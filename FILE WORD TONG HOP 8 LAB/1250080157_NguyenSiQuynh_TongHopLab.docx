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CC29" w14:textId="77777777" w:rsidR="00AC352D" w:rsidRPr="00975DB3" w:rsidRDefault="00000000">
      <w:pPr>
        <w:spacing w:after="0"/>
        <w:jc w:val="center"/>
      </w:pPr>
      <w:r w:rsidRPr="00975DB3">
        <w:rPr>
          <w:b/>
          <w:sz w:val="28"/>
          <w:szCs w:val="28"/>
        </w:rPr>
        <w:t>ĐẠI HỌC TÀI NGUYÊN VÀ MÔI TRƯỜNG</w:t>
      </w:r>
    </w:p>
    <w:p w14:paraId="667C04C7" w14:textId="77777777" w:rsidR="00AC352D" w:rsidRPr="00975DB3" w:rsidRDefault="00000000">
      <w:pPr>
        <w:spacing w:after="0"/>
        <w:jc w:val="center"/>
      </w:pPr>
      <w:r w:rsidRPr="00975DB3">
        <w:rPr>
          <w:b/>
          <w:sz w:val="28"/>
          <w:szCs w:val="28"/>
        </w:rPr>
        <w:t>THÀNH PHỐ HỒ CHÍ MINH</w:t>
      </w:r>
    </w:p>
    <w:p w14:paraId="3ED035DD" w14:textId="77777777" w:rsidR="00AC352D" w:rsidRPr="00975DB3" w:rsidRDefault="00000000">
      <w:pPr>
        <w:spacing w:after="0"/>
        <w:jc w:val="center"/>
      </w:pPr>
      <w:r w:rsidRPr="00975DB3">
        <w:rPr>
          <w:b/>
          <w:sz w:val="28"/>
          <w:szCs w:val="28"/>
        </w:rPr>
        <w:t>KHOA CÔNG NGHỆ THÔNG TIN</w:t>
      </w:r>
    </w:p>
    <w:p w14:paraId="54AF2485" w14:textId="041EA805" w:rsidR="00AC352D" w:rsidRPr="00975DB3" w:rsidRDefault="00000000">
      <w:pPr>
        <w:spacing w:before="2400" w:after="120"/>
        <w:jc w:val="center"/>
      </w:pPr>
      <w:r w:rsidRPr="00975DB3">
        <w:rPr>
          <w:b/>
          <w:sz w:val="44"/>
          <w:szCs w:val="44"/>
        </w:rPr>
        <w:t xml:space="preserve">BÁO CÁO TỔNG HỢP </w:t>
      </w:r>
    </w:p>
    <w:p w14:paraId="5E18D5DC" w14:textId="77777777" w:rsidR="00AC352D" w:rsidRPr="00975DB3" w:rsidRDefault="00000000">
      <w:pPr>
        <w:spacing w:after="120"/>
        <w:jc w:val="center"/>
      </w:pPr>
      <w:r w:rsidRPr="00975DB3">
        <w:rPr>
          <w:b/>
          <w:sz w:val="44"/>
          <w:szCs w:val="44"/>
        </w:rPr>
        <w:t>PHÂN TÍCH THIẾT KẾ HƯỚNG ĐỐI TƯỢNG</w:t>
      </w:r>
    </w:p>
    <w:p w14:paraId="79D14710" w14:textId="77777777" w:rsidR="00AC352D" w:rsidRPr="00975DB3" w:rsidRDefault="00000000">
      <w:pPr>
        <w:spacing w:before="240" w:after="3000"/>
        <w:jc w:val="center"/>
      </w:pPr>
      <w:r w:rsidRPr="00975DB3">
        <w:rPr>
          <w:sz w:val="32"/>
          <w:szCs w:val="32"/>
        </w:rPr>
        <w:t>Từ LAB 1 đến LAB 8</w:t>
      </w:r>
    </w:p>
    <w:p w14:paraId="6CA03176" w14:textId="77777777" w:rsidR="00AC352D" w:rsidRPr="00975DB3" w:rsidRDefault="00000000">
      <w:pPr>
        <w:jc w:val="center"/>
      </w:pPr>
      <w:r w:rsidRPr="00975DB3">
        <w:rPr>
          <w:b/>
          <w:sz w:val="28"/>
          <w:szCs w:val="28"/>
        </w:rPr>
        <w:t>Sinh viên thực hiện: Nguyễn Sĩ Quỳnh</w:t>
      </w:r>
    </w:p>
    <w:p w14:paraId="5896776C" w14:textId="77777777" w:rsidR="00AC352D" w:rsidRPr="00975DB3" w:rsidRDefault="00000000">
      <w:pPr>
        <w:jc w:val="center"/>
      </w:pPr>
      <w:r w:rsidRPr="00975DB3">
        <w:rPr>
          <w:b/>
          <w:sz w:val="28"/>
          <w:szCs w:val="28"/>
        </w:rPr>
        <w:t>MSSV: 1250080157</w:t>
      </w:r>
    </w:p>
    <w:p w14:paraId="1F70584E" w14:textId="77777777" w:rsidR="00AC352D" w:rsidRPr="00975DB3" w:rsidRDefault="00000000">
      <w:pPr>
        <w:jc w:val="center"/>
      </w:pPr>
      <w:r w:rsidRPr="00975DB3">
        <w:rPr>
          <w:sz w:val="28"/>
          <w:szCs w:val="28"/>
        </w:rPr>
        <w:t>Lớp: 12_CNPM1</w:t>
      </w:r>
    </w:p>
    <w:p w14:paraId="33F87BA8" w14:textId="6082A582" w:rsidR="004B3A54" w:rsidRDefault="00000000">
      <w:pPr>
        <w:spacing w:before="2000" w:after="0"/>
        <w:jc w:val="center"/>
      </w:pPr>
      <w:r w:rsidRPr="00975DB3">
        <w:t>Thành phố Hồ Chí Minh, ngày 01 tháng 11 năm 2026</w:t>
      </w:r>
    </w:p>
    <w:p w14:paraId="0F144C70" w14:textId="77777777" w:rsidR="004B3A54" w:rsidRDefault="004B3A54">
      <w:pPr>
        <w:spacing w:after="200" w:line="276" w:lineRule="auto"/>
      </w:pPr>
      <w:r>
        <w:br w:type="page"/>
      </w:r>
    </w:p>
    <w:p w14:paraId="66AE814D" w14:textId="77777777" w:rsidR="004B3A54" w:rsidRPr="004B3A54" w:rsidRDefault="004B3A54" w:rsidP="004B3A54">
      <w:pPr>
        <w:pStyle w:val="Tiuphnu"/>
        <w:rPr>
          <w:i/>
          <w:iCs/>
          <w:sz w:val="56"/>
          <w:szCs w:val="56"/>
        </w:rPr>
      </w:pPr>
      <w:r w:rsidRPr="004B3A54">
        <w:rPr>
          <w:i/>
          <w:iCs/>
          <w:sz w:val="56"/>
          <w:szCs w:val="56"/>
        </w:rPr>
        <w:lastRenderedPageBreak/>
        <w:t>THÔNG TIN REPOSITORY GITHUB</w:t>
      </w:r>
    </w:p>
    <w:p w14:paraId="04192B37" w14:textId="06E2BC0A" w:rsidR="004B3A54" w:rsidRPr="00207E62" w:rsidRDefault="004B3A54" w:rsidP="004B3A54">
      <w:pPr>
        <w:pStyle w:val="Tiuphnu"/>
        <w:rPr>
          <w:sz w:val="56"/>
          <w:szCs w:val="56"/>
        </w:rPr>
      </w:pPr>
      <w:hyperlink r:id="rId8" w:history="1">
        <w:r w:rsidRPr="004B3A54">
          <w:rPr>
            <w:rStyle w:val="Hyperlink"/>
            <w:sz w:val="56"/>
            <w:szCs w:val="56"/>
          </w:rPr>
          <w:t>https://github.com/quynh26072005/LAB_OOSD</w:t>
        </w:r>
      </w:hyperlink>
    </w:p>
    <w:p w14:paraId="5EACB545" w14:textId="77777777" w:rsidR="00AC352D" w:rsidRPr="00975DB3" w:rsidRDefault="00000000">
      <w:pPr>
        <w:pageBreakBefore/>
        <w:spacing w:after="280"/>
        <w:jc w:val="center"/>
      </w:pPr>
      <w:r w:rsidRPr="00975DB3">
        <w:rPr>
          <w:b/>
          <w:sz w:val="32"/>
          <w:szCs w:val="32"/>
        </w:rPr>
        <w:lastRenderedPageBreak/>
        <w:t>MỤC LỤC</w:t>
      </w:r>
    </w:p>
    <w:p w14:paraId="1A299BA0" w14:textId="256748E5" w:rsidR="00090248" w:rsidRDefault="00000000">
      <w:pPr>
        <w:pStyle w:val="TOC1"/>
        <w:rPr>
          <w:rFonts w:asciiTheme="minorHAnsi" w:eastAsiaTheme="minorEastAsia" w:hAnsiTheme="minorHAnsi" w:cstheme="minorBidi"/>
          <w:b w:val="0"/>
          <w:noProof/>
          <w:color w:val="auto"/>
          <w:kern w:val="2"/>
          <w:sz w:val="24"/>
          <w:szCs w:val="24"/>
          <w:lang w:val="vi-VN" w:eastAsia="vi-VN"/>
          <w14:ligatures w14:val="standardContextual"/>
        </w:rPr>
      </w:pPr>
      <w:r>
        <w:fldChar w:fldCharType="begin"/>
      </w:r>
      <w:r>
        <w:instrText xml:space="preserve"> TOC \o "1-2" \h \z \u </w:instrText>
      </w:r>
      <w:r>
        <w:fldChar w:fldCharType="separate"/>
      </w:r>
      <w:hyperlink w:anchor="_Toc244458190" w:history="1">
        <w:r w:rsidR="00090248" w:rsidRPr="002F1625">
          <w:rPr>
            <w:rStyle w:val="Hyperlink"/>
            <w:noProof/>
          </w:rPr>
          <w:t>LAB 1: Java và phân tích hệ thống thư viện</w:t>
        </w:r>
        <w:r w:rsidR="00090248">
          <w:rPr>
            <w:noProof/>
            <w:webHidden/>
          </w:rPr>
          <w:tab/>
        </w:r>
        <w:r w:rsidR="00090248">
          <w:rPr>
            <w:noProof/>
            <w:webHidden/>
          </w:rPr>
          <w:fldChar w:fldCharType="begin"/>
        </w:r>
        <w:r w:rsidR="00090248">
          <w:rPr>
            <w:noProof/>
            <w:webHidden/>
          </w:rPr>
          <w:instrText xml:space="preserve"> PAGEREF _Toc244458190 \h </w:instrText>
        </w:r>
        <w:r w:rsidR="00090248">
          <w:rPr>
            <w:noProof/>
            <w:webHidden/>
          </w:rPr>
        </w:r>
        <w:r w:rsidR="00090248">
          <w:rPr>
            <w:noProof/>
            <w:webHidden/>
          </w:rPr>
          <w:fldChar w:fldCharType="separate"/>
        </w:r>
        <w:r w:rsidR="00090248">
          <w:rPr>
            <w:noProof/>
            <w:webHidden/>
          </w:rPr>
          <w:t>5</w:t>
        </w:r>
        <w:r w:rsidR="00090248">
          <w:rPr>
            <w:noProof/>
            <w:webHidden/>
          </w:rPr>
          <w:fldChar w:fldCharType="end"/>
        </w:r>
      </w:hyperlink>
    </w:p>
    <w:p w14:paraId="49440511" w14:textId="510EB45F"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191" w:history="1">
        <w:r w:rsidRPr="002F1625">
          <w:rPr>
            <w:rStyle w:val="Hyperlink"/>
            <w:noProof/>
          </w:rPr>
          <w:t>Bài 1: JAVA</w:t>
        </w:r>
        <w:r>
          <w:rPr>
            <w:noProof/>
            <w:webHidden/>
          </w:rPr>
          <w:tab/>
        </w:r>
        <w:r>
          <w:rPr>
            <w:noProof/>
            <w:webHidden/>
          </w:rPr>
          <w:fldChar w:fldCharType="begin"/>
        </w:r>
        <w:r>
          <w:rPr>
            <w:noProof/>
            <w:webHidden/>
          </w:rPr>
          <w:instrText xml:space="preserve"> PAGEREF _Toc244458191 \h </w:instrText>
        </w:r>
        <w:r>
          <w:rPr>
            <w:noProof/>
            <w:webHidden/>
          </w:rPr>
        </w:r>
        <w:r>
          <w:rPr>
            <w:noProof/>
            <w:webHidden/>
          </w:rPr>
          <w:fldChar w:fldCharType="separate"/>
        </w:r>
        <w:r>
          <w:rPr>
            <w:noProof/>
            <w:webHidden/>
          </w:rPr>
          <w:t>6</w:t>
        </w:r>
        <w:r>
          <w:rPr>
            <w:noProof/>
            <w:webHidden/>
          </w:rPr>
          <w:fldChar w:fldCharType="end"/>
        </w:r>
      </w:hyperlink>
    </w:p>
    <w:p w14:paraId="51834301" w14:textId="4653CCF8"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192" w:history="1">
        <w:r w:rsidRPr="002F1625">
          <w:rPr>
            <w:rStyle w:val="Hyperlink"/>
            <w:noProof/>
          </w:rPr>
          <w:t>1. XÂY DỰNG HỆ THỐNG THƯ VIỆN TRỰC TUYẾN</w:t>
        </w:r>
        <w:r>
          <w:rPr>
            <w:noProof/>
            <w:webHidden/>
          </w:rPr>
          <w:tab/>
        </w:r>
        <w:r>
          <w:rPr>
            <w:noProof/>
            <w:webHidden/>
          </w:rPr>
          <w:fldChar w:fldCharType="begin"/>
        </w:r>
        <w:r>
          <w:rPr>
            <w:noProof/>
            <w:webHidden/>
          </w:rPr>
          <w:instrText xml:space="preserve"> PAGEREF _Toc244458192 \h </w:instrText>
        </w:r>
        <w:r>
          <w:rPr>
            <w:noProof/>
            <w:webHidden/>
          </w:rPr>
        </w:r>
        <w:r>
          <w:rPr>
            <w:noProof/>
            <w:webHidden/>
          </w:rPr>
          <w:fldChar w:fldCharType="separate"/>
        </w:r>
        <w:r>
          <w:rPr>
            <w:noProof/>
            <w:webHidden/>
          </w:rPr>
          <w:t>11</w:t>
        </w:r>
        <w:r>
          <w:rPr>
            <w:noProof/>
            <w:webHidden/>
          </w:rPr>
          <w:fldChar w:fldCharType="end"/>
        </w:r>
      </w:hyperlink>
    </w:p>
    <w:p w14:paraId="33AE516F" w14:textId="317CEDC6" w:rsidR="00090248" w:rsidRDefault="00090248">
      <w:pPr>
        <w:pStyle w:val="TOC1"/>
        <w:rPr>
          <w:rFonts w:asciiTheme="minorHAnsi" w:eastAsiaTheme="minorEastAsia" w:hAnsiTheme="minorHAnsi" w:cstheme="minorBidi"/>
          <w:b w:val="0"/>
          <w:noProof/>
          <w:color w:val="auto"/>
          <w:kern w:val="2"/>
          <w:sz w:val="24"/>
          <w:szCs w:val="24"/>
          <w:lang w:val="vi-VN" w:eastAsia="vi-VN"/>
          <w14:ligatures w14:val="standardContextual"/>
        </w:rPr>
      </w:pPr>
      <w:hyperlink w:anchor="_Toc244458193" w:history="1">
        <w:r w:rsidRPr="002F1625">
          <w:rPr>
            <w:rStyle w:val="Hyperlink"/>
            <w:noProof/>
          </w:rPr>
          <w:t>LAB 2: Hệ thống quản lý thư viện</w:t>
        </w:r>
        <w:r>
          <w:rPr>
            <w:noProof/>
            <w:webHidden/>
          </w:rPr>
          <w:tab/>
        </w:r>
        <w:r>
          <w:rPr>
            <w:noProof/>
            <w:webHidden/>
          </w:rPr>
          <w:fldChar w:fldCharType="begin"/>
        </w:r>
        <w:r>
          <w:rPr>
            <w:noProof/>
            <w:webHidden/>
          </w:rPr>
          <w:instrText xml:space="preserve"> PAGEREF _Toc244458193 \h </w:instrText>
        </w:r>
        <w:r>
          <w:rPr>
            <w:noProof/>
            <w:webHidden/>
          </w:rPr>
        </w:r>
        <w:r>
          <w:rPr>
            <w:noProof/>
            <w:webHidden/>
          </w:rPr>
          <w:fldChar w:fldCharType="separate"/>
        </w:r>
        <w:r>
          <w:rPr>
            <w:noProof/>
            <w:webHidden/>
          </w:rPr>
          <w:t>46</w:t>
        </w:r>
        <w:r>
          <w:rPr>
            <w:noProof/>
            <w:webHidden/>
          </w:rPr>
          <w:fldChar w:fldCharType="end"/>
        </w:r>
      </w:hyperlink>
    </w:p>
    <w:p w14:paraId="4176E185" w14:textId="31A0864B"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194" w:history="1">
        <w:r w:rsidRPr="002F1625">
          <w:rPr>
            <w:rStyle w:val="Hyperlink"/>
            <w:noProof/>
          </w:rPr>
          <w:t>1. PHÂN TÍCH HỆ THỐNG</w:t>
        </w:r>
        <w:r>
          <w:rPr>
            <w:noProof/>
            <w:webHidden/>
          </w:rPr>
          <w:tab/>
        </w:r>
        <w:r>
          <w:rPr>
            <w:noProof/>
            <w:webHidden/>
          </w:rPr>
          <w:fldChar w:fldCharType="begin"/>
        </w:r>
        <w:r>
          <w:rPr>
            <w:noProof/>
            <w:webHidden/>
          </w:rPr>
          <w:instrText xml:space="preserve"> PAGEREF _Toc244458194 \h </w:instrText>
        </w:r>
        <w:r>
          <w:rPr>
            <w:noProof/>
            <w:webHidden/>
          </w:rPr>
        </w:r>
        <w:r>
          <w:rPr>
            <w:noProof/>
            <w:webHidden/>
          </w:rPr>
          <w:fldChar w:fldCharType="separate"/>
        </w:r>
        <w:r>
          <w:rPr>
            <w:noProof/>
            <w:webHidden/>
          </w:rPr>
          <w:t>47</w:t>
        </w:r>
        <w:r>
          <w:rPr>
            <w:noProof/>
            <w:webHidden/>
          </w:rPr>
          <w:fldChar w:fldCharType="end"/>
        </w:r>
      </w:hyperlink>
    </w:p>
    <w:p w14:paraId="08B68F20" w14:textId="775D4F40"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195" w:history="1">
        <w:r w:rsidRPr="002F1625">
          <w:rPr>
            <w:rStyle w:val="Hyperlink"/>
            <w:noProof/>
          </w:rPr>
          <w:t>2. THIẾT KẾ CƠ SỞ DỮ LIỆU</w:t>
        </w:r>
        <w:r>
          <w:rPr>
            <w:noProof/>
            <w:webHidden/>
          </w:rPr>
          <w:tab/>
        </w:r>
        <w:r>
          <w:rPr>
            <w:noProof/>
            <w:webHidden/>
          </w:rPr>
          <w:fldChar w:fldCharType="begin"/>
        </w:r>
        <w:r>
          <w:rPr>
            <w:noProof/>
            <w:webHidden/>
          </w:rPr>
          <w:instrText xml:space="preserve"> PAGEREF _Toc244458195 \h </w:instrText>
        </w:r>
        <w:r>
          <w:rPr>
            <w:noProof/>
            <w:webHidden/>
          </w:rPr>
        </w:r>
        <w:r>
          <w:rPr>
            <w:noProof/>
            <w:webHidden/>
          </w:rPr>
          <w:fldChar w:fldCharType="separate"/>
        </w:r>
        <w:r>
          <w:rPr>
            <w:noProof/>
            <w:webHidden/>
          </w:rPr>
          <w:t>58</w:t>
        </w:r>
        <w:r>
          <w:rPr>
            <w:noProof/>
            <w:webHidden/>
          </w:rPr>
          <w:fldChar w:fldCharType="end"/>
        </w:r>
      </w:hyperlink>
    </w:p>
    <w:p w14:paraId="5E9D7000" w14:textId="59AF11BF"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196" w:history="1">
        <w:r w:rsidRPr="002F1625">
          <w:rPr>
            <w:rStyle w:val="Hyperlink"/>
            <w:noProof/>
          </w:rPr>
          <w:t>3. THIẾT KẾ GIAO DIỆN</w:t>
        </w:r>
        <w:r>
          <w:rPr>
            <w:noProof/>
            <w:webHidden/>
          </w:rPr>
          <w:tab/>
        </w:r>
        <w:r>
          <w:rPr>
            <w:noProof/>
            <w:webHidden/>
          </w:rPr>
          <w:fldChar w:fldCharType="begin"/>
        </w:r>
        <w:r>
          <w:rPr>
            <w:noProof/>
            <w:webHidden/>
          </w:rPr>
          <w:instrText xml:space="preserve"> PAGEREF _Toc244458196 \h </w:instrText>
        </w:r>
        <w:r>
          <w:rPr>
            <w:noProof/>
            <w:webHidden/>
          </w:rPr>
        </w:r>
        <w:r>
          <w:rPr>
            <w:noProof/>
            <w:webHidden/>
          </w:rPr>
          <w:fldChar w:fldCharType="separate"/>
        </w:r>
        <w:r>
          <w:rPr>
            <w:noProof/>
            <w:webHidden/>
          </w:rPr>
          <w:t>59</w:t>
        </w:r>
        <w:r>
          <w:rPr>
            <w:noProof/>
            <w:webHidden/>
          </w:rPr>
          <w:fldChar w:fldCharType="end"/>
        </w:r>
      </w:hyperlink>
    </w:p>
    <w:p w14:paraId="58DEA4BD" w14:textId="7E53C03E" w:rsidR="00090248" w:rsidRDefault="00090248">
      <w:pPr>
        <w:pStyle w:val="TOC1"/>
        <w:rPr>
          <w:rFonts w:asciiTheme="minorHAnsi" w:eastAsiaTheme="minorEastAsia" w:hAnsiTheme="minorHAnsi" w:cstheme="minorBidi"/>
          <w:b w:val="0"/>
          <w:noProof/>
          <w:color w:val="auto"/>
          <w:kern w:val="2"/>
          <w:sz w:val="24"/>
          <w:szCs w:val="24"/>
          <w:lang w:val="vi-VN" w:eastAsia="vi-VN"/>
          <w14:ligatures w14:val="standardContextual"/>
        </w:rPr>
      </w:pPr>
      <w:hyperlink w:anchor="_Toc244458197" w:history="1">
        <w:r w:rsidRPr="002F1625">
          <w:rPr>
            <w:rStyle w:val="Hyperlink"/>
            <w:noProof/>
          </w:rPr>
          <w:t>LAB 3: Hệ thống quản lý khách sạn</w:t>
        </w:r>
        <w:r>
          <w:rPr>
            <w:noProof/>
            <w:webHidden/>
          </w:rPr>
          <w:tab/>
        </w:r>
        <w:r>
          <w:rPr>
            <w:noProof/>
            <w:webHidden/>
          </w:rPr>
          <w:fldChar w:fldCharType="begin"/>
        </w:r>
        <w:r>
          <w:rPr>
            <w:noProof/>
            <w:webHidden/>
          </w:rPr>
          <w:instrText xml:space="preserve"> PAGEREF _Toc244458197 \h </w:instrText>
        </w:r>
        <w:r>
          <w:rPr>
            <w:noProof/>
            <w:webHidden/>
          </w:rPr>
        </w:r>
        <w:r>
          <w:rPr>
            <w:noProof/>
            <w:webHidden/>
          </w:rPr>
          <w:fldChar w:fldCharType="separate"/>
        </w:r>
        <w:r>
          <w:rPr>
            <w:noProof/>
            <w:webHidden/>
          </w:rPr>
          <w:t>68</w:t>
        </w:r>
        <w:r>
          <w:rPr>
            <w:noProof/>
            <w:webHidden/>
          </w:rPr>
          <w:fldChar w:fldCharType="end"/>
        </w:r>
      </w:hyperlink>
    </w:p>
    <w:p w14:paraId="7062C059" w14:textId="040D46C6"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198" w:history="1">
        <w:r w:rsidRPr="002F1625">
          <w:rPr>
            <w:rStyle w:val="Hyperlink"/>
            <w:noProof/>
          </w:rPr>
          <w:t>1. KHẢO SÁT VÀ PHÂN TÍCH NGHIỆP VỤ</w:t>
        </w:r>
        <w:r>
          <w:rPr>
            <w:noProof/>
            <w:webHidden/>
          </w:rPr>
          <w:tab/>
        </w:r>
        <w:r>
          <w:rPr>
            <w:noProof/>
            <w:webHidden/>
          </w:rPr>
          <w:fldChar w:fldCharType="begin"/>
        </w:r>
        <w:r>
          <w:rPr>
            <w:noProof/>
            <w:webHidden/>
          </w:rPr>
          <w:instrText xml:space="preserve"> PAGEREF _Toc244458198 \h </w:instrText>
        </w:r>
        <w:r>
          <w:rPr>
            <w:noProof/>
            <w:webHidden/>
          </w:rPr>
        </w:r>
        <w:r>
          <w:rPr>
            <w:noProof/>
            <w:webHidden/>
          </w:rPr>
          <w:fldChar w:fldCharType="separate"/>
        </w:r>
        <w:r>
          <w:rPr>
            <w:noProof/>
            <w:webHidden/>
          </w:rPr>
          <w:t>70</w:t>
        </w:r>
        <w:r>
          <w:rPr>
            <w:noProof/>
            <w:webHidden/>
          </w:rPr>
          <w:fldChar w:fldCharType="end"/>
        </w:r>
      </w:hyperlink>
    </w:p>
    <w:p w14:paraId="177A006F" w14:textId="79EB527C"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199" w:history="1">
        <w:r w:rsidRPr="002F1625">
          <w:rPr>
            <w:rStyle w:val="Hyperlink"/>
            <w:noProof/>
          </w:rPr>
          <w:t>2. PHÂN TÍCH HỆ THỐNG</w:t>
        </w:r>
        <w:r>
          <w:rPr>
            <w:noProof/>
            <w:webHidden/>
          </w:rPr>
          <w:tab/>
        </w:r>
        <w:r>
          <w:rPr>
            <w:noProof/>
            <w:webHidden/>
          </w:rPr>
          <w:fldChar w:fldCharType="begin"/>
        </w:r>
        <w:r>
          <w:rPr>
            <w:noProof/>
            <w:webHidden/>
          </w:rPr>
          <w:instrText xml:space="preserve"> PAGEREF _Toc244458199 \h </w:instrText>
        </w:r>
        <w:r>
          <w:rPr>
            <w:noProof/>
            <w:webHidden/>
          </w:rPr>
        </w:r>
        <w:r>
          <w:rPr>
            <w:noProof/>
            <w:webHidden/>
          </w:rPr>
          <w:fldChar w:fldCharType="separate"/>
        </w:r>
        <w:r>
          <w:rPr>
            <w:noProof/>
            <w:webHidden/>
          </w:rPr>
          <w:t>71</w:t>
        </w:r>
        <w:r>
          <w:rPr>
            <w:noProof/>
            <w:webHidden/>
          </w:rPr>
          <w:fldChar w:fldCharType="end"/>
        </w:r>
      </w:hyperlink>
    </w:p>
    <w:p w14:paraId="3E6F5D98" w14:textId="4574549B"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0" w:history="1">
        <w:r w:rsidRPr="002F1625">
          <w:rPr>
            <w:rStyle w:val="Hyperlink"/>
            <w:noProof/>
          </w:rPr>
          <w:t>3. PHÂN TÍCH LỚP</w:t>
        </w:r>
        <w:r>
          <w:rPr>
            <w:noProof/>
            <w:webHidden/>
          </w:rPr>
          <w:tab/>
        </w:r>
        <w:r>
          <w:rPr>
            <w:noProof/>
            <w:webHidden/>
          </w:rPr>
          <w:fldChar w:fldCharType="begin"/>
        </w:r>
        <w:r>
          <w:rPr>
            <w:noProof/>
            <w:webHidden/>
          </w:rPr>
          <w:instrText xml:space="preserve"> PAGEREF _Toc244458200 \h </w:instrText>
        </w:r>
        <w:r>
          <w:rPr>
            <w:noProof/>
            <w:webHidden/>
          </w:rPr>
        </w:r>
        <w:r>
          <w:rPr>
            <w:noProof/>
            <w:webHidden/>
          </w:rPr>
          <w:fldChar w:fldCharType="separate"/>
        </w:r>
        <w:r>
          <w:rPr>
            <w:noProof/>
            <w:webHidden/>
          </w:rPr>
          <w:t>79</w:t>
        </w:r>
        <w:r>
          <w:rPr>
            <w:noProof/>
            <w:webHidden/>
          </w:rPr>
          <w:fldChar w:fldCharType="end"/>
        </w:r>
      </w:hyperlink>
    </w:p>
    <w:p w14:paraId="51665DB2" w14:textId="67ED2212"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1" w:history="1">
        <w:r w:rsidRPr="002F1625">
          <w:rPr>
            <w:rStyle w:val="Hyperlink"/>
            <w:noProof/>
          </w:rPr>
          <w:t>4. BIỂU ĐỒ TRẠNG THÁI</w:t>
        </w:r>
        <w:r>
          <w:rPr>
            <w:noProof/>
            <w:webHidden/>
          </w:rPr>
          <w:tab/>
        </w:r>
        <w:r>
          <w:rPr>
            <w:noProof/>
            <w:webHidden/>
          </w:rPr>
          <w:fldChar w:fldCharType="begin"/>
        </w:r>
        <w:r>
          <w:rPr>
            <w:noProof/>
            <w:webHidden/>
          </w:rPr>
          <w:instrText xml:space="preserve"> PAGEREF _Toc244458201 \h </w:instrText>
        </w:r>
        <w:r>
          <w:rPr>
            <w:noProof/>
            <w:webHidden/>
          </w:rPr>
        </w:r>
        <w:r>
          <w:rPr>
            <w:noProof/>
            <w:webHidden/>
          </w:rPr>
          <w:fldChar w:fldCharType="separate"/>
        </w:r>
        <w:r>
          <w:rPr>
            <w:noProof/>
            <w:webHidden/>
          </w:rPr>
          <w:t>81</w:t>
        </w:r>
        <w:r>
          <w:rPr>
            <w:noProof/>
            <w:webHidden/>
          </w:rPr>
          <w:fldChar w:fldCharType="end"/>
        </w:r>
      </w:hyperlink>
    </w:p>
    <w:p w14:paraId="5F254875" w14:textId="4A81EA00"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2" w:history="1">
        <w:r w:rsidRPr="002F1625">
          <w:rPr>
            <w:rStyle w:val="Hyperlink"/>
            <w:noProof/>
          </w:rPr>
          <w:t>5. THIẾT KẾ HỆ THỐNG</w:t>
        </w:r>
        <w:r>
          <w:rPr>
            <w:noProof/>
            <w:webHidden/>
          </w:rPr>
          <w:tab/>
        </w:r>
        <w:r>
          <w:rPr>
            <w:noProof/>
            <w:webHidden/>
          </w:rPr>
          <w:fldChar w:fldCharType="begin"/>
        </w:r>
        <w:r>
          <w:rPr>
            <w:noProof/>
            <w:webHidden/>
          </w:rPr>
          <w:instrText xml:space="preserve"> PAGEREF _Toc244458202 \h </w:instrText>
        </w:r>
        <w:r>
          <w:rPr>
            <w:noProof/>
            <w:webHidden/>
          </w:rPr>
        </w:r>
        <w:r>
          <w:rPr>
            <w:noProof/>
            <w:webHidden/>
          </w:rPr>
          <w:fldChar w:fldCharType="separate"/>
        </w:r>
        <w:r>
          <w:rPr>
            <w:noProof/>
            <w:webHidden/>
          </w:rPr>
          <w:t>83</w:t>
        </w:r>
        <w:r>
          <w:rPr>
            <w:noProof/>
            <w:webHidden/>
          </w:rPr>
          <w:fldChar w:fldCharType="end"/>
        </w:r>
      </w:hyperlink>
    </w:p>
    <w:p w14:paraId="3459A5B1" w14:textId="589F63F4"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3" w:history="1">
        <w:r w:rsidRPr="002F1625">
          <w:rPr>
            <w:rStyle w:val="Hyperlink"/>
            <w:noProof/>
          </w:rPr>
          <w:t>6. THIẾT KẾ CƠ SỞ DỮ LIỆU</w:t>
        </w:r>
        <w:r>
          <w:rPr>
            <w:noProof/>
            <w:webHidden/>
          </w:rPr>
          <w:tab/>
        </w:r>
        <w:r>
          <w:rPr>
            <w:noProof/>
            <w:webHidden/>
          </w:rPr>
          <w:fldChar w:fldCharType="begin"/>
        </w:r>
        <w:r>
          <w:rPr>
            <w:noProof/>
            <w:webHidden/>
          </w:rPr>
          <w:instrText xml:space="preserve"> PAGEREF _Toc244458203 \h </w:instrText>
        </w:r>
        <w:r>
          <w:rPr>
            <w:noProof/>
            <w:webHidden/>
          </w:rPr>
        </w:r>
        <w:r>
          <w:rPr>
            <w:noProof/>
            <w:webHidden/>
          </w:rPr>
          <w:fldChar w:fldCharType="separate"/>
        </w:r>
        <w:r>
          <w:rPr>
            <w:noProof/>
            <w:webHidden/>
          </w:rPr>
          <w:t>90</w:t>
        </w:r>
        <w:r>
          <w:rPr>
            <w:noProof/>
            <w:webHidden/>
          </w:rPr>
          <w:fldChar w:fldCharType="end"/>
        </w:r>
      </w:hyperlink>
    </w:p>
    <w:p w14:paraId="6E36546F" w14:textId="7409CF50"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4" w:history="1">
        <w:r w:rsidRPr="002F1625">
          <w:rPr>
            <w:rStyle w:val="Hyperlink"/>
            <w:noProof/>
          </w:rPr>
          <w:t>7. KIỂM THỬ</w:t>
        </w:r>
        <w:r>
          <w:rPr>
            <w:noProof/>
            <w:webHidden/>
          </w:rPr>
          <w:tab/>
        </w:r>
        <w:r>
          <w:rPr>
            <w:noProof/>
            <w:webHidden/>
          </w:rPr>
          <w:fldChar w:fldCharType="begin"/>
        </w:r>
        <w:r>
          <w:rPr>
            <w:noProof/>
            <w:webHidden/>
          </w:rPr>
          <w:instrText xml:space="preserve"> PAGEREF _Toc244458204 \h </w:instrText>
        </w:r>
        <w:r>
          <w:rPr>
            <w:noProof/>
            <w:webHidden/>
          </w:rPr>
        </w:r>
        <w:r>
          <w:rPr>
            <w:noProof/>
            <w:webHidden/>
          </w:rPr>
          <w:fldChar w:fldCharType="separate"/>
        </w:r>
        <w:r>
          <w:rPr>
            <w:noProof/>
            <w:webHidden/>
          </w:rPr>
          <w:t>92</w:t>
        </w:r>
        <w:r>
          <w:rPr>
            <w:noProof/>
            <w:webHidden/>
          </w:rPr>
          <w:fldChar w:fldCharType="end"/>
        </w:r>
      </w:hyperlink>
    </w:p>
    <w:p w14:paraId="35521E10" w14:textId="71CF8300"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5" w:history="1">
        <w:r w:rsidRPr="002F1625">
          <w:rPr>
            <w:rStyle w:val="Hyperlink"/>
            <w:noProof/>
          </w:rPr>
          <w:t>8. ĐỐI CHIẾU</w:t>
        </w:r>
        <w:r>
          <w:rPr>
            <w:noProof/>
            <w:webHidden/>
          </w:rPr>
          <w:tab/>
        </w:r>
        <w:r>
          <w:rPr>
            <w:noProof/>
            <w:webHidden/>
          </w:rPr>
          <w:fldChar w:fldCharType="begin"/>
        </w:r>
        <w:r>
          <w:rPr>
            <w:noProof/>
            <w:webHidden/>
          </w:rPr>
          <w:instrText xml:space="preserve"> PAGEREF _Toc244458205 \h </w:instrText>
        </w:r>
        <w:r>
          <w:rPr>
            <w:noProof/>
            <w:webHidden/>
          </w:rPr>
        </w:r>
        <w:r>
          <w:rPr>
            <w:noProof/>
            <w:webHidden/>
          </w:rPr>
          <w:fldChar w:fldCharType="separate"/>
        </w:r>
        <w:r>
          <w:rPr>
            <w:noProof/>
            <w:webHidden/>
          </w:rPr>
          <w:t>97</w:t>
        </w:r>
        <w:r>
          <w:rPr>
            <w:noProof/>
            <w:webHidden/>
          </w:rPr>
          <w:fldChar w:fldCharType="end"/>
        </w:r>
      </w:hyperlink>
    </w:p>
    <w:p w14:paraId="2A58097B" w14:textId="28FC9D04" w:rsidR="00090248" w:rsidRDefault="00090248">
      <w:pPr>
        <w:pStyle w:val="TOC1"/>
        <w:rPr>
          <w:rFonts w:asciiTheme="minorHAnsi" w:eastAsiaTheme="minorEastAsia" w:hAnsiTheme="minorHAnsi" w:cstheme="minorBidi"/>
          <w:b w:val="0"/>
          <w:noProof/>
          <w:color w:val="auto"/>
          <w:kern w:val="2"/>
          <w:sz w:val="24"/>
          <w:szCs w:val="24"/>
          <w:lang w:val="vi-VN" w:eastAsia="vi-VN"/>
          <w14:ligatures w14:val="standardContextual"/>
        </w:rPr>
      </w:pPr>
      <w:hyperlink w:anchor="_Toc244458206" w:history="1">
        <w:r w:rsidRPr="002F1625">
          <w:rPr>
            <w:rStyle w:val="Hyperlink"/>
            <w:noProof/>
          </w:rPr>
          <w:t>LAB 4: Hệ thống cửa hàng online e-Shopping</w:t>
        </w:r>
        <w:r>
          <w:rPr>
            <w:noProof/>
            <w:webHidden/>
          </w:rPr>
          <w:tab/>
        </w:r>
        <w:r>
          <w:rPr>
            <w:noProof/>
            <w:webHidden/>
          </w:rPr>
          <w:fldChar w:fldCharType="begin"/>
        </w:r>
        <w:r>
          <w:rPr>
            <w:noProof/>
            <w:webHidden/>
          </w:rPr>
          <w:instrText xml:space="preserve"> PAGEREF _Toc244458206 \h </w:instrText>
        </w:r>
        <w:r>
          <w:rPr>
            <w:noProof/>
            <w:webHidden/>
          </w:rPr>
        </w:r>
        <w:r>
          <w:rPr>
            <w:noProof/>
            <w:webHidden/>
          </w:rPr>
          <w:fldChar w:fldCharType="separate"/>
        </w:r>
        <w:r>
          <w:rPr>
            <w:noProof/>
            <w:webHidden/>
          </w:rPr>
          <w:t>99</w:t>
        </w:r>
        <w:r>
          <w:rPr>
            <w:noProof/>
            <w:webHidden/>
          </w:rPr>
          <w:fldChar w:fldCharType="end"/>
        </w:r>
      </w:hyperlink>
    </w:p>
    <w:p w14:paraId="0E7079F8" w14:textId="3DE5CB16"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7" w:history="1">
        <w:r w:rsidRPr="002F1625">
          <w:rPr>
            <w:rStyle w:val="Hyperlink"/>
            <w:noProof/>
          </w:rPr>
          <w:t>1. PHA PHÂN TÍCH</w:t>
        </w:r>
        <w:r>
          <w:rPr>
            <w:noProof/>
            <w:webHidden/>
          </w:rPr>
          <w:tab/>
        </w:r>
        <w:r>
          <w:rPr>
            <w:noProof/>
            <w:webHidden/>
          </w:rPr>
          <w:fldChar w:fldCharType="begin"/>
        </w:r>
        <w:r>
          <w:rPr>
            <w:noProof/>
            <w:webHidden/>
          </w:rPr>
          <w:instrText xml:space="preserve"> PAGEREF _Toc244458207 \h </w:instrText>
        </w:r>
        <w:r>
          <w:rPr>
            <w:noProof/>
            <w:webHidden/>
          </w:rPr>
        </w:r>
        <w:r>
          <w:rPr>
            <w:noProof/>
            <w:webHidden/>
          </w:rPr>
          <w:fldChar w:fldCharType="separate"/>
        </w:r>
        <w:r>
          <w:rPr>
            <w:noProof/>
            <w:webHidden/>
          </w:rPr>
          <w:t>100</w:t>
        </w:r>
        <w:r>
          <w:rPr>
            <w:noProof/>
            <w:webHidden/>
          </w:rPr>
          <w:fldChar w:fldCharType="end"/>
        </w:r>
      </w:hyperlink>
    </w:p>
    <w:p w14:paraId="0C03E11C" w14:textId="077AF798"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8" w:history="1">
        <w:r w:rsidRPr="002F1625">
          <w:rPr>
            <w:rStyle w:val="Hyperlink"/>
            <w:noProof/>
          </w:rPr>
          <w:t>2. PHA THIẾT KẾ</w:t>
        </w:r>
        <w:r>
          <w:rPr>
            <w:noProof/>
            <w:webHidden/>
          </w:rPr>
          <w:tab/>
        </w:r>
        <w:r>
          <w:rPr>
            <w:noProof/>
            <w:webHidden/>
          </w:rPr>
          <w:fldChar w:fldCharType="begin"/>
        </w:r>
        <w:r>
          <w:rPr>
            <w:noProof/>
            <w:webHidden/>
          </w:rPr>
          <w:instrText xml:space="preserve"> PAGEREF _Toc244458208 \h </w:instrText>
        </w:r>
        <w:r>
          <w:rPr>
            <w:noProof/>
            <w:webHidden/>
          </w:rPr>
        </w:r>
        <w:r>
          <w:rPr>
            <w:noProof/>
            <w:webHidden/>
          </w:rPr>
          <w:fldChar w:fldCharType="separate"/>
        </w:r>
        <w:r>
          <w:rPr>
            <w:noProof/>
            <w:webHidden/>
          </w:rPr>
          <w:t>113</w:t>
        </w:r>
        <w:r>
          <w:rPr>
            <w:noProof/>
            <w:webHidden/>
          </w:rPr>
          <w:fldChar w:fldCharType="end"/>
        </w:r>
      </w:hyperlink>
    </w:p>
    <w:p w14:paraId="0BDFA3A0" w14:textId="2C0DBF56"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09" w:history="1">
        <w:r w:rsidRPr="002F1625">
          <w:rPr>
            <w:rStyle w:val="Hyperlink"/>
            <w:noProof/>
          </w:rPr>
          <w:t>3. THIẾT KẾ CƠ SỞ DỮ LIỆU SQL SERVER</w:t>
        </w:r>
        <w:r>
          <w:rPr>
            <w:noProof/>
            <w:webHidden/>
          </w:rPr>
          <w:tab/>
        </w:r>
        <w:r>
          <w:rPr>
            <w:noProof/>
            <w:webHidden/>
          </w:rPr>
          <w:fldChar w:fldCharType="begin"/>
        </w:r>
        <w:r>
          <w:rPr>
            <w:noProof/>
            <w:webHidden/>
          </w:rPr>
          <w:instrText xml:space="preserve"> PAGEREF _Toc244458209 \h </w:instrText>
        </w:r>
        <w:r>
          <w:rPr>
            <w:noProof/>
            <w:webHidden/>
          </w:rPr>
        </w:r>
        <w:r>
          <w:rPr>
            <w:noProof/>
            <w:webHidden/>
          </w:rPr>
          <w:fldChar w:fldCharType="separate"/>
        </w:r>
        <w:r>
          <w:rPr>
            <w:noProof/>
            <w:webHidden/>
          </w:rPr>
          <w:t>128</w:t>
        </w:r>
        <w:r>
          <w:rPr>
            <w:noProof/>
            <w:webHidden/>
          </w:rPr>
          <w:fldChar w:fldCharType="end"/>
        </w:r>
      </w:hyperlink>
    </w:p>
    <w:p w14:paraId="1D94EA4C" w14:textId="03345815"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0" w:history="1">
        <w:r w:rsidRPr="002F1625">
          <w:rPr>
            <w:rStyle w:val="Hyperlink"/>
            <w:noProof/>
          </w:rPr>
          <w:t>4. THIẾT KẾ GIAO DIỆN</w:t>
        </w:r>
        <w:r>
          <w:rPr>
            <w:noProof/>
            <w:webHidden/>
          </w:rPr>
          <w:tab/>
        </w:r>
        <w:r>
          <w:rPr>
            <w:noProof/>
            <w:webHidden/>
          </w:rPr>
          <w:fldChar w:fldCharType="begin"/>
        </w:r>
        <w:r>
          <w:rPr>
            <w:noProof/>
            <w:webHidden/>
          </w:rPr>
          <w:instrText xml:space="preserve"> PAGEREF _Toc244458210 \h </w:instrText>
        </w:r>
        <w:r>
          <w:rPr>
            <w:noProof/>
            <w:webHidden/>
          </w:rPr>
        </w:r>
        <w:r>
          <w:rPr>
            <w:noProof/>
            <w:webHidden/>
          </w:rPr>
          <w:fldChar w:fldCharType="separate"/>
        </w:r>
        <w:r>
          <w:rPr>
            <w:noProof/>
            <w:webHidden/>
          </w:rPr>
          <w:t>131</w:t>
        </w:r>
        <w:r>
          <w:rPr>
            <w:noProof/>
            <w:webHidden/>
          </w:rPr>
          <w:fldChar w:fldCharType="end"/>
        </w:r>
      </w:hyperlink>
    </w:p>
    <w:p w14:paraId="74ED2FC9" w14:textId="18FD62CC"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1" w:history="1">
        <w:r w:rsidRPr="002F1625">
          <w:rPr>
            <w:rStyle w:val="Hyperlink"/>
            <w:noProof/>
          </w:rPr>
          <w:t>5. KIẾN TRÚC HỆ THỐNG</w:t>
        </w:r>
        <w:r>
          <w:rPr>
            <w:noProof/>
            <w:webHidden/>
          </w:rPr>
          <w:tab/>
        </w:r>
        <w:r>
          <w:rPr>
            <w:noProof/>
            <w:webHidden/>
          </w:rPr>
          <w:fldChar w:fldCharType="begin"/>
        </w:r>
        <w:r>
          <w:rPr>
            <w:noProof/>
            <w:webHidden/>
          </w:rPr>
          <w:instrText xml:space="preserve"> PAGEREF _Toc244458211 \h </w:instrText>
        </w:r>
        <w:r>
          <w:rPr>
            <w:noProof/>
            <w:webHidden/>
          </w:rPr>
        </w:r>
        <w:r>
          <w:rPr>
            <w:noProof/>
            <w:webHidden/>
          </w:rPr>
          <w:fldChar w:fldCharType="separate"/>
        </w:r>
        <w:r>
          <w:rPr>
            <w:noProof/>
            <w:webHidden/>
          </w:rPr>
          <w:t>139</w:t>
        </w:r>
        <w:r>
          <w:rPr>
            <w:noProof/>
            <w:webHidden/>
          </w:rPr>
          <w:fldChar w:fldCharType="end"/>
        </w:r>
      </w:hyperlink>
    </w:p>
    <w:p w14:paraId="4A4F2B7A" w14:textId="38E59F55" w:rsidR="00090248" w:rsidRDefault="00090248">
      <w:pPr>
        <w:pStyle w:val="TOC1"/>
        <w:rPr>
          <w:rFonts w:asciiTheme="minorHAnsi" w:eastAsiaTheme="minorEastAsia" w:hAnsiTheme="minorHAnsi" w:cstheme="minorBidi"/>
          <w:b w:val="0"/>
          <w:noProof/>
          <w:color w:val="auto"/>
          <w:kern w:val="2"/>
          <w:sz w:val="24"/>
          <w:szCs w:val="24"/>
          <w:lang w:val="vi-VN" w:eastAsia="vi-VN"/>
          <w14:ligatures w14:val="standardContextual"/>
        </w:rPr>
      </w:pPr>
      <w:hyperlink w:anchor="_Toc244458212" w:history="1">
        <w:r w:rsidRPr="002F1625">
          <w:rPr>
            <w:rStyle w:val="Hyperlink"/>
            <w:noProof/>
          </w:rPr>
          <w:t>LAB 5: Quản lý công ty du lịch</w:t>
        </w:r>
        <w:r>
          <w:rPr>
            <w:noProof/>
            <w:webHidden/>
          </w:rPr>
          <w:tab/>
        </w:r>
        <w:r>
          <w:rPr>
            <w:noProof/>
            <w:webHidden/>
          </w:rPr>
          <w:fldChar w:fldCharType="begin"/>
        </w:r>
        <w:r>
          <w:rPr>
            <w:noProof/>
            <w:webHidden/>
          </w:rPr>
          <w:instrText xml:space="preserve"> PAGEREF _Toc244458212 \h </w:instrText>
        </w:r>
        <w:r>
          <w:rPr>
            <w:noProof/>
            <w:webHidden/>
          </w:rPr>
        </w:r>
        <w:r>
          <w:rPr>
            <w:noProof/>
            <w:webHidden/>
          </w:rPr>
          <w:fldChar w:fldCharType="separate"/>
        </w:r>
        <w:r>
          <w:rPr>
            <w:noProof/>
            <w:webHidden/>
          </w:rPr>
          <w:t>142</w:t>
        </w:r>
        <w:r>
          <w:rPr>
            <w:noProof/>
            <w:webHidden/>
          </w:rPr>
          <w:fldChar w:fldCharType="end"/>
        </w:r>
      </w:hyperlink>
    </w:p>
    <w:p w14:paraId="5A43D218" w14:textId="10373E1E"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3" w:history="1">
        <w:r w:rsidRPr="002F1625">
          <w:rPr>
            <w:rStyle w:val="Hyperlink"/>
            <w:noProof/>
          </w:rPr>
          <w:t>A. MỤC TIÊU</w:t>
        </w:r>
        <w:r>
          <w:rPr>
            <w:noProof/>
            <w:webHidden/>
          </w:rPr>
          <w:tab/>
        </w:r>
        <w:r>
          <w:rPr>
            <w:noProof/>
            <w:webHidden/>
          </w:rPr>
          <w:fldChar w:fldCharType="begin"/>
        </w:r>
        <w:r>
          <w:rPr>
            <w:noProof/>
            <w:webHidden/>
          </w:rPr>
          <w:instrText xml:space="preserve"> PAGEREF _Toc244458213 \h </w:instrText>
        </w:r>
        <w:r>
          <w:rPr>
            <w:noProof/>
            <w:webHidden/>
          </w:rPr>
        </w:r>
        <w:r>
          <w:rPr>
            <w:noProof/>
            <w:webHidden/>
          </w:rPr>
          <w:fldChar w:fldCharType="separate"/>
        </w:r>
        <w:r>
          <w:rPr>
            <w:noProof/>
            <w:webHidden/>
          </w:rPr>
          <w:t>144</w:t>
        </w:r>
        <w:r>
          <w:rPr>
            <w:noProof/>
            <w:webHidden/>
          </w:rPr>
          <w:fldChar w:fldCharType="end"/>
        </w:r>
      </w:hyperlink>
    </w:p>
    <w:p w14:paraId="76DFB656" w14:textId="462812D0"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4" w:history="1">
        <w:r w:rsidRPr="002F1625">
          <w:rPr>
            <w:rStyle w:val="Hyperlink"/>
            <w:noProof/>
          </w:rPr>
          <w:t>1. GIỚI THIỆU HỆ THỐNG</w:t>
        </w:r>
        <w:r>
          <w:rPr>
            <w:noProof/>
            <w:webHidden/>
          </w:rPr>
          <w:tab/>
        </w:r>
        <w:r>
          <w:rPr>
            <w:noProof/>
            <w:webHidden/>
          </w:rPr>
          <w:fldChar w:fldCharType="begin"/>
        </w:r>
        <w:r>
          <w:rPr>
            <w:noProof/>
            <w:webHidden/>
          </w:rPr>
          <w:instrText xml:space="preserve"> PAGEREF _Toc244458214 \h </w:instrText>
        </w:r>
        <w:r>
          <w:rPr>
            <w:noProof/>
            <w:webHidden/>
          </w:rPr>
        </w:r>
        <w:r>
          <w:rPr>
            <w:noProof/>
            <w:webHidden/>
          </w:rPr>
          <w:fldChar w:fldCharType="separate"/>
        </w:r>
        <w:r>
          <w:rPr>
            <w:noProof/>
            <w:webHidden/>
          </w:rPr>
          <w:t>144</w:t>
        </w:r>
        <w:r>
          <w:rPr>
            <w:noProof/>
            <w:webHidden/>
          </w:rPr>
          <w:fldChar w:fldCharType="end"/>
        </w:r>
      </w:hyperlink>
    </w:p>
    <w:p w14:paraId="7F62F65A" w14:textId="195C2DD4"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5" w:history="1">
        <w:r w:rsidRPr="002F1625">
          <w:rPr>
            <w:rStyle w:val="Hyperlink"/>
            <w:noProof/>
          </w:rPr>
          <w:t>2. PHA PHÂN TÍCH</w:t>
        </w:r>
        <w:r>
          <w:rPr>
            <w:noProof/>
            <w:webHidden/>
          </w:rPr>
          <w:tab/>
        </w:r>
        <w:r>
          <w:rPr>
            <w:noProof/>
            <w:webHidden/>
          </w:rPr>
          <w:fldChar w:fldCharType="begin"/>
        </w:r>
        <w:r>
          <w:rPr>
            <w:noProof/>
            <w:webHidden/>
          </w:rPr>
          <w:instrText xml:space="preserve"> PAGEREF _Toc244458215 \h </w:instrText>
        </w:r>
        <w:r>
          <w:rPr>
            <w:noProof/>
            <w:webHidden/>
          </w:rPr>
        </w:r>
        <w:r>
          <w:rPr>
            <w:noProof/>
            <w:webHidden/>
          </w:rPr>
          <w:fldChar w:fldCharType="separate"/>
        </w:r>
        <w:r>
          <w:rPr>
            <w:noProof/>
            <w:webHidden/>
          </w:rPr>
          <w:t>146</w:t>
        </w:r>
        <w:r>
          <w:rPr>
            <w:noProof/>
            <w:webHidden/>
          </w:rPr>
          <w:fldChar w:fldCharType="end"/>
        </w:r>
      </w:hyperlink>
    </w:p>
    <w:p w14:paraId="1291D74E" w14:textId="1FC92843"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6" w:history="1">
        <w:r w:rsidRPr="002F1625">
          <w:rPr>
            <w:rStyle w:val="Hyperlink"/>
            <w:noProof/>
          </w:rPr>
          <w:t>3. PHA THIẾT KẾ</w:t>
        </w:r>
        <w:r>
          <w:rPr>
            <w:noProof/>
            <w:webHidden/>
          </w:rPr>
          <w:tab/>
        </w:r>
        <w:r>
          <w:rPr>
            <w:noProof/>
            <w:webHidden/>
          </w:rPr>
          <w:fldChar w:fldCharType="begin"/>
        </w:r>
        <w:r>
          <w:rPr>
            <w:noProof/>
            <w:webHidden/>
          </w:rPr>
          <w:instrText xml:space="preserve"> PAGEREF _Toc244458216 \h </w:instrText>
        </w:r>
        <w:r>
          <w:rPr>
            <w:noProof/>
            <w:webHidden/>
          </w:rPr>
        </w:r>
        <w:r>
          <w:rPr>
            <w:noProof/>
            <w:webHidden/>
          </w:rPr>
          <w:fldChar w:fldCharType="separate"/>
        </w:r>
        <w:r>
          <w:rPr>
            <w:noProof/>
            <w:webHidden/>
          </w:rPr>
          <w:t>155</w:t>
        </w:r>
        <w:r>
          <w:rPr>
            <w:noProof/>
            <w:webHidden/>
          </w:rPr>
          <w:fldChar w:fldCharType="end"/>
        </w:r>
      </w:hyperlink>
    </w:p>
    <w:p w14:paraId="7FFD8181" w14:textId="2722675E"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7" w:history="1">
        <w:r w:rsidRPr="002F1625">
          <w:rPr>
            <w:rStyle w:val="Hyperlink"/>
            <w:noProof/>
          </w:rPr>
          <w:t>4. THIẾT KẾ CƠ SỞ DỮ LIỆU</w:t>
        </w:r>
        <w:r>
          <w:rPr>
            <w:noProof/>
            <w:webHidden/>
          </w:rPr>
          <w:tab/>
        </w:r>
        <w:r>
          <w:rPr>
            <w:noProof/>
            <w:webHidden/>
          </w:rPr>
          <w:fldChar w:fldCharType="begin"/>
        </w:r>
        <w:r>
          <w:rPr>
            <w:noProof/>
            <w:webHidden/>
          </w:rPr>
          <w:instrText xml:space="preserve"> PAGEREF _Toc244458217 \h </w:instrText>
        </w:r>
        <w:r>
          <w:rPr>
            <w:noProof/>
            <w:webHidden/>
          </w:rPr>
        </w:r>
        <w:r>
          <w:rPr>
            <w:noProof/>
            <w:webHidden/>
          </w:rPr>
          <w:fldChar w:fldCharType="separate"/>
        </w:r>
        <w:r>
          <w:rPr>
            <w:noProof/>
            <w:webHidden/>
          </w:rPr>
          <w:t>168</w:t>
        </w:r>
        <w:r>
          <w:rPr>
            <w:noProof/>
            <w:webHidden/>
          </w:rPr>
          <w:fldChar w:fldCharType="end"/>
        </w:r>
      </w:hyperlink>
    </w:p>
    <w:p w14:paraId="3B5E3E94" w14:textId="68BAD02A"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8" w:history="1">
        <w:r w:rsidRPr="002F1625">
          <w:rPr>
            <w:rStyle w:val="Hyperlink"/>
            <w:noProof/>
          </w:rPr>
          <w:t>5. KIẾN TRÚC VÀ HỆ THỐNG FORM</w:t>
        </w:r>
        <w:r>
          <w:rPr>
            <w:noProof/>
            <w:webHidden/>
          </w:rPr>
          <w:tab/>
        </w:r>
        <w:r>
          <w:rPr>
            <w:noProof/>
            <w:webHidden/>
          </w:rPr>
          <w:fldChar w:fldCharType="begin"/>
        </w:r>
        <w:r>
          <w:rPr>
            <w:noProof/>
            <w:webHidden/>
          </w:rPr>
          <w:instrText xml:space="preserve"> PAGEREF _Toc244458218 \h </w:instrText>
        </w:r>
        <w:r>
          <w:rPr>
            <w:noProof/>
            <w:webHidden/>
          </w:rPr>
        </w:r>
        <w:r>
          <w:rPr>
            <w:noProof/>
            <w:webHidden/>
          </w:rPr>
          <w:fldChar w:fldCharType="separate"/>
        </w:r>
        <w:r>
          <w:rPr>
            <w:noProof/>
            <w:webHidden/>
          </w:rPr>
          <w:t>170</w:t>
        </w:r>
        <w:r>
          <w:rPr>
            <w:noProof/>
            <w:webHidden/>
          </w:rPr>
          <w:fldChar w:fldCharType="end"/>
        </w:r>
      </w:hyperlink>
    </w:p>
    <w:p w14:paraId="29939267" w14:textId="243B12A5"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19" w:history="1">
        <w:r w:rsidRPr="002F1625">
          <w:rPr>
            <w:rStyle w:val="Hyperlink"/>
            <w:noProof/>
          </w:rPr>
          <w:t>6. THIẾT KẾ GIAO DIỆN</w:t>
        </w:r>
        <w:r>
          <w:rPr>
            <w:noProof/>
            <w:webHidden/>
          </w:rPr>
          <w:tab/>
        </w:r>
        <w:r>
          <w:rPr>
            <w:noProof/>
            <w:webHidden/>
          </w:rPr>
          <w:fldChar w:fldCharType="begin"/>
        </w:r>
        <w:r>
          <w:rPr>
            <w:noProof/>
            <w:webHidden/>
          </w:rPr>
          <w:instrText xml:space="preserve"> PAGEREF _Toc244458219 \h </w:instrText>
        </w:r>
        <w:r>
          <w:rPr>
            <w:noProof/>
            <w:webHidden/>
          </w:rPr>
        </w:r>
        <w:r>
          <w:rPr>
            <w:noProof/>
            <w:webHidden/>
          </w:rPr>
          <w:fldChar w:fldCharType="separate"/>
        </w:r>
        <w:r>
          <w:rPr>
            <w:noProof/>
            <w:webHidden/>
          </w:rPr>
          <w:t>171</w:t>
        </w:r>
        <w:r>
          <w:rPr>
            <w:noProof/>
            <w:webHidden/>
          </w:rPr>
          <w:fldChar w:fldCharType="end"/>
        </w:r>
      </w:hyperlink>
    </w:p>
    <w:p w14:paraId="1D643CB5" w14:textId="05D0300B"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0" w:history="1">
        <w:r w:rsidRPr="002F1625">
          <w:rPr>
            <w:rStyle w:val="Hyperlink"/>
            <w:noProof/>
          </w:rPr>
          <w:t>7. KIỂM THỬ TỔNG THỂ</w:t>
        </w:r>
        <w:r>
          <w:rPr>
            <w:noProof/>
            <w:webHidden/>
          </w:rPr>
          <w:tab/>
        </w:r>
        <w:r>
          <w:rPr>
            <w:noProof/>
            <w:webHidden/>
          </w:rPr>
          <w:fldChar w:fldCharType="begin"/>
        </w:r>
        <w:r>
          <w:rPr>
            <w:noProof/>
            <w:webHidden/>
          </w:rPr>
          <w:instrText xml:space="preserve"> PAGEREF _Toc244458220 \h </w:instrText>
        </w:r>
        <w:r>
          <w:rPr>
            <w:noProof/>
            <w:webHidden/>
          </w:rPr>
        </w:r>
        <w:r>
          <w:rPr>
            <w:noProof/>
            <w:webHidden/>
          </w:rPr>
          <w:fldChar w:fldCharType="separate"/>
        </w:r>
        <w:r>
          <w:rPr>
            <w:noProof/>
            <w:webHidden/>
          </w:rPr>
          <w:t>181</w:t>
        </w:r>
        <w:r>
          <w:rPr>
            <w:noProof/>
            <w:webHidden/>
          </w:rPr>
          <w:fldChar w:fldCharType="end"/>
        </w:r>
      </w:hyperlink>
    </w:p>
    <w:p w14:paraId="2979A394" w14:textId="237F837F"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1" w:history="1">
        <w:r w:rsidRPr="002F1625">
          <w:rPr>
            <w:rStyle w:val="Hyperlink"/>
            <w:noProof/>
          </w:rPr>
          <w:t>8. BUILD, CHẠY VÀ NỘP BÀI</w:t>
        </w:r>
        <w:r>
          <w:rPr>
            <w:noProof/>
            <w:webHidden/>
          </w:rPr>
          <w:tab/>
        </w:r>
        <w:r>
          <w:rPr>
            <w:noProof/>
            <w:webHidden/>
          </w:rPr>
          <w:fldChar w:fldCharType="begin"/>
        </w:r>
        <w:r>
          <w:rPr>
            <w:noProof/>
            <w:webHidden/>
          </w:rPr>
          <w:instrText xml:space="preserve"> PAGEREF _Toc244458221 \h </w:instrText>
        </w:r>
        <w:r>
          <w:rPr>
            <w:noProof/>
            <w:webHidden/>
          </w:rPr>
        </w:r>
        <w:r>
          <w:rPr>
            <w:noProof/>
            <w:webHidden/>
          </w:rPr>
          <w:fldChar w:fldCharType="separate"/>
        </w:r>
        <w:r>
          <w:rPr>
            <w:noProof/>
            <w:webHidden/>
          </w:rPr>
          <w:t>182</w:t>
        </w:r>
        <w:r>
          <w:rPr>
            <w:noProof/>
            <w:webHidden/>
          </w:rPr>
          <w:fldChar w:fldCharType="end"/>
        </w:r>
      </w:hyperlink>
    </w:p>
    <w:p w14:paraId="3A85249B" w14:textId="6B5361EE" w:rsidR="00090248" w:rsidRDefault="00090248">
      <w:pPr>
        <w:pStyle w:val="TOC1"/>
        <w:rPr>
          <w:rFonts w:asciiTheme="minorHAnsi" w:eastAsiaTheme="minorEastAsia" w:hAnsiTheme="minorHAnsi" w:cstheme="minorBidi"/>
          <w:b w:val="0"/>
          <w:noProof/>
          <w:color w:val="auto"/>
          <w:kern w:val="2"/>
          <w:sz w:val="24"/>
          <w:szCs w:val="24"/>
          <w:lang w:val="vi-VN" w:eastAsia="vi-VN"/>
          <w14:ligatures w14:val="standardContextual"/>
        </w:rPr>
      </w:pPr>
      <w:hyperlink w:anchor="_Toc244458222" w:history="1">
        <w:r w:rsidRPr="002F1625">
          <w:rPr>
            <w:rStyle w:val="Hyperlink"/>
            <w:noProof/>
          </w:rPr>
          <w:t>LAB 6: Quản lý hồ sơ bệnh án</w:t>
        </w:r>
        <w:r>
          <w:rPr>
            <w:noProof/>
            <w:webHidden/>
          </w:rPr>
          <w:tab/>
        </w:r>
        <w:r>
          <w:rPr>
            <w:noProof/>
            <w:webHidden/>
          </w:rPr>
          <w:fldChar w:fldCharType="begin"/>
        </w:r>
        <w:r>
          <w:rPr>
            <w:noProof/>
            <w:webHidden/>
          </w:rPr>
          <w:instrText xml:space="preserve"> PAGEREF _Toc244458222 \h </w:instrText>
        </w:r>
        <w:r>
          <w:rPr>
            <w:noProof/>
            <w:webHidden/>
          </w:rPr>
        </w:r>
        <w:r>
          <w:rPr>
            <w:noProof/>
            <w:webHidden/>
          </w:rPr>
          <w:fldChar w:fldCharType="separate"/>
        </w:r>
        <w:r>
          <w:rPr>
            <w:noProof/>
            <w:webHidden/>
          </w:rPr>
          <w:t>192</w:t>
        </w:r>
        <w:r>
          <w:rPr>
            <w:noProof/>
            <w:webHidden/>
          </w:rPr>
          <w:fldChar w:fldCharType="end"/>
        </w:r>
      </w:hyperlink>
    </w:p>
    <w:p w14:paraId="20DA1EDC" w14:textId="635E61F5"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3" w:history="1">
        <w:r w:rsidRPr="002F1625">
          <w:rPr>
            <w:rStyle w:val="Hyperlink"/>
            <w:noProof/>
          </w:rPr>
          <w:t>1. PHA PHÂN TÍCH</w:t>
        </w:r>
        <w:r>
          <w:rPr>
            <w:noProof/>
            <w:webHidden/>
          </w:rPr>
          <w:tab/>
        </w:r>
        <w:r>
          <w:rPr>
            <w:noProof/>
            <w:webHidden/>
          </w:rPr>
          <w:fldChar w:fldCharType="begin"/>
        </w:r>
        <w:r>
          <w:rPr>
            <w:noProof/>
            <w:webHidden/>
          </w:rPr>
          <w:instrText xml:space="preserve"> PAGEREF _Toc244458223 \h </w:instrText>
        </w:r>
        <w:r>
          <w:rPr>
            <w:noProof/>
            <w:webHidden/>
          </w:rPr>
        </w:r>
        <w:r>
          <w:rPr>
            <w:noProof/>
            <w:webHidden/>
          </w:rPr>
          <w:fldChar w:fldCharType="separate"/>
        </w:r>
        <w:r>
          <w:rPr>
            <w:noProof/>
            <w:webHidden/>
          </w:rPr>
          <w:t>193</w:t>
        </w:r>
        <w:r>
          <w:rPr>
            <w:noProof/>
            <w:webHidden/>
          </w:rPr>
          <w:fldChar w:fldCharType="end"/>
        </w:r>
      </w:hyperlink>
    </w:p>
    <w:p w14:paraId="6ADE9B83" w14:textId="6ACC978D"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4" w:history="1">
        <w:r w:rsidRPr="002F1625">
          <w:rPr>
            <w:rStyle w:val="Hyperlink"/>
            <w:noProof/>
          </w:rPr>
          <w:t>2. PHA THIẾT KẾ</w:t>
        </w:r>
        <w:r>
          <w:rPr>
            <w:noProof/>
            <w:webHidden/>
          </w:rPr>
          <w:tab/>
        </w:r>
        <w:r>
          <w:rPr>
            <w:noProof/>
            <w:webHidden/>
          </w:rPr>
          <w:fldChar w:fldCharType="begin"/>
        </w:r>
        <w:r>
          <w:rPr>
            <w:noProof/>
            <w:webHidden/>
          </w:rPr>
          <w:instrText xml:space="preserve"> PAGEREF _Toc244458224 \h </w:instrText>
        </w:r>
        <w:r>
          <w:rPr>
            <w:noProof/>
            <w:webHidden/>
          </w:rPr>
        </w:r>
        <w:r>
          <w:rPr>
            <w:noProof/>
            <w:webHidden/>
          </w:rPr>
          <w:fldChar w:fldCharType="separate"/>
        </w:r>
        <w:r>
          <w:rPr>
            <w:noProof/>
            <w:webHidden/>
          </w:rPr>
          <w:t>209</w:t>
        </w:r>
        <w:r>
          <w:rPr>
            <w:noProof/>
            <w:webHidden/>
          </w:rPr>
          <w:fldChar w:fldCharType="end"/>
        </w:r>
      </w:hyperlink>
    </w:p>
    <w:p w14:paraId="7900D644" w14:textId="12F49C79"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5" w:history="1">
        <w:r w:rsidRPr="002F1625">
          <w:rPr>
            <w:rStyle w:val="Hyperlink"/>
            <w:noProof/>
          </w:rPr>
          <w:t>3. THIẾT KẾ CƠ SỞ DỮ LIỆU SQL SERVER</w:t>
        </w:r>
        <w:r>
          <w:rPr>
            <w:noProof/>
            <w:webHidden/>
          </w:rPr>
          <w:tab/>
        </w:r>
        <w:r>
          <w:rPr>
            <w:noProof/>
            <w:webHidden/>
          </w:rPr>
          <w:fldChar w:fldCharType="begin"/>
        </w:r>
        <w:r>
          <w:rPr>
            <w:noProof/>
            <w:webHidden/>
          </w:rPr>
          <w:instrText xml:space="preserve"> PAGEREF _Toc244458225 \h </w:instrText>
        </w:r>
        <w:r>
          <w:rPr>
            <w:noProof/>
            <w:webHidden/>
          </w:rPr>
        </w:r>
        <w:r>
          <w:rPr>
            <w:noProof/>
            <w:webHidden/>
          </w:rPr>
          <w:fldChar w:fldCharType="separate"/>
        </w:r>
        <w:r>
          <w:rPr>
            <w:noProof/>
            <w:webHidden/>
          </w:rPr>
          <w:t>217</w:t>
        </w:r>
        <w:r>
          <w:rPr>
            <w:noProof/>
            <w:webHidden/>
          </w:rPr>
          <w:fldChar w:fldCharType="end"/>
        </w:r>
      </w:hyperlink>
    </w:p>
    <w:p w14:paraId="3028DB47" w14:textId="680F1B23"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6" w:history="1">
        <w:r w:rsidRPr="002F1625">
          <w:rPr>
            <w:rStyle w:val="Hyperlink"/>
            <w:noProof/>
          </w:rPr>
          <w:t>4. THIẾT KẾ GIAO DIỆN</w:t>
        </w:r>
        <w:r>
          <w:rPr>
            <w:noProof/>
            <w:webHidden/>
          </w:rPr>
          <w:tab/>
        </w:r>
        <w:r>
          <w:rPr>
            <w:noProof/>
            <w:webHidden/>
          </w:rPr>
          <w:fldChar w:fldCharType="begin"/>
        </w:r>
        <w:r>
          <w:rPr>
            <w:noProof/>
            <w:webHidden/>
          </w:rPr>
          <w:instrText xml:space="preserve"> PAGEREF _Toc244458226 \h </w:instrText>
        </w:r>
        <w:r>
          <w:rPr>
            <w:noProof/>
            <w:webHidden/>
          </w:rPr>
        </w:r>
        <w:r>
          <w:rPr>
            <w:noProof/>
            <w:webHidden/>
          </w:rPr>
          <w:fldChar w:fldCharType="separate"/>
        </w:r>
        <w:r>
          <w:rPr>
            <w:noProof/>
            <w:webHidden/>
          </w:rPr>
          <w:t>220</w:t>
        </w:r>
        <w:r>
          <w:rPr>
            <w:noProof/>
            <w:webHidden/>
          </w:rPr>
          <w:fldChar w:fldCharType="end"/>
        </w:r>
      </w:hyperlink>
    </w:p>
    <w:p w14:paraId="2A70EDEA" w14:textId="24DB6D0A"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7" w:history="1">
        <w:r w:rsidRPr="002F1625">
          <w:rPr>
            <w:rStyle w:val="Hyperlink"/>
            <w:noProof/>
          </w:rPr>
          <w:t>5. KIẾN TRÚC HỆ THỐNG</w:t>
        </w:r>
        <w:r>
          <w:rPr>
            <w:noProof/>
            <w:webHidden/>
          </w:rPr>
          <w:tab/>
        </w:r>
        <w:r>
          <w:rPr>
            <w:noProof/>
            <w:webHidden/>
          </w:rPr>
          <w:fldChar w:fldCharType="begin"/>
        </w:r>
        <w:r>
          <w:rPr>
            <w:noProof/>
            <w:webHidden/>
          </w:rPr>
          <w:instrText xml:space="preserve"> PAGEREF _Toc244458227 \h </w:instrText>
        </w:r>
        <w:r>
          <w:rPr>
            <w:noProof/>
            <w:webHidden/>
          </w:rPr>
        </w:r>
        <w:r>
          <w:rPr>
            <w:noProof/>
            <w:webHidden/>
          </w:rPr>
          <w:fldChar w:fldCharType="separate"/>
        </w:r>
        <w:r>
          <w:rPr>
            <w:noProof/>
            <w:webHidden/>
          </w:rPr>
          <w:t>230</w:t>
        </w:r>
        <w:r>
          <w:rPr>
            <w:noProof/>
            <w:webHidden/>
          </w:rPr>
          <w:fldChar w:fldCharType="end"/>
        </w:r>
      </w:hyperlink>
    </w:p>
    <w:p w14:paraId="4963E98C" w14:textId="4E3C77F4" w:rsidR="00090248" w:rsidRDefault="00090248">
      <w:pPr>
        <w:pStyle w:val="TOC1"/>
        <w:rPr>
          <w:rFonts w:asciiTheme="minorHAnsi" w:eastAsiaTheme="minorEastAsia" w:hAnsiTheme="minorHAnsi" w:cstheme="minorBidi"/>
          <w:b w:val="0"/>
          <w:noProof/>
          <w:color w:val="auto"/>
          <w:kern w:val="2"/>
          <w:sz w:val="24"/>
          <w:szCs w:val="24"/>
          <w:lang w:val="vi-VN" w:eastAsia="vi-VN"/>
          <w14:ligatures w14:val="standardContextual"/>
        </w:rPr>
      </w:pPr>
      <w:hyperlink w:anchor="_Toc244458228" w:history="1">
        <w:r w:rsidRPr="002F1625">
          <w:rPr>
            <w:rStyle w:val="Hyperlink"/>
            <w:noProof/>
          </w:rPr>
          <w:t>LAB 7: Quản lý nhân sự - Công ty Sơn Đông Á</w:t>
        </w:r>
        <w:r>
          <w:rPr>
            <w:noProof/>
            <w:webHidden/>
          </w:rPr>
          <w:tab/>
        </w:r>
        <w:r>
          <w:rPr>
            <w:noProof/>
            <w:webHidden/>
          </w:rPr>
          <w:fldChar w:fldCharType="begin"/>
        </w:r>
        <w:r>
          <w:rPr>
            <w:noProof/>
            <w:webHidden/>
          </w:rPr>
          <w:instrText xml:space="preserve"> PAGEREF _Toc244458228 \h </w:instrText>
        </w:r>
        <w:r>
          <w:rPr>
            <w:noProof/>
            <w:webHidden/>
          </w:rPr>
        </w:r>
        <w:r>
          <w:rPr>
            <w:noProof/>
            <w:webHidden/>
          </w:rPr>
          <w:fldChar w:fldCharType="separate"/>
        </w:r>
        <w:r>
          <w:rPr>
            <w:noProof/>
            <w:webHidden/>
          </w:rPr>
          <w:t>232</w:t>
        </w:r>
        <w:r>
          <w:rPr>
            <w:noProof/>
            <w:webHidden/>
          </w:rPr>
          <w:fldChar w:fldCharType="end"/>
        </w:r>
      </w:hyperlink>
    </w:p>
    <w:p w14:paraId="19037AE6" w14:textId="2EA43484"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29" w:history="1">
        <w:r w:rsidRPr="002F1625">
          <w:rPr>
            <w:rStyle w:val="Hyperlink"/>
            <w:noProof/>
          </w:rPr>
          <w:t>1. PHA PHÂN TÍCH</w:t>
        </w:r>
        <w:r>
          <w:rPr>
            <w:noProof/>
            <w:webHidden/>
          </w:rPr>
          <w:tab/>
        </w:r>
        <w:r>
          <w:rPr>
            <w:noProof/>
            <w:webHidden/>
          </w:rPr>
          <w:fldChar w:fldCharType="begin"/>
        </w:r>
        <w:r>
          <w:rPr>
            <w:noProof/>
            <w:webHidden/>
          </w:rPr>
          <w:instrText xml:space="preserve"> PAGEREF _Toc244458229 \h </w:instrText>
        </w:r>
        <w:r>
          <w:rPr>
            <w:noProof/>
            <w:webHidden/>
          </w:rPr>
        </w:r>
        <w:r>
          <w:rPr>
            <w:noProof/>
            <w:webHidden/>
          </w:rPr>
          <w:fldChar w:fldCharType="separate"/>
        </w:r>
        <w:r>
          <w:rPr>
            <w:noProof/>
            <w:webHidden/>
          </w:rPr>
          <w:t>233</w:t>
        </w:r>
        <w:r>
          <w:rPr>
            <w:noProof/>
            <w:webHidden/>
          </w:rPr>
          <w:fldChar w:fldCharType="end"/>
        </w:r>
      </w:hyperlink>
    </w:p>
    <w:p w14:paraId="358E97A2" w14:textId="736D77B8"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0" w:history="1">
        <w:r w:rsidRPr="002F1625">
          <w:rPr>
            <w:rStyle w:val="Hyperlink"/>
            <w:noProof/>
          </w:rPr>
          <w:t>2. PHA THIẾT KẾ</w:t>
        </w:r>
        <w:r>
          <w:rPr>
            <w:noProof/>
            <w:webHidden/>
          </w:rPr>
          <w:tab/>
        </w:r>
        <w:r>
          <w:rPr>
            <w:noProof/>
            <w:webHidden/>
          </w:rPr>
          <w:fldChar w:fldCharType="begin"/>
        </w:r>
        <w:r>
          <w:rPr>
            <w:noProof/>
            <w:webHidden/>
          </w:rPr>
          <w:instrText xml:space="preserve"> PAGEREF _Toc244458230 \h </w:instrText>
        </w:r>
        <w:r>
          <w:rPr>
            <w:noProof/>
            <w:webHidden/>
          </w:rPr>
        </w:r>
        <w:r>
          <w:rPr>
            <w:noProof/>
            <w:webHidden/>
          </w:rPr>
          <w:fldChar w:fldCharType="separate"/>
        </w:r>
        <w:r>
          <w:rPr>
            <w:noProof/>
            <w:webHidden/>
          </w:rPr>
          <w:t>256</w:t>
        </w:r>
        <w:r>
          <w:rPr>
            <w:noProof/>
            <w:webHidden/>
          </w:rPr>
          <w:fldChar w:fldCharType="end"/>
        </w:r>
      </w:hyperlink>
    </w:p>
    <w:p w14:paraId="3A5BDFAB" w14:textId="36D0921C"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1" w:history="1">
        <w:r w:rsidRPr="002F1625">
          <w:rPr>
            <w:rStyle w:val="Hyperlink"/>
            <w:noProof/>
          </w:rPr>
          <w:t>3. THIẾT KẾ CƠ SỞ DỮ LIỆU SQL SERVER</w:t>
        </w:r>
        <w:r>
          <w:rPr>
            <w:noProof/>
            <w:webHidden/>
          </w:rPr>
          <w:tab/>
        </w:r>
        <w:r>
          <w:rPr>
            <w:noProof/>
            <w:webHidden/>
          </w:rPr>
          <w:fldChar w:fldCharType="begin"/>
        </w:r>
        <w:r>
          <w:rPr>
            <w:noProof/>
            <w:webHidden/>
          </w:rPr>
          <w:instrText xml:space="preserve"> PAGEREF _Toc244458231 \h </w:instrText>
        </w:r>
        <w:r>
          <w:rPr>
            <w:noProof/>
            <w:webHidden/>
          </w:rPr>
        </w:r>
        <w:r>
          <w:rPr>
            <w:noProof/>
            <w:webHidden/>
          </w:rPr>
          <w:fldChar w:fldCharType="separate"/>
        </w:r>
        <w:r>
          <w:rPr>
            <w:noProof/>
            <w:webHidden/>
          </w:rPr>
          <w:t>263</w:t>
        </w:r>
        <w:r>
          <w:rPr>
            <w:noProof/>
            <w:webHidden/>
          </w:rPr>
          <w:fldChar w:fldCharType="end"/>
        </w:r>
      </w:hyperlink>
    </w:p>
    <w:p w14:paraId="71A07756" w14:textId="6C1A5CAE"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2" w:history="1">
        <w:r w:rsidRPr="002F1625">
          <w:rPr>
            <w:rStyle w:val="Hyperlink"/>
            <w:noProof/>
          </w:rPr>
          <w:t>4. THIẾT KẾ GIAO DIỆN</w:t>
        </w:r>
        <w:r>
          <w:rPr>
            <w:noProof/>
            <w:webHidden/>
          </w:rPr>
          <w:tab/>
        </w:r>
        <w:r>
          <w:rPr>
            <w:noProof/>
            <w:webHidden/>
          </w:rPr>
          <w:fldChar w:fldCharType="begin"/>
        </w:r>
        <w:r>
          <w:rPr>
            <w:noProof/>
            <w:webHidden/>
          </w:rPr>
          <w:instrText xml:space="preserve"> PAGEREF _Toc244458232 \h </w:instrText>
        </w:r>
        <w:r>
          <w:rPr>
            <w:noProof/>
            <w:webHidden/>
          </w:rPr>
        </w:r>
        <w:r>
          <w:rPr>
            <w:noProof/>
            <w:webHidden/>
          </w:rPr>
          <w:fldChar w:fldCharType="separate"/>
        </w:r>
        <w:r>
          <w:rPr>
            <w:noProof/>
            <w:webHidden/>
          </w:rPr>
          <w:t>268</w:t>
        </w:r>
        <w:r>
          <w:rPr>
            <w:noProof/>
            <w:webHidden/>
          </w:rPr>
          <w:fldChar w:fldCharType="end"/>
        </w:r>
      </w:hyperlink>
    </w:p>
    <w:p w14:paraId="340F24BD" w14:textId="3F689B22"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3" w:history="1">
        <w:r w:rsidRPr="002F1625">
          <w:rPr>
            <w:rStyle w:val="Hyperlink"/>
            <w:noProof/>
          </w:rPr>
          <w:t>5. KIẾN TRÚC HỆ THỐNG</w:t>
        </w:r>
        <w:r>
          <w:rPr>
            <w:noProof/>
            <w:webHidden/>
          </w:rPr>
          <w:tab/>
        </w:r>
        <w:r>
          <w:rPr>
            <w:noProof/>
            <w:webHidden/>
          </w:rPr>
          <w:fldChar w:fldCharType="begin"/>
        </w:r>
        <w:r>
          <w:rPr>
            <w:noProof/>
            <w:webHidden/>
          </w:rPr>
          <w:instrText xml:space="preserve"> PAGEREF _Toc244458233 \h </w:instrText>
        </w:r>
        <w:r>
          <w:rPr>
            <w:noProof/>
            <w:webHidden/>
          </w:rPr>
        </w:r>
        <w:r>
          <w:rPr>
            <w:noProof/>
            <w:webHidden/>
          </w:rPr>
          <w:fldChar w:fldCharType="separate"/>
        </w:r>
        <w:r>
          <w:rPr>
            <w:noProof/>
            <w:webHidden/>
          </w:rPr>
          <w:t>280</w:t>
        </w:r>
        <w:r>
          <w:rPr>
            <w:noProof/>
            <w:webHidden/>
          </w:rPr>
          <w:fldChar w:fldCharType="end"/>
        </w:r>
      </w:hyperlink>
    </w:p>
    <w:p w14:paraId="4401424C" w14:textId="45578C7A" w:rsidR="00090248" w:rsidRDefault="00090248">
      <w:pPr>
        <w:pStyle w:val="TOC1"/>
        <w:rPr>
          <w:rFonts w:asciiTheme="minorHAnsi" w:eastAsiaTheme="minorEastAsia" w:hAnsiTheme="minorHAnsi" w:cstheme="minorBidi"/>
          <w:b w:val="0"/>
          <w:noProof/>
          <w:color w:val="auto"/>
          <w:kern w:val="2"/>
          <w:sz w:val="24"/>
          <w:szCs w:val="24"/>
          <w:lang w:val="vi-VN" w:eastAsia="vi-VN"/>
          <w14:ligatures w14:val="standardContextual"/>
        </w:rPr>
      </w:pPr>
      <w:hyperlink w:anchor="_Toc244458234" w:history="1">
        <w:r w:rsidRPr="002F1625">
          <w:rPr>
            <w:rStyle w:val="Hyperlink"/>
            <w:noProof/>
          </w:rPr>
          <w:t>LAB 8: Quản lý cho thuê văn phòng ở cao ốc</w:t>
        </w:r>
        <w:r>
          <w:rPr>
            <w:noProof/>
            <w:webHidden/>
          </w:rPr>
          <w:tab/>
        </w:r>
        <w:r>
          <w:rPr>
            <w:noProof/>
            <w:webHidden/>
          </w:rPr>
          <w:fldChar w:fldCharType="begin"/>
        </w:r>
        <w:r>
          <w:rPr>
            <w:noProof/>
            <w:webHidden/>
          </w:rPr>
          <w:instrText xml:space="preserve"> PAGEREF _Toc244458234 \h </w:instrText>
        </w:r>
        <w:r>
          <w:rPr>
            <w:noProof/>
            <w:webHidden/>
          </w:rPr>
        </w:r>
        <w:r>
          <w:rPr>
            <w:noProof/>
            <w:webHidden/>
          </w:rPr>
          <w:fldChar w:fldCharType="separate"/>
        </w:r>
        <w:r>
          <w:rPr>
            <w:noProof/>
            <w:webHidden/>
          </w:rPr>
          <w:t>282</w:t>
        </w:r>
        <w:r>
          <w:rPr>
            <w:noProof/>
            <w:webHidden/>
          </w:rPr>
          <w:fldChar w:fldCharType="end"/>
        </w:r>
      </w:hyperlink>
    </w:p>
    <w:p w14:paraId="7F593D11" w14:textId="1ECEC251"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5" w:history="1">
        <w:r w:rsidRPr="002F1625">
          <w:rPr>
            <w:rStyle w:val="Hyperlink"/>
            <w:noProof/>
          </w:rPr>
          <w:t>MỤC TIÊU BÀI LAB</w:t>
        </w:r>
        <w:r>
          <w:rPr>
            <w:noProof/>
            <w:webHidden/>
          </w:rPr>
          <w:tab/>
        </w:r>
        <w:r>
          <w:rPr>
            <w:noProof/>
            <w:webHidden/>
          </w:rPr>
          <w:fldChar w:fldCharType="begin"/>
        </w:r>
        <w:r>
          <w:rPr>
            <w:noProof/>
            <w:webHidden/>
          </w:rPr>
          <w:instrText xml:space="preserve"> PAGEREF _Toc244458235 \h </w:instrText>
        </w:r>
        <w:r>
          <w:rPr>
            <w:noProof/>
            <w:webHidden/>
          </w:rPr>
        </w:r>
        <w:r>
          <w:rPr>
            <w:noProof/>
            <w:webHidden/>
          </w:rPr>
          <w:fldChar w:fldCharType="separate"/>
        </w:r>
        <w:r>
          <w:rPr>
            <w:noProof/>
            <w:webHidden/>
          </w:rPr>
          <w:t>284</w:t>
        </w:r>
        <w:r>
          <w:rPr>
            <w:noProof/>
            <w:webHidden/>
          </w:rPr>
          <w:fldChar w:fldCharType="end"/>
        </w:r>
      </w:hyperlink>
    </w:p>
    <w:p w14:paraId="1D889EC1" w14:textId="3794D390"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6" w:history="1">
        <w:r w:rsidRPr="002F1625">
          <w:rPr>
            <w:rStyle w:val="Hyperlink"/>
            <w:noProof/>
          </w:rPr>
          <w:t>1. GIỚI THIỆU HỆ THỐNG</w:t>
        </w:r>
        <w:r>
          <w:rPr>
            <w:noProof/>
            <w:webHidden/>
          </w:rPr>
          <w:tab/>
        </w:r>
        <w:r>
          <w:rPr>
            <w:noProof/>
            <w:webHidden/>
          </w:rPr>
          <w:fldChar w:fldCharType="begin"/>
        </w:r>
        <w:r>
          <w:rPr>
            <w:noProof/>
            <w:webHidden/>
          </w:rPr>
          <w:instrText xml:space="preserve"> PAGEREF _Toc244458236 \h </w:instrText>
        </w:r>
        <w:r>
          <w:rPr>
            <w:noProof/>
            <w:webHidden/>
          </w:rPr>
        </w:r>
        <w:r>
          <w:rPr>
            <w:noProof/>
            <w:webHidden/>
          </w:rPr>
          <w:fldChar w:fldCharType="separate"/>
        </w:r>
        <w:r>
          <w:rPr>
            <w:noProof/>
            <w:webHidden/>
          </w:rPr>
          <w:t>284</w:t>
        </w:r>
        <w:r>
          <w:rPr>
            <w:noProof/>
            <w:webHidden/>
          </w:rPr>
          <w:fldChar w:fldCharType="end"/>
        </w:r>
      </w:hyperlink>
    </w:p>
    <w:p w14:paraId="1D3F030B" w14:textId="03894AD8"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7" w:history="1">
        <w:r w:rsidRPr="002F1625">
          <w:rPr>
            <w:rStyle w:val="Hyperlink"/>
            <w:noProof/>
          </w:rPr>
          <w:t>2. PHA PHÂN TÍCH</w:t>
        </w:r>
        <w:r>
          <w:rPr>
            <w:noProof/>
            <w:webHidden/>
          </w:rPr>
          <w:tab/>
        </w:r>
        <w:r>
          <w:rPr>
            <w:noProof/>
            <w:webHidden/>
          </w:rPr>
          <w:fldChar w:fldCharType="begin"/>
        </w:r>
        <w:r>
          <w:rPr>
            <w:noProof/>
            <w:webHidden/>
          </w:rPr>
          <w:instrText xml:space="preserve"> PAGEREF _Toc244458237 \h </w:instrText>
        </w:r>
        <w:r>
          <w:rPr>
            <w:noProof/>
            <w:webHidden/>
          </w:rPr>
        </w:r>
        <w:r>
          <w:rPr>
            <w:noProof/>
            <w:webHidden/>
          </w:rPr>
          <w:fldChar w:fldCharType="separate"/>
        </w:r>
        <w:r>
          <w:rPr>
            <w:noProof/>
            <w:webHidden/>
          </w:rPr>
          <w:t>288</w:t>
        </w:r>
        <w:r>
          <w:rPr>
            <w:noProof/>
            <w:webHidden/>
          </w:rPr>
          <w:fldChar w:fldCharType="end"/>
        </w:r>
      </w:hyperlink>
    </w:p>
    <w:p w14:paraId="156487ED" w14:textId="03721D5E"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8" w:history="1">
        <w:r w:rsidRPr="002F1625">
          <w:rPr>
            <w:rStyle w:val="Hyperlink"/>
            <w:noProof/>
          </w:rPr>
          <w:t>3. PHA THIẾT KẾ</w:t>
        </w:r>
        <w:r>
          <w:rPr>
            <w:noProof/>
            <w:webHidden/>
          </w:rPr>
          <w:tab/>
        </w:r>
        <w:r>
          <w:rPr>
            <w:noProof/>
            <w:webHidden/>
          </w:rPr>
          <w:fldChar w:fldCharType="begin"/>
        </w:r>
        <w:r>
          <w:rPr>
            <w:noProof/>
            <w:webHidden/>
          </w:rPr>
          <w:instrText xml:space="preserve"> PAGEREF _Toc244458238 \h </w:instrText>
        </w:r>
        <w:r>
          <w:rPr>
            <w:noProof/>
            <w:webHidden/>
          </w:rPr>
        </w:r>
        <w:r>
          <w:rPr>
            <w:noProof/>
            <w:webHidden/>
          </w:rPr>
          <w:fldChar w:fldCharType="separate"/>
        </w:r>
        <w:r>
          <w:rPr>
            <w:noProof/>
            <w:webHidden/>
          </w:rPr>
          <w:t>298</w:t>
        </w:r>
        <w:r>
          <w:rPr>
            <w:noProof/>
            <w:webHidden/>
          </w:rPr>
          <w:fldChar w:fldCharType="end"/>
        </w:r>
      </w:hyperlink>
    </w:p>
    <w:p w14:paraId="4CBF5B26" w14:textId="029B2E1D"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39" w:history="1">
        <w:r w:rsidRPr="002F1625">
          <w:rPr>
            <w:rStyle w:val="Hyperlink"/>
            <w:noProof/>
          </w:rPr>
          <w:t>4. THIẾT KẾ CƠ SỞ DỮ LIỆU</w:t>
        </w:r>
        <w:r>
          <w:rPr>
            <w:noProof/>
            <w:webHidden/>
          </w:rPr>
          <w:tab/>
        </w:r>
        <w:r>
          <w:rPr>
            <w:noProof/>
            <w:webHidden/>
          </w:rPr>
          <w:fldChar w:fldCharType="begin"/>
        </w:r>
        <w:r>
          <w:rPr>
            <w:noProof/>
            <w:webHidden/>
          </w:rPr>
          <w:instrText xml:space="preserve"> PAGEREF _Toc244458239 \h </w:instrText>
        </w:r>
        <w:r>
          <w:rPr>
            <w:noProof/>
            <w:webHidden/>
          </w:rPr>
        </w:r>
        <w:r>
          <w:rPr>
            <w:noProof/>
            <w:webHidden/>
          </w:rPr>
          <w:fldChar w:fldCharType="separate"/>
        </w:r>
        <w:r>
          <w:rPr>
            <w:noProof/>
            <w:webHidden/>
          </w:rPr>
          <w:t>316</w:t>
        </w:r>
        <w:r>
          <w:rPr>
            <w:noProof/>
            <w:webHidden/>
          </w:rPr>
          <w:fldChar w:fldCharType="end"/>
        </w:r>
      </w:hyperlink>
    </w:p>
    <w:p w14:paraId="6418A8A7" w14:textId="67E1F29B"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40" w:history="1">
        <w:r w:rsidRPr="002F1625">
          <w:rPr>
            <w:rStyle w:val="Hyperlink"/>
            <w:noProof/>
          </w:rPr>
          <w:t>5. KIẾN TRÚC VÀ HỆ THỐNG FORM</w:t>
        </w:r>
        <w:r>
          <w:rPr>
            <w:noProof/>
            <w:webHidden/>
          </w:rPr>
          <w:tab/>
        </w:r>
        <w:r>
          <w:rPr>
            <w:noProof/>
            <w:webHidden/>
          </w:rPr>
          <w:fldChar w:fldCharType="begin"/>
        </w:r>
        <w:r>
          <w:rPr>
            <w:noProof/>
            <w:webHidden/>
          </w:rPr>
          <w:instrText xml:space="preserve"> PAGEREF _Toc244458240 \h </w:instrText>
        </w:r>
        <w:r>
          <w:rPr>
            <w:noProof/>
            <w:webHidden/>
          </w:rPr>
        </w:r>
        <w:r>
          <w:rPr>
            <w:noProof/>
            <w:webHidden/>
          </w:rPr>
          <w:fldChar w:fldCharType="separate"/>
        </w:r>
        <w:r>
          <w:rPr>
            <w:noProof/>
            <w:webHidden/>
          </w:rPr>
          <w:t>318</w:t>
        </w:r>
        <w:r>
          <w:rPr>
            <w:noProof/>
            <w:webHidden/>
          </w:rPr>
          <w:fldChar w:fldCharType="end"/>
        </w:r>
      </w:hyperlink>
    </w:p>
    <w:p w14:paraId="210B056E" w14:textId="43084904" w:rsidR="00090248" w:rsidRDefault="00090248">
      <w:pPr>
        <w:pStyle w:val="TOC2"/>
        <w:rPr>
          <w:rFonts w:asciiTheme="minorHAnsi" w:eastAsiaTheme="minorEastAsia" w:hAnsiTheme="minorHAnsi" w:cstheme="minorBidi"/>
          <w:noProof/>
          <w:color w:val="auto"/>
          <w:kern w:val="2"/>
          <w:szCs w:val="24"/>
          <w:lang w:val="vi-VN" w:eastAsia="vi-VN"/>
          <w14:ligatures w14:val="standardContextual"/>
        </w:rPr>
      </w:pPr>
      <w:hyperlink w:anchor="_Toc244458241" w:history="1">
        <w:r w:rsidRPr="002F1625">
          <w:rPr>
            <w:rStyle w:val="Hyperlink"/>
            <w:noProof/>
          </w:rPr>
          <w:t>6. THIẾT KẾ GIAO DIỆN</w:t>
        </w:r>
        <w:r>
          <w:rPr>
            <w:noProof/>
            <w:webHidden/>
          </w:rPr>
          <w:tab/>
        </w:r>
        <w:r>
          <w:rPr>
            <w:noProof/>
            <w:webHidden/>
          </w:rPr>
          <w:fldChar w:fldCharType="begin"/>
        </w:r>
        <w:r>
          <w:rPr>
            <w:noProof/>
            <w:webHidden/>
          </w:rPr>
          <w:instrText xml:space="preserve"> PAGEREF _Toc244458241 \h </w:instrText>
        </w:r>
        <w:r>
          <w:rPr>
            <w:noProof/>
            <w:webHidden/>
          </w:rPr>
        </w:r>
        <w:r>
          <w:rPr>
            <w:noProof/>
            <w:webHidden/>
          </w:rPr>
          <w:fldChar w:fldCharType="separate"/>
        </w:r>
        <w:r>
          <w:rPr>
            <w:noProof/>
            <w:webHidden/>
          </w:rPr>
          <w:t>319</w:t>
        </w:r>
        <w:r>
          <w:rPr>
            <w:noProof/>
            <w:webHidden/>
          </w:rPr>
          <w:fldChar w:fldCharType="end"/>
        </w:r>
      </w:hyperlink>
    </w:p>
    <w:p w14:paraId="3D59EF47" w14:textId="3EDC22FB" w:rsidR="00AC352D" w:rsidRPr="00090248" w:rsidRDefault="00000000" w:rsidP="00090248">
      <w:pPr>
        <w:pStyle w:val="TOC2"/>
        <w:rPr>
          <w:lang w:val="vi-VN"/>
        </w:rPr>
        <w:sectPr w:rsidR="00AC352D" w:rsidRPr="00090248">
          <w:footerReference w:type="default" r:id="rId9"/>
          <w:pgSz w:w="11906" w:h="16838"/>
          <w:pgMar w:top="1134" w:right="1134" w:bottom="1134" w:left="1701" w:header="567" w:footer="567" w:gutter="0"/>
          <w:cols w:space="720"/>
          <w:titlePg/>
        </w:sectPr>
      </w:pPr>
      <w:r>
        <w:fldChar w:fldCharType="end"/>
      </w:r>
    </w:p>
    <w:p w14:paraId="06CF5DDE" w14:textId="15CAC725" w:rsidR="00090248" w:rsidRPr="00090248" w:rsidRDefault="00090248" w:rsidP="00090248">
      <w:pPr>
        <w:pStyle w:val="Heading1"/>
        <w:tabs>
          <w:tab w:val="left" w:pos="2767"/>
        </w:tabs>
        <w:spacing w:before="4200"/>
        <w:rPr>
          <w:lang w:val="vi-VN"/>
        </w:rPr>
        <w:sectPr w:rsidR="00090248" w:rsidRPr="00090248" w:rsidSect="00090248">
          <w:headerReference w:type="default" r:id="rId10"/>
          <w:pgSz w:w="11906" w:h="16838"/>
          <w:pgMar w:top="1134" w:right="1134" w:bottom="1134" w:left="1701" w:header="567" w:footer="567" w:gutter="0"/>
          <w:cols w:space="720"/>
        </w:sectPr>
      </w:pPr>
      <w:bookmarkStart w:id="0" w:name="_Toc244458190"/>
      <w:r w:rsidRPr="00975DB3">
        <w:lastRenderedPageBreak/>
        <w:t>LAB 1: Java và phân tích hệ thống thư viện</w:t>
      </w:r>
      <w:bookmarkEnd w:id="0"/>
    </w:p>
    <w:p w14:paraId="32286CD0" w14:textId="77777777" w:rsidR="008C30C7" w:rsidRPr="00975DB3" w:rsidRDefault="00000000" w:rsidP="000A20DB">
      <w:pPr>
        <w:pStyle w:val="Heading2"/>
        <w:pageBreakBefore/>
      </w:pPr>
      <w:bookmarkStart w:id="1" w:name="_Toc244458191"/>
      <w:r w:rsidRPr="00975DB3">
        <w:lastRenderedPageBreak/>
        <w:t>Bài 1: JAVA</w:t>
      </w:r>
      <w:bookmarkEnd w:id="1"/>
    </w:p>
    <w:p w14:paraId="53E33497" w14:textId="77777777" w:rsidR="008C30C7" w:rsidRPr="00975DB3" w:rsidRDefault="00000000" w:rsidP="000A20DB">
      <w:pPr>
        <w:spacing w:after="0" w:line="240" w:lineRule="auto"/>
        <w:rPr>
          <w:sz w:val="32"/>
          <w:szCs w:val="32"/>
        </w:rPr>
      </w:pPr>
      <w:r w:rsidRPr="00975DB3">
        <w:rPr>
          <w:sz w:val="32"/>
          <w:szCs w:val="32"/>
        </w:rPr>
        <w:t>File CDiem.java:</w:t>
      </w:r>
    </w:p>
    <w:p w14:paraId="4E65543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public class CDiem {</w:t>
      </w:r>
    </w:p>
    <w:p w14:paraId="205C367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float x;</w:t>
      </w:r>
    </w:p>
    <w:p w14:paraId="0CA167F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float y;</w:t>
      </w:r>
    </w:p>
    <w:p w14:paraId="271D48B1"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297A745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CDiem() {</w:t>
      </w:r>
    </w:p>
    <w:p w14:paraId="59CEC0E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this.x = 0;</w:t>
      </w:r>
    </w:p>
    <w:p w14:paraId="6BCAD20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this.y = 0;</w:t>
      </w:r>
    </w:p>
    <w:p w14:paraId="5EE74EC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6AC5D6AC"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42C96F0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CDiem(float x, float y) {</w:t>
      </w:r>
    </w:p>
    <w:p w14:paraId="44B56B2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this.x = x;</w:t>
      </w:r>
    </w:p>
    <w:p w14:paraId="7EDBE06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this.y = y;</w:t>
      </w:r>
    </w:p>
    <w:p w14:paraId="543C9C3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3441F13A"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60D0129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 Hàm tính khoảng cách giữa điểm này và điểm d khác</w:t>
      </w:r>
    </w:p>
    <w:p w14:paraId="2966008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float tinhKhoangCach(CDiem d) {</w:t>
      </w:r>
    </w:p>
    <w:p w14:paraId="492DF99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return (float) Math.sqrt(Math.pow(this.x - d.x, 2) + Math.pow(this.y - d.y, 2));</w:t>
      </w:r>
    </w:p>
    <w:p w14:paraId="03CC7CC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56DAD7B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w:t>
      </w:r>
    </w:p>
    <w:p w14:paraId="2492A55B" w14:textId="77777777" w:rsidR="008C30C7" w:rsidRPr="00975DB3" w:rsidRDefault="008C30C7" w:rsidP="000A20DB">
      <w:pPr>
        <w:spacing w:after="0" w:line="240" w:lineRule="auto"/>
        <w:rPr>
          <w:sz w:val="32"/>
          <w:szCs w:val="32"/>
        </w:rPr>
      </w:pPr>
    </w:p>
    <w:p w14:paraId="28DE6309" w14:textId="77777777" w:rsidR="008C30C7" w:rsidRPr="00975DB3" w:rsidRDefault="00000000" w:rsidP="000A20DB">
      <w:pPr>
        <w:spacing w:after="0" w:line="240" w:lineRule="auto"/>
        <w:rPr>
          <w:sz w:val="32"/>
          <w:szCs w:val="32"/>
        </w:rPr>
      </w:pPr>
      <w:r w:rsidRPr="00975DB3">
        <w:rPr>
          <w:sz w:val="32"/>
          <w:szCs w:val="32"/>
        </w:rPr>
        <w:t>CEllipse.java:</w:t>
      </w:r>
    </w:p>
    <w:p w14:paraId="768A14F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public class CEllipse extends CHinhVe {</w:t>
      </w:r>
    </w:p>
    <w:p w14:paraId="2A53AA5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Tam;</w:t>
      </w:r>
    </w:p>
    <w:p w14:paraId="66B9A3B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float A;</w:t>
      </w:r>
    </w:p>
    <w:p w14:paraId="7AC994F7"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float B;</w:t>
      </w:r>
    </w:p>
    <w:p w14:paraId="2264B581"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0C93CD6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CEllipse() {</w:t>
      </w:r>
    </w:p>
    <w:p w14:paraId="1D3B194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super();</w:t>
      </w:r>
    </w:p>
    <w:p w14:paraId="7F46334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this.Tam = new CDiem(0, 0);</w:t>
      </w:r>
    </w:p>
    <w:p w14:paraId="432A0D4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this.A = 5.0f;</w:t>
      </w:r>
    </w:p>
    <w:p w14:paraId="3F4B1DC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this.B = 3.0f;</w:t>
      </w:r>
    </w:p>
    <w:p w14:paraId="3FC31B3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3AF8BDDD"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7398A4C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CEllipse(CDiem tam, float a, float b) {</w:t>
      </w:r>
    </w:p>
    <w:p w14:paraId="41F6F3F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super();</w:t>
      </w:r>
    </w:p>
    <w:p w14:paraId="39F9F3B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lastRenderedPageBreak/>
        <w:t xml:space="preserve">        this.Tam = tam;</w:t>
      </w:r>
    </w:p>
    <w:p w14:paraId="45079B0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this.A = a;</w:t>
      </w:r>
    </w:p>
    <w:p w14:paraId="4FD35CC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this.B = b;</w:t>
      </w:r>
    </w:p>
    <w:p w14:paraId="7A9BBE3F"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43DE634F"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4594A13F"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71FAB5A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float DienTich() {</w:t>
      </w:r>
    </w:p>
    <w:p w14:paraId="3A183B6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return (float) (Math.PI * A * B);</w:t>
      </w:r>
    </w:p>
    <w:p w14:paraId="4EAC005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3795D13D"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0988DD8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62A6C7F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float ChuVi() {</w:t>
      </w:r>
    </w:p>
    <w:p w14:paraId="33519B8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return (float) (Math.PI * (3 * (A + B) - Math.sqrt((3 * A + B) * (A + 3 * B))));</w:t>
      </w:r>
    </w:p>
    <w:p w14:paraId="5CC96E1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3691BB48"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0FCA78D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658ADF7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void Ve() {</w:t>
      </w:r>
    </w:p>
    <w:p w14:paraId="1BAADE4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System.out.println("Ve hinh Ellipse");</w:t>
      </w:r>
    </w:p>
    <w:p w14:paraId="051CFBD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43F54E1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w:t>
      </w:r>
    </w:p>
    <w:p w14:paraId="34C218BB"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153B9D3F" w14:textId="77777777" w:rsidR="008C30C7" w:rsidRPr="00975DB3" w:rsidRDefault="008C30C7" w:rsidP="000A20DB">
      <w:pPr>
        <w:spacing w:after="0" w:line="240" w:lineRule="auto"/>
        <w:rPr>
          <w:sz w:val="32"/>
          <w:szCs w:val="32"/>
        </w:rPr>
      </w:pPr>
    </w:p>
    <w:p w14:paraId="2B0C2F2A" w14:textId="77777777" w:rsidR="008C30C7" w:rsidRPr="00975DB3" w:rsidRDefault="008C30C7" w:rsidP="000A20DB">
      <w:pPr>
        <w:spacing w:after="0" w:line="240" w:lineRule="auto"/>
        <w:rPr>
          <w:sz w:val="32"/>
          <w:szCs w:val="32"/>
        </w:rPr>
      </w:pPr>
    </w:p>
    <w:p w14:paraId="0D7A175B" w14:textId="77777777" w:rsidR="008C30C7" w:rsidRPr="00975DB3" w:rsidRDefault="008C30C7" w:rsidP="000A20DB">
      <w:pPr>
        <w:spacing w:after="0" w:line="240" w:lineRule="auto"/>
        <w:rPr>
          <w:sz w:val="32"/>
          <w:szCs w:val="32"/>
        </w:rPr>
      </w:pPr>
    </w:p>
    <w:p w14:paraId="1FDEC146" w14:textId="77777777" w:rsidR="008C30C7" w:rsidRPr="00975DB3" w:rsidRDefault="00000000" w:rsidP="000A20DB">
      <w:pPr>
        <w:spacing w:after="0" w:line="240" w:lineRule="auto"/>
        <w:rPr>
          <w:sz w:val="32"/>
          <w:szCs w:val="32"/>
        </w:rPr>
      </w:pPr>
      <w:r w:rsidRPr="00975DB3">
        <w:rPr>
          <w:sz w:val="32"/>
          <w:szCs w:val="32"/>
        </w:rPr>
        <w:t>CHinhVe.java:</w:t>
      </w:r>
    </w:p>
    <w:p w14:paraId="3FA94B4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public abstract class CHinhVe {</w:t>
      </w:r>
    </w:p>
    <w:p w14:paraId="5CB9F37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int MaLoaiHinhVe;</w:t>
      </w:r>
    </w:p>
    <w:p w14:paraId="64BE85DB"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7C220A0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CHinhVe() {</w:t>
      </w:r>
    </w:p>
    <w:p w14:paraId="40E7CF3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18044F10"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7859DE7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abstract float DienTich();</w:t>
      </w:r>
    </w:p>
    <w:p w14:paraId="2AB98521"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2A35187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abstract float ChuVi();</w:t>
      </w:r>
    </w:p>
    <w:p w14:paraId="51F90A30"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5A08B5A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abstract void Ve();</w:t>
      </w:r>
    </w:p>
    <w:p w14:paraId="1B2E3FF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w:t>
      </w:r>
    </w:p>
    <w:p w14:paraId="5859585F" w14:textId="77777777" w:rsidR="008C30C7" w:rsidRPr="00975DB3" w:rsidRDefault="008C30C7" w:rsidP="000A20DB">
      <w:pPr>
        <w:spacing w:after="0" w:line="240" w:lineRule="auto"/>
        <w:rPr>
          <w:sz w:val="32"/>
          <w:szCs w:val="32"/>
        </w:rPr>
      </w:pPr>
    </w:p>
    <w:p w14:paraId="76A02CB2" w14:textId="77777777" w:rsidR="008C30C7" w:rsidRPr="00975DB3" w:rsidRDefault="00000000" w:rsidP="000A20DB">
      <w:pPr>
        <w:spacing w:after="0" w:line="240" w:lineRule="auto"/>
        <w:rPr>
          <w:sz w:val="32"/>
          <w:szCs w:val="32"/>
        </w:rPr>
      </w:pPr>
      <w:r w:rsidRPr="00975DB3">
        <w:rPr>
          <w:sz w:val="32"/>
          <w:szCs w:val="32"/>
        </w:rPr>
        <w:lastRenderedPageBreak/>
        <w:t>CTamGiac.java</w:t>
      </w:r>
    </w:p>
    <w:p w14:paraId="79DF8FF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public class CTamGiac extends CHinhVe {</w:t>
      </w:r>
    </w:p>
    <w:p w14:paraId="10A3C95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P1;</w:t>
      </w:r>
    </w:p>
    <w:p w14:paraId="766F956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P2;</w:t>
      </w:r>
    </w:p>
    <w:p w14:paraId="31C43E6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P3;</w:t>
      </w:r>
    </w:p>
    <w:p w14:paraId="5099E9AD"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3BA674E7"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CTamGiac() {</w:t>
      </w:r>
    </w:p>
    <w:p w14:paraId="7BDFA0B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super();</w:t>
      </w:r>
    </w:p>
    <w:p w14:paraId="4D24EA9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this.P1 = new CDiem(0, 0);</w:t>
      </w:r>
    </w:p>
    <w:p w14:paraId="1C495EF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this.P2 = new CDiem(0, 3);</w:t>
      </w:r>
    </w:p>
    <w:p w14:paraId="45CD83C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this.P3 = new CDiem(4, 0);</w:t>
      </w:r>
    </w:p>
    <w:p w14:paraId="78450C6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0BFADF6F"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325A686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CTamGiac(CDiem p1, CDiem p2, CDiem p3) {</w:t>
      </w:r>
    </w:p>
    <w:p w14:paraId="5163673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super();</w:t>
      </w:r>
    </w:p>
    <w:p w14:paraId="6D7CA81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this.P1 = p1;</w:t>
      </w:r>
    </w:p>
    <w:p w14:paraId="624949C7"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this.P2 = p2;</w:t>
      </w:r>
    </w:p>
    <w:p w14:paraId="30A045D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this.P3 = p3;</w:t>
      </w:r>
    </w:p>
    <w:p w14:paraId="0FA3135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7E296464"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14FD393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51894B4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float ChuVi() {</w:t>
      </w:r>
    </w:p>
    <w:p w14:paraId="1B1A8BA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a = P1.tinhKhoangCach(P2);</w:t>
      </w:r>
    </w:p>
    <w:p w14:paraId="646C9F3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b = P2.tinhKhoangCach(P3);</w:t>
      </w:r>
    </w:p>
    <w:p w14:paraId="362421F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c = P3.tinhKhoangCach(P1);</w:t>
      </w:r>
    </w:p>
    <w:p w14:paraId="23381B0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return a + b + c;</w:t>
      </w:r>
    </w:p>
    <w:p w14:paraId="3A70F57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1A86AD7B"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3BB9FED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6971FF3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float DienTich() {</w:t>
      </w:r>
    </w:p>
    <w:p w14:paraId="555949B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a = P1.tinhKhoangCach(P2);</w:t>
      </w:r>
    </w:p>
    <w:p w14:paraId="5D6D855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b = P2.tinhKhoangCach(P3);</w:t>
      </w:r>
    </w:p>
    <w:p w14:paraId="4DA1134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c = P3.tinhKhoangCach(P1);</w:t>
      </w:r>
    </w:p>
    <w:p w14:paraId="376C646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p = (a + b + c) / 2; // Nửa chu vi</w:t>
      </w:r>
    </w:p>
    <w:p w14:paraId="5453A6D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return (float) Math.sqrt(p * (p - a) * (p - b) * (p - c));</w:t>
      </w:r>
    </w:p>
    <w:p w14:paraId="2833880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5BF54D4D"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6CA372F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557F42F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void Ve() {</w:t>
      </w:r>
    </w:p>
    <w:p w14:paraId="0E386BF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lastRenderedPageBreak/>
        <w:t xml:space="preserve">        System.out.println("Ve hinh tam giac");</w:t>
      </w:r>
    </w:p>
    <w:p w14:paraId="2593076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14909D8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w:t>
      </w:r>
    </w:p>
    <w:p w14:paraId="0AF79E48" w14:textId="77777777" w:rsidR="008C30C7" w:rsidRPr="00975DB3" w:rsidRDefault="008C30C7" w:rsidP="000A20DB">
      <w:pPr>
        <w:spacing w:after="0" w:line="240" w:lineRule="auto"/>
        <w:rPr>
          <w:sz w:val="32"/>
          <w:szCs w:val="32"/>
        </w:rPr>
      </w:pPr>
    </w:p>
    <w:p w14:paraId="587FF504" w14:textId="77777777" w:rsidR="008C30C7" w:rsidRPr="00975DB3" w:rsidRDefault="008C30C7" w:rsidP="000A20DB">
      <w:pPr>
        <w:spacing w:after="0" w:line="240" w:lineRule="auto"/>
        <w:rPr>
          <w:sz w:val="32"/>
          <w:szCs w:val="32"/>
        </w:rPr>
      </w:pPr>
    </w:p>
    <w:p w14:paraId="3FE77185" w14:textId="77777777" w:rsidR="008C30C7" w:rsidRPr="00975DB3" w:rsidRDefault="008C30C7" w:rsidP="000A20DB">
      <w:pPr>
        <w:spacing w:after="0" w:line="240" w:lineRule="auto"/>
        <w:rPr>
          <w:sz w:val="32"/>
          <w:szCs w:val="32"/>
        </w:rPr>
      </w:pPr>
    </w:p>
    <w:p w14:paraId="2CFAD7B4" w14:textId="77777777" w:rsidR="008C30C7" w:rsidRPr="00975DB3" w:rsidRDefault="00000000" w:rsidP="000A20DB">
      <w:pPr>
        <w:spacing w:after="0" w:line="240" w:lineRule="auto"/>
        <w:rPr>
          <w:sz w:val="32"/>
          <w:szCs w:val="32"/>
        </w:rPr>
      </w:pPr>
      <w:r w:rsidRPr="00975DB3">
        <w:rPr>
          <w:sz w:val="32"/>
          <w:szCs w:val="32"/>
        </w:rPr>
        <w:t>CTuGiac.java</w:t>
      </w:r>
    </w:p>
    <w:p w14:paraId="2E31ECCF"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public class CTuGiac extends CHinhVe {</w:t>
      </w:r>
    </w:p>
    <w:p w14:paraId="4C56819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P1;</w:t>
      </w:r>
    </w:p>
    <w:p w14:paraId="2DB54C47"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P2;</w:t>
      </w:r>
    </w:p>
    <w:p w14:paraId="1F3C06E7"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P3;</w:t>
      </w:r>
    </w:p>
    <w:p w14:paraId="5CE18DD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protected CDiem P4;</w:t>
      </w:r>
    </w:p>
    <w:p w14:paraId="540BDE67"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665FF91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CTuGiac() {</w:t>
      </w:r>
    </w:p>
    <w:p w14:paraId="0AE317B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super();</w:t>
      </w:r>
    </w:p>
    <w:p w14:paraId="4511515F"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this.P1 = new CDiem(0, 0);</w:t>
      </w:r>
    </w:p>
    <w:p w14:paraId="446B827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this.P2 = new CDiem(0, 4);</w:t>
      </w:r>
    </w:p>
    <w:p w14:paraId="6B7866E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this.P3 = new CDiem(5, 4);</w:t>
      </w:r>
    </w:p>
    <w:p w14:paraId="051129D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this.P4 = new CDiem(5, 0);</w:t>
      </w:r>
    </w:p>
    <w:p w14:paraId="7E7F59FF"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76AC889D"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5401EE5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CTuGiac(CDiem p1, CDiem p2, CDiem p3, CDiem p4) {</w:t>
      </w:r>
    </w:p>
    <w:p w14:paraId="69214A7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super();</w:t>
      </w:r>
    </w:p>
    <w:p w14:paraId="3D3255F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this.P1 = p1;</w:t>
      </w:r>
    </w:p>
    <w:p w14:paraId="4F18374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this.P2 = p2;</w:t>
      </w:r>
    </w:p>
    <w:p w14:paraId="6F0C624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this.P3 = p3;</w:t>
      </w:r>
    </w:p>
    <w:p w14:paraId="4922F0F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this.P4 = p4;</w:t>
      </w:r>
    </w:p>
    <w:p w14:paraId="5C83365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30C8255C"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094E030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10D6FDC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float ChuVi() {</w:t>
      </w:r>
    </w:p>
    <w:p w14:paraId="22D1C9A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a = P1.tinhKhoangCach(P2);</w:t>
      </w:r>
    </w:p>
    <w:p w14:paraId="6530EA4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b = P2.tinhKhoangCach(P3);</w:t>
      </w:r>
    </w:p>
    <w:p w14:paraId="20984F8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c = P3.tinhKhoangCach(P4);</w:t>
      </w:r>
    </w:p>
    <w:p w14:paraId="0E2FCE8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d = P4.tinhKhoangCach(P1);</w:t>
      </w:r>
    </w:p>
    <w:p w14:paraId="5B13CF4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return a + b + c + d;</w:t>
      </w:r>
    </w:p>
    <w:p w14:paraId="22032797"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6E12950F"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59ED4C0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7F8B3BE7"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lastRenderedPageBreak/>
        <w:t xml:space="preserve">    public float DienTich() {</w:t>
      </w:r>
    </w:p>
    <w:p w14:paraId="1B85FB1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a = P1.tinhKhoangCach(P2); // Chieu rong</w:t>
      </w:r>
    </w:p>
    <w:p w14:paraId="7DFD6F3F"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float b = P2.tinhKhoangCach(P3); // Chieu dai</w:t>
      </w:r>
    </w:p>
    <w:p w14:paraId="7EA1CD4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return a * b;</w:t>
      </w:r>
    </w:p>
    <w:p w14:paraId="204E0846"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6CA01E4C"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55B744A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@Override</w:t>
      </w:r>
    </w:p>
    <w:p w14:paraId="72D12B4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void Ve() {</w:t>
      </w:r>
    </w:p>
    <w:p w14:paraId="5D77467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System.out.println("Ve hinh tu giac");</w:t>
      </w:r>
    </w:p>
    <w:p w14:paraId="43D7629A"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38EE953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w:t>
      </w:r>
    </w:p>
    <w:p w14:paraId="33DE848B" w14:textId="77777777" w:rsidR="008C30C7" w:rsidRPr="00975DB3" w:rsidRDefault="008C30C7" w:rsidP="000A20DB">
      <w:pPr>
        <w:spacing w:after="0" w:line="240" w:lineRule="auto"/>
        <w:rPr>
          <w:sz w:val="32"/>
          <w:szCs w:val="32"/>
        </w:rPr>
      </w:pPr>
    </w:p>
    <w:p w14:paraId="7A8F991E" w14:textId="77777777" w:rsidR="008C30C7" w:rsidRPr="00975DB3" w:rsidRDefault="00000000" w:rsidP="000A20DB">
      <w:pPr>
        <w:spacing w:after="0" w:line="240" w:lineRule="auto"/>
        <w:rPr>
          <w:sz w:val="32"/>
          <w:szCs w:val="32"/>
        </w:rPr>
      </w:pPr>
      <w:r w:rsidRPr="00975DB3">
        <w:rPr>
          <w:sz w:val="32"/>
          <w:szCs w:val="32"/>
        </w:rPr>
        <w:t>Main.java:</w:t>
      </w:r>
    </w:p>
    <w:p w14:paraId="71F1FED2"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public class Main {</w:t>
      </w:r>
    </w:p>
    <w:p w14:paraId="6BC99FEB"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public static void main(String[] args) {</w:t>
      </w:r>
    </w:p>
    <w:p w14:paraId="3108EE4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 Tạo mảng danh sách hình vẽ theo tính Đa hình (Polymorphism)</w:t>
      </w:r>
    </w:p>
    <w:p w14:paraId="3EAA405C"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CHinhVe[] danhSach = new CHinhVe[3];</w:t>
      </w:r>
    </w:p>
    <w:p w14:paraId="2473DB1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danhSach[0] = new CTamGiac();</w:t>
      </w:r>
    </w:p>
    <w:p w14:paraId="0BA9011D"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danhSach[1] = new CTuGiac();</w:t>
      </w:r>
    </w:p>
    <w:p w14:paraId="6D9C5D65"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danhSach[2] = new CEllipse();</w:t>
      </w:r>
    </w:p>
    <w:p w14:paraId="22B7DDCF"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02C51A41"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System.out.println(" KET QUA CHUYEN DOI VA TINH TOAN ");</w:t>
      </w:r>
    </w:p>
    <w:p w14:paraId="5E8CF119"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for (CHinhVe hv : danhSach) {</w:t>
      </w:r>
    </w:p>
    <w:p w14:paraId="600A42D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hv.Ve();</w:t>
      </w:r>
    </w:p>
    <w:p w14:paraId="04B3457E"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System.out.println("Chu vi: " + hv.ChuVi());</w:t>
      </w:r>
    </w:p>
    <w:p w14:paraId="6C7DB143"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System.out.println("Dien tich: " + hv.DienTich());</w:t>
      </w:r>
    </w:p>
    <w:p w14:paraId="2D0643EA" w14:textId="77777777" w:rsidR="008C30C7" w:rsidRPr="00975DB3" w:rsidRDefault="008C30C7" w:rsidP="000A20DB">
      <w:pPr>
        <w:pBdr>
          <w:top w:val="single" w:sz="4" w:space="1" w:color="auto"/>
          <w:left w:val="single" w:sz="4" w:space="4" w:color="auto"/>
          <w:bottom w:val="single" w:sz="4" w:space="1" w:color="auto"/>
          <w:right w:val="single" w:sz="4" w:space="4" w:color="auto"/>
        </w:pBdr>
        <w:spacing w:after="0" w:line="240" w:lineRule="auto"/>
        <w:rPr>
          <w:sz w:val="32"/>
          <w:szCs w:val="32"/>
        </w:rPr>
      </w:pPr>
    </w:p>
    <w:p w14:paraId="64682320"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0A186888"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 xml:space="preserve">    }</w:t>
      </w:r>
    </w:p>
    <w:p w14:paraId="656EDE14" w14:textId="77777777" w:rsidR="008C30C7" w:rsidRPr="00975DB3" w:rsidRDefault="00000000" w:rsidP="000A20DB">
      <w:pPr>
        <w:pBdr>
          <w:top w:val="single" w:sz="4" w:space="1" w:color="auto"/>
          <w:left w:val="single" w:sz="4" w:space="4" w:color="auto"/>
          <w:bottom w:val="single" w:sz="4" w:space="1" w:color="auto"/>
          <w:right w:val="single" w:sz="4" w:space="4" w:color="auto"/>
        </w:pBdr>
        <w:spacing w:after="0" w:line="240" w:lineRule="auto"/>
        <w:rPr>
          <w:sz w:val="32"/>
          <w:szCs w:val="32"/>
        </w:rPr>
      </w:pPr>
      <w:r w:rsidRPr="00975DB3">
        <w:rPr>
          <w:sz w:val="32"/>
          <w:szCs w:val="32"/>
        </w:rPr>
        <w:t>}</w:t>
      </w:r>
    </w:p>
    <w:p w14:paraId="694A99B4" w14:textId="77777777" w:rsidR="008C30C7" w:rsidRPr="00975DB3" w:rsidRDefault="008C30C7" w:rsidP="000A20DB">
      <w:pPr>
        <w:spacing w:after="0" w:line="240" w:lineRule="auto"/>
        <w:rPr>
          <w:sz w:val="32"/>
          <w:szCs w:val="32"/>
        </w:rPr>
      </w:pPr>
    </w:p>
    <w:p w14:paraId="6DF77291" w14:textId="77777777" w:rsidR="008C30C7" w:rsidRPr="00975DB3" w:rsidRDefault="008C30C7">
      <w:pPr>
        <w:spacing w:after="60" w:line="300" w:lineRule="auto"/>
        <w:jc w:val="center"/>
        <w:rPr>
          <w:b/>
          <w:bCs/>
          <w:sz w:val="28"/>
          <w:szCs w:val="28"/>
        </w:rPr>
      </w:pPr>
    </w:p>
    <w:p w14:paraId="48F31F42" w14:textId="77777777" w:rsidR="008C30C7" w:rsidRPr="00975DB3" w:rsidRDefault="008C30C7">
      <w:pPr>
        <w:spacing w:after="60" w:line="300" w:lineRule="auto"/>
        <w:jc w:val="center"/>
        <w:rPr>
          <w:b/>
          <w:bCs/>
          <w:sz w:val="28"/>
          <w:szCs w:val="28"/>
        </w:rPr>
      </w:pPr>
    </w:p>
    <w:p w14:paraId="3203071C" w14:textId="77777777" w:rsidR="008C30C7" w:rsidRPr="00975DB3" w:rsidRDefault="008C30C7">
      <w:pPr>
        <w:spacing w:after="60" w:line="300" w:lineRule="auto"/>
        <w:jc w:val="center"/>
        <w:rPr>
          <w:b/>
          <w:bCs/>
          <w:sz w:val="28"/>
          <w:szCs w:val="28"/>
        </w:rPr>
      </w:pPr>
    </w:p>
    <w:p w14:paraId="393498BC" w14:textId="77777777" w:rsidR="008C30C7" w:rsidRPr="00975DB3" w:rsidRDefault="008C30C7">
      <w:pPr>
        <w:spacing w:after="60" w:line="300" w:lineRule="auto"/>
        <w:jc w:val="center"/>
        <w:rPr>
          <w:b/>
          <w:bCs/>
          <w:sz w:val="28"/>
          <w:szCs w:val="28"/>
        </w:rPr>
      </w:pPr>
    </w:p>
    <w:p w14:paraId="31D43CCA" w14:textId="77777777" w:rsidR="008C30C7" w:rsidRPr="00975DB3" w:rsidRDefault="008C30C7">
      <w:pPr>
        <w:spacing w:after="60" w:line="300" w:lineRule="auto"/>
        <w:jc w:val="center"/>
        <w:rPr>
          <w:b/>
          <w:bCs/>
          <w:sz w:val="28"/>
          <w:szCs w:val="28"/>
        </w:rPr>
      </w:pPr>
    </w:p>
    <w:p w14:paraId="362CD8B7" w14:textId="77777777" w:rsidR="008C30C7" w:rsidRPr="00975DB3" w:rsidRDefault="008C30C7">
      <w:pPr>
        <w:spacing w:after="60" w:line="300" w:lineRule="auto"/>
        <w:jc w:val="center"/>
        <w:rPr>
          <w:b/>
          <w:bCs/>
          <w:sz w:val="28"/>
          <w:szCs w:val="28"/>
        </w:rPr>
      </w:pPr>
    </w:p>
    <w:p w14:paraId="7182BB52" w14:textId="77777777" w:rsidR="008C30C7" w:rsidRPr="00975DB3" w:rsidRDefault="00000000">
      <w:pPr>
        <w:spacing w:after="60" w:line="300" w:lineRule="auto"/>
        <w:jc w:val="center"/>
      </w:pPr>
      <w:r w:rsidRPr="00975DB3">
        <w:rPr>
          <w:b/>
          <w:bCs/>
          <w:sz w:val="28"/>
          <w:szCs w:val="28"/>
        </w:rPr>
        <w:lastRenderedPageBreak/>
        <w:t>LAB 1: ĐẶC TẢ YÊU CẦU VÀ MÔ HÌNH USE CASE</w:t>
      </w:r>
    </w:p>
    <w:p w14:paraId="3F5926A2" w14:textId="77777777" w:rsidR="008C30C7" w:rsidRPr="00975DB3" w:rsidRDefault="00000000">
      <w:pPr>
        <w:spacing w:after="200" w:line="300" w:lineRule="auto"/>
        <w:jc w:val="center"/>
      </w:pPr>
      <w:r w:rsidRPr="00975DB3">
        <w:rPr>
          <w:b/>
          <w:bCs/>
          <w:sz w:val="28"/>
          <w:szCs w:val="28"/>
        </w:rPr>
        <w:t>XÂY DỰNG HỆ THỐNG THƯ VIỆN TRỰC TUYẾN</w:t>
      </w:r>
    </w:p>
    <w:p w14:paraId="5A2BF9C7" w14:textId="2634F594" w:rsidR="008C30C7" w:rsidRPr="00975DB3" w:rsidRDefault="00000000">
      <w:pPr>
        <w:pStyle w:val="Heading2"/>
      </w:pPr>
      <w:bookmarkStart w:id="2" w:name="_Toc244458192"/>
      <w:r w:rsidRPr="00975DB3">
        <w:t xml:space="preserve">1. </w:t>
      </w:r>
      <w:r w:rsidR="00F86474">
        <w:t>XÂY DỰNG HỆ THỐNG THƯ VIỆN TRỰC TUYẾN</w:t>
      </w:r>
      <w:bookmarkEnd w:id="2"/>
      <w:r w:rsidR="00F86474" w:rsidRPr="00975DB3">
        <w:t xml:space="preserve"> </w:t>
      </w:r>
      <w:r w:rsidR="00F86474">
        <w:t xml:space="preserve"> </w:t>
      </w:r>
      <w:r w:rsidR="00F86474">
        <w:br/>
      </w:r>
    </w:p>
    <w:p w14:paraId="641A3AD5" w14:textId="77777777" w:rsidR="008C30C7" w:rsidRPr="00975DB3" w:rsidRDefault="00000000">
      <w:pPr>
        <w:pStyle w:val="Heading3"/>
      </w:pPr>
      <w:r w:rsidRPr="00975DB3">
        <w:t>1.1. Phân tích yêu cầu</w:t>
      </w:r>
    </w:p>
    <w:p w14:paraId="5D4FDAAA" w14:textId="77777777" w:rsidR="008C30C7" w:rsidRPr="00975DB3" w:rsidRDefault="00000000">
      <w:pPr>
        <w:pStyle w:val="Heading4"/>
      </w:pPr>
      <w:r w:rsidRPr="00975DB3">
        <w:t>1.1.1. Xác định yêu cầu chức năng của hệ thống</w:t>
      </w:r>
    </w:p>
    <w:p w14:paraId="5B848B11" w14:textId="77777777" w:rsidR="008C30C7" w:rsidRPr="00975DB3" w:rsidRDefault="00000000">
      <w:pPr>
        <w:spacing w:after="120" w:line="300" w:lineRule="auto"/>
      </w:pPr>
      <w:r w:rsidRPr="00975DB3">
        <w:t>Hệ thống chạy trên mạng nội bộ (intranet) của trường. Người dùng gồm giảng viên, cán bộ, nhân viên và sinh viên, ai cũng phải có thẻ thư viện. Từ mô tả bài toán, mình xác định các yêu cầu chức năng như sau.</w:t>
      </w:r>
    </w:p>
    <w:p w14:paraId="06D7E6D1" w14:textId="77777777" w:rsidR="008C30C7" w:rsidRPr="00975DB3" w:rsidRDefault="00000000">
      <w:pPr>
        <w:keepNext/>
        <w:spacing w:after="60" w:line="300" w:lineRule="auto"/>
      </w:pPr>
      <w:r w:rsidRPr="00975DB3">
        <w:rPr>
          <w:b/>
          <w:bCs/>
        </w:rPr>
        <w:t>a) Đối với độc giả</w:t>
      </w:r>
    </w:p>
    <w:p w14:paraId="23BE9906" w14:textId="77777777" w:rsidR="008C30C7" w:rsidRPr="00975DB3" w:rsidRDefault="00000000">
      <w:pPr>
        <w:spacing w:after="60" w:line="300" w:lineRule="auto"/>
        <w:ind w:left="567"/>
      </w:pPr>
      <w:r w:rsidRPr="00975DB3">
        <w:t>Tìm kiếm tài liệu (sách in, sách điện tử, báo - tạp chí) theo loại tài liệu, tên sách, chủ đề, tên tác giả, năm xuất bản, từ khóa.</w:t>
      </w:r>
    </w:p>
    <w:p w14:paraId="62013E63" w14:textId="77777777" w:rsidR="008C30C7" w:rsidRPr="00975DB3" w:rsidRDefault="00000000">
      <w:pPr>
        <w:spacing w:after="60" w:line="300" w:lineRule="auto"/>
        <w:ind w:left="567"/>
      </w:pPr>
      <w:r w:rsidRPr="00975DB3">
        <w:t>Đọc trực tuyến tài liệu điện tử.</w:t>
      </w:r>
    </w:p>
    <w:p w14:paraId="64C3598B" w14:textId="77777777" w:rsidR="008C30C7" w:rsidRPr="00975DB3" w:rsidRDefault="00000000">
      <w:pPr>
        <w:spacing w:after="60" w:line="300" w:lineRule="auto"/>
        <w:ind w:left="567"/>
      </w:pPr>
      <w:r w:rsidRPr="00975DB3">
        <w:t>Tải tài liệu điện tử về máy, khi tải phải nhập mã thẻ thư viện.</w:t>
      </w:r>
    </w:p>
    <w:p w14:paraId="354F13D2" w14:textId="77777777" w:rsidR="008C30C7" w:rsidRPr="00975DB3" w:rsidRDefault="00000000">
      <w:pPr>
        <w:spacing w:after="60" w:line="300" w:lineRule="auto"/>
        <w:ind w:left="567"/>
      </w:pPr>
      <w:r w:rsidRPr="00975DB3">
        <w:t>Xem số lượng sách còn trong thư viện và đăng ký mượn sách, khi đăng ký phải nhập mã thẻ thư viện.</w:t>
      </w:r>
    </w:p>
    <w:p w14:paraId="35B82F77" w14:textId="77777777" w:rsidR="008C30C7" w:rsidRPr="00975DB3" w:rsidRDefault="00000000">
      <w:pPr>
        <w:spacing w:after="60" w:line="300" w:lineRule="auto"/>
        <w:ind w:left="567"/>
      </w:pPr>
      <w:r w:rsidRPr="00975DB3">
        <w:t>Đăng ký tài khoản và đăng nhập vào hệ thống.</w:t>
      </w:r>
    </w:p>
    <w:p w14:paraId="7601A957" w14:textId="77777777" w:rsidR="008C30C7" w:rsidRPr="00975DB3" w:rsidRDefault="00000000">
      <w:pPr>
        <w:spacing w:after="60" w:line="300" w:lineRule="auto"/>
        <w:ind w:left="567"/>
      </w:pPr>
      <w:r w:rsidRPr="00975DB3">
        <w:t>Đặt mua tài liệu điện tử (cung cấp tên sách, tác giả, năm xuất bản). Muốn đặt mua phải có tài khoản và đăng nhập, chưa có thì đăng ký trước.</w:t>
      </w:r>
    </w:p>
    <w:p w14:paraId="38CA68E4" w14:textId="77777777" w:rsidR="008C30C7" w:rsidRPr="00975DB3" w:rsidRDefault="00000000">
      <w:pPr>
        <w:keepNext/>
        <w:spacing w:before="80" w:after="60" w:line="300" w:lineRule="auto"/>
      </w:pPr>
      <w:r w:rsidRPr="00975DB3">
        <w:rPr>
          <w:b/>
          <w:bCs/>
        </w:rPr>
        <w:t>b) Đối với thủ thư</w:t>
      </w:r>
    </w:p>
    <w:p w14:paraId="4826B716" w14:textId="77777777" w:rsidR="008C30C7" w:rsidRPr="00975DB3" w:rsidRDefault="00000000">
      <w:pPr>
        <w:spacing w:after="60" w:line="300" w:lineRule="auto"/>
        <w:ind w:left="567"/>
      </w:pPr>
      <w:r w:rsidRPr="00975DB3">
        <w:t>Làm được mọi thao tác như một độc giả.</w:t>
      </w:r>
    </w:p>
    <w:p w14:paraId="104AB30B" w14:textId="77777777" w:rsidR="008C30C7" w:rsidRPr="00975DB3" w:rsidRDefault="00000000">
      <w:pPr>
        <w:spacing w:after="60" w:line="300" w:lineRule="auto"/>
        <w:ind w:left="567"/>
      </w:pPr>
      <w:r w:rsidRPr="00975DB3">
        <w:t>Đăng nhập bằng tài khoản thủ thư để dùng các chức năng quản lý.</w:t>
      </w:r>
    </w:p>
    <w:p w14:paraId="1CC35DA1" w14:textId="77777777" w:rsidR="008C30C7" w:rsidRPr="00975DB3" w:rsidRDefault="00000000">
      <w:pPr>
        <w:spacing w:after="60" w:line="300" w:lineRule="auto"/>
        <w:ind w:left="567"/>
      </w:pPr>
      <w:r w:rsidRPr="00975DB3">
        <w:t>Quản lý thông tin mượn sách và trả sách của độc giả.</w:t>
      </w:r>
    </w:p>
    <w:p w14:paraId="0DEB988C" w14:textId="77777777" w:rsidR="008C30C7" w:rsidRPr="00975DB3" w:rsidRDefault="00000000">
      <w:pPr>
        <w:spacing w:after="60" w:line="300" w:lineRule="auto"/>
        <w:ind w:left="567"/>
      </w:pPr>
      <w:r w:rsidRPr="00975DB3">
        <w:t>Xem tình trạng tài liệu đang được mượn (ai mượn, quá hạn hay chưa) và thông tin liên quan đến một quyển sách cụ thể.</w:t>
      </w:r>
    </w:p>
    <w:p w14:paraId="2247E909" w14:textId="77777777" w:rsidR="008C30C7" w:rsidRPr="00975DB3" w:rsidRDefault="00000000">
      <w:pPr>
        <w:spacing w:after="60" w:line="300" w:lineRule="auto"/>
        <w:ind w:left="567"/>
      </w:pPr>
      <w:r w:rsidRPr="00975DB3">
        <w:t>Cập nhật danh mục sách, gồm sách trong thư viện và sách điện tử.</w:t>
      </w:r>
    </w:p>
    <w:p w14:paraId="3BC3BE42" w14:textId="77777777" w:rsidR="008C30C7" w:rsidRPr="00975DB3" w:rsidRDefault="00000000">
      <w:pPr>
        <w:spacing w:after="60" w:line="300" w:lineRule="auto"/>
        <w:ind w:left="567"/>
      </w:pPr>
      <w:r w:rsidRPr="00975DB3">
        <w:t>Chấp nhận hoặc từ chối yêu cầu đặt mua.</w:t>
      </w:r>
    </w:p>
    <w:p w14:paraId="5F66C876" w14:textId="77777777" w:rsidR="008C30C7" w:rsidRPr="00975DB3" w:rsidRDefault="00000000">
      <w:pPr>
        <w:spacing w:after="60" w:line="300" w:lineRule="auto"/>
        <w:ind w:left="567"/>
      </w:pPr>
      <w:r w:rsidRPr="00975DB3">
        <w:t>Lập báo cáo, thống kê.</w:t>
      </w:r>
    </w:p>
    <w:p w14:paraId="05253295" w14:textId="77777777" w:rsidR="008C30C7" w:rsidRPr="00975DB3" w:rsidRDefault="00000000">
      <w:pPr>
        <w:keepNext/>
        <w:spacing w:before="80" w:after="60" w:line="300" w:lineRule="auto"/>
      </w:pPr>
      <w:r w:rsidRPr="00975DB3">
        <w:rPr>
          <w:b/>
          <w:bCs/>
        </w:rPr>
        <w:t>c) Đối với hệ thống</w:t>
      </w:r>
    </w:p>
    <w:p w14:paraId="7F123E30" w14:textId="77777777" w:rsidR="008C30C7" w:rsidRPr="00975DB3" w:rsidRDefault="00000000">
      <w:pPr>
        <w:spacing w:after="60" w:line="300" w:lineRule="auto"/>
        <w:ind w:left="567"/>
      </w:pPr>
      <w:r w:rsidRPr="00975DB3">
        <w:t>Tự động gửi email nhắc độc giả trước hạn trả sách 3 ngày.</w:t>
      </w:r>
    </w:p>
    <w:p w14:paraId="79E8C340" w14:textId="77777777" w:rsidR="008C30C7" w:rsidRPr="00975DB3" w:rsidRDefault="00000000">
      <w:pPr>
        <w:pStyle w:val="Heading4"/>
      </w:pPr>
      <w:r w:rsidRPr="00975DB3">
        <w:lastRenderedPageBreak/>
        <w:t>1.1.2. Xây dựng bảng thuật ngữ của hệ thống</w:t>
      </w:r>
    </w:p>
    <w:p w14:paraId="71976C5A" w14:textId="77777777" w:rsidR="008C30C7" w:rsidRPr="00975DB3" w:rsidRDefault="00000000">
      <w:pPr>
        <w:keepNext/>
        <w:spacing w:before="120" w:line="300" w:lineRule="auto"/>
        <w:jc w:val="center"/>
      </w:pPr>
      <w:r w:rsidRPr="00975DB3">
        <w:rPr>
          <w:i/>
          <w:iCs/>
          <w:sz w:val="24"/>
          <w:szCs w:val="24"/>
        </w:rPr>
        <w:t>Bảng 1. Bảng thuật ngữ</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F31ADC" w:rsidRPr="00975DB3" w14:paraId="67F987F3"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24AD82" w14:textId="77777777" w:rsidR="008C30C7" w:rsidRPr="00975DB3" w:rsidRDefault="00000000">
            <w:pPr>
              <w:spacing w:after="40" w:line="280" w:lineRule="auto"/>
              <w:jc w:val="center"/>
            </w:pPr>
            <w:r w:rsidRPr="00975DB3">
              <w:rPr>
                <w:b/>
                <w:bCs/>
                <w:sz w:val="24"/>
                <w:szCs w:val="24"/>
              </w:rPr>
              <w:t>Thuật ngữ</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2134F5" w14:textId="77777777" w:rsidR="008C30C7" w:rsidRPr="00975DB3" w:rsidRDefault="00000000">
            <w:pPr>
              <w:spacing w:after="40" w:line="280" w:lineRule="auto"/>
              <w:jc w:val="center"/>
            </w:pPr>
            <w:r w:rsidRPr="00975DB3">
              <w:rPr>
                <w:b/>
                <w:bCs/>
                <w:sz w:val="24"/>
                <w:szCs w:val="24"/>
              </w:rPr>
              <w:t>Giải thích</w:t>
            </w:r>
          </w:p>
        </w:tc>
      </w:tr>
      <w:tr w:rsidR="00F31ADC" w:rsidRPr="00975DB3" w14:paraId="54EDFB7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E1534F" w14:textId="77777777" w:rsidR="008C30C7" w:rsidRPr="00975DB3" w:rsidRDefault="00000000">
            <w:pPr>
              <w:spacing w:after="40" w:line="280" w:lineRule="auto"/>
            </w:pPr>
            <w:r w:rsidRPr="00975DB3">
              <w:rPr>
                <w:sz w:val="24"/>
                <w:szCs w:val="24"/>
              </w:rPr>
              <w:t>Độc giả</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45FC54" w14:textId="77777777" w:rsidR="008C30C7" w:rsidRPr="00975DB3" w:rsidRDefault="00000000">
            <w:pPr>
              <w:spacing w:after="40" w:line="280" w:lineRule="auto"/>
            </w:pPr>
            <w:r w:rsidRPr="00975DB3">
              <w:rPr>
                <w:sz w:val="24"/>
                <w:szCs w:val="24"/>
              </w:rPr>
              <w:t>Người sử dụng tài nguyên của thư viện, gồm giảng viên, cán bộ nhân viên và sinh viên của trường.</w:t>
            </w:r>
          </w:p>
        </w:tc>
      </w:tr>
      <w:tr w:rsidR="00F31ADC" w:rsidRPr="00975DB3" w14:paraId="07677EF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D48248" w14:textId="77777777" w:rsidR="008C30C7" w:rsidRPr="00975DB3" w:rsidRDefault="00000000">
            <w:pPr>
              <w:spacing w:after="40" w:line="280" w:lineRule="auto"/>
            </w:pPr>
            <w:r w:rsidRPr="00975DB3">
              <w:rPr>
                <w:sz w:val="24"/>
                <w:szCs w:val="24"/>
              </w:rPr>
              <w:t>Thủ thư</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96E8A3" w14:textId="77777777" w:rsidR="008C30C7" w:rsidRPr="00975DB3" w:rsidRDefault="00000000">
            <w:pPr>
              <w:spacing w:after="40" w:line="280" w:lineRule="auto"/>
            </w:pPr>
            <w:r w:rsidRPr="00975DB3">
              <w:rPr>
                <w:sz w:val="24"/>
                <w:szCs w:val="24"/>
              </w:rPr>
              <w:t>Nhân viên thư viện, có tài khoản trong hệ thống để quản lý mượn trả, danh mục sách, yêu cầu đặt mua và báo cáo. Làm được mọi thao tác của độc giả.</w:t>
            </w:r>
          </w:p>
        </w:tc>
      </w:tr>
      <w:tr w:rsidR="00F31ADC" w:rsidRPr="00975DB3" w14:paraId="2E689B4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7DD991" w14:textId="77777777" w:rsidR="008C30C7" w:rsidRPr="00975DB3" w:rsidRDefault="00000000">
            <w:pPr>
              <w:spacing w:after="40" w:line="280" w:lineRule="auto"/>
            </w:pPr>
            <w:r w:rsidRPr="00975DB3">
              <w:rPr>
                <w:sz w:val="24"/>
                <w:szCs w:val="24"/>
              </w:rPr>
              <w:t>Thẻ thư viện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10465F" w14:textId="77777777" w:rsidR="008C30C7" w:rsidRPr="00975DB3" w:rsidRDefault="00000000">
            <w:pPr>
              <w:spacing w:after="40" w:line="280" w:lineRule="auto"/>
            </w:pPr>
            <w:r w:rsidRPr="00975DB3">
              <w:rPr>
                <w:sz w:val="24"/>
                <w:szCs w:val="24"/>
              </w:rPr>
              <w:t>Thẻ do thư viện cấp cho độc giả. Mọi độc giả đều phải có thẻ mới được sử dụng tài nguyên của thư viện.</w:t>
            </w:r>
          </w:p>
        </w:tc>
      </w:tr>
      <w:tr w:rsidR="00F31ADC" w:rsidRPr="00975DB3" w14:paraId="134A694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19DADD" w14:textId="77777777" w:rsidR="008C30C7" w:rsidRPr="00975DB3" w:rsidRDefault="00000000">
            <w:pPr>
              <w:spacing w:after="40" w:line="280" w:lineRule="auto"/>
            </w:pPr>
            <w:r w:rsidRPr="00975DB3">
              <w:rPr>
                <w:sz w:val="24"/>
                <w:szCs w:val="24"/>
              </w:rPr>
              <w:t>Mã thẻ thư viện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EE5BF4" w14:textId="77777777" w:rsidR="008C30C7" w:rsidRPr="00975DB3" w:rsidRDefault="00000000">
            <w:pPr>
              <w:spacing w:after="40" w:line="280" w:lineRule="auto"/>
            </w:pPr>
            <w:r w:rsidRPr="00975DB3">
              <w:rPr>
                <w:sz w:val="24"/>
                <w:szCs w:val="24"/>
              </w:rPr>
              <w:t>Chuỗi định danh của thẻ thư viện. Độc giả phải nhập khi tải tài liệu điện tử hoặc đăng ký mượn sách.</w:t>
            </w:r>
          </w:p>
        </w:tc>
      </w:tr>
      <w:tr w:rsidR="00F31ADC" w:rsidRPr="00975DB3" w14:paraId="0187073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B6514B" w14:textId="77777777" w:rsidR="008C30C7" w:rsidRPr="00975DB3" w:rsidRDefault="00000000">
            <w:pPr>
              <w:spacing w:after="40" w:line="280" w:lineRule="auto"/>
            </w:pPr>
            <w:r w:rsidRPr="00975DB3">
              <w:rPr>
                <w:sz w:val="24"/>
                <w:szCs w:val="24"/>
              </w:rPr>
              <w:t>Tài liệu</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596510" w14:textId="77777777" w:rsidR="008C30C7" w:rsidRPr="00975DB3" w:rsidRDefault="00000000">
            <w:pPr>
              <w:spacing w:after="40" w:line="280" w:lineRule="auto"/>
            </w:pPr>
            <w:r w:rsidRPr="00975DB3">
              <w:rPr>
                <w:sz w:val="24"/>
                <w:szCs w:val="24"/>
              </w:rPr>
              <w:t>Gồm sách in, sách điện tử, báo, tạp chí mà thư viện cung cấp.</w:t>
            </w:r>
          </w:p>
        </w:tc>
      </w:tr>
      <w:tr w:rsidR="00F31ADC" w:rsidRPr="00975DB3" w14:paraId="5831BF6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2C416A" w14:textId="77777777" w:rsidR="008C30C7" w:rsidRPr="00975DB3" w:rsidRDefault="00000000">
            <w:pPr>
              <w:spacing w:after="40" w:line="280" w:lineRule="auto"/>
            </w:pPr>
            <w:r w:rsidRPr="00975DB3">
              <w:rPr>
                <w:sz w:val="24"/>
                <w:szCs w:val="24"/>
              </w:rPr>
              <w:t>Sách in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D64C17" w14:textId="77777777" w:rsidR="008C30C7" w:rsidRPr="00975DB3" w:rsidRDefault="00000000">
            <w:pPr>
              <w:spacing w:after="40" w:line="280" w:lineRule="auto"/>
            </w:pPr>
            <w:r w:rsidRPr="00975DB3">
              <w:rPr>
                <w:sz w:val="24"/>
                <w:szCs w:val="24"/>
              </w:rPr>
              <w:t>Sách giấy có trong thư viện, độc giả đăng ký mượn và đến thư viện nhận sách. Mỗi đầu sách có số lượng còn lại.</w:t>
            </w:r>
          </w:p>
        </w:tc>
      </w:tr>
      <w:tr w:rsidR="00F31ADC" w:rsidRPr="00975DB3" w14:paraId="01F1CE3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886E42" w14:textId="77777777" w:rsidR="008C30C7" w:rsidRPr="00975DB3" w:rsidRDefault="00000000">
            <w:pPr>
              <w:spacing w:after="40" w:line="280" w:lineRule="auto"/>
            </w:pPr>
            <w:r w:rsidRPr="00975DB3">
              <w:rPr>
                <w:sz w:val="24"/>
                <w:szCs w:val="24"/>
              </w:rPr>
              <w:t>Sách điện tử</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FA8CA2" w14:textId="77777777" w:rsidR="008C30C7" w:rsidRPr="00975DB3" w:rsidRDefault="00000000">
            <w:pPr>
              <w:spacing w:after="40" w:line="280" w:lineRule="auto"/>
            </w:pPr>
            <w:r w:rsidRPr="00975DB3">
              <w:rPr>
                <w:sz w:val="24"/>
                <w:szCs w:val="24"/>
              </w:rPr>
              <w:t>Tài liệu ở dạng tệp điện tử, độc giả đọc trực tuyến hoặc tải về.</w:t>
            </w:r>
          </w:p>
        </w:tc>
      </w:tr>
      <w:tr w:rsidR="00F31ADC" w:rsidRPr="00975DB3" w14:paraId="02624C5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81B428" w14:textId="77777777" w:rsidR="008C30C7" w:rsidRPr="00975DB3" w:rsidRDefault="00000000">
            <w:pPr>
              <w:spacing w:after="40" w:line="280" w:lineRule="auto"/>
            </w:pPr>
            <w:r w:rsidRPr="00975DB3">
              <w:rPr>
                <w:sz w:val="24"/>
                <w:szCs w:val="24"/>
              </w:rPr>
              <w:t>Tài khoản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E92CA3" w14:textId="77777777" w:rsidR="008C30C7" w:rsidRPr="00975DB3" w:rsidRDefault="00000000">
            <w:pPr>
              <w:spacing w:after="40" w:line="280" w:lineRule="auto"/>
            </w:pPr>
            <w:r w:rsidRPr="00975DB3">
              <w:rPr>
                <w:sz w:val="24"/>
                <w:szCs w:val="24"/>
              </w:rPr>
              <w:t>Gồm tên đăng nhập và mật khẩu. Độc giả cần tài khoản để đặt mua tài liệu, thủ thư cần tài khoản để dùng chức năng quản lý.</w:t>
            </w:r>
          </w:p>
        </w:tc>
      </w:tr>
      <w:tr w:rsidR="00F31ADC" w:rsidRPr="00975DB3" w14:paraId="1A42D4E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17B1CD" w14:textId="77777777" w:rsidR="008C30C7" w:rsidRPr="00975DB3" w:rsidRDefault="00000000">
            <w:pPr>
              <w:spacing w:after="40" w:line="280" w:lineRule="auto"/>
            </w:pPr>
            <w:r w:rsidRPr="00975DB3">
              <w:rPr>
                <w:sz w:val="24"/>
                <w:szCs w:val="24"/>
              </w:rPr>
              <w:t>Phiếu mượn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0CB32E" w14:textId="77777777" w:rsidR="008C30C7" w:rsidRPr="00975DB3" w:rsidRDefault="00000000">
            <w:pPr>
              <w:spacing w:after="40" w:line="280" w:lineRule="auto"/>
            </w:pPr>
            <w:r w:rsidRPr="00975DB3">
              <w:rPr>
                <w:sz w:val="24"/>
                <w:szCs w:val="24"/>
              </w:rPr>
              <w:t>Thông tin một lần mượn sách: độc giả, sách mượn, ngày mượn, hạn trả, ngày trả, trạng thái.</w:t>
            </w:r>
          </w:p>
        </w:tc>
      </w:tr>
      <w:tr w:rsidR="00F31ADC" w:rsidRPr="00975DB3" w14:paraId="172478E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EEC963" w14:textId="77777777" w:rsidR="008C30C7" w:rsidRPr="00975DB3" w:rsidRDefault="00000000">
            <w:pPr>
              <w:spacing w:after="40" w:line="280" w:lineRule="auto"/>
            </w:pPr>
            <w:r w:rsidRPr="00975DB3">
              <w:rPr>
                <w:sz w:val="24"/>
                <w:szCs w:val="24"/>
              </w:rPr>
              <w:t>Hạn trả</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B08D2B" w14:textId="77777777" w:rsidR="008C30C7" w:rsidRPr="00975DB3" w:rsidRDefault="00000000">
            <w:pPr>
              <w:spacing w:after="40" w:line="280" w:lineRule="auto"/>
            </w:pPr>
            <w:r w:rsidRPr="00975DB3">
              <w:rPr>
                <w:sz w:val="24"/>
                <w:szCs w:val="24"/>
              </w:rPr>
              <w:t>Ngày cuối cùng độc giả phải trả sách.</w:t>
            </w:r>
          </w:p>
        </w:tc>
      </w:tr>
      <w:tr w:rsidR="00F31ADC" w:rsidRPr="00975DB3" w14:paraId="0AB9C2C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3FC874" w14:textId="77777777" w:rsidR="008C30C7" w:rsidRPr="00975DB3" w:rsidRDefault="00000000">
            <w:pPr>
              <w:spacing w:after="40" w:line="280" w:lineRule="auto"/>
            </w:pPr>
            <w:r w:rsidRPr="00975DB3">
              <w:rPr>
                <w:sz w:val="24"/>
                <w:szCs w:val="24"/>
              </w:rPr>
              <w:t>Quá hạn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F9F85C" w14:textId="77777777" w:rsidR="008C30C7" w:rsidRPr="00975DB3" w:rsidRDefault="00000000">
            <w:pPr>
              <w:spacing w:after="40" w:line="280" w:lineRule="auto"/>
            </w:pPr>
            <w:r w:rsidRPr="00975DB3">
              <w:rPr>
                <w:sz w:val="24"/>
                <w:szCs w:val="24"/>
              </w:rPr>
              <w:t>Tình trạng sách chưa được trả mà đã qua hạn trả.</w:t>
            </w:r>
          </w:p>
        </w:tc>
      </w:tr>
      <w:tr w:rsidR="00F31ADC" w:rsidRPr="00975DB3" w14:paraId="6C22902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713E15" w14:textId="77777777" w:rsidR="008C30C7" w:rsidRPr="00975DB3" w:rsidRDefault="00000000">
            <w:pPr>
              <w:spacing w:after="40" w:line="280" w:lineRule="auto"/>
            </w:pPr>
            <w:r w:rsidRPr="00975DB3">
              <w:rPr>
                <w:sz w:val="24"/>
                <w:szCs w:val="24"/>
              </w:rPr>
              <w:t>Yêu cầu đặt mua</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67688B" w14:textId="77777777" w:rsidR="008C30C7" w:rsidRPr="00975DB3" w:rsidRDefault="00000000">
            <w:pPr>
              <w:spacing w:after="40" w:line="280" w:lineRule="auto"/>
            </w:pPr>
            <w:r w:rsidRPr="00975DB3">
              <w:rPr>
                <w:sz w:val="24"/>
                <w:szCs w:val="24"/>
              </w:rPr>
              <w:t>Yêu cầu của độc giả muốn thư viện mua một tài liệu điện tử, gồm tên sách, tác giả, năm xuất bản. Có trạng thái chờ duyệt, đã chấp nhận, đã từ chối.</w:t>
            </w:r>
          </w:p>
        </w:tc>
      </w:tr>
      <w:tr w:rsidR="00F31ADC" w:rsidRPr="00975DB3" w14:paraId="6209B11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02464D" w14:textId="77777777" w:rsidR="008C30C7" w:rsidRPr="00975DB3" w:rsidRDefault="00000000">
            <w:pPr>
              <w:spacing w:after="40" w:line="280" w:lineRule="auto"/>
            </w:pPr>
            <w:r w:rsidRPr="00975DB3">
              <w:rPr>
                <w:sz w:val="24"/>
                <w:szCs w:val="24"/>
              </w:rPr>
              <w:t>Danh mục sách</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4FA8C0" w14:textId="77777777" w:rsidR="008C30C7" w:rsidRPr="00975DB3" w:rsidRDefault="00000000">
            <w:pPr>
              <w:spacing w:after="40" w:line="280" w:lineRule="auto"/>
            </w:pPr>
            <w:r w:rsidRPr="00975DB3">
              <w:rPr>
                <w:sz w:val="24"/>
                <w:szCs w:val="24"/>
              </w:rPr>
              <w:t>Danh sách toàn bộ sách in và sách điện tử mà thư viện đang quản lý.</w:t>
            </w:r>
          </w:p>
        </w:tc>
      </w:tr>
      <w:tr w:rsidR="00F31ADC" w:rsidRPr="00975DB3" w14:paraId="239C434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DC2D1B" w14:textId="77777777" w:rsidR="008C30C7" w:rsidRPr="00975DB3" w:rsidRDefault="00000000">
            <w:pPr>
              <w:spacing w:after="40" w:line="280" w:lineRule="auto"/>
            </w:pPr>
            <w:r w:rsidRPr="00975DB3">
              <w:rPr>
                <w:sz w:val="24"/>
                <w:szCs w:val="24"/>
              </w:rPr>
              <w:t>Email nhắc hạn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BB258C" w14:textId="77777777" w:rsidR="008C30C7" w:rsidRPr="00975DB3" w:rsidRDefault="00000000">
            <w:pPr>
              <w:spacing w:after="40" w:line="280" w:lineRule="auto"/>
            </w:pPr>
            <w:r w:rsidRPr="00975DB3">
              <w:rPr>
                <w:sz w:val="24"/>
                <w:szCs w:val="24"/>
              </w:rPr>
              <w:t>Thư điện tử hệ thống tự động gửi cho độc giả trước hạn trả 3 ngày.</w:t>
            </w:r>
          </w:p>
        </w:tc>
      </w:tr>
      <w:tr w:rsidR="00F31ADC" w:rsidRPr="00975DB3" w14:paraId="0BAD699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CEB9D7" w14:textId="77777777" w:rsidR="008C30C7" w:rsidRPr="00975DB3" w:rsidRDefault="00000000">
            <w:pPr>
              <w:spacing w:after="40" w:line="280" w:lineRule="auto"/>
            </w:pPr>
            <w:r w:rsidRPr="00975DB3">
              <w:rPr>
                <w:sz w:val="24"/>
                <w:szCs w:val="24"/>
              </w:rPr>
              <w:t>Báo cáo, thống kê</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BC30EA" w14:textId="77777777" w:rsidR="008C30C7" w:rsidRPr="00975DB3" w:rsidRDefault="00000000">
            <w:pPr>
              <w:spacing w:after="40" w:line="280" w:lineRule="auto"/>
            </w:pPr>
            <w:r w:rsidRPr="00975DB3">
              <w:rPr>
                <w:sz w:val="24"/>
                <w:szCs w:val="24"/>
              </w:rPr>
              <w:t>Số liệu tổng hợp về hoạt động thư viện (mượn trả, quá hạn, đặt mua...) do thủ thư lập.</w:t>
            </w:r>
          </w:p>
        </w:tc>
      </w:tr>
    </w:tbl>
    <w:p w14:paraId="16B94F08" w14:textId="77777777" w:rsidR="008C30C7" w:rsidRPr="00975DB3" w:rsidRDefault="00000000">
      <w:pPr>
        <w:pStyle w:val="Heading4"/>
      </w:pPr>
      <w:r w:rsidRPr="00975DB3">
        <w:lastRenderedPageBreak/>
        <w:t>1.1.3. Mô hình hóa yêu cầu chức năng sử dụng use case model</w:t>
      </w:r>
    </w:p>
    <w:p w14:paraId="5E1992B6" w14:textId="77777777" w:rsidR="008C30C7" w:rsidRPr="00975DB3" w:rsidRDefault="00000000">
      <w:pPr>
        <w:keepNext/>
        <w:spacing w:after="60" w:line="300" w:lineRule="auto"/>
      </w:pPr>
      <w:r w:rsidRPr="00975DB3">
        <w:rPr>
          <w:b/>
          <w:bCs/>
        </w:rPr>
        <w:t>a) Xác định các Actor</w:t>
      </w:r>
    </w:p>
    <w:p w14:paraId="161E41C9" w14:textId="77777777" w:rsidR="008C30C7" w:rsidRPr="00975DB3" w:rsidRDefault="00000000">
      <w:pPr>
        <w:keepNext/>
        <w:spacing w:before="120" w:line="300" w:lineRule="auto"/>
        <w:jc w:val="center"/>
      </w:pPr>
      <w:r w:rsidRPr="00975DB3">
        <w:rPr>
          <w:i/>
          <w:iCs/>
          <w:sz w:val="24"/>
          <w:szCs w:val="24"/>
        </w:rPr>
        <w:t>Bảng 2. Danh sách actor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671"/>
      </w:tblGrid>
      <w:tr w:rsidR="00F31ADC" w:rsidRPr="00975DB3" w14:paraId="3EC1AA0F"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CE848D" w14:textId="77777777" w:rsidR="008C30C7" w:rsidRPr="00975DB3" w:rsidRDefault="00000000">
            <w:pPr>
              <w:spacing w:after="40" w:line="280" w:lineRule="auto"/>
              <w:jc w:val="center"/>
            </w:pPr>
            <w:r w:rsidRPr="00975DB3">
              <w:rPr>
                <w:b/>
                <w:bCs/>
                <w:sz w:val="24"/>
                <w:szCs w:val="24"/>
              </w:rPr>
              <w:t>Actor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FE879" w14:textId="77777777" w:rsidR="008C30C7" w:rsidRPr="00975DB3" w:rsidRDefault="00000000">
            <w:pPr>
              <w:spacing w:after="40" w:line="280" w:lineRule="auto"/>
              <w:jc w:val="center"/>
            </w:pPr>
            <w:r w:rsidRPr="00975DB3">
              <w:rPr>
                <w:b/>
                <w:bCs/>
                <w:sz w:val="24"/>
                <w:szCs w:val="24"/>
              </w:rPr>
              <w:t>Loại</w:t>
            </w:r>
          </w:p>
        </w:tc>
        <w:tc>
          <w:tcPr>
            <w:tcW w:w="56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4615DD" w14:textId="77777777" w:rsidR="008C30C7" w:rsidRPr="00975DB3" w:rsidRDefault="00000000">
            <w:pPr>
              <w:spacing w:after="40" w:line="280" w:lineRule="auto"/>
              <w:jc w:val="center"/>
            </w:pPr>
            <w:r w:rsidRPr="00975DB3">
              <w:rPr>
                <w:b/>
                <w:bCs/>
                <w:sz w:val="24"/>
                <w:szCs w:val="24"/>
              </w:rPr>
              <w:t>Mô tả</w:t>
            </w:r>
          </w:p>
        </w:tc>
      </w:tr>
      <w:tr w:rsidR="00F31ADC" w:rsidRPr="00975DB3" w14:paraId="5248A36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A5D525" w14:textId="77777777" w:rsidR="008C30C7" w:rsidRPr="00975DB3" w:rsidRDefault="00000000">
            <w:pPr>
              <w:spacing w:after="40" w:line="280" w:lineRule="auto"/>
            </w:pPr>
            <w:r w:rsidRPr="00975DB3">
              <w:rPr>
                <w:sz w:val="24"/>
                <w:szCs w:val="24"/>
              </w:rPr>
              <w:t>Độc giả</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EEC229" w14:textId="77777777" w:rsidR="008C30C7" w:rsidRPr="00975DB3" w:rsidRDefault="00000000">
            <w:pPr>
              <w:spacing w:after="40" w:line="280" w:lineRule="auto"/>
            </w:pPr>
            <w:r w:rsidRPr="00975DB3">
              <w:rPr>
                <w:sz w:val="24"/>
                <w:szCs w:val="24"/>
              </w:rPr>
              <w:t>Chính</w:t>
            </w:r>
          </w:p>
        </w:tc>
        <w:tc>
          <w:tcPr>
            <w:tcW w:w="56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9B70F1" w14:textId="77777777" w:rsidR="008C30C7" w:rsidRPr="00975DB3" w:rsidRDefault="00000000">
            <w:pPr>
              <w:spacing w:after="40" w:line="280" w:lineRule="auto"/>
            </w:pPr>
            <w:r w:rsidRPr="00975DB3">
              <w:rPr>
                <w:sz w:val="24"/>
                <w:szCs w:val="24"/>
              </w:rPr>
              <w:t>Giảng viên, cán bộ nhân viên, sinh viên. Tìm kiếm, đọc, tải, đăng ký mượn, đặt mua tài liệu.</w:t>
            </w:r>
          </w:p>
        </w:tc>
      </w:tr>
      <w:tr w:rsidR="00F31ADC" w:rsidRPr="00975DB3" w14:paraId="28319CC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B21FDB" w14:textId="77777777" w:rsidR="008C30C7" w:rsidRPr="00975DB3" w:rsidRDefault="00000000">
            <w:pPr>
              <w:spacing w:after="40" w:line="280" w:lineRule="auto"/>
            </w:pPr>
            <w:r w:rsidRPr="00975DB3">
              <w:rPr>
                <w:sz w:val="24"/>
                <w:szCs w:val="24"/>
              </w:rPr>
              <w:t>Thủ thư</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7CE230" w14:textId="77777777" w:rsidR="008C30C7" w:rsidRPr="00975DB3" w:rsidRDefault="00000000">
            <w:pPr>
              <w:spacing w:after="40" w:line="280" w:lineRule="auto"/>
            </w:pPr>
            <w:r w:rsidRPr="00975DB3">
              <w:rPr>
                <w:sz w:val="24"/>
                <w:szCs w:val="24"/>
              </w:rPr>
              <w:t>Chính</w:t>
            </w:r>
          </w:p>
        </w:tc>
        <w:tc>
          <w:tcPr>
            <w:tcW w:w="56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FE05CF" w14:textId="77777777" w:rsidR="008C30C7" w:rsidRPr="00975DB3" w:rsidRDefault="00000000">
            <w:pPr>
              <w:spacing w:after="40" w:line="280" w:lineRule="auto"/>
            </w:pPr>
            <w:r w:rsidRPr="00975DB3">
              <w:rPr>
                <w:sz w:val="24"/>
                <w:szCs w:val="24"/>
              </w:rPr>
              <w:t>Kế thừa (generalization) từ Độc giả nên làm được mọi việc của độc giả. Thêm các chức năng quản lý sau khi đăng nhập.</w:t>
            </w:r>
          </w:p>
        </w:tc>
      </w:tr>
      <w:tr w:rsidR="00F31ADC" w:rsidRPr="00975DB3" w14:paraId="3D80D70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58828B" w14:textId="77777777" w:rsidR="008C30C7" w:rsidRPr="00975DB3" w:rsidRDefault="00000000">
            <w:pPr>
              <w:spacing w:after="40" w:line="280" w:lineRule="auto"/>
            </w:pPr>
            <w:r w:rsidRPr="00975DB3">
              <w:rPr>
                <w:sz w:val="24"/>
                <w:szCs w:val="24"/>
              </w:rPr>
              <w:t>Mail Server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94D8D3" w14:textId="77777777" w:rsidR="008C30C7" w:rsidRPr="00975DB3" w:rsidRDefault="00000000">
            <w:pPr>
              <w:spacing w:after="40" w:line="280" w:lineRule="auto"/>
            </w:pPr>
            <w:r w:rsidRPr="00975DB3">
              <w:rPr>
                <w:sz w:val="24"/>
                <w:szCs w:val="24"/>
              </w:rPr>
              <w:t>Phụ</w:t>
            </w:r>
          </w:p>
        </w:tc>
        <w:tc>
          <w:tcPr>
            <w:tcW w:w="56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4EF7B0" w14:textId="77777777" w:rsidR="008C30C7" w:rsidRPr="00975DB3" w:rsidRDefault="00000000">
            <w:pPr>
              <w:spacing w:after="40" w:line="280" w:lineRule="auto"/>
            </w:pPr>
            <w:r w:rsidRPr="00975DB3">
              <w:rPr>
                <w:sz w:val="24"/>
                <w:szCs w:val="24"/>
              </w:rPr>
              <w:t>Máy chủ thư điện tử, nhận thư từ hệ thống và chuyển tới hộp thư của độc giả (email nhắc hạn trả).</w:t>
            </w:r>
          </w:p>
        </w:tc>
      </w:tr>
    </w:tbl>
    <w:p w14:paraId="12C61B4F" w14:textId="77777777" w:rsidR="008C30C7" w:rsidRPr="00975DB3" w:rsidRDefault="00000000">
      <w:pPr>
        <w:keepNext/>
        <w:spacing w:before="160" w:after="60" w:line="300" w:lineRule="auto"/>
      </w:pPr>
      <w:r w:rsidRPr="00975DB3">
        <w:rPr>
          <w:b/>
          <w:bCs/>
        </w:rPr>
        <w:t>b) Xác định các use case và đặt ID cho từng use case</w:t>
      </w:r>
    </w:p>
    <w:p w14:paraId="55127187" w14:textId="77777777" w:rsidR="008C30C7" w:rsidRPr="00975DB3" w:rsidRDefault="00000000">
      <w:pPr>
        <w:keepNext/>
        <w:spacing w:before="120" w:line="300" w:lineRule="auto"/>
        <w:jc w:val="center"/>
      </w:pPr>
      <w:r w:rsidRPr="00975DB3">
        <w:rPr>
          <w:i/>
          <w:iCs/>
          <w:sz w:val="24"/>
          <w:szCs w:val="24"/>
        </w:rPr>
        <w:t>Bảng 3. 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1900"/>
        <w:gridCol w:w="3171"/>
      </w:tblGrid>
      <w:tr w:rsidR="00F31ADC" w:rsidRPr="00975DB3" w14:paraId="0C3E8043"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9A1AFD" w14:textId="77777777" w:rsidR="008C30C7" w:rsidRPr="00975DB3" w:rsidRDefault="00000000">
            <w:pPr>
              <w:spacing w:after="40" w:line="280" w:lineRule="auto"/>
              <w:jc w:val="center"/>
            </w:pPr>
            <w:r w:rsidRPr="00975DB3">
              <w:rPr>
                <w:b/>
                <w:bCs/>
                <w:sz w:val="24"/>
                <w:szCs w:val="24"/>
              </w:rPr>
              <w:t>ID</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0A38AD" w14:textId="77777777" w:rsidR="008C30C7" w:rsidRPr="00975DB3" w:rsidRDefault="00000000">
            <w:pPr>
              <w:spacing w:after="40" w:line="280" w:lineRule="auto"/>
              <w:jc w:val="center"/>
            </w:pPr>
            <w:r w:rsidRPr="00975DB3">
              <w:rPr>
                <w:b/>
                <w:bCs/>
                <w:sz w:val="24"/>
                <w:szCs w:val="24"/>
              </w:rPr>
              <w:t>Tên use case</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2CF361" w14:textId="77777777" w:rsidR="008C30C7" w:rsidRPr="00975DB3" w:rsidRDefault="00000000">
            <w:pPr>
              <w:spacing w:after="40" w:line="280" w:lineRule="auto"/>
              <w:jc w:val="center"/>
            </w:pPr>
            <w:r w:rsidRPr="00975DB3">
              <w:rPr>
                <w:b/>
                <w:bCs/>
                <w:sz w:val="24"/>
                <w:szCs w:val="24"/>
              </w:rPr>
              <w:t>Actor</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81A25C" w14:textId="77777777" w:rsidR="008C30C7" w:rsidRPr="00975DB3" w:rsidRDefault="00000000">
            <w:pPr>
              <w:spacing w:after="40" w:line="280" w:lineRule="auto"/>
              <w:jc w:val="center"/>
            </w:pPr>
            <w:r w:rsidRPr="00975DB3">
              <w:rPr>
                <w:b/>
                <w:bCs/>
                <w:sz w:val="24"/>
                <w:szCs w:val="24"/>
              </w:rPr>
              <w:t>Ghi chú</w:t>
            </w:r>
          </w:p>
        </w:tc>
      </w:tr>
      <w:tr w:rsidR="00F31ADC" w:rsidRPr="00975DB3" w14:paraId="0DB7944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CB3FD6" w14:textId="77777777" w:rsidR="008C30C7" w:rsidRPr="00975DB3" w:rsidRDefault="00000000">
            <w:pPr>
              <w:spacing w:after="40" w:line="280" w:lineRule="auto"/>
            </w:pPr>
            <w:r w:rsidRPr="00975DB3">
              <w:rPr>
                <w:sz w:val="24"/>
                <w:szCs w:val="24"/>
              </w:rPr>
              <w:t>UC01</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5CE91C" w14:textId="77777777" w:rsidR="008C30C7" w:rsidRPr="00975DB3" w:rsidRDefault="00000000">
            <w:pPr>
              <w:spacing w:after="40" w:line="280" w:lineRule="auto"/>
            </w:pPr>
            <w:r w:rsidRPr="00975DB3">
              <w:rPr>
                <w:sz w:val="24"/>
                <w:szCs w:val="24"/>
              </w:rPr>
              <w:t>Tìm kiếm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678E05" w14:textId="77777777" w:rsidR="008C30C7" w:rsidRPr="00975DB3" w:rsidRDefault="00000000">
            <w:pPr>
              <w:spacing w:after="40" w:line="280" w:lineRule="auto"/>
            </w:pPr>
            <w:r w:rsidRPr="00975DB3">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C02E28" w14:textId="77777777" w:rsidR="008C30C7" w:rsidRPr="00975DB3" w:rsidRDefault="008C30C7">
            <w:pPr>
              <w:spacing w:after="40" w:line="280" w:lineRule="auto"/>
            </w:pPr>
          </w:p>
        </w:tc>
      </w:tr>
      <w:tr w:rsidR="00F31ADC" w:rsidRPr="00975DB3" w14:paraId="17F92C9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C0B9F7" w14:textId="77777777" w:rsidR="008C30C7" w:rsidRPr="00975DB3" w:rsidRDefault="00000000">
            <w:pPr>
              <w:spacing w:after="40" w:line="280" w:lineRule="auto"/>
            </w:pPr>
            <w:r w:rsidRPr="00975DB3">
              <w:rPr>
                <w:sz w:val="24"/>
                <w:szCs w:val="24"/>
              </w:rPr>
              <w:t>UC02</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AB25D4" w14:textId="77777777" w:rsidR="008C30C7" w:rsidRPr="00975DB3" w:rsidRDefault="00000000">
            <w:pPr>
              <w:spacing w:after="40" w:line="280" w:lineRule="auto"/>
            </w:pPr>
            <w:r w:rsidRPr="00975DB3">
              <w:rPr>
                <w:sz w:val="24"/>
                <w:szCs w:val="24"/>
              </w:rPr>
              <w:t>Đọc tài liệu trực tuyến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D6FB79" w14:textId="77777777" w:rsidR="008C30C7" w:rsidRPr="00975DB3" w:rsidRDefault="00000000">
            <w:pPr>
              <w:spacing w:after="40" w:line="280" w:lineRule="auto"/>
            </w:pPr>
            <w:r w:rsidRPr="00975DB3">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7A3969" w14:textId="77777777" w:rsidR="008C30C7" w:rsidRPr="00975DB3" w:rsidRDefault="008C30C7">
            <w:pPr>
              <w:spacing w:after="40" w:line="280" w:lineRule="auto"/>
            </w:pPr>
          </w:p>
        </w:tc>
      </w:tr>
      <w:tr w:rsidR="00F31ADC" w:rsidRPr="00975DB3" w14:paraId="4351545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2F6BB9" w14:textId="77777777" w:rsidR="008C30C7" w:rsidRPr="00975DB3" w:rsidRDefault="00000000">
            <w:pPr>
              <w:spacing w:after="40" w:line="280" w:lineRule="auto"/>
            </w:pPr>
            <w:r w:rsidRPr="00975DB3">
              <w:rPr>
                <w:sz w:val="24"/>
                <w:szCs w:val="24"/>
              </w:rPr>
              <w:t>UC03</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448920" w14:textId="77777777" w:rsidR="008C30C7" w:rsidRPr="00975DB3" w:rsidRDefault="00000000">
            <w:pPr>
              <w:spacing w:after="40" w:line="280" w:lineRule="auto"/>
            </w:pPr>
            <w:r w:rsidRPr="00975DB3">
              <w:rPr>
                <w:sz w:val="24"/>
                <w:szCs w:val="24"/>
              </w:rPr>
              <w:t>Tải tài liệu điện tử</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4D6032" w14:textId="77777777" w:rsidR="008C30C7" w:rsidRPr="00975DB3" w:rsidRDefault="00000000">
            <w:pPr>
              <w:spacing w:after="40" w:line="280" w:lineRule="auto"/>
            </w:pPr>
            <w:r w:rsidRPr="00975DB3">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705A9E" w14:textId="77777777" w:rsidR="008C30C7" w:rsidRPr="00975DB3" w:rsidRDefault="00000000">
            <w:pPr>
              <w:spacing w:after="40" w:line="280" w:lineRule="auto"/>
            </w:pPr>
            <w:r w:rsidRPr="00975DB3">
              <w:rPr>
                <w:sz w:val="24"/>
                <w:szCs w:val="24"/>
              </w:rPr>
              <w:t>Include UC04</w:t>
            </w:r>
          </w:p>
        </w:tc>
      </w:tr>
      <w:tr w:rsidR="00F31ADC" w:rsidRPr="00975DB3" w14:paraId="214B11D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1E3C18" w14:textId="77777777" w:rsidR="008C30C7" w:rsidRPr="00975DB3" w:rsidRDefault="00000000">
            <w:pPr>
              <w:spacing w:after="40" w:line="280" w:lineRule="auto"/>
            </w:pPr>
            <w:r w:rsidRPr="00975DB3">
              <w:rPr>
                <w:sz w:val="24"/>
                <w:szCs w:val="24"/>
              </w:rPr>
              <w:t>UC04</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F4230E" w14:textId="77777777" w:rsidR="008C30C7" w:rsidRPr="00975DB3" w:rsidRDefault="00000000">
            <w:pPr>
              <w:spacing w:after="40" w:line="280" w:lineRule="auto"/>
            </w:pPr>
            <w:r w:rsidRPr="00975DB3">
              <w:rPr>
                <w:sz w:val="24"/>
                <w:szCs w:val="24"/>
              </w:rPr>
              <w:t>Nhập mã thẻ thư viện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F1D516" w14:textId="77777777" w:rsidR="008C30C7" w:rsidRPr="00975DB3" w:rsidRDefault="00000000">
            <w:pPr>
              <w:spacing w:after="40" w:line="280" w:lineRule="auto"/>
            </w:pPr>
            <w:r w:rsidRPr="00975DB3">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88705B" w14:textId="77777777" w:rsidR="008C30C7" w:rsidRPr="00975DB3" w:rsidRDefault="00000000">
            <w:pPr>
              <w:spacing w:after="40" w:line="280" w:lineRule="auto"/>
            </w:pPr>
            <w:r w:rsidRPr="00975DB3">
              <w:rPr>
                <w:sz w:val="24"/>
                <w:szCs w:val="24"/>
              </w:rPr>
              <w:t>Được UC03, UC05 include</w:t>
            </w:r>
          </w:p>
        </w:tc>
      </w:tr>
      <w:tr w:rsidR="00F31ADC" w:rsidRPr="00975DB3" w14:paraId="370FF49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F893E9" w14:textId="77777777" w:rsidR="008C30C7" w:rsidRPr="00975DB3" w:rsidRDefault="00000000">
            <w:pPr>
              <w:spacing w:after="40" w:line="280" w:lineRule="auto"/>
            </w:pPr>
            <w:r w:rsidRPr="00975DB3">
              <w:rPr>
                <w:sz w:val="24"/>
                <w:szCs w:val="24"/>
              </w:rPr>
              <w:t>UC05</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4F48ED" w14:textId="77777777" w:rsidR="008C30C7" w:rsidRPr="00975DB3" w:rsidRDefault="00000000">
            <w:pPr>
              <w:spacing w:after="40" w:line="280" w:lineRule="auto"/>
            </w:pPr>
            <w:r w:rsidRPr="00975DB3">
              <w:rPr>
                <w:sz w:val="24"/>
                <w:szCs w:val="24"/>
              </w:rPr>
              <w:t>Đăng ký mượn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ADB2E4" w14:textId="77777777" w:rsidR="008C30C7" w:rsidRPr="00975DB3" w:rsidRDefault="00000000">
            <w:pPr>
              <w:spacing w:after="40" w:line="280" w:lineRule="auto"/>
            </w:pPr>
            <w:r w:rsidRPr="00975DB3">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B4CC56" w14:textId="77777777" w:rsidR="008C30C7" w:rsidRPr="00975DB3" w:rsidRDefault="00000000">
            <w:pPr>
              <w:spacing w:after="40" w:line="280" w:lineRule="auto"/>
            </w:pPr>
            <w:r w:rsidRPr="00975DB3">
              <w:rPr>
                <w:sz w:val="24"/>
                <w:szCs w:val="24"/>
              </w:rPr>
              <w:t>Include UC04</w:t>
            </w:r>
          </w:p>
        </w:tc>
      </w:tr>
      <w:tr w:rsidR="00F31ADC" w:rsidRPr="00975DB3" w14:paraId="2653444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26BCD6" w14:textId="77777777" w:rsidR="008C30C7" w:rsidRPr="00975DB3" w:rsidRDefault="00000000">
            <w:pPr>
              <w:spacing w:after="40" w:line="280" w:lineRule="auto"/>
            </w:pPr>
            <w:r w:rsidRPr="00975DB3">
              <w:rPr>
                <w:sz w:val="24"/>
                <w:szCs w:val="24"/>
              </w:rPr>
              <w:t>UC06</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274D3C" w14:textId="77777777" w:rsidR="008C30C7" w:rsidRPr="00975DB3" w:rsidRDefault="00000000">
            <w:pPr>
              <w:spacing w:after="40" w:line="280" w:lineRule="auto"/>
            </w:pPr>
            <w:r w:rsidRPr="00975DB3">
              <w:rPr>
                <w:sz w:val="24"/>
                <w:szCs w:val="24"/>
              </w:rPr>
              <w:t>Đăng ký tài khoản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CADB6C" w14:textId="77777777" w:rsidR="008C30C7" w:rsidRPr="00975DB3" w:rsidRDefault="00000000">
            <w:pPr>
              <w:spacing w:after="40" w:line="280" w:lineRule="auto"/>
            </w:pPr>
            <w:r w:rsidRPr="00975DB3">
              <w:rPr>
                <w:sz w:val="24"/>
                <w:szCs w:val="24"/>
              </w:rPr>
              <w:t>Độc giả</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50BC44" w14:textId="77777777" w:rsidR="008C30C7" w:rsidRPr="00975DB3" w:rsidRDefault="00000000">
            <w:pPr>
              <w:spacing w:after="40" w:line="280" w:lineRule="auto"/>
            </w:pPr>
            <w:r w:rsidRPr="00975DB3">
              <w:rPr>
                <w:sz w:val="24"/>
                <w:szCs w:val="24"/>
              </w:rPr>
              <w:t>Extend UC07</w:t>
            </w:r>
          </w:p>
        </w:tc>
      </w:tr>
      <w:tr w:rsidR="00F31ADC" w:rsidRPr="00975DB3" w14:paraId="2813628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6E83B9" w14:textId="77777777" w:rsidR="008C30C7" w:rsidRPr="00975DB3" w:rsidRDefault="00000000">
            <w:pPr>
              <w:spacing w:after="40" w:line="280" w:lineRule="auto"/>
            </w:pPr>
            <w:r w:rsidRPr="00975DB3">
              <w:rPr>
                <w:sz w:val="24"/>
                <w:szCs w:val="24"/>
              </w:rPr>
              <w:t>UC07</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C031B1" w14:textId="77777777" w:rsidR="008C30C7" w:rsidRPr="00975DB3" w:rsidRDefault="00000000">
            <w:pPr>
              <w:spacing w:after="40" w:line="280" w:lineRule="auto"/>
            </w:pPr>
            <w:r w:rsidRPr="00975DB3">
              <w:rPr>
                <w:sz w:val="24"/>
                <w:szCs w:val="24"/>
              </w:rPr>
              <w:t>Đăng nhập</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3F12D7" w14:textId="77777777" w:rsidR="008C30C7" w:rsidRPr="00975DB3" w:rsidRDefault="00000000">
            <w:pPr>
              <w:spacing w:after="40" w:line="280" w:lineRule="auto"/>
            </w:pPr>
            <w:r w:rsidRPr="00975DB3">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C29D25" w14:textId="77777777" w:rsidR="008C30C7" w:rsidRPr="00975DB3" w:rsidRDefault="00000000">
            <w:pPr>
              <w:spacing w:after="40" w:line="280" w:lineRule="auto"/>
            </w:pPr>
            <w:r w:rsidRPr="00975DB3">
              <w:rPr>
                <w:sz w:val="24"/>
                <w:szCs w:val="24"/>
              </w:rPr>
              <w:t>Được UC08 include; UC06 extend</w:t>
            </w:r>
          </w:p>
        </w:tc>
      </w:tr>
      <w:tr w:rsidR="00F31ADC" w:rsidRPr="00975DB3" w14:paraId="128EE55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74623" w14:textId="77777777" w:rsidR="008C30C7" w:rsidRPr="00975DB3" w:rsidRDefault="00000000">
            <w:pPr>
              <w:spacing w:after="40" w:line="280" w:lineRule="auto"/>
            </w:pPr>
            <w:r w:rsidRPr="00975DB3">
              <w:rPr>
                <w:sz w:val="24"/>
                <w:szCs w:val="24"/>
              </w:rPr>
              <w:t>UC08</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0A5A92" w14:textId="77777777" w:rsidR="008C30C7" w:rsidRPr="00975DB3" w:rsidRDefault="00000000">
            <w:pPr>
              <w:spacing w:after="40" w:line="280" w:lineRule="auto"/>
            </w:pPr>
            <w:r w:rsidRPr="00975DB3">
              <w:rPr>
                <w:sz w:val="24"/>
                <w:szCs w:val="24"/>
              </w:rPr>
              <w:t>Đặt mua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41732D" w14:textId="77777777" w:rsidR="008C30C7" w:rsidRPr="00975DB3" w:rsidRDefault="00000000">
            <w:pPr>
              <w:spacing w:after="40" w:line="280" w:lineRule="auto"/>
            </w:pPr>
            <w:r w:rsidRPr="00975DB3">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EC3A8C" w14:textId="77777777" w:rsidR="008C30C7" w:rsidRPr="00975DB3" w:rsidRDefault="00000000">
            <w:pPr>
              <w:spacing w:after="40" w:line="280" w:lineRule="auto"/>
            </w:pPr>
            <w:r w:rsidRPr="00975DB3">
              <w:rPr>
                <w:sz w:val="24"/>
                <w:szCs w:val="24"/>
              </w:rPr>
              <w:t>Include UC07</w:t>
            </w:r>
          </w:p>
        </w:tc>
      </w:tr>
      <w:tr w:rsidR="00F31ADC" w:rsidRPr="00975DB3" w14:paraId="268C486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017508" w14:textId="77777777" w:rsidR="008C30C7" w:rsidRPr="00975DB3" w:rsidRDefault="00000000">
            <w:pPr>
              <w:spacing w:after="40" w:line="280" w:lineRule="auto"/>
            </w:pPr>
            <w:r w:rsidRPr="00975DB3">
              <w:rPr>
                <w:sz w:val="24"/>
                <w:szCs w:val="24"/>
              </w:rPr>
              <w:t>UC09</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F36463" w14:textId="77777777" w:rsidR="008C30C7" w:rsidRPr="00975DB3" w:rsidRDefault="00000000">
            <w:pPr>
              <w:spacing w:after="40" w:line="280" w:lineRule="auto"/>
            </w:pPr>
            <w:r w:rsidRPr="00975DB3">
              <w:rPr>
                <w:sz w:val="24"/>
                <w:szCs w:val="24"/>
              </w:rPr>
              <w:t>Quản lý mượn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5EF173" w14:textId="77777777" w:rsidR="008C30C7" w:rsidRPr="00975DB3" w:rsidRDefault="00000000">
            <w:pPr>
              <w:spacing w:after="40" w:line="280" w:lineRule="auto"/>
            </w:pPr>
            <w:r w:rsidRPr="00975DB3">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618731" w14:textId="77777777" w:rsidR="008C30C7" w:rsidRPr="00975DB3" w:rsidRDefault="008C30C7">
            <w:pPr>
              <w:spacing w:after="40" w:line="280" w:lineRule="auto"/>
            </w:pPr>
          </w:p>
        </w:tc>
      </w:tr>
      <w:tr w:rsidR="00F31ADC" w:rsidRPr="00975DB3" w14:paraId="287464E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C27CF1" w14:textId="77777777" w:rsidR="008C30C7" w:rsidRPr="00975DB3" w:rsidRDefault="00000000">
            <w:pPr>
              <w:spacing w:after="40" w:line="280" w:lineRule="auto"/>
            </w:pPr>
            <w:r w:rsidRPr="00975DB3">
              <w:rPr>
                <w:sz w:val="24"/>
                <w:szCs w:val="24"/>
              </w:rPr>
              <w:t>UC10</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402E79" w14:textId="77777777" w:rsidR="008C30C7" w:rsidRPr="00975DB3" w:rsidRDefault="00000000">
            <w:pPr>
              <w:spacing w:after="40" w:line="280" w:lineRule="auto"/>
            </w:pPr>
            <w:r w:rsidRPr="00975DB3">
              <w:rPr>
                <w:sz w:val="24"/>
                <w:szCs w:val="24"/>
              </w:rPr>
              <w:t>Quản lý trả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43BAC9" w14:textId="77777777" w:rsidR="008C30C7" w:rsidRPr="00975DB3" w:rsidRDefault="00000000">
            <w:pPr>
              <w:spacing w:after="40" w:line="280" w:lineRule="auto"/>
            </w:pPr>
            <w:r w:rsidRPr="00975DB3">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61A143" w14:textId="77777777" w:rsidR="008C30C7" w:rsidRPr="00975DB3" w:rsidRDefault="008C30C7">
            <w:pPr>
              <w:spacing w:after="40" w:line="280" w:lineRule="auto"/>
            </w:pPr>
          </w:p>
        </w:tc>
      </w:tr>
      <w:tr w:rsidR="00F31ADC" w:rsidRPr="00975DB3" w14:paraId="27BA85B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50ACEB" w14:textId="77777777" w:rsidR="008C30C7" w:rsidRPr="00975DB3" w:rsidRDefault="00000000">
            <w:pPr>
              <w:spacing w:after="40" w:line="280" w:lineRule="auto"/>
            </w:pPr>
            <w:r w:rsidRPr="00975DB3">
              <w:rPr>
                <w:sz w:val="24"/>
                <w:szCs w:val="24"/>
              </w:rPr>
              <w:t>UC11</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067E85" w14:textId="77777777" w:rsidR="008C30C7" w:rsidRPr="00975DB3" w:rsidRDefault="00000000">
            <w:pPr>
              <w:spacing w:after="40" w:line="280" w:lineRule="auto"/>
            </w:pPr>
            <w:r w:rsidRPr="00975DB3">
              <w:rPr>
                <w:sz w:val="24"/>
                <w:szCs w:val="24"/>
              </w:rPr>
              <w:t>Xem tình trạng tài liệu đang mượn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30BBA2" w14:textId="77777777" w:rsidR="008C30C7" w:rsidRPr="00975DB3" w:rsidRDefault="00000000">
            <w:pPr>
              <w:spacing w:after="40" w:line="280" w:lineRule="auto"/>
            </w:pPr>
            <w:r w:rsidRPr="00975DB3">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9B37DA" w14:textId="77777777" w:rsidR="008C30C7" w:rsidRPr="00975DB3" w:rsidRDefault="008C30C7">
            <w:pPr>
              <w:spacing w:after="40" w:line="280" w:lineRule="auto"/>
            </w:pPr>
          </w:p>
        </w:tc>
      </w:tr>
      <w:tr w:rsidR="00F31ADC" w:rsidRPr="00975DB3" w14:paraId="6884F63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A9211D" w14:textId="77777777" w:rsidR="008C30C7" w:rsidRPr="00975DB3" w:rsidRDefault="00000000">
            <w:pPr>
              <w:spacing w:after="40" w:line="280" w:lineRule="auto"/>
            </w:pPr>
            <w:r w:rsidRPr="00975DB3">
              <w:rPr>
                <w:sz w:val="24"/>
                <w:szCs w:val="24"/>
              </w:rPr>
              <w:t>UC12</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6828A2" w14:textId="77777777" w:rsidR="008C30C7" w:rsidRPr="00975DB3" w:rsidRDefault="00000000">
            <w:pPr>
              <w:spacing w:after="40" w:line="280" w:lineRule="auto"/>
            </w:pPr>
            <w:r w:rsidRPr="00975DB3">
              <w:rPr>
                <w:sz w:val="24"/>
                <w:szCs w:val="24"/>
              </w:rPr>
              <w:t>Cập nhật danh mục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EB9330" w14:textId="77777777" w:rsidR="008C30C7" w:rsidRPr="00975DB3" w:rsidRDefault="00000000">
            <w:pPr>
              <w:spacing w:after="40" w:line="280" w:lineRule="auto"/>
            </w:pPr>
            <w:r w:rsidRPr="00975DB3">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7A6516" w14:textId="77777777" w:rsidR="008C30C7" w:rsidRPr="00975DB3" w:rsidRDefault="008C30C7">
            <w:pPr>
              <w:spacing w:after="40" w:line="280" w:lineRule="auto"/>
            </w:pPr>
          </w:p>
        </w:tc>
      </w:tr>
      <w:tr w:rsidR="00F31ADC" w:rsidRPr="00975DB3" w14:paraId="548274B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E6E503" w14:textId="77777777" w:rsidR="008C30C7" w:rsidRPr="00975DB3" w:rsidRDefault="00000000">
            <w:pPr>
              <w:spacing w:after="40" w:line="280" w:lineRule="auto"/>
            </w:pPr>
            <w:r w:rsidRPr="00975DB3">
              <w:rPr>
                <w:sz w:val="24"/>
                <w:szCs w:val="24"/>
              </w:rPr>
              <w:t>UC13</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EC8B0A" w14:textId="77777777" w:rsidR="008C30C7" w:rsidRPr="00975DB3" w:rsidRDefault="00000000">
            <w:pPr>
              <w:spacing w:after="40" w:line="280" w:lineRule="auto"/>
            </w:pPr>
            <w:r w:rsidRPr="00975DB3">
              <w:rPr>
                <w:sz w:val="24"/>
                <w:szCs w:val="24"/>
              </w:rPr>
              <w:t>Xử lý yêu cầu đặt mua</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9EEE7F" w14:textId="77777777" w:rsidR="008C30C7" w:rsidRPr="00975DB3" w:rsidRDefault="00000000">
            <w:pPr>
              <w:spacing w:after="40" w:line="280" w:lineRule="auto"/>
            </w:pPr>
            <w:r w:rsidRPr="00975DB3">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30859C" w14:textId="77777777" w:rsidR="008C30C7" w:rsidRPr="00975DB3" w:rsidRDefault="008C30C7">
            <w:pPr>
              <w:spacing w:after="40" w:line="280" w:lineRule="auto"/>
            </w:pPr>
          </w:p>
        </w:tc>
      </w:tr>
      <w:tr w:rsidR="00F31ADC" w:rsidRPr="00975DB3" w14:paraId="1545DDB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C51994" w14:textId="77777777" w:rsidR="008C30C7" w:rsidRPr="00975DB3" w:rsidRDefault="00000000">
            <w:pPr>
              <w:spacing w:after="40" w:line="280" w:lineRule="auto"/>
            </w:pPr>
            <w:r w:rsidRPr="00975DB3">
              <w:rPr>
                <w:sz w:val="24"/>
                <w:szCs w:val="24"/>
              </w:rPr>
              <w:t>UC14</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730EF8" w14:textId="77777777" w:rsidR="008C30C7" w:rsidRPr="00975DB3" w:rsidRDefault="00000000">
            <w:pPr>
              <w:spacing w:after="40" w:line="280" w:lineRule="auto"/>
            </w:pPr>
            <w:r w:rsidRPr="00975DB3">
              <w:rPr>
                <w:sz w:val="24"/>
                <w:szCs w:val="24"/>
              </w:rPr>
              <w:t>Gửi email nhắc hạn trả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120F85" w14:textId="77777777" w:rsidR="008C30C7" w:rsidRPr="00975DB3" w:rsidRDefault="00000000">
            <w:pPr>
              <w:spacing w:after="40" w:line="280" w:lineRule="auto"/>
            </w:pPr>
            <w:r w:rsidRPr="00975DB3">
              <w:rPr>
                <w:sz w:val="24"/>
                <w:szCs w:val="24"/>
              </w:rPr>
              <w:t>Mail Server</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EA2979" w14:textId="77777777" w:rsidR="008C30C7" w:rsidRPr="00975DB3" w:rsidRDefault="00000000">
            <w:pPr>
              <w:spacing w:after="40" w:line="280" w:lineRule="auto"/>
            </w:pPr>
            <w:r w:rsidRPr="00975DB3">
              <w:rPr>
                <w:sz w:val="24"/>
                <w:szCs w:val="24"/>
              </w:rPr>
              <w:t>Hệ thống tự chạy hằng ngày</w:t>
            </w:r>
          </w:p>
        </w:tc>
      </w:tr>
      <w:tr w:rsidR="00F31ADC" w:rsidRPr="00975DB3" w14:paraId="5E6A2AB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57E916" w14:textId="77777777" w:rsidR="008C30C7" w:rsidRPr="00975DB3" w:rsidRDefault="00000000">
            <w:pPr>
              <w:spacing w:after="40" w:line="280" w:lineRule="auto"/>
            </w:pPr>
            <w:r w:rsidRPr="00975DB3">
              <w:rPr>
                <w:sz w:val="24"/>
                <w:szCs w:val="24"/>
              </w:rPr>
              <w:t>UC15</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95B388" w14:textId="77777777" w:rsidR="008C30C7" w:rsidRPr="00975DB3" w:rsidRDefault="00000000">
            <w:pPr>
              <w:spacing w:after="40" w:line="280" w:lineRule="auto"/>
            </w:pPr>
            <w:r w:rsidRPr="00975DB3">
              <w:rPr>
                <w:sz w:val="24"/>
                <w:szCs w:val="24"/>
              </w:rPr>
              <w:t>Lập báo cáo, thống kê</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152746" w14:textId="77777777" w:rsidR="008C30C7" w:rsidRPr="00975DB3" w:rsidRDefault="00000000">
            <w:pPr>
              <w:spacing w:after="40" w:line="280" w:lineRule="auto"/>
            </w:pPr>
            <w:r w:rsidRPr="00975DB3">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906B1E" w14:textId="77777777" w:rsidR="008C30C7" w:rsidRPr="00975DB3" w:rsidRDefault="008C30C7">
            <w:pPr>
              <w:spacing w:after="40" w:line="280" w:lineRule="auto"/>
            </w:pPr>
          </w:p>
        </w:tc>
      </w:tr>
    </w:tbl>
    <w:p w14:paraId="29F4F5D6" w14:textId="77777777" w:rsidR="008C30C7" w:rsidRPr="00975DB3" w:rsidRDefault="00000000">
      <w:pPr>
        <w:keepNext/>
        <w:spacing w:before="160" w:after="60" w:line="300" w:lineRule="auto"/>
      </w:pPr>
      <w:r w:rsidRPr="00975DB3">
        <w:rPr>
          <w:b/>
          <w:bCs/>
        </w:rPr>
        <w:lastRenderedPageBreak/>
        <w:t>c) Vẽ use case model</w:t>
      </w:r>
    </w:p>
    <w:p w14:paraId="3587E04B" w14:textId="77777777" w:rsidR="008C30C7" w:rsidRPr="00975DB3" w:rsidRDefault="00000000">
      <w:pPr>
        <w:spacing w:after="60" w:line="300" w:lineRule="auto"/>
      </w:pPr>
      <w:r w:rsidRPr="00975DB3">
        <w:t>Các quan hệ trong sơ đồ:</w:t>
      </w:r>
    </w:p>
    <w:p w14:paraId="38B47703" w14:textId="77777777" w:rsidR="008C30C7" w:rsidRPr="00975DB3" w:rsidRDefault="00000000">
      <w:pPr>
        <w:spacing w:after="60" w:line="300" w:lineRule="auto"/>
        <w:ind w:left="567"/>
      </w:pPr>
      <w:r w:rsidRPr="00975DB3">
        <w:t>Thủ thư kế thừa Độc giả (generalization): thủ thư làm được mọi use case của độc giả. Vì vậy sơ đồ không nối thủ thư với UC01 đến UC08 nữa.</w:t>
      </w:r>
    </w:p>
    <w:p w14:paraId="7E4678CA" w14:textId="77777777" w:rsidR="008C30C7" w:rsidRPr="00975DB3" w:rsidRDefault="00000000">
      <w:pPr>
        <w:spacing w:after="60" w:line="300" w:lineRule="auto"/>
        <w:ind w:left="567"/>
      </w:pPr>
      <w:r w:rsidRPr="00975DB3">
        <w:t>UC03 (Tải tài liệu điện tử) và UC05 (Đăng ký mượn sách) đều include UC04 (Nhập mã thẻ thư viện), vì cả hai bắt buộc phải nhập mã thẻ.</w:t>
      </w:r>
    </w:p>
    <w:p w14:paraId="7094E141" w14:textId="77777777" w:rsidR="008C30C7" w:rsidRPr="00975DB3" w:rsidRDefault="00000000">
      <w:pPr>
        <w:spacing w:after="60" w:line="300" w:lineRule="auto"/>
        <w:ind w:left="567"/>
      </w:pPr>
      <w:r w:rsidRPr="00975DB3">
        <w:t>UC08 (Đặt mua tài liệu) include UC07 (Đăng nhập), vì đặt mua phải đăng nhập.</w:t>
      </w:r>
    </w:p>
    <w:p w14:paraId="1A926ED4" w14:textId="77777777" w:rsidR="008C30C7" w:rsidRPr="00975DB3" w:rsidRDefault="00000000">
      <w:pPr>
        <w:spacing w:after="60" w:line="300" w:lineRule="auto"/>
        <w:ind w:left="567"/>
      </w:pPr>
      <w:r w:rsidRPr="00975DB3">
        <w:t>UC06 (Đăng ký tài khoản) extend UC07 (Đăng nhập): chỉ xảy ra khi người dùng chưa có tài khoản.</w:t>
      </w:r>
    </w:p>
    <w:p w14:paraId="7EB28A5C" w14:textId="77777777" w:rsidR="008C30C7" w:rsidRPr="00975DB3" w:rsidRDefault="00000000">
      <w:pPr>
        <w:spacing w:after="60" w:line="300" w:lineRule="auto"/>
        <w:ind w:left="567"/>
      </w:pPr>
      <w:r w:rsidRPr="00975DB3">
        <w:t>Các use case quản lý của thủ thư (UC09 đến UC13, UC15) đều yêu cầu đã đăng nhập (UC07), ghi ở tiền điều kiện của từng use case để sơ đồ đỡ rối.</w:t>
      </w:r>
    </w:p>
    <w:p w14:paraId="2272F957" w14:textId="77777777" w:rsidR="008C30C7" w:rsidRPr="00975DB3" w:rsidRDefault="00000000">
      <w:pPr>
        <w:keepNext/>
        <w:spacing w:before="120" w:after="60"/>
        <w:jc w:val="center"/>
      </w:pPr>
      <w:r w:rsidRPr="00975DB3">
        <w:rPr>
          <w:noProof/>
        </w:rPr>
        <w:lastRenderedPageBreak/>
        <w:drawing>
          <wp:inline distT="0" distB="0" distL="0" distR="0" wp14:anchorId="7722AFC6" wp14:editId="08BE3D1D">
            <wp:extent cx="5334000" cy="6229350"/>
            <wp:effectExtent l="0" t="0" r="0" b="0"/>
            <wp:docPr id="101" name="img/usecase.png" descr="img/usecase.png" title="im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6229350"/>
                    </a:xfrm>
                    <a:prstGeom prst="rect">
                      <a:avLst/>
                    </a:prstGeom>
                  </pic:spPr>
                </pic:pic>
              </a:graphicData>
            </a:graphic>
          </wp:inline>
        </w:drawing>
      </w:r>
    </w:p>
    <w:p w14:paraId="2FD43348" w14:textId="77777777" w:rsidR="008C30C7" w:rsidRPr="00975DB3" w:rsidRDefault="00000000">
      <w:pPr>
        <w:keepLines/>
        <w:spacing w:after="200" w:line="300" w:lineRule="auto"/>
        <w:jc w:val="center"/>
      </w:pPr>
      <w:r w:rsidRPr="00975DB3">
        <w:rPr>
          <w:i/>
          <w:iCs/>
          <w:sz w:val="24"/>
          <w:szCs w:val="24"/>
        </w:rPr>
        <w:t>Hình 1. Sơ đồ use case của hệ thống thư viện trực tuyến</w:t>
      </w:r>
    </w:p>
    <w:p w14:paraId="7AC01F3A" w14:textId="77777777" w:rsidR="008C30C7" w:rsidRPr="00975DB3" w:rsidRDefault="00000000">
      <w:pPr>
        <w:pStyle w:val="Heading4"/>
      </w:pPr>
      <w:r w:rsidRPr="00975DB3">
        <w:t>d) Đặc tả use case</w:t>
      </w:r>
    </w:p>
    <w:p w14:paraId="377AFE9D" w14:textId="77777777" w:rsidR="008C30C7" w:rsidRPr="00975DB3" w:rsidRDefault="00000000">
      <w:pPr>
        <w:spacing w:after="120" w:line="300" w:lineRule="auto"/>
      </w:pPr>
      <w:r w:rsidRPr="00975DB3">
        <w:t>Mỗi use case được đặc tả theo mẫu của đề bài, kèm activity diagram vẽ từ luồng sự kiện đã đặc tả.</w:t>
      </w:r>
    </w:p>
    <w:p w14:paraId="0486A155" w14:textId="77777777" w:rsidR="008C30C7" w:rsidRPr="00975DB3" w:rsidRDefault="00000000">
      <w:pPr>
        <w:pStyle w:val="Heading4"/>
      </w:pPr>
      <w:r w:rsidRPr="00975DB3">
        <w:t>UC01 - Tìm kiếm tài liệu</w:t>
      </w:r>
    </w:p>
    <w:p w14:paraId="3BE7FA9E" w14:textId="77777777" w:rsidR="008C30C7" w:rsidRPr="00975DB3" w:rsidRDefault="00000000">
      <w:pPr>
        <w:keepNext/>
        <w:spacing w:before="120" w:line="300" w:lineRule="auto"/>
        <w:jc w:val="center"/>
      </w:pPr>
      <w:r w:rsidRPr="00975DB3">
        <w:rPr>
          <w:i/>
          <w:iCs/>
          <w:sz w:val="24"/>
          <w:szCs w:val="24"/>
        </w:rPr>
        <w:t>Bảng 4. Đặc tả use case Tìm kiếm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60E86A4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8656D7"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BE4EF9" w14:textId="77777777" w:rsidR="008C30C7" w:rsidRPr="00975DB3" w:rsidRDefault="00000000">
            <w:pPr>
              <w:spacing w:after="40" w:line="280" w:lineRule="auto"/>
            </w:pPr>
            <w:r w:rsidRPr="00975DB3">
              <w:rPr>
                <w:sz w:val="24"/>
                <w:szCs w:val="24"/>
              </w:rPr>
              <w:t>Tìm kiếm tài liệu</w:t>
            </w:r>
          </w:p>
        </w:tc>
      </w:tr>
      <w:tr w:rsidR="00F31ADC" w:rsidRPr="00975DB3" w14:paraId="63F3017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419B4D"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EFC8B1" w14:textId="77777777" w:rsidR="008C30C7" w:rsidRPr="00975DB3" w:rsidRDefault="00000000">
            <w:pPr>
              <w:spacing w:after="40" w:line="280" w:lineRule="auto"/>
            </w:pPr>
            <w:r w:rsidRPr="00975DB3">
              <w:rPr>
                <w:sz w:val="24"/>
                <w:szCs w:val="24"/>
              </w:rPr>
              <w:t>Độc giả, Thủ thư</w:t>
            </w:r>
          </w:p>
        </w:tc>
      </w:tr>
      <w:tr w:rsidR="00F31ADC" w:rsidRPr="00975DB3" w14:paraId="686CA241"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8C4A42" w14:textId="77777777" w:rsidR="008C30C7" w:rsidRPr="00975DB3" w:rsidRDefault="00000000">
            <w:pPr>
              <w:spacing w:after="40" w:line="280" w:lineRule="auto"/>
            </w:pPr>
            <w:r w:rsidRPr="00975DB3">
              <w:rPr>
                <w:b/>
                <w:bCs/>
                <w:sz w:val="24"/>
                <w:szCs w:val="24"/>
              </w:rPr>
              <w:lastRenderedPageBreak/>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09B4DF" w14:textId="77777777" w:rsidR="008C30C7" w:rsidRPr="00975DB3" w:rsidRDefault="00000000">
            <w:pPr>
              <w:spacing w:after="40" w:line="280" w:lineRule="auto"/>
            </w:pPr>
            <w:r w:rsidRPr="00975DB3">
              <w:rPr>
                <w:sz w:val="24"/>
                <w:szCs w:val="24"/>
              </w:rPr>
              <w:t>Tìm tài liệu (sách in, sách điện tử, báo - tạp chí) theo một hoặc nhiều tiêu chí: tựa đề, tên tác giả, chủ đề, năm xuất bản hoặc từ khóa.</w:t>
            </w:r>
          </w:p>
        </w:tc>
      </w:tr>
      <w:tr w:rsidR="00F31ADC" w:rsidRPr="00975DB3" w14:paraId="05A9460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999040"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3FABA8" w14:textId="77777777" w:rsidR="008C30C7" w:rsidRPr="00975DB3" w:rsidRDefault="00000000">
            <w:pPr>
              <w:spacing w:after="40" w:line="280" w:lineRule="auto"/>
            </w:pPr>
            <w:r w:rsidRPr="00975DB3">
              <w:rPr>
                <w:sz w:val="24"/>
                <w:szCs w:val="24"/>
              </w:rPr>
              <w:t>Không</w:t>
            </w:r>
          </w:p>
        </w:tc>
      </w:tr>
      <w:tr w:rsidR="00F31ADC" w:rsidRPr="00975DB3" w14:paraId="49C097F1"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EFD634" w14:textId="77777777" w:rsidR="008C30C7" w:rsidRPr="00975DB3" w:rsidRDefault="00000000">
            <w:pPr>
              <w:spacing w:after="40" w:line="280" w:lineRule="auto"/>
            </w:pPr>
            <w:r w:rsidRPr="00975DB3">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F95F10" w14:textId="77777777" w:rsidR="008C30C7" w:rsidRPr="00975DB3" w:rsidRDefault="00000000">
            <w:pPr>
              <w:spacing w:after="40" w:line="280" w:lineRule="auto"/>
            </w:pPr>
            <w:r w:rsidRPr="00975DB3">
              <w:rPr>
                <w:sz w:val="24"/>
                <w:szCs w:val="24"/>
              </w:rPr>
              <w:t>Nếu tìm thấy, người dùng có thể đọc, tải, đăng ký mượn hoặc đặt mua tài liệu.</w:t>
            </w:r>
          </w:p>
        </w:tc>
      </w:tr>
      <w:tr w:rsidR="00F31ADC" w:rsidRPr="00975DB3" w14:paraId="02B3E752"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91DC0D"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22DA55D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BDED5C"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47C195" w14:textId="77777777" w:rsidR="008C30C7" w:rsidRPr="00975DB3" w:rsidRDefault="00000000">
            <w:pPr>
              <w:spacing w:after="40" w:line="280" w:lineRule="auto"/>
              <w:jc w:val="center"/>
            </w:pPr>
            <w:r w:rsidRPr="00975DB3">
              <w:rPr>
                <w:b/>
                <w:bCs/>
                <w:sz w:val="24"/>
                <w:szCs w:val="24"/>
              </w:rPr>
              <w:t>Hệ thống</w:t>
            </w:r>
          </w:p>
        </w:tc>
      </w:tr>
      <w:tr w:rsidR="00F31ADC" w:rsidRPr="00975DB3" w14:paraId="57A3DFD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1BAB04" w14:textId="77777777" w:rsidR="008C30C7" w:rsidRPr="00975DB3" w:rsidRDefault="00000000">
            <w:pPr>
              <w:spacing w:after="40" w:line="280" w:lineRule="auto"/>
            </w:pPr>
            <w:r w:rsidRPr="00975DB3">
              <w:rPr>
                <w:sz w:val="24"/>
                <w:szCs w:val="24"/>
              </w:rPr>
              <w:t>1. Tại giao diện chính, người dùng chọn loại tài liệu cần tìm.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7C7BBE" w14:textId="77777777" w:rsidR="008C30C7" w:rsidRPr="00975DB3" w:rsidRDefault="008C30C7">
            <w:pPr>
              <w:spacing w:after="40" w:line="280" w:lineRule="auto"/>
            </w:pPr>
          </w:p>
        </w:tc>
      </w:tr>
      <w:tr w:rsidR="00F31ADC" w:rsidRPr="00975DB3" w14:paraId="39A6B0D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CF47A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FD6208" w14:textId="77777777" w:rsidR="008C30C7" w:rsidRPr="00975DB3" w:rsidRDefault="00000000">
            <w:pPr>
              <w:spacing w:after="40" w:line="280" w:lineRule="auto"/>
            </w:pPr>
            <w:r w:rsidRPr="00975DB3">
              <w:rPr>
                <w:sz w:val="24"/>
                <w:szCs w:val="24"/>
              </w:rPr>
              <w:t>2. Hệ thống hiển thị form nhập thông tin tìm kiếm của loại tài liệu đó.</w:t>
            </w:r>
          </w:p>
        </w:tc>
      </w:tr>
      <w:tr w:rsidR="00F31ADC" w:rsidRPr="00975DB3" w14:paraId="495F00B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DBCD99" w14:textId="77777777" w:rsidR="008C30C7" w:rsidRPr="00975DB3" w:rsidRDefault="00000000">
            <w:pPr>
              <w:spacing w:after="40" w:line="280" w:lineRule="auto"/>
            </w:pPr>
            <w:r w:rsidRPr="00975DB3">
              <w:rPr>
                <w:sz w:val="24"/>
                <w:szCs w:val="24"/>
              </w:rPr>
              <w:t>3. Người dùng nhập một hoặc tất cả các tiêu chí tìm kiếm rồi nhấn nút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6B5313" w14:textId="77777777" w:rsidR="008C30C7" w:rsidRPr="00975DB3" w:rsidRDefault="008C30C7">
            <w:pPr>
              <w:spacing w:after="40" w:line="280" w:lineRule="auto"/>
            </w:pPr>
          </w:p>
        </w:tc>
      </w:tr>
      <w:tr w:rsidR="00F31ADC" w:rsidRPr="00975DB3" w14:paraId="60073FA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AADC85"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DAC012" w14:textId="77777777" w:rsidR="008C30C7" w:rsidRPr="00975DB3" w:rsidRDefault="00000000">
            <w:pPr>
              <w:spacing w:after="40" w:line="280" w:lineRule="auto"/>
            </w:pPr>
            <w:r w:rsidRPr="00975DB3">
              <w:rPr>
                <w:sz w:val="24"/>
                <w:szCs w:val="24"/>
              </w:rPr>
              <w:t>4. Hệ thống truy vấn cơ sở dữ liệu và hiển thị danh sách tài liệu tìm được trong form kết quả.</w:t>
            </w:r>
          </w:p>
        </w:tc>
      </w:tr>
      <w:tr w:rsidR="00F31ADC" w:rsidRPr="00975DB3" w14:paraId="458FD09F"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214CE6"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173A78B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433F06"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D5AC28" w14:textId="77777777" w:rsidR="008C30C7" w:rsidRPr="00975DB3" w:rsidRDefault="00000000">
            <w:pPr>
              <w:spacing w:after="40" w:line="280" w:lineRule="auto"/>
            </w:pPr>
            <w:r w:rsidRPr="00975DB3">
              <w:rPr>
                <w:sz w:val="24"/>
                <w:szCs w:val="24"/>
              </w:rPr>
              <w:t>4.1 Nếu không tìm thấy, hệ thống thông báo không có tài liệu theo yêu cầu.</w:t>
            </w:r>
          </w:p>
        </w:tc>
      </w:tr>
      <w:tr w:rsidR="00F31ADC" w:rsidRPr="00975DB3" w14:paraId="1A1C0BC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35B376" w14:textId="77777777" w:rsidR="008C30C7" w:rsidRPr="00975DB3" w:rsidRDefault="00000000">
            <w:pPr>
              <w:spacing w:after="40" w:line="280" w:lineRule="auto"/>
            </w:pPr>
            <w:r w:rsidRPr="00975DB3">
              <w:rPr>
                <w:sz w:val="24"/>
                <w:szCs w:val="24"/>
              </w:rPr>
              <w:t>4.2 Người dùng chọn loại tài liệu khác, lặp lại từ bước 1 đến bước 4.</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328B6F" w14:textId="77777777" w:rsidR="008C30C7" w:rsidRPr="00975DB3" w:rsidRDefault="008C30C7">
            <w:pPr>
              <w:spacing w:after="40" w:line="280" w:lineRule="auto"/>
            </w:pPr>
          </w:p>
        </w:tc>
      </w:tr>
      <w:tr w:rsidR="00F31ADC" w:rsidRPr="00975DB3" w14:paraId="0CBD807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FD6F38" w14:textId="77777777" w:rsidR="008C30C7" w:rsidRPr="00975DB3" w:rsidRDefault="00000000">
            <w:pPr>
              <w:spacing w:after="40" w:line="280" w:lineRule="auto"/>
            </w:pPr>
            <w:r w:rsidRPr="00975DB3">
              <w:rPr>
                <w:sz w:val="24"/>
                <w:szCs w:val="24"/>
              </w:rPr>
              <w:t>4.3 Người dùng kết thúc việc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A09694" w14:textId="77777777" w:rsidR="008C30C7" w:rsidRPr="00975DB3" w:rsidRDefault="008C30C7">
            <w:pPr>
              <w:spacing w:after="40" w:line="280" w:lineRule="auto"/>
            </w:pPr>
          </w:p>
        </w:tc>
      </w:tr>
    </w:tbl>
    <w:p w14:paraId="5CF505E7" w14:textId="77777777" w:rsidR="008C30C7" w:rsidRPr="00975DB3" w:rsidRDefault="008C30C7">
      <w:pPr>
        <w:spacing w:after="60" w:line="300" w:lineRule="auto"/>
      </w:pPr>
    </w:p>
    <w:p w14:paraId="3EF0581E" w14:textId="77777777" w:rsidR="008C30C7" w:rsidRPr="00975DB3" w:rsidRDefault="00000000">
      <w:pPr>
        <w:keepNext/>
        <w:spacing w:before="120" w:line="300" w:lineRule="auto"/>
      </w:pPr>
      <w:r w:rsidRPr="00975DB3">
        <w:lastRenderedPageBreak/>
        <w:t>Activity diagram của use case Tìm kiếm tài liệu:</w:t>
      </w:r>
    </w:p>
    <w:p w14:paraId="257151A3" w14:textId="77777777" w:rsidR="008C30C7" w:rsidRPr="00975DB3" w:rsidRDefault="00000000">
      <w:pPr>
        <w:keepNext/>
        <w:spacing w:before="120" w:after="60"/>
        <w:jc w:val="center"/>
      </w:pPr>
      <w:r w:rsidRPr="00975DB3">
        <w:rPr>
          <w:noProof/>
        </w:rPr>
        <w:drawing>
          <wp:inline distT="0" distB="0" distL="0" distR="0" wp14:anchorId="053B3085" wp14:editId="4AC10D85">
            <wp:extent cx="4657725" cy="6096000"/>
            <wp:effectExtent l="0" t="0" r="0" b="0"/>
            <wp:docPr id="102" name="img/UC01.png" descr="img/UC01.png" title="img/U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57725" cy="6096000"/>
                    </a:xfrm>
                    <a:prstGeom prst="rect">
                      <a:avLst/>
                    </a:prstGeom>
                  </pic:spPr>
                </pic:pic>
              </a:graphicData>
            </a:graphic>
          </wp:inline>
        </w:drawing>
      </w:r>
    </w:p>
    <w:p w14:paraId="0755B2C9" w14:textId="77777777" w:rsidR="008C30C7" w:rsidRPr="00975DB3" w:rsidRDefault="00000000">
      <w:pPr>
        <w:keepLines/>
        <w:spacing w:after="200" w:line="300" w:lineRule="auto"/>
        <w:jc w:val="center"/>
      </w:pPr>
      <w:r w:rsidRPr="00975DB3">
        <w:rPr>
          <w:i/>
          <w:iCs/>
          <w:sz w:val="24"/>
          <w:szCs w:val="24"/>
        </w:rPr>
        <w:t>Hình 2. Activity diagram use case Tìm kiếm tài liệu</w:t>
      </w:r>
    </w:p>
    <w:p w14:paraId="7DB870F4" w14:textId="77777777" w:rsidR="008C30C7" w:rsidRPr="00975DB3" w:rsidRDefault="00000000">
      <w:pPr>
        <w:pStyle w:val="Heading4"/>
      </w:pPr>
      <w:r w:rsidRPr="00975DB3">
        <w:t>UC02 - Đọc tài liệu trực tuyến</w:t>
      </w:r>
    </w:p>
    <w:p w14:paraId="27D239BA" w14:textId="77777777" w:rsidR="008C30C7" w:rsidRPr="00975DB3" w:rsidRDefault="00000000">
      <w:pPr>
        <w:keepNext/>
        <w:spacing w:before="120" w:line="300" w:lineRule="auto"/>
        <w:jc w:val="center"/>
      </w:pPr>
      <w:r w:rsidRPr="00975DB3">
        <w:rPr>
          <w:i/>
          <w:iCs/>
          <w:sz w:val="24"/>
          <w:szCs w:val="24"/>
        </w:rPr>
        <w:t>Bảng 5. Đặc tả use case Đọc tài liệu trực tuyến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38A77C8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FD5C6D"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CFA2DC" w14:textId="77777777" w:rsidR="008C30C7" w:rsidRPr="00975DB3" w:rsidRDefault="00000000">
            <w:pPr>
              <w:spacing w:after="40" w:line="280" w:lineRule="auto"/>
            </w:pPr>
            <w:r w:rsidRPr="00975DB3">
              <w:rPr>
                <w:sz w:val="24"/>
                <w:szCs w:val="24"/>
              </w:rPr>
              <w:t>Đọc tài liệu trực tuyến</w:t>
            </w:r>
          </w:p>
        </w:tc>
      </w:tr>
      <w:tr w:rsidR="00F31ADC" w:rsidRPr="00975DB3" w14:paraId="09475AE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623AFE"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7DD454" w14:textId="77777777" w:rsidR="008C30C7" w:rsidRPr="00975DB3" w:rsidRDefault="00000000">
            <w:pPr>
              <w:spacing w:after="40" w:line="280" w:lineRule="auto"/>
            </w:pPr>
            <w:r w:rsidRPr="00975DB3">
              <w:rPr>
                <w:sz w:val="24"/>
                <w:szCs w:val="24"/>
              </w:rPr>
              <w:t>Độc giả, Thủ thư</w:t>
            </w:r>
          </w:p>
        </w:tc>
      </w:tr>
      <w:tr w:rsidR="00F31ADC" w:rsidRPr="00975DB3" w14:paraId="2120147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7644B4"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367480" w14:textId="77777777" w:rsidR="008C30C7" w:rsidRPr="00975DB3" w:rsidRDefault="00000000">
            <w:pPr>
              <w:spacing w:after="40" w:line="280" w:lineRule="auto"/>
            </w:pPr>
            <w:r w:rsidRPr="00975DB3">
              <w:rPr>
                <w:sz w:val="24"/>
                <w:szCs w:val="24"/>
              </w:rPr>
              <w:t>Đọc nội dung tài liệu điện tử trực tiếp trên trình duyệt, không cần tải về.</w:t>
            </w:r>
          </w:p>
        </w:tc>
      </w:tr>
      <w:tr w:rsidR="00F31ADC" w:rsidRPr="00975DB3" w14:paraId="23C85CB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BCE088"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FEB08F" w14:textId="77777777" w:rsidR="008C30C7" w:rsidRPr="00975DB3" w:rsidRDefault="00000000">
            <w:pPr>
              <w:spacing w:after="40" w:line="280" w:lineRule="auto"/>
            </w:pPr>
            <w:r w:rsidRPr="00975DB3">
              <w:rPr>
                <w:sz w:val="24"/>
                <w:szCs w:val="24"/>
              </w:rPr>
              <w:t>Đã thực hiện UC01 và tìm thấy tài liệu điện tử.</w:t>
            </w:r>
          </w:p>
        </w:tc>
      </w:tr>
      <w:tr w:rsidR="00F31ADC" w:rsidRPr="00975DB3" w14:paraId="4220968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9A324C"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886893" w14:textId="77777777" w:rsidR="008C30C7" w:rsidRPr="00975DB3" w:rsidRDefault="00000000">
            <w:pPr>
              <w:spacing w:after="40" w:line="280" w:lineRule="auto"/>
            </w:pPr>
            <w:r w:rsidRPr="00975DB3">
              <w:rPr>
                <w:sz w:val="24"/>
                <w:szCs w:val="24"/>
              </w:rPr>
              <w:t>Nội dung tài liệu được hiển thị cho người dùng đọc.</w:t>
            </w:r>
          </w:p>
        </w:tc>
      </w:tr>
      <w:tr w:rsidR="00F31ADC" w:rsidRPr="00975DB3" w14:paraId="28EACBE4"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3AE186"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126F3EB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9CA732"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C6F9EF" w14:textId="77777777" w:rsidR="008C30C7" w:rsidRPr="00975DB3" w:rsidRDefault="00000000">
            <w:pPr>
              <w:spacing w:after="40" w:line="280" w:lineRule="auto"/>
              <w:jc w:val="center"/>
            </w:pPr>
            <w:r w:rsidRPr="00975DB3">
              <w:rPr>
                <w:b/>
                <w:bCs/>
                <w:sz w:val="24"/>
                <w:szCs w:val="24"/>
              </w:rPr>
              <w:t>Hệ thống</w:t>
            </w:r>
          </w:p>
        </w:tc>
      </w:tr>
      <w:tr w:rsidR="00F31ADC" w:rsidRPr="00975DB3" w14:paraId="699D5DD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C498E3" w14:textId="77777777" w:rsidR="008C30C7" w:rsidRPr="00975DB3" w:rsidRDefault="00000000">
            <w:pPr>
              <w:spacing w:after="40" w:line="280" w:lineRule="auto"/>
            </w:pPr>
            <w:r w:rsidRPr="00975DB3">
              <w:rPr>
                <w:sz w:val="24"/>
                <w:szCs w:val="24"/>
              </w:rPr>
              <w:t>1. Người dùng chọn một tài liệu điện tử trong danh sách kết quả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2A2A16" w14:textId="77777777" w:rsidR="008C30C7" w:rsidRPr="00975DB3" w:rsidRDefault="008C30C7">
            <w:pPr>
              <w:spacing w:after="40" w:line="280" w:lineRule="auto"/>
            </w:pPr>
          </w:p>
        </w:tc>
      </w:tr>
      <w:tr w:rsidR="00F31ADC" w:rsidRPr="00975DB3" w14:paraId="3947FFC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26D940"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6950A7" w14:textId="77777777" w:rsidR="008C30C7" w:rsidRPr="00975DB3" w:rsidRDefault="00000000">
            <w:pPr>
              <w:spacing w:after="40" w:line="280" w:lineRule="auto"/>
            </w:pPr>
            <w:r w:rsidRPr="00975DB3">
              <w:rPr>
                <w:sz w:val="24"/>
                <w:szCs w:val="24"/>
              </w:rPr>
              <w:t>2. Hệ thống hiển thị thông tin chi tiết của tài liệu (tên, tác giả, năm xuất bản, mô tả) cùng hai nút Đọc trực tuyến và Tải về.</w:t>
            </w:r>
          </w:p>
        </w:tc>
      </w:tr>
      <w:tr w:rsidR="00F31ADC" w:rsidRPr="00975DB3" w14:paraId="1C70678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2CE285" w14:textId="77777777" w:rsidR="008C30C7" w:rsidRPr="00975DB3" w:rsidRDefault="00000000">
            <w:pPr>
              <w:spacing w:after="40" w:line="280" w:lineRule="auto"/>
            </w:pPr>
            <w:r w:rsidRPr="00975DB3">
              <w:rPr>
                <w:sz w:val="24"/>
                <w:szCs w:val="24"/>
              </w:rPr>
              <w:t>3. Người dùng nhấn nút Đọc trực tuyến.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FABEA4" w14:textId="77777777" w:rsidR="008C30C7" w:rsidRPr="00975DB3" w:rsidRDefault="008C30C7">
            <w:pPr>
              <w:spacing w:after="40" w:line="280" w:lineRule="auto"/>
            </w:pPr>
          </w:p>
        </w:tc>
      </w:tr>
      <w:tr w:rsidR="00F31ADC" w:rsidRPr="00975DB3" w14:paraId="5756447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3F961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6E6645" w14:textId="77777777" w:rsidR="008C30C7" w:rsidRPr="00975DB3" w:rsidRDefault="00000000">
            <w:pPr>
              <w:spacing w:after="40" w:line="280" w:lineRule="auto"/>
            </w:pPr>
            <w:r w:rsidRPr="00975DB3">
              <w:rPr>
                <w:sz w:val="24"/>
                <w:szCs w:val="24"/>
              </w:rPr>
              <w:t>4. Hệ thống lấy tệp tài liệu và hiển thị nội dung trong trình đọc.</w:t>
            </w:r>
          </w:p>
        </w:tc>
      </w:tr>
      <w:tr w:rsidR="00F31ADC" w:rsidRPr="00975DB3" w14:paraId="1948E52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8CD263" w14:textId="77777777" w:rsidR="008C30C7" w:rsidRPr="00975DB3" w:rsidRDefault="00000000">
            <w:pPr>
              <w:spacing w:after="40" w:line="280" w:lineRule="auto"/>
            </w:pPr>
            <w:r w:rsidRPr="00975DB3">
              <w:rPr>
                <w:sz w:val="24"/>
                <w:szCs w:val="24"/>
              </w:rPr>
              <w:t>5. Người dùng đọc, chuyển trang rồi đóng trình đọc khi xong.</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6FD4F0" w14:textId="77777777" w:rsidR="008C30C7" w:rsidRPr="00975DB3" w:rsidRDefault="008C30C7">
            <w:pPr>
              <w:spacing w:after="40" w:line="280" w:lineRule="auto"/>
            </w:pPr>
          </w:p>
        </w:tc>
      </w:tr>
      <w:tr w:rsidR="00F31ADC" w:rsidRPr="00975DB3" w14:paraId="25ABA89B"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8B4390"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2F20301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700C1D"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8D8B26" w14:textId="77777777" w:rsidR="008C30C7" w:rsidRPr="00975DB3" w:rsidRDefault="00000000">
            <w:pPr>
              <w:spacing w:after="40" w:line="280" w:lineRule="auto"/>
            </w:pPr>
            <w:r w:rsidRPr="00975DB3">
              <w:rPr>
                <w:sz w:val="24"/>
                <w:szCs w:val="24"/>
              </w:rPr>
              <w:t>4.1 Nếu không mở được tệp tài liệu, hệ thống thông báo lỗi và kết thúc use case.</w:t>
            </w:r>
          </w:p>
        </w:tc>
      </w:tr>
    </w:tbl>
    <w:p w14:paraId="00E26D08" w14:textId="77777777" w:rsidR="008C30C7" w:rsidRPr="00975DB3" w:rsidRDefault="008C30C7">
      <w:pPr>
        <w:spacing w:after="60" w:line="300" w:lineRule="auto"/>
      </w:pPr>
    </w:p>
    <w:p w14:paraId="097D6AA1" w14:textId="77777777" w:rsidR="008C30C7" w:rsidRPr="00975DB3" w:rsidRDefault="00000000">
      <w:pPr>
        <w:keepNext/>
        <w:spacing w:before="120" w:line="300" w:lineRule="auto"/>
      </w:pPr>
      <w:r w:rsidRPr="00975DB3">
        <w:lastRenderedPageBreak/>
        <w:t>Activity diagram của use case Đọc tài liệu trực tuyến:</w:t>
      </w:r>
    </w:p>
    <w:p w14:paraId="2B706819" w14:textId="77777777" w:rsidR="008C30C7" w:rsidRPr="00975DB3" w:rsidRDefault="00000000">
      <w:pPr>
        <w:keepNext/>
        <w:spacing w:before="120" w:after="60"/>
        <w:jc w:val="center"/>
      </w:pPr>
      <w:r w:rsidRPr="00975DB3">
        <w:rPr>
          <w:noProof/>
        </w:rPr>
        <w:drawing>
          <wp:inline distT="0" distB="0" distL="0" distR="0" wp14:anchorId="6B3091CA" wp14:editId="4155D07E">
            <wp:extent cx="2876550" cy="6096000"/>
            <wp:effectExtent l="0" t="0" r="0" b="0"/>
            <wp:docPr id="103" name="img/UC02.png" descr="img/UC02.png" title="img/UC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76550" cy="6096000"/>
                    </a:xfrm>
                    <a:prstGeom prst="rect">
                      <a:avLst/>
                    </a:prstGeom>
                  </pic:spPr>
                </pic:pic>
              </a:graphicData>
            </a:graphic>
          </wp:inline>
        </w:drawing>
      </w:r>
    </w:p>
    <w:p w14:paraId="1256629C" w14:textId="77777777" w:rsidR="008C30C7" w:rsidRPr="00975DB3" w:rsidRDefault="00000000">
      <w:pPr>
        <w:keepLines/>
        <w:spacing w:after="200" w:line="300" w:lineRule="auto"/>
        <w:jc w:val="center"/>
      </w:pPr>
      <w:r w:rsidRPr="00975DB3">
        <w:rPr>
          <w:i/>
          <w:iCs/>
          <w:sz w:val="24"/>
          <w:szCs w:val="24"/>
        </w:rPr>
        <w:t>Hình 3. Activity diagram use case Đọc tài liệu trực tuyến</w:t>
      </w:r>
    </w:p>
    <w:p w14:paraId="1711BC80" w14:textId="77777777" w:rsidR="008C30C7" w:rsidRPr="00975DB3" w:rsidRDefault="00000000">
      <w:pPr>
        <w:pStyle w:val="Heading4"/>
      </w:pPr>
      <w:r w:rsidRPr="00975DB3">
        <w:t>UC03 - Tải tài liệu điện tử</w:t>
      </w:r>
    </w:p>
    <w:p w14:paraId="1E7930B7" w14:textId="77777777" w:rsidR="008C30C7" w:rsidRPr="00975DB3" w:rsidRDefault="00000000">
      <w:pPr>
        <w:keepNext/>
        <w:spacing w:before="120" w:line="300" w:lineRule="auto"/>
        <w:jc w:val="center"/>
      </w:pPr>
      <w:r w:rsidRPr="00975DB3">
        <w:rPr>
          <w:i/>
          <w:iCs/>
          <w:sz w:val="24"/>
          <w:szCs w:val="24"/>
        </w:rPr>
        <w:t>Bảng 6. Đặc tả use case Tải tài liệu điện tử</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5"/>
        <w:gridCol w:w="4536"/>
        <w:gridCol w:w="18"/>
      </w:tblGrid>
      <w:tr w:rsidR="00F31ADC" w:rsidRPr="00975DB3" w14:paraId="6FE5E0E2"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4E8CC6"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7B512D" w14:textId="77777777" w:rsidR="008C30C7" w:rsidRPr="00975DB3" w:rsidRDefault="00000000">
            <w:pPr>
              <w:spacing w:after="40" w:line="280" w:lineRule="auto"/>
            </w:pPr>
            <w:r w:rsidRPr="00975DB3">
              <w:rPr>
                <w:sz w:val="24"/>
                <w:szCs w:val="24"/>
              </w:rPr>
              <w:t>Tải tài liệu điện tử</w:t>
            </w:r>
          </w:p>
        </w:tc>
      </w:tr>
      <w:tr w:rsidR="00F31ADC" w:rsidRPr="00975DB3" w14:paraId="425C7B3C"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F122C4"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CFA793" w14:textId="77777777" w:rsidR="008C30C7" w:rsidRPr="00975DB3" w:rsidRDefault="00000000">
            <w:pPr>
              <w:spacing w:after="40" w:line="280" w:lineRule="auto"/>
            </w:pPr>
            <w:r w:rsidRPr="00975DB3">
              <w:rPr>
                <w:sz w:val="24"/>
                <w:szCs w:val="24"/>
              </w:rPr>
              <w:t>Độc giả, Thủ thư</w:t>
            </w:r>
          </w:p>
        </w:tc>
      </w:tr>
      <w:tr w:rsidR="00F31ADC" w:rsidRPr="00975DB3" w14:paraId="01FB4AF0"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F0758D"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DA8A5F" w14:textId="77777777" w:rsidR="008C30C7" w:rsidRPr="00975DB3" w:rsidRDefault="00000000">
            <w:pPr>
              <w:spacing w:after="40" w:line="280" w:lineRule="auto"/>
            </w:pPr>
            <w:r w:rsidRPr="00975DB3">
              <w:rPr>
                <w:sz w:val="24"/>
                <w:szCs w:val="24"/>
              </w:rPr>
              <w:t>Tải tệp tài liệu điện tử về máy. Người dùng phải nhập mã thẻ thư viện mới được tải.</w:t>
            </w:r>
          </w:p>
        </w:tc>
      </w:tr>
      <w:tr w:rsidR="00F31ADC" w:rsidRPr="00975DB3" w14:paraId="00376EA7"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76864C"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0AD26C" w14:textId="77777777" w:rsidR="008C30C7" w:rsidRPr="00975DB3" w:rsidRDefault="00000000">
            <w:pPr>
              <w:spacing w:after="40" w:line="280" w:lineRule="auto"/>
            </w:pPr>
            <w:r w:rsidRPr="00975DB3">
              <w:rPr>
                <w:sz w:val="24"/>
                <w:szCs w:val="24"/>
              </w:rPr>
              <w:t>Đã thực hiện UC01 và tìm thấy tài liệu điện tử. Người dùng có thẻ thư viện.</w:t>
            </w:r>
          </w:p>
        </w:tc>
      </w:tr>
      <w:tr w:rsidR="00F31ADC" w:rsidRPr="00975DB3" w14:paraId="18CB75DE"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9CA20E"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01E56E" w14:textId="77777777" w:rsidR="008C30C7" w:rsidRPr="00975DB3" w:rsidRDefault="00000000">
            <w:pPr>
              <w:spacing w:after="40" w:line="280" w:lineRule="auto"/>
            </w:pPr>
            <w:r w:rsidRPr="00975DB3">
              <w:rPr>
                <w:sz w:val="24"/>
                <w:szCs w:val="24"/>
              </w:rPr>
              <w:t>Tệp tài liệu được tải về máy của người dùng.</w:t>
            </w:r>
          </w:p>
        </w:tc>
      </w:tr>
      <w:tr w:rsidR="00F31ADC" w:rsidRPr="00975DB3" w14:paraId="49F0418A" w14:textId="77777777" w:rsidTr="0006680C">
        <w:trPr>
          <w:cantSplit/>
        </w:trPr>
        <w:tc>
          <w:tcPr>
            <w:tcW w:w="9209" w:type="dxa"/>
            <w:gridSpan w:val="3"/>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75955F"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0AD53BF0"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0F37C8"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DBB5AB" w14:textId="77777777" w:rsidR="008C30C7" w:rsidRPr="00975DB3" w:rsidRDefault="00000000">
            <w:pPr>
              <w:spacing w:after="40" w:line="280" w:lineRule="auto"/>
              <w:jc w:val="center"/>
            </w:pPr>
            <w:r w:rsidRPr="00975DB3">
              <w:rPr>
                <w:b/>
                <w:bCs/>
                <w:sz w:val="24"/>
                <w:szCs w:val="24"/>
              </w:rPr>
              <w:t>Hệ thống</w:t>
            </w:r>
          </w:p>
        </w:tc>
      </w:tr>
      <w:tr w:rsidR="00F31ADC" w:rsidRPr="00975DB3" w14:paraId="6E09A50A"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691F5C" w14:textId="77777777" w:rsidR="008C30C7" w:rsidRPr="00975DB3" w:rsidRDefault="00000000">
            <w:pPr>
              <w:spacing w:after="40" w:line="280" w:lineRule="auto"/>
            </w:pPr>
            <w:r w:rsidRPr="00975DB3">
              <w:rPr>
                <w:sz w:val="24"/>
                <w:szCs w:val="24"/>
              </w:rPr>
              <w:t>1. Người dùng chọn một tài liệu điện tử trong danh sách kết quả.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E4D69A" w14:textId="77777777" w:rsidR="008C30C7" w:rsidRPr="00975DB3" w:rsidRDefault="008C30C7">
            <w:pPr>
              <w:spacing w:after="40" w:line="280" w:lineRule="auto"/>
            </w:pPr>
          </w:p>
        </w:tc>
      </w:tr>
      <w:tr w:rsidR="00F31ADC" w:rsidRPr="00975DB3" w14:paraId="64696C47"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0D5B56"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759888" w14:textId="77777777" w:rsidR="008C30C7" w:rsidRPr="00975DB3" w:rsidRDefault="00000000">
            <w:pPr>
              <w:spacing w:after="40" w:line="280" w:lineRule="auto"/>
            </w:pPr>
            <w:r w:rsidRPr="00975DB3">
              <w:rPr>
                <w:sz w:val="24"/>
                <w:szCs w:val="24"/>
              </w:rPr>
              <w:t>2. Hệ thống hiển thị thông tin chi tiết của tài liệu cùng nút Đọc trực tuyến và Tải về.</w:t>
            </w:r>
          </w:p>
        </w:tc>
      </w:tr>
      <w:tr w:rsidR="00F31ADC" w:rsidRPr="00975DB3" w14:paraId="2AEA8D69"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6BCC97" w14:textId="77777777" w:rsidR="008C30C7" w:rsidRPr="00975DB3" w:rsidRDefault="00000000">
            <w:pPr>
              <w:spacing w:after="40" w:line="280" w:lineRule="auto"/>
            </w:pPr>
            <w:r w:rsidRPr="00975DB3">
              <w:rPr>
                <w:sz w:val="24"/>
                <w:szCs w:val="24"/>
              </w:rPr>
              <w:t>3. Người dùng nhấn nút Tải về.</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948CCE" w14:textId="77777777" w:rsidR="008C30C7" w:rsidRPr="00975DB3" w:rsidRDefault="008C30C7">
            <w:pPr>
              <w:spacing w:after="40" w:line="280" w:lineRule="auto"/>
            </w:pPr>
          </w:p>
        </w:tc>
      </w:tr>
      <w:tr w:rsidR="00F31ADC" w:rsidRPr="00975DB3" w14:paraId="5795E750"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3FAF11"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2BE250" w14:textId="77777777" w:rsidR="008C30C7" w:rsidRPr="00975DB3" w:rsidRDefault="00000000">
            <w:pPr>
              <w:spacing w:after="40" w:line="280" w:lineRule="auto"/>
            </w:pPr>
            <w:r w:rsidRPr="00975DB3">
              <w:rPr>
                <w:sz w:val="24"/>
                <w:szCs w:val="24"/>
              </w:rPr>
              <w:t>4. Hệ thống thực hiện use case Nhập mã thẻ thư viện (UC04).</w:t>
            </w:r>
          </w:p>
        </w:tc>
      </w:tr>
      <w:tr w:rsidR="00F31ADC" w:rsidRPr="00975DB3" w14:paraId="2AFD4A98"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D7C726"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FFC389" w14:textId="77777777" w:rsidR="008C30C7" w:rsidRPr="00975DB3" w:rsidRDefault="00000000">
            <w:pPr>
              <w:spacing w:after="40" w:line="280" w:lineRule="auto"/>
            </w:pPr>
            <w:r w:rsidRPr="00975DB3">
              <w:rPr>
                <w:sz w:val="24"/>
                <w:szCs w:val="24"/>
              </w:rPr>
              <w:t>5. Nếu mã thẻ hợp lệ, hệ thống cho phép tải và gửi tệp tài liệu về máy người dùng.</w:t>
            </w:r>
          </w:p>
        </w:tc>
      </w:tr>
      <w:tr w:rsidR="00F31ADC" w:rsidRPr="00975DB3" w14:paraId="33DB50FD" w14:textId="77777777" w:rsidTr="0006680C">
        <w:trPr>
          <w:cantSplit/>
        </w:trPr>
        <w:tc>
          <w:tcPr>
            <w:tcW w:w="9209" w:type="dxa"/>
            <w:gridSpan w:val="3"/>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236B61"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1BE37E58" w14:textId="77777777" w:rsidTr="0006680C">
        <w:trPr>
          <w:gridAfter w:val="1"/>
          <w:wAfter w:w="18" w:type="dxa"/>
          <w:cantSplit/>
        </w:trPr>
        <w:tc>
          <w:tcPr>
            <w:tcW w:w="465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BED133"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6C82D1" w14:textId="77777777" w:rsidR="008C30C7" w:rsidRPr="00975DB3" w:rsidRDefault="00000000">
            <w:pPr>
              <w:spacing w:after="40" w:line="280" w:lineRule="auto"/>
            </w:pPr>
            <w:r w:rsidRPr="00975DB3">
              <w:rPr>
                <w:sz w:val="24"/>
                <w:szCs w:val="24"/>
              </w:rPr>
              <w:t>4.1 Nếu mã thẻ không hợp lệ hoặc người dùng hủy ở UC04, hệ thống không cho tải và kết thúc use case.</w:t>
            </w:r>
          </w:p>
        </w:tc>
      </w:tr>
    </w:tbl>
    <w:p w14:paraId="0172B776" w14:textId="77777777" w:rsidR="008C30C7" w:rsidRPr="00975DB3" w:rsidRDefault="008C30C7">
      <w:pPr>
        <w:spacing w:after="60" w:line="300" w:lineRule="auto"/>
      </w:pPr>
    </w:p>
    <w:p w14:paraId="28F4D3E7" w14:textId="77777777" w:rsidR="008C30C7" w:rsidRPr="00975DB3" w:rsidRDefault="00000000">
      <w:pPr>
        <w:keepNext/>
        <w:spacing w:before="120" w:line="300" w:lineRule="auto"/>
      </w:pPr>
      <w:r w:rsidRPr="00975DB3">
        <w:lastRenderedPageBreak/>
        <w:t>Activity diagram của use case Tải tài liệu điện tử:</w:t>
      </w:r>
    </w:p>
    <w:p w14:paraId="53721AF0" w14:textId="77777777" w:rsidR="008C30C7" w:rsidRPr="00975DB3" w:rsidRDefault="00000000">
      <w:pPr>
        <w:keepNext/>
        <w:spacing w:before="120" w:after="60"/>
        <w:jc w:val="center"/>
      </w:pPr>
      <w:r w:rsidRPr="00975DB3">
        <w:rPr>
          <w:noProof/>
        </w:rPr>
        <w:drawing>
          <wp:inline distT="0" distB="0" distL="0" distR="0" wp14:anchorId="142C5103" wp14:editId="032C8E66">
            <wp:extent cx="4467225" cy="6096000"/>
            <wp:effectExtent l="0" t="0" r="0" b="0"/>
            <wp:docPr id="104" name="img/UC03.png" descr="img/UC03.png" title="img/UC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67225" cy="6096000"/>
                    </a:xfrm>
                    <a:prstGeom prst="rect">
                      <a:avLst/>
                    </a:prstGeom>
                  </pic:spPr>
                </pic:pic>
              </a:graphicData>
            </a:graphic>
          </wp:inline>
        </w:drawing>
      </w:r>
    </w:p>
    <w:p w14:paraId="5B803C3F" w14:textId="77777777" w:rsidR="008C30C7" w:rsidRPr="00975DB3" w:rsidRDefault="00000000">
      <w:pPr>
        <w:keepLines/>
        <w:spacing w:after="200" w:line="300" w:lineRule="auto"/>
        <w:jc w:val="center"/>
      </w:pPr>
      <w:r w:rsidRPr="00975DB3">
        <w:rPr>
          <w:i/>
          <w:iCs/>
          <w:sz w:val="24"/>
          <w:szCs w:val="24"/>
        </w:rPr>
        <w:t>Hình 4. Activity diagram use case Tải tài liệu điện tử</w:t>
      </w:r>
    </w:p>
    <w:p w14:paraId="619410F4" w14:textId="77777777" w:rsidR="008C30C7" w:rsidRPr="00975DB3" w:rsidRDefault="00000000">
      <w:pPr>
        <w:pStyle w:val="Heading4"/>
      </w:pPr>
      <w:r w:rsidRPr="00975DB3">
        <w:t>UC04 - Nhập mã thẻ thư viện</w:t>
      </w:r>
    </w:p>
    <w:p w14:paraId="085B5934" w14:textId="77777777" w:rsidR="008C30C7" w:rsidRPr="00975DB3" w:rsidRDefault="00000000">
      <w:pPr>
        <w:keepNext/>
        <w:spacing w:before="120" w:line="300" w:lineRule="auto"/>
        <w:jc w:val="center"/>
      </w:pPr>
      <w:r w:rsidRPr="00975DB3">
        <w:rPr>
          <w:i/>
          <w:iCs/>
          <w:sz w:val="24"/>
          <w:szCs w:val="24"/>
        </w:rPr>
        <w:t>Bảng 7. Đặc tả use case Nhập mã thẻ thư viện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053EEB2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79DD55"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2CDD9E" w14:textId="77777777" w:rsidR="008C30C7" w:rsidRPr="00975DB3" w:rsidRDefault="00000000">
            <w:pPr>
              <w:spacing w:after="40" w:line="280" w:lineRule="auto"/>
            </w:pPr>
            <w:r w:rsidRPr="00975DB3">
              <w:rPr>
                <w:sz w:val="24"/>
                <w:szCs w:val="24"/>
              </w:rPr>
              <w:t>Nhập mã thẻ thư viện</w:t>
            </w:r>
          </w:p>
        </w:tc>
      </w:tr>
      <w:tr w:rsidR="00F31ADC" w:rsidRPr="00975DB3" w14:paraId="21626D9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CF7767"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249485" w14:textId="77777777" w:rsidR="008C30C7" w:rsidRPr="00975DB3" w:rsidRDefault="00000000">
            <w:pPr>
              <w:spacing w:after="40" w:line="280" w:lineRule="auto"/>
            </w:pPr>
            <w:r w:rsidRPr="00975DB3">
              <w:rPr>
                <w:sz w:val="24"/>
                <w:szCs w:val="24"/>
              </w:rPr>
              <w:t>Độc giả, Thủ thư</w:t>
            </w:r>
          </w:p>
        </w:tc>
      </w:tr>
      <w:tr w:rsidR="00F31ADC" w:rsidRPr="00975DB3" w14:paraId="1DF165A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12E0F8"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4D5CE3" w14:textId="77777777" w:rsidR="008C30C7" w:rsidRPr="00975DB3" w:rsidRDefault="00000000">
            <w:pPr>
              <w:spacing w:after="40" w:line="280" w:lineRule="auto"/>
            </w:pPr>
            <w:r w:rsidRPr="00975DB3">
              <w:rPr>
                <w:sz w:val="24"/>
                <w:szCs w:val="24"/>
              </w:rPr>
              <w:t>Người dùng nhập mã thẻ thư viện để hệ thống kiểm tra. Use case này được UC03 và UC05 gọi tới (include).</w:t>
            </w:r>
          </w:p>
        </w:tc>
      </w:tr>
      <w:tr w:rsidR="00F31ADC" w:rsidRPr="00975DB3" w14:paraId="0808F92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D594CE"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BA7436" w14:textId="77777777" w:rsidR="008C30C7" w:rsidRPr="00975DB3" w:rsidRDefault="00000000">
            <w:pPr>
              <w:spacing w:after="40" w:line="280" w:lineRule="auto"/>
            </w:pPr>
            <w:r w:rsidRPr="00975DB3">
              <w:rPr>
                <w:sz w:val="24"/>
                <w:szCs w:val="24"/>
              </w:rPr>
              <w:t>Người dùng đang thực hiện UC03 hoặc UC05.</w:t>
            </w:r>
          </w:p>
        </w:tc>
      </w:tr>
      <w:tr w:rsidR="00F31ADC" w:rsidRPr="00975DB3" w14:paraId="63DEA23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4A6C0F"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206C11" w14:textId="77777777" w:rsidR="008C30C7" w:rsidRPr="00975DB3" w:rsidRDefault="00000000">
            <w:pPr>
              <w:spacing w:after="40" w:line="280" w:lineRule="auto"/>
            </w:pPr>
            <w:r w:rsidRPr="00975DB3">
              <w:rPr>
                <w:sz w:val="24"/>
                <w:szCs w:val="24"/>
              </w:rPr>
              <w:t>Hệ thống xác nhận mã thẻ hợp lệ và trả kết quả về cho use case đang gọi.</w:t>
            </w:r>
          </w:p>
        </w:tc>
      </w:tr>
      <w:tr w:rsidR="00F31ADC" w:rsidRPr="00975DB3" w14:paraId="5D0DF3AF"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02E4BC"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4D5DAB9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4A7649"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A8B611" w14:textId="77777777" w:rsidR="008C30C7" w:rsidRPr="00975DB3" w:rsidRDefault="00000000">
            <w:pPr>
              <w:spacing w:after="40" w:line="280" w:lineRule="auto"/>
              <w:jc w:val="center"/>
            </w:pPr>
            <w:r w:rsidRPr="00975DB3">
              <w:rPr>
                <w:b/>
                <w:bCs/>
                <w:sz w:val="24"/>
                <w:szCs w:val="24"/>
              </w:rPr>
              <w:t>Hệ thống</w:t>
            </w:r>
          </w:p>
        </w:tc>
      </w:tr>
      <w:tr w:rsidR="00F31ADC" w:rsidRPr="00975DB3" w14:paraId="231BC4A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8C1AEB"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F16E28" w14:textId="77777777" w:rsidR="008C30C7" w:rsidRPr="00975DB3" w:rsidRDefault="00000000">
            <w:pPr>
              <w:spacing w:after="40" w:line="280" w:lineRule="auto"/>
            </w:pPr>
            <w:r w:rsidRPr="00975DB3">
              <w:rPr>
                <w:sz w:val="24"/>
                <w:szCs w:val="24"/>
              </w:rPr>
              <w:t>1. Hệ thống hiển thị form nhập mã thẻ thư viện.</w:t>
            </w:r>
          </w:p>
        </w:tc>
      </w:tr>
      <w:tr w:rsidR="00F31ADC" w:rsidRPr="00975DB3" w14:paraId="1E7EC12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5334FE" w14:textId="77777777" w:rsidR="008C30C7" w:rsidRPr="00975DB3" w:rsidRDefault="00000000">
            <w:pPr>
              <w:spacing w:after="40" w:line="280" w:lineRule="auto"/>
            </w:pPr>
            <w:r w:rsidRPr="00975DB3">
              <w:rPr>
                <w:sz w:val="24"/>
                <w:szCs w:val="24"/>
              </w:rPr>
              <w:t>2. Người dùng nhập mã thẻ và nhấn Xác nhận.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24F2AD" w14:textId="77777777" w:rsidR="008C30C7" w:rsidRPr="00975DB3" w:rsidRDefault="008C30C7">
            <w:pPr>
              <w:spacing w:after="40" w:line="280" w:lineRule="auto"/>
            </w:pPr>
          </w:p>
        </w:tc>
      </w:tr>
      <w:tr w:rsidR="00F31ADC" w:rsidRPr="00975DB3" w14:paraId="1F551BB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C58527"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923702" w14:textId="77777777" w:rsidR="008C30C7" w:rsidRPr="00975DB3" w:rsidRDefault="00000000">
            <w:pPr>
              <w:spacing w:after="40" w:line="280" w:lineRule="auto"/>
            </w:pPr>
            <w:r w:rsidRPr="00975DB3">
              <w:rPr>
                <w:sz w:val="24"/>
                <w:szCs w:val="24"/>
              </w:rPr>
              <w:t>3. Hệ thống kiểm tra mã thẻ trong cơ sở dữ liệu (có tồn tại và còn hiệu lực hay không).</w:t>
            </w:r>
          </w:p>
        </w:tc>
      </w:tr>
      <w:tr w:rsidR="00F31ADC" w:rsidRPr="00975DB3" w14:paraId="6A52BB9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155370"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2EB141" w14:textId="77777777" w:rsidR="008C30C7" w:rsidRPr="00975DB3" w:rsidRDefault="00000000">
            <w:pPr>
              <w:spacing w:after="40" w:line="280" w:lineRule="auto"/>
            </w:pPr>
            <w:r w:rsidRPr="00975DB3">
              <w:rPr>
                <w:sz w:val="24"/>
                <w:szCs w:val="24"/>
              </w:rPr>
              <w:t>4. Nếu hợp lệ, hệ thống trả kết quả hợp lệ về cho use case đang gọi.</w:t>
            </w:r>
          </w:p>
        </w:tc>
      </w:tr>
      <w:tr w:rsidR="00F31ADC" w:rsidRPr="00975DB3" w14:paraId="7638218A"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F46E4D"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4874ACA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6B935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01144D" w14:textId="77777777" w:rsidR="008C30C7" w:rsidRPr="00975DB3" w:rsidRDefault="00000000">
            <w:pPr>
              <w:spacing w:after="40" w:line="280" w:lineRule="auto"/>
            </w:pPr>
            <w:r w:rsidRPr="00975DB3">
              <w:rPr>
                <w:sz w:val="24"/>
                <w:szCs w:val="24"/>
              </w:rPr>
              <w:t>3.1 Nếu mã thẻ không tồn tại hoặc hết hiệu lực, hệ thống thông báo mã thẻ không hợp lệ.</w:t>
            </w:r>
          </w:p>
        </w:tc>
      </w:tr>
      <w:tr w:rsidR="00F31ADC" w:rsidRPr="00975DB3" w14:paraId="4A5F5FD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117FD4" w14:textId="77777777" w:rsidR="008C30C7" w:rsidRPr="00975DB3" w:rsidRDefault="00000000">
            <w:pPr>
              <w:spacing w:after="40" w:line="280" w:lineRule="auto"/>
            </w:pPr>
            <w:r w:rsidRPr="00975DB3">
              <w:rPr>
                <w:sz w:val="24"/>
                <w:szCs w:val="24"/>
              </w:rPr>
              <w:t>3.2 Người dùng nhập lại mã thẻ, quay lại bước 2.</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61C215" w14:textId="77777777" w:rsidR="008C30C7" w:rsidRPr="00975DB3" w:rsidRDefault="008C30C7">
            <w:pPr>
              <w:spacing w:after="40" w:line="280" w:lineRule="auto"/>
            </w:pPr>
          </w:p>
        </w:tc>
      </w:tr>
      <w:tr w:rsidR="00F31ADC" w:rsidRPr="00975DB3" w14:paraId="36E5359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ECAE7F" w14:textId="77777777" w:rsidR="008C30C7" w:rsidRPr="00975DB3" w:rsidRDefault="00000000">
            <w:pPr>
              <w:spacing w:after="40" w:line="280" w:lineRule="auto"/>
            </w:pPr>
            <w:r w:rsidRPr="00975DB3">
              <w:rPr>
                <w:sz w:val="24"/>
                <w:szCs w:val="24"/>
              </w:rPr>
              <w:t>3.3 Người dùng hủy, use case kết thúc và use case đang gọi không được tiếp tục.</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EF0D7C" w14:textId="77777777" w:rsidR="008C30C7" w:rsidRPr="00975DB3" w:rsidRDefault="008C30C7">
            <w:pPr>
              <w:spacing w:after="40" w:line="280" w:lineRule="auto"/>
            </w:pPr>
          </w:p>
        </w:tc>
      </w:tr>
    </w:tbl>
    <w:p w14:paraId="12460979" w14:textId="77777777" w:rsidR="008C30C7" w:rsidRPr="00975DB3" w:rsidRDefault="008C30C7">
      <w:pPr>
        <w:spacing w:after="60" w:line="300" w:lineRule="auto"/>
      </w:pPr>
    </w:p>
    <w:p w14:paraId="23E62719" w14:textId="77777777" w:rsidR="008C30C7" w:rsidRPr="00975DB3" w:rsidRDefault="00000000">
      <w:pPr>
        <w:keepNext/>
        <w:spacing w:before="120" w:line="300" w:lineRule="auto"/>
      </w:pPr>
      <w:r w:rsidRPr="00975DB3">
        <w:lastRenderedPageBreak/>
        <w:t>Activity diagram của use case Nhập mã thẻ thư viện:</w:t>
      </w:r>
    </w:p>
    <w:p w14:paraId="4F76B024" w14:textId="77777777" w:rsidR="008C30C7" w:rsidRPr="00975DB3" w:rsidRDefault="00000000">
      <w:pPr>
        <w:keepNext/>
        <w:spacing w:before="120" w:after="60"/>
        <w:jc w:val="center"/>
      </w:pPr>
      <w:r w:rsidRPr="00975DB3">
        <w:rPr>
          <w:noProof/>
        </w:rPr>
        <w:drawing>
          <wp:inline distT="0" distB="0" distL="0" distR="0" wp14:anchorId="5F5F9C45" wp14:editId="71FAEC44">
            <wp:extent cx="4524375" cy="6096000"/>
            <wp:effectExtent l="0" t="0" r="0" b="0"/>
            <wp:docPr id="105" name="img/UC04.png" descr="img/UC04.png" title="img/UC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24375" cy="6096000"/>
                    </a:xfrm>
                    <a:prstGeom prst="rect">
                      <a:avLst/>
                    </a:prstGeom>
                  </pic:spPr>
                </pic:pic>
              </a:graphicData>
            </a:graphic>
          </wp:inline>
        </w:drawing>
      </w:r>
    </w:p>
    <w:p w14:paraId="1750288D" w14:textId="77777777" w:rsidR="008C30C7" w:rsidRPr="00975DB3" w:rsidRDefault="00000000">
      <w:pPr>
        <w:keepLines/>
        <w:spacing w:after="200" w:line="300" w:lineRule="auto"/>
        <w:jc w:val="center"/>
      </w:pPr>
      <w:r w:rsidRPr="00975DB3">
        <w:rPr>
          <w:i/>
          <w:iCs/>
          <w:sz w:val="24"/>
          <w:szCs w:val="24"/>
        </w:rPr>
        <w:t>Hình 5. Activity diagram use case Nhập mã thẻ thư viện</w:t>
      </w:r>
    </w:p>
    <w:p w14:paraId="79306A08" w14:textId="77777777" w:rsidR="008C30C7" w:rsidRPr="00975DB3" w:rsidRDefault="00000000">
      <w:pPr>
        <w:pStyle w:val="Heading4"/>
      </w:pPr>
      <w:r w:rsidRPr="00975DB3">
        <w:t>UC05 - Đăng ký mượn sách</w:t>
      </w:r>
    </w:p>
    <w:p w14:paraId="5160B9AE" w14:textId="77777777" w:rsidR="008C30C7" w:rsidRPr="00975DB3" w:rsidRDefault="00000000">
      <w:pPr>
        <w:keepNext/>
        <w:spacing w:before="120" w:line="300" w:lineRule="auto"/>
        <w:jc w:val="center"/>
      </w:pPr>
      <w:r w:rsidRPr="00975DB3">
        <w:rPr>
          <w:i/>
          <w:iCs/>
          <w:sz w:val="24"/>
          <w:szCs w:val="24"/>
        </w:rPr>
        <w:t>Bảng 8. Đặc tả use case Đăng ký mượn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59D1C18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C01CF5"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23A731" w14:textId="77777777" w:rsidR="008C30C7" w:rsidRPr="00975DB3" w:rsidRDefault="00000000">
            <w:pPr>
              <w:spacing w:after="40" w:line="280" w:lineRule="auto"/>
            </w:pPr>
            <w:r w:rsidRPr="00975DB3">
              <w:rPr>
                <w:sz w:val="24"/>
                <w:szCs w:val="24"/>
              </w:rPr>
              <w:t>Đăng ký mượn sách</w:t>
            </w:r>
          </w:p>
        </w:tc>
      </w:tr>
      <w:tr w:rsidR="00F31ADC" w:rsidRPr="00975DB3" w14:paraId="6CE9416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F9C010"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4A2139" w14:textId="77777777" w:rsidR="008C30C7" w:rsidRPr="00975DB3" w:rsidRDefault="00000000">
            <w:pPr>
              <w:spacing w:after="40" w:line="280" w:lineRule="auto"/>
            </w:pPr>
            <w:r w:rsidRPr="00975DB3">
              <w:rPr>
                <w:sz w:val="24"/>
                <w:szCs w:val="24"/>
              </w:rPr>
              <w:t>Độc giả, Thủ thư</w:t>
            </w:r>
          </w:p>
        </w:tc>
      </w:tr>
      <w:tr w:rsidR="00F31ADC" w:rsidRPr="00975DB3" w14:paraId="3A75FC3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7EE103"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8B0CC6" w14:textId="77777777" w:rsidR="008C30C7" w:rsidRPr="00975DB3" w:rsidRDefault="00000000">
            <w:pPr>
              <w:spacing w:after="40" w:line="280" w:lineRule="auto"/>
            </w:pPr>
            <w:r w:rsidRPr="00975DB3">
              <w:rPr>
                <w:sz w:val="24"/>
                <w:szCs w:val="24"/>
              </w:rPr>
              <w:t>Đăng ký mượn sách in có trong thư viện. Hệ thống hiển thị số lượng sách còn lại, người dùng phải nhập mã thẻ thư viện khi đăng ký.</w:t>
            </w:r>
          </w:p>
        </w:tc>
      </w:tr>
      <w:tr w:rsidR="00F31ADC" w:rsidRPr="00975DB3" w14:paraId="7076240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59C696"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2444F5" w14:textId="77777777" w:rsidR="008C30C7" w:rsidRPr="00975DB3" w:rsidRDefault="00000000">
            <w:pPr>
              <w:spacing w:after="40" w:line="280" w:lineRule="auto"/>
            </w:pPr>
            <w:r w:rsidRPr="00975DB3">
              <w:rPr>
                <w:sz w:val="24"/>
                <w:szCs w:val="24"/>
              </w:rPr>
              <w:t>Đã thực hiện UC01 và tìm thấy sách in. Người dùng có thẻ thư viện.</w:t>
            </w:r>
          </w:p>
        </w:tc>
      </w:tr>
      <w:tr w:rsidR="00F31ADC" w:rsidRPr="00975DB3" w14:paraId="27BC1B1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50DCC8"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32E65B" w14:textId="77777777" w:rsidR="008C30C7" w:rsidRPr="00975DB3" w:rsidRDefault="00000000">
            <w:pPr>
              <w:spacing w:after="40" w:line="280" w:lineRule="auto"/>
            </w:pPr>
            <w:r w:rsidRPr="00975DB3">
              <w:rPr>
                <w:sz w:val="24"/>
                <w:szCs w:val="24"/>
              </w:rPr>
              <w:t>Yêu cầu mượn được ghi nhận, số lượng sách còn lại trong thư viện được cập nhật.</w:t>
            </w:r>
          </w:p>
        </w:tc>
      </w:tr>
      <w:tr w:rsidR="00F31ADC" w:rsidRPr="00975DB3" w14:paraId="078841D9"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67CF4A"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1155D19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52CDF8"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B4560C" w14:textId="77777777" w:rsidR="008C30C7" w:rsidRPr="00975DB3" w:rsidRDefault="00000000">
            <w:pPr>
              <w:spacing w:after="40" w:line="280" w:lineRule="auto"/>
              <w:jc w:val="center"/>
            </w:pPr>
            <w:r w:rsidRPr="00975DB3">
              <w:rPr>
                <w:b/>
                <w:bCs/>
                <w:sz w:val="24"/>
                <w:szCs w:val="24"/>
              </w:rPr>
              <w:t>Hệ thống</w:t>
            </w:r>
          </w:p>
        </w:tc>
      </w:tr>
      <w:tr w:rsidR="00F31ADC" w:rsidRPr="00975DB3" w14:paraId="0F3DD65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576A46" w14:textId="77777777" w:rsidR="008C30C7" w:rsidRPr="00975DB3" w:rsidRDefault="00000000">
            <w:pPr>
              <w:spacing w:after="40" w:line="280" w:lineRule="auto"/>
            </w:pPr>
            <w:r w:rsidRPr="00975DB3">
              <w:rPr>
                <w:sz w:val="24"/>
                <w:szCs w:val="24"/>
              </w:rPr>
              <w:t>1. Người dùng chọn một sách in trong danh sách kết quả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94CB08" w14:textId="77777777" w:rsidR="008C30C7" w:rsidRPr="00975DB3" w:rsidRDefault="008C30C7">
            <w:pPr>
              <w:spacing w:after="40" w:line="280" w:lineRule="auto"/>
            </w:pPr>
          </w:p>
        </w:tc>
      </w:tr>
      <w:tr w:rsidR="00F31ADC" w:rsidRPr="00975DB3" w14:paraId="1D049AE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537DD3"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0EDB6C" w14:textId="77777777" w:rsidR="008C30C7" w:rsidRPr="00975DB3" w:rsidRDefault="00000000">
            <w:pPr>
              <w:spacing w:after="40" w:line="280" w:lineRule="auto"/>
            </w:pPr>
            <w:r w:rsidRPr="00975DB3">
              <w:rPr>
                <w:sz w:val="24"/>
                <w:szCs w:val="24"/>
              </w:rPr>
              <w:t>2. Hệ thống hiển thị thông tin sách và số lượng sách còn trong thư viện.</w:t>
            </w:r>
          </w:p>
        </w:tc>
      </w:tr>
      <w:tr w:rsidR="00F31ADC" w:rsidRPr="00975DB3" w14:paraId="370FF3A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B81DA9" w14:textId="77777777" w:rsidR="008C30C7" w:rsidRPr="00975DB3" w:rsidRDefault="00000000">
            <w:pPr>
              <w:spacing w:after="40" w:line="280" w:lineRule="auto"/>
            </w:pPr>
            <w:r w:rsidRPr="00975DB3">
              <w:rPr>
                <w:sz w:val="24"/>
                <w:szCs w:val="24"/>
              </w:rPr>
              <w:t>3. Người dùng nhấn nút Đăng ký mượn.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56B2A3" w14:textId="77777777" w:rsidR="008C30C7" w:rsidRPr="00975DB3" w:rsidRDefault="008C30C7">
            <w:pPr>
              <w:spacing w:after="40" w:line="280" w:lineRule="auto"/>
            </w:pPr>
          </w:p>
        </w:tc>
      </w:tr>
      <w:tr w:rsidR="00F31ADC" w:rsidRPr="00975DB3" w14:paraId="27C8D7F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04133A"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62A10B" w14:textId="77777777" w:rsidR="008C30C7" w:rsidRPr="00975DB3" w:rsidRDefault="00000000">
            <w:pPr>
              <w:spacing w:after="40" w:line="280" w:lineRule="auto"/>
            </w:pPr>
            <w:r w:rsidRPr="00975DB3">
              <w:rPr>
                <w:sz w:val="24"/>
                <w:szCs w:val="24"/>
              </w:rPr>
              <w:t>4. Hệ thống thực hiện use case Nhập mã thẻ thư viện (UC04).</w:t>
            </w:r>
          </w:p>
        </w:tc>
      </w:tr>
      <w:tr w:rsidR="00F31ADC" w:rsidRPr="00975DB3" w14:paraId="3859380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122F0A"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A38CB1" w14:textId="77777777" w:rsidR="008C30C7" w:rsidRPr="00975DB3" w:rsidRDefault="00000000">
            <w:pPr>
              <w:spacing w:after="40" w:line="280" w:lineRule="auto"/>
            </w:pPr>
            <w:r w:rsidRPr="00975DB3">
              <w:rPr>
                <w:sz w:val="24"/>
                <w:szCs w:val="24"/>
              </w:rPr>
              <w:t>5. Nếu mã thẻ hợp lệ, hệ thống ghi nhận đăng ký mượn và cập nhật số lượng sách còn lại.</w:t>
            </w:r>
          </w:p>
        </w:tc>
      </w:tr>
      <w:tr w:rsidR="00F31ADC" w:rsidRPr="00975DB3" w14:paraId="332E4D2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C6E9DD"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069927" w14:textId="77777777" w:rsidR="008C30C7" w:rsidRPr="00975DB3" w:rsidRDefault="00000000">
            <w:pPr>
              <w:spacing w:after="40" w:line="280" w:lineRule="auto"/>
            </w:pPr>
            <w:r w:rsidRPr="00975DB3">
              <w:rPr>
                <w:sz w:val="24"/>
                <w:szCs w:val="24"/>
              </w:rPr>
              <w:t>6. Hệ thống thông báo đăng ký mượn thành công.</w:t>
            </w:r>
          </w:p>
        </w:tc>
      </w:tr>
      <w:tr w:rsidR="00F31ADC" w:rsidRPr="00975DB3" w14:paraId="06A2B27B"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529ECC"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3176983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A5DF45"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731197" w14:textId="77777777" w:rsidR="008C30C7" w:rsidRPr="00975DB3" w:rsidRDefault="00000000">
            <w:pPr>
              <w:spacing w:after="40" w:line="280" w:lineRule="auto"/>
            </w:pPr>
            <w:r w:rsidRPr="00975DB3">
              <w:rPr>
                <w:sz w:val="24"/>
                <w:szCs w:val="24"/>
              </w:rPr>
              <w:t>2.1 Nếu số lượng sách còn lại bằng 0, hệ thống thông báo hết sách và không cho đăng ký.</w:t>
            </w:r>
          </w:p>
        </w:tc>
      </w:tr>
      <w:tr w:rsidR="00F31ADC" w:rsidRPr="00975DB3" w14:paraId="6582B81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B9241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AB0244" w14:textId="77777777" w:rsidR="008C30C7" w:rsidRPr="00975DB3" w:rsidRDefault="00000000">
            <w:pPr>
              <w:spacing w:after="40" w:line="280" w:lineRule="auto"/>
            </w:pPr>
            <w:r w:rsidRPr="00975DB3">
              <w:rPr>
                <w:sz w:val="24"/>
                <w:szCs w:val="24"/>
              </w:rPr>
              <w:t>5.1 Nếu mã thẻ không hợp lệ, hệ thống thông báo lỗi và quay lại bước 4 để nhập lại.</w:t>
            </w:r>
          </w:p>
        </w:tc>
      </w:tr>
    </w:tbl>
    <w:p w14:paraId="62DDAFA2" w14:textId="77777777" w:rsidR="008C30C7" w:rsidRPr="00975DB3" w:rsidRDefault="008C30C7">
      <w:pPr>
        <w:spacing w:after="60" w:line="300" w:lineRule="auto"/>
      </w:pPr>
    </w:p>
    <w:p w14:paraId="6DA7D328" w14:textId="77777777" w:rsidR="008C30C7" w:rsidRPr="00975DB3" w:rsidRDefault="00000000">
      <w:pPr>
        <w:keepNext/>
        <w:spacing w:before="120" w:line="300" w:lineRule="auto"/>
      </w:pPr>
      <w:r w:rsidRPr="00975DB3">
        <w:lastRenderedPageBreak/>
        <w:t>Activity diagram của use case Đăng ký mượn sách:</w:t>
      </w:r>
    </w:p>
    <w:p w14:paraId="5A5CA8A8" w14:textId="77777777" w:rsidR="008C30C7" w:rsidRPr="00975DB3" w:rsidRDefault="00000000">
      <w:pPr>
        <w:keepNext/>
        <w:spacing w:before="120" w:after="60"/>
        <w:jc w:val="center"/>
      </w:pPr>
      <w:r w:rsidRPr="00975DB3">
        <w:rPr>
          <w:noProof/>
        </w:rPr>
        <w:drawing>
          <wp:inline distT="0" distB="0" distL="0" distR="0" wp14:anchorId="4246DE72" wp14:editId="33D08B10">
            <wp:extent cx="4629150" cy="6096000"/>
            <wp:effectExtent l="0" t="0" r="0" b="0"/>
            <wp:docPr id="106" name="img/UC05.png" descr="img/UC05.png" title="img/UC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29150" cy="6096000"/>
                    </a:xfrm>
                    <a:prstGeom prst="rect">
                      <a:avLst/>
                    </a:prstGeom>
                  </pic:spPr>
                </pic:pic>
              </a:graphicData>
            </a:graphic>
          </wp:inline>
        </w:drawing>
      </w:r>
    </w:p>
    <w:p w14:paraId="2FBF0A14" w14:textId="77777777" w:rsidR="008C30C7" w:rsidRPr="00975DB3" w:rsidRDefault="00000000">
      <w:pPr>
        <w:keepLines/>
        <w:spacing w:after="200" w:line="300" w:lineRule="auto"/>
        <w:jc w:val="center"/>
      </w:pPr>
      <w:r w:rsidRPr="00975DB3">
        <w:rPr>
          <w:i/>
          <w:iCs/>
          <w:sz w:val="24"/>
          <w:szCs w:val="24"/>
        </w:rPr>
        <w:t>Hình 6. Activity diagram use case Đăng ký mượn sách</w:t>
      </w:r>
    </w:p>
    <w:p w14:paraId="4EF25AF6" w14:textId="77777777" w:rsidR="008C30C7" w:rsidRPr="00975DB3" w:rsidRDefault="00000000">
      <w:pPr>
        <w:pStyle w:val="Heading4"/>
      </w:pPr>
      <w:r w:rsidRPr="00975DB3">
        <w:t>UC06 - Đăng ký tài khoản</w:t>
      </w:r>
    </w:p>
    <w:p w14:paraId="429863F6" w14:textId="77777777" w:rsidR="008C30C7" w:rsidRPr="00975DB3" w:rsidRDefault="00000000">
      <w:pPr>
        <w:keepNext/>
        <w:spacing w:before="120" w:line="300" w:lineRule="auto"/>
        <w:jc w:val="center"/>
      </w:pPr>
      <w:r w:rsidRPr="00975DB3">
        <w:rPr>
          <w:i/>
          <w:iCs/>
          <w:sz w:val="24"/>
          <w:szCs w:val="24"/>
        </w:rPr>
        <w:t>Bảng 9. Đặc tả use case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0129C38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3FB0FA"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755425" w14:textId="77777777" w:rsidR="008C30C7" w:rsidRPr="00975DB3" w:rsidRDefault="00000000">
            <w:pPr>
              <w:spacing w:after="40" w:line="280" w:lineRule="auto"/>
            </w:pPr>
            <w:r w:rsidRPr="00975DB3">
              <w:rPr>
                <w:sz w:val="24"/>
                <w:szCs w:val="24"/>
              </w:rPr>
              <w:t>Đăng ký tài khoản</w:t>
            </w:r>
          </w:p>
        </w:tc>
      </w:tr>
      <w:tr w:rsidR="00F31ADC" w:rsidRPr="00975DB3" w14:paraId="42592F4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3E8202"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0E6584" w14:textId="77777777" w:rsidR="008C30C7" w:rsidRPr="00975DB3" w:rsidRDefault="00000000">
            <w:pPr>
              <w:spacing w:after="40" w:line="280" w:lineRule="auto"/>
            </w:pPr>
            <w:r w:rsidRPr="00975DB3">
              <w:rPr>
                <w:sz w:val="24"/>
                <w:szCs w:val="24"/>
              </w:rPr>
              <w:t>Độc giả</w:t>
            </w:r>
          </w:p>
        </w:tc>
      </w:tr>
      <w:tr w:rsidR="00F31ADC" w:rsidRPr="00975DB3" w14:paraId="109EF18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7784B7"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2B5D15" w14:textId="77777777" w:rsidR="008C30C7" w:rsidRPr="00975DB3" w:rsidRDefault="00000000">
            <w:pPr>
              <w:spacing w:after="40" w:line="280" w:lineRule="auto"/>
            </w:pPr>
            <w:r w:rsidRPr="00975DB3">
              <w:rPr>
                <w:sz w:val="24"/>
                <w:szCs w:val="24"/>
              </w:rPr>
              <w:t>Độc giả chưa có tài khoản tạo tài khoản mới để có thể đặt mua tài liệu.</w:t>
            </w:r>
          </w:p>
        </w:tc>
      </w:tr>
      <w:tr w:rsidR="00F31ADC" w:rsidRPr="00975DB3" w14:paraId="0E6EFEF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A4AE78"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C6170D" w14:textId="77777777" w:rsidR="008C30C7" w:rsidRPr="00975DB3" w:rsidRDefault="00000000">
            <w:pPr>
              <w:spacing w:after="40" w:line="280" w:lineRule="auto"/>
            </w:pPr>
            <w:r w:rsidRPr="00975DB3">
              <w:rPr>
                <w:sz w:val="24"/>
                <w:szCs w:val="24"/>
              </w:rPr>
              <w:t>Độc giả chưa có tài khoản trong hệ thống.</w:t>
            </w:r>
          </w:p>
        </w:tc>
      </w:tr>
      <w:tr w:rsidR="00F31ADC" w:rsidRPr="00975DB3" w14:paraId="555FB38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379714"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ABBC33" w14:textId="77777777" w:rsidR="008C30C7" w:rsidRPr="00975DB3" w:rsidRDefault="00000000">
            <w:pPr>
              <w:spacing w:after="40" w:line="280" w:lineRule="auto"/>
            </w:pPr>
            <w:r w:rsidRPr="00975DB3">
              <w:rPr>
                <w:sz w:val="24"/>
                <w:szCs w:val="24"/>
              </w:rPr>
              <w:t>Tài khoản mới được tạo, độc giả có thể dùng để đăng nhập.</w:t>
            </w:r>
          </w:p>
        </w:tc>
      </w:tr>
      <w:tr w:rsidR="00F31ADC" w:rsidRPr="00975DB3" w14:paraId="06AFAE08"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769144"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67B59F9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B41198"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13BFE5" w14:textId="77777777" w:rsidR="008C30C7" w:rsidRPr="00975DB3" w:rsidRDefault="00000000">
            <w:pPr>
              <w:spacing w:after="40" w:line="280" w:lineRule="auto"/>
              <w:jc w:val="center"/>
            </w:pPr>
            <w:r w:rsidRPr="00975DB3">
              <w:rPr>
                <w:b/>
                <w:bCs/>
                <w:sz w:val="24"/>
                <w:szCs w:val="24"/>
              </w:rPr>
              <w:t>Hệ thống</w:t>
            </w:r>
          </w:p>
        </w:tc>
      </w:tr>
      <w:tr w:rsidR="00F31ADC" w:rsidRPr="00975DB3" w14:paraId="2808913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B73C51" w14:textId="77777777" w:rsidR="008C30C7" w:rsidRPr="00975DB3" w:rsidRDefault="00000000">
            <w:pPr>
              <w:spacing w:after="40" w:line="280" w:lineRule="auto"/>
            </w:pPr>
            <w:r w:rsidRPr="00975DB3">
              <w:rPr>
                <w:sz w:val="24"/>
                <w:szCs w:val="24"/>
              </w:rPr>
              <w:t>1. Độc giả chọn chức năng Đăng ký tài khoản.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91C392" w14:textId="77777777" w:rsidR="008C30C7" w:rsidRPr="00975DB3" w:rsidRDefault="008C30C7">
            <w:pPr>
              <w:spacing w:after="40" w:line="280" w:lineRule="auto"/>
            </w:pPr>
          </w:p>
        </w:tc>
      </w:tr>
      <w:tr w:rsidR="00F31ADC" w:rsidRPr="00975DB3" w14:paraId="7B140B2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B75792"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A77A84" w14:textId="77777777" w:rsidR="008C30C7" w:rsidRPr="00975DB3" w:rsidRDefault="00000000">
            <w:pPr>
              <w:spacing w:after="40" w:line="280" w:lineRule="auto"/>
            </w:pPr>
            <w:r w:rsidRPr="00975DB3">
              <w:rPr>
                <w:sz w:val="24"/>
                <w:szCs w:val="24"/>
              </w:rPr>
              <w:t>2. Hệ thống hiển thị form đăng ký (họ tên, email, tên đăng nhập, mật khẩu, nhập lại mật khẩu).</w:t>
            </w:r>
          </w:p>
        </w:tc>
      </w:tr>
      <w:tr w:rsidR="00F31ADC" w:rsidRPr="00975DB3" w14:paraId="3BA39F9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FD5C25" w14:textId="77777777" w:rsidR="008C30C7" w:rsidRPr="00975DB3" w:rsidRDefault="00000000">
            <w:pPr>
              <w:spacing w:after="40" w:line="280" w:lineRule="auto"/>
            </w:pPr>
            <w:r w:rsidRPr="00975DB3">
              <w:rPr>
                <w:sz w:val="24"/>
                <w:szCs w:val="24"/>
              </w:rPr>
              <w:t>3. Độc giả nhập thông tin và nhấn nút Đăng ký.</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C4C417" w14:textId="77777777" w:rsidR="008C30C7" w:rsidRPr="00975DB3" w:rsidRDefault="008C30C7">
            <w:pPr>
              <w:spacing w:after="40" w:line="280" w:lineRule="auto"/>
            </w:pPr>
          </w:p>
        </w:tc>
      </w:tr>
      <w:tr w:rsidR="00F31ADC" w:rsidRPr="00975DB3" w14:paraId="002FE55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2E39CD"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6C2E0F" w14:textId="77777777" w:rsidR="008C30C7" w:rsidRPr="00975DB3" w:rsidRDefault="00000000">
            <w:pPr>
              <w:spacing w:after="40" w:line="280" w:lineRule="auto"/>
            </w:pPr>
            <w:r w:rsidRPr="00975DB3">
              <w:rPr>
                <w:sz w:val="24"/>
                <w:szCs w:val="24"/>
              </w:rPr>
              <w:t>4. Hệ thống kiểm tra thông tin nhập vào.</w:t>
            </w:r>
          </w:p>
        </w:tc>
      </w:tr>
      <w:tr w:rsidR="00F31ADC" w:rsidRPr="00975DB3" w14:paraId="3AF6ABF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7D359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7E6BB5" w14:textId="77777777" w:rsidR="008C30C7" w:rsidRPr="00975DB3" w:rsidRDefault="00000000">
            <w:pPr>
              <w:spacing w:after="40" w:line="280" w:lineRule="auto"/>
            </w:pPr>
            <w:r w:rsidRPr="00975DB3">
              <w:rPr>
                <w:sz w:val="24"/>
                <w:szCs w:val="24"/>
              </w:rPr>
              <w:t>5. Hệ thống tạo tài khoản mới và thông báo đăng ký thành công.</w:t>
            </w:r>
          </w:p>
        </w:tc>
      </w:tr>
      <w:tr w:rsidR="00F31ADC" w:rsidRPr="00975DB3" w14:paraId="35064D62"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2EDDF9"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7C2E557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D37DB8"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8AE2DF" w14:textId="77777777" w:rsidR="008C30C7" w:rsidRPr="00975DB3" w:rsidRDefault="00000000">
            <w:pPr>
              <w:spacing w:after="40" w:line="280" w:lineRule="auto"/>
            </w:pPr>
            <w:r w:rsidRPr="00975DB3">
              <w:rPr>
                <w:sz w:val="24"/>
                <w:szCs w:val="24"/>
              </w:rPr>
              <w:t>4.1 Nếu bỏ trống thông tin hoặc mật khẩu nhập lại không khớp, hệ thống thông báo lỗi, quay lại bước 3.</w:t>
            </w:r>
          </w:p>
        </w:tc>
      </w:tr>
      <w:tr w:rsidR="00F31ADC" w:rsidRPr="00975DB3" w14:paraId="469D1C6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925309"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8843C8" w14:textId="77777777" w:rsidR="008C30C7" w:rsidRPr="00975DB3" w:rsidRDefault="00000000">
            <w:pPr>
              <w:spacing w:after="40" w:line="280" w:lineRule="auto"/>
            </w:pPr>
            <w:r w:rsidRPr="00975DB3">
              <w:rPr>
                <w:sz w:val="24"/>
                <w:szCs w:val="24"/>
              </w:rPr>
              <w:t>4.2 Nếu tên đăng nhập đã tồn tại, hệ thống thông báo và yêu cầu chọn tên khác, quay lại bước 3.</w:t>
            </w:r>
          </w:p>
        </w:tc>
      </w:tr>
    </w:tbl>
    <w:p w14:paraId="1456B572" w14:textId="77777777" w:rsidR="008C30C7" w:rsidRPr="00975DB3" w:rsidRDefault="008C30C7">
      <w:pPr>
        <w:spacing w:after="60" w:line="300" w:lineRule="auto"/>
      </w:pPr>
    </w:p>
    <w:p w14:paraId="5D7B81B9" w14:textId="77777777" w:rsidR="008C30C7" w:rsidRPr="00975DB3" w:rsidRDefault="00000000">
      <w:pPr>
        <w:keepNext/>
        <w:spacing w:before="120" w:line="300" w:lineRule="auto"/>
      </w:pPr>
      <w:r w:rsidRPr="00975DB3">
        <w:lastRenderedPageBreak/>
        <w:t>Activity diagram của use case Đăng ký tài khoản:</w:t>
      </w:r>
    </w:p>
    <w:p w14:paraId="662C6F98" w14:textId="77777777" w:rsidR="008C30C7" w:rsidRPr="00975DB3" w:rsidRDefault="00000000">
      <w:pPr>
        <w:keepNext/>
        <w:spacing w:before="120" w:after="60"/>
        <w:jc w:val="center"/>
      </w:pPr>
      <w:r w:rsidRPr="00975DB3">
        <w:rPr>
          <w:noProof/>
        </w:rPr>
        <w:drawing>
          <wp:inline distT="0" distB="0" distL="0" distR="0" wp14:anchorId="6273C1DF" wp14:editId="0DE178C8">
            <wp:extent cx="3390900" cy="6096000"/>
            <wp:effectExtent l="0" t="0" r="0" b="0"/>
            <wp:docPr id="107" name="img/UC06.png" descr="img/UC06.png" title="img/UC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90900" cy="6096000"/>
                    </a:xfrm>
                    <a:prstGeom prst="rect">
                      <a:avLst/>
                    </a:prstGeom>
                  </pic:spPr>
                </pic:pic>
              </a:graphicData>
            </a:graphic>
          </wp:inline>
        </w:drawing>
      </w:r>
    </w:p>
    <w:p w14:paraId="51C20ECE" w14:textId="77777777" w:rsidR="008C30C7" w:rsidRPr="00975DB3" w:rsidRDefault="00000000">
      <w:pPr>
        <w:keepLines/>
        <w:spacing w:after="200" w:line="300" w:lineRule="auto"/>
        <w:jc w:val="center"/>
      </w:pPr>
      <w:r w:rsidRPr="00975DB3">
        <w:rPr>
          <w:i/>
          <w:iCs/>
          <w:sz w:val="24"/>
          <w:szCs w:val="24"/>
        </w:rPr>
        <w:t>Hình 7. Activity diagram use case Đăng ký tài khoản</w:t>
      </w:r>
    </w:p>
    <w:p w14:paraId="1CBEE6F4" w14:textId="77777777" w:rsidR="008C30C7" w:rsidRPr="00975DB3" w:rsidRDefault="00000000">
      <w:pPr>
        <w:pStyle w:val="Heading4"/>
      </w:pPr>
      <w:r w:rsidRPr="00975DB3">
        <w:t>UC07 - Đăng nhập</w:t>
      </w:r>
    </w:p>
    <w:p w14:paraId="62AEEA9E" w14:textId="77777777" w:rsidR="008C30C7" w:rsidRPr="00975DB3" w:rsidRDefault="00000000">
      <w:pPr>
        <w:keepNext/>
        <w:spacing w:before="120" w:line="300" w:lineRule="auto"/>
        <w:jc w:val="center"/>
      </w:pPr>
      <w:r w:rsidRPr="00975DB3">
        <w:rPr>
          <w:i/>
          <w:iCs/>
          <w:sz w:val="24"/>
          <w:szCs w:val="24"/>
        </w:rPr>
        <w:t>Bảng 10. Đặc tả use case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24F3387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6B9047"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8AEEAE" w14:textId="77777777" w:rsidR="008C30C7" w:rsidRPr="00975DB3" w:rsidRDefault="00000000">
            <w:pPr>
              <w:spacing w:after="40" w:line="280" w:lineRule="auto"/>
            </w:pPr>
            <w:r w:rsidRPr="00975DB3">
              <w:rPr>
                <w:sz w:val="24"/>
                <w:szCs w:val="24"/>
              </w:rPr>
              <w:t>Đăng nhập</w:t>
            </w:r>
          </w:p>
        </w:tc>
      </w:tr>
      <w:tr w:rsidR="00F31ADC" w:rsidRPr="00975DB3" w14:paraId="22B55FA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CB04DB"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85F930" w14:textId="77777777" w:rsidR="008C30C7" w:rsidRPr="00975DB3" w:rsidRDefault="00000000">
            <w:pPr>
              <w:spacing w:after="40" w:line="280" w:lineRule="auto"/>
            </w:pPr>
            <w:r w:rsidRPr="00975DB3">
              <w:rPr>
                <w:sz w:val="24"/>
                <w:szCs w:val="24"/>
              </w:rPr>
              <w:t>Độc giả, Thủ thư</w:t>
            </w:r>
          </w:p>
        </w:tc>
      </w:tr>
      <w:tr w:rsidR="00F31ADC" w:rsidRPr="00975DB3" w14:paraId="43C8ECC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248DB9"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5DC12E" w14:textId="77777777" w:rsidR="008C30C7" w:rsidRPr="00975DB3" w:rsidRDefault="00000000">
            <w:pPr>
              <w:spacing w:after="40" w:line="280" w:lineRule="auto"/>
            </w:pPr>
            <w:r w:rsidRPr="00975DB3">
              <w:rPr>
                <w:sz w:val="24"/>
                <w:szCs w:val="24"/>
              </w:rPr>
              <w:t>Người dùng đăng nhập bằng tài khoản để sử dụng các chức năng cần tài khoản (đặt mua tài liệu, các chức năng quản lý của thủ thư).</w:t>
            </w:r>
          </w:p>
        </w:tc>
      </w:tr>
      <w:tr w:rsidR="00F31ADC" w:rsidRPr="00975DB3" w14:paraId="1C66BBF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30A427"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162A6E" w14:textId="77777777" w:rsidR="008C30C7" w:rsidRPr="00975DB3" w:rsidRDefault="00000000">
            <w:pPr>
              <w:spacing w:after="40" w:line="280" w:lineRule="auto"/>
            </w:pPr>
            <w:r w:rsidRPr="00975DB3">
              <w:rPr>
                <w:sz w:val="24"/>
                <w:szCs w:val="24"/>
              </w:rPr>
              <w:t>Người dùng đã có tài khoản.</w:t>
            </w:r>
          </w:p>
        </w:tc>
      </w:tr>
      <w:tr w:rsidR="00F31ADC" w:rsidRPr="00975DB3" w14:paraId="5A45805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46C6D5"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469EC3" w14:textId="77777777" w:rsidR="008C30C7" w:rsidRPr="00975DB3" w:rsidRDefault="00000000">
            <w:pPr>
              <w:spacing w:after="40" w:line="280" w:lineRule="auto"/>
            </w:pPr>
            <w:r w:rsidRPr="00975DB3">
              <w:rPr>
                <w:sz w:val="24"/>
                <w:szCs w:val="24"/>
              </w:rPr>
              <w:t>Đăng nhập thành công, người dùng được dùng các chức năng theo quyền của mình.</w:t>
            </w:r>
          </w:p>
        </w:tc>
      </w:tr>
      <w:tr w:rsidR="00F31ADC" w:rsidRPr="00975DB3" w14:paraId="6058F456"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58AFB1"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014F1E8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A27BAE"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6FA664" w14:textId="77777777" w:rsidR="008C30C7" w:rsidRPr="00975DB3" w:rsidRDefault="00000000">
            <w:pPr>
              <w:spacing w:after="40" w:line="280" w:lineRule="auto"/>
              <w:jc w:val="center"/>
            </w:pPr>
            <w:r w:rsidRPr="00975DB3">
              <w:rPr>
                <w:b/>
                <w:bCs/>
                <w:sz w:val="24"/>
                <w:szCs w:val="24"/>
              </w:rPr>
              <w:t>Hệ thống</w:t>
            </w:r>
          </w:p>
        </w:tc>
      </w:tr>
      <w:tr w:rsidR="00F31ADC" w:rsidRPr="00975DB3" w14:paraId="0D1014B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53C0FE" w14:textId="77777777" w:rsidR="008C30C7" w:rsidRPr="00975DB3" w:rsidRDefault="00000000">
            <w:pPr>
              <w:spacing w:after="40" w:line="280" w:lineRule="auto"/>
            </w:pPr>
            <w:r w:rsidRPr="00975DB3">
              <w:rPr>
                <w:sz w:val="24"/>
                <w:szCs w:val="24"/>
              </w:rPr>
              <w:t>1. Người dùng chọn chức năng Đăng nhập.</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1FABD6" w14:textId="77777777" w:rsidR="008C30C7" w:rsidRPr="00975DB3" w:rsidRDefault="008C30C7">
            <w:pPr>
              <w:spacing w:after="40" w:line="280" w:lineRule="auto"/>
            </w:pPr>
          </w:p>
        </w:tc>
      </w:tr>
      <w:tr w:rsidR="00F31ADC" w:rsidRPr="00975DB3" w14:paraId="11CF23E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F6D658"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89B41A" w14:textId="77777777" w:rsidR="008C30C7" w:rsidRPr="00975DB3" w:rsidRDefault="00000000">
            <w:pPr>
              <w:spacing w:after="40" w:line="280" w:lineRule="auto"/>
            </w:pPr>
            <w:r w:rsidRPr="00975DB3">
              <w:rPr>
                <w:sz w:val="24"/>
                <w:szCs w:val="24"/>
              </w:rPr>
              <w:t>2. Hệ thống hiển thị form đăng nhập (tên đăng nhập, mật khẩu).</w:t>
            </w:r>
          </w:p>
        </w:tc>
      </w:tr>
      <w:tr w:rsidR="00F31ADC" w:rsidRPr="00975DB3" w14:paraId="1E5775A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A07828" w14:textId="77777777" w:rsidR="008C30C7" w:rsidRPr="00975DB3" w:rsidRDefault="00000000">
            <w:pPr>
              <w:spacing w:after="40" w:line="280" w:lineRule="auto"/>
            </w:pPr>
            <w:r w:rsidRPr="00975DB3">
              <w:rPr>
                <w:sz w:val="24"/>
                <w:szCs w:val="24"/>
              </w:rPr>
              <w:t>3. Người dùng nhập thông tin và nhấn nút Đăng nhập.</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2E7550" w14:textId="77777777" w:rsidR="008C30C7" w:rsidRPr="00975DB3" w:rsidRDefault="008C30C7">
            <w:pPr>
              <w:spacing w:after="40" w:line="280" w:lineRule="auto"/>
            </w:pPr>
          </w:p>
        </w:tc>
      </w:tr>
      <w:tr w:rsidR="00F31ADC" w:rsidRPr="00975DB3" w14:paraId="0F4BCB9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493740"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D952D7" w14:textId="77777777" w:rsidR="008C30C7" w:rsidRPr="00975DB3" w:rsidRDefault="00000000">
            <w:pPr>
              <w:spacing w:after="40" w:line="280" w:lineRule="auto"/>
            </w:pPr>
            <w:r w:rsidRPr="00975DB3">
              <w:rPr>
                <w:sz w:val="24"/>
                <w:szCs w:val="24"/>
              </w:rPr>
              <w:t>4. Hệ thống kiểm tra tên đăng nhập và mật khẩu.</w:t>
            </w:r>
          </w:p>
        </w:tc>
      </w:tr>
      <w:tr w:rsidR="00F31ADC" w:rsidRPr="00975DB3" w14:paraId="37F74B2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CF00C7"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5DBBB8" w14:textId="77777777" w:rsidR="008C30C7" w:rsidRPr="00975DB3" w:rsidRDefault="00000000">
            <w:pPr>
              <w:spacing w:after="40" w:line="280" w:lineRule="auto"/>
            </w:pPr>
            <w:r w:rsidRPr="00975DB3">
              <w:rPr>
                <w:sz w:val="24"/>
                <w:szCs w:val="24"/>
              </w:rPr>
              <w:t>5. Hệ thống xác định quyền (độc giả hoặc thủ thư) và chuyển tới giao diện tương ứng.</w:t>
            </w:r>
          </w:p>
        </w:tc>
      </w:tr>
      <w:tr w:rsidR="00F31ADC" w:rsidRPr="00975DB3" w14:paraId="05835272"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09D6D4"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145A97B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FE8136"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AFA505" w14:textId="77777777" w:rsidR="008C30C7" w:rsidRPr="00975DB3" w:rsidRDefault="00000000">
            <w:pPr>
              <w:spacing w:after="40" w:line="280" w:lineRule="auto"/>
            </w:pPr>
            <w:r w:rsidRPr="00975DB3">
              <w:rPr>
                <w:sz w:val="24"/>
                <w:szCs w:val="24"/>
              </w:rPr>
              <w:t>4.1 Nếu sai tên đăng nhập hoặc mật khẩu, hệ thống thông báo lỗi.</w:t>
            </w:r>
          </w:p>
        </w:tc>
      </w:tr>
      <w:tr w:rsidR="00F31ADC" w:rsidRPr="00975DB3" w14:paraId="5E9BB43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7A4A33" w14:textId="77777777" w:rsidR="008C30C7" w:rsidRPr="00975DB3" w:rsidRDefault="00000000">
            <w:pPr>
              <w:spacing w:after="40" w:line="280" w:lineRule="auto"/>
            </w:pPr>
            <w:r w:rsidRPr="00975DB3">
              <w:rPr>
                <w:sz w:val="24"/>
                <w:szCs w:val="24"/>
              </w:rPr>
              <w:t>4.2 Người dùng nhập lại, quay lại bước 3.</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7D6BC1" w14:textId="77777777" w:rsidR="008C30C7" w:rsidRPr="00975DB3" w:rsidRDefault="008C30C7">
            <w:pPr>
              <w:spacing w:after="40" w:line="280" w:lineRule="auto"/>
            </w:pPr>
          </w:p>
        </w:tc>
      </w:tr>
      <w:tr w:rsidR="00F31ADC" w:rsidRPr="00975DB3" w14:paraId="4E01FDB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5E5BEF" w14:textId="77777777" w:rsidR="008C30C7" w:rsidRPr="00975DB3" w:rsidRDefault="00000000">
            <w:pPr>
              <w:spacing w:after="40" w:line="280" w:lineRule="auto"/>
            </w:pPr>
            <w:r w:rsidRPr="00975DB3">
              <w:rPr>
                <w:sz w:val="24"/>
                <w:szCs w:val="24"/>
              </w:rPr>
              <w:t>4.3 Nếu chưa có tài khoản, người dùng chọn Đăng ký tài khoản (UC06, quan hệ extend), đăng ký xong thì quay lại bước 1.</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F99626" w14:textId="77777777" w:rsidR="008C30C7" w:rsidRPr="00975DB3" w:rsidRDefault="008C30C7">
            <w:pPr>
              <w:spacing w:after="40" w:line="280" w:lineRule="auto"/>
            </w:pPr>
          </w:p>
        </w:tc>
      </w:tr>
      <w:tr w:rsidR="00F31ADC" w:rsidRPr="00975DB3" w14:paraId="1659839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6FC52D" w14:textId="77777777" w:rsidR="008C30C7" w:rsidRPr="00975DB3" w:rsidRDefault="00000000">
            <w:pPr>
              <w:spacing w:after="40" w:line="280" w:lineRule="auto"/>
            </w:pPr>
            <w:r w:rsidRPr="00975DB3">
              <w:rPr>
                <w:sz w:val="24"/>
                <w:szCs w:val="24"/>
              </w:rPr>
              <w:t>4.4 Người dùng hủy đăng nhập, use case kết thúc.</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EC2BD0" w14:textId="77777777" w:rsidR="008C30C7" w:rsidRPr="00975DB3" w:rsidRDefault="008C30C7">
            <w:pPr>
              <w:spacing w:after="40" w:line="280" w:lineRule="auto"/>
            </w:pPr>
          </w:p>
        </w:tc>
      </w:tr>
    </w:tbl>
    <w:p w14:paraId="0319CDBD" w14:textId="77777777" w:rsidR="008C30C7" w:rsidRPr="00975DB3" w:rsidRDefault="008C30C7">
      <w:pPr>
        <w:spacing w:after="60" w:line="300" w:lineRule="auto"/>
      </w:pPr>
    </w:p>
    <w:p w14:paraId="0FF680A3" w14:textId="77777777" w:rsidR="008C30C7" w:rsidRPr="00975DB3" w:rsidRDefault="00000000">
      <w:pPr>
        <w:keepNext/>
        <w:spacing w:before="120" w:line="300" w:lineRule="auto"/>
      </w:pPr>
      <w:r w:rsidRPr="00975DB3">
        <w:lastRenderedPageBreak/>
        <w:t>Activity diagram của use case Đăng nhập:</w:t>
      </w:r>
    </w:p>
    <w:p w14:paraId="7EB1B0CD" w14:textId="77777777" w:rsidR="008C30C7" w:rsidRPr="00975DB3" w:rsidRDefault="00000000">
      <w:pPr>
        <w:keepNext/>
        <w:spacing w:before="120" w:after="60"/>
        <w:jc w:val="center"/>
      </w:pPr>
      <w:r w:rsidRPr="00975DB3">
        <w:rPr>
          <w:noProof/>
        </w:rPr>
        <w:drawing>
          <wp:inline distT="0" distB="0" distL="0" distR="0" wp14:anchorId="1DE3524C" wp14:editId="34D8E595">
            <wp:extent cx="4457700" cy="6096000"/>
            <wp:effectExtent l="0" t="0" r="0" b="0"/>
            <wp:docPr id="108" name="img/UC07.png" descr="img/UC07.png" title="img/UC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7700" cy="6096000"/>
                    </a:xfrm>
                    <a:prstGeom prst="rect">
                      <a:avLst/>
                    </a:prstGeom>
                  </pic:spPr>
                </pic:pic>
              </a:graphicData>
            </a:graphic>
          </wp:inline>
        </w:drawing>
      </w:r>
    </w:p>
    <w:p w14:paraId="01D8932D" w14:textId="77777777" w:rsidR="008C30C7" w:rsidRPr="00975DB3" w:rsidRDefault="00000000">
      <w:pPr>
        <w:keepLines/>
        <w:spacing w:after="200" w:line="300" w:lineRule="auto"/>
        <w:jc w:val="center"/>
      </w:pPr>
      <w:r w:rsidRPr="00975DB3">
        <w:rPr>
          <w:i/>
          <w:iCs/>
          <w:sz w:val="24"/>
          <w:szCs w:val="24"/>
        </w:rPr>
        <w:t>Hình 8. Activity diagram use case Đăng nhập</w:t>
      </w:r>
    </w:p>
    <w:p w14:paraId="6C92CBA2" w14:textId="77777777" w:rsidR="008C30C7" w:rsidRPr="00975DB3" w:rsidRDefault="00000000">
      <w:pPr>
        <w:pStyle w:val="Heading4"/>
      </w:pPr>
      <w:r w:rsidRPr="00975DB3">
        <w:t>UC08 - Đặt mua tài liệu</w:t>
      </w:r>
    </w:p>
    <w:p w14:paraId="569AFF16" w14:textId="77777777" w:rsidR="008C30C7" w:rsidRPr="00975DB3" w:rsidRDefault="00000000">
      <w:pPr>
        <w:keepNext/>
        <w:spacing w:before="120" w:line="300" w:lineRule="auto"/>
        <w:jc w:val="center"/>
      </w:pPr>
      <w:r w:rsidRPr="00975DB3">
        <w:rPr>
          <w:i/>
          <w:iCs/>
          <w:sz w:val="24"/>
          <w:szCs w:val="24"/>
        </w:rPr>
        <w:t>Bảng 11. Đặc tả use case Đặt mua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43778D5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38DBDE"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578435" w14:textId="77777777" w:rsidR="008C30C7" w:rsidRPr="00975DB3" w:rsidRDefault="00000000">
            <w:pPr>
              <w:spacing w:after="40" w:line="280" w:lineRule="auto"/>
            </w:pPr>
            <w:r w:rsidRPr="00975DB3">
              <w:rPr>
                <w:sz w:val="24"/>
                <w:szCs w:val="24"/>
              </w:rPr>
              <w:t>Đặt mua tài liệu</w:t>
            </w:r>
          </w:p>
        </w:tc>
      </w:tr>
      <w:tr w:rsidR="00F31ADC" w:rsidRPr="00975DB3" w14:paraId="47A6B06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762343"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33A751" w14:textId="77777777" w:rsidR="008C30C7" w:rsidRPr="00975DB3" w:rsidRDefault="00000000">
            <w:pPr>
              <w:spacing w:after="40" w:line="280" w:lineRule="auto"/>
            </w:pPr>
            <w:r w:rsidRPr="00975DB3">
              <w:rPr>
                <w:sz w:val="24"/>
                <w:szCs w:val="24"/>
              </w:rPr>
              <w:t>Độc giả, Thủ thư</w:t>
            </w:r>
          </w:p>
        </w:tc>
      </w:tr>
      <w:tr w:rsidR="00F31ADC" w:rsidRPr="00975DB3" w14:paraId="376DCB0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CB5C47"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9FF458" w14:textId="77777777" w:rsidR="008C30C7" w:rsidRPr="00975DB3" w:rsidRDefault="00000000">
            <w:pPr>
              <w:spacing w:after="40" w:line="280" w:lineRule="auto"/>
            </w:pPr>
            <w:r w:rsidRPr="00975DB3">
              <w:rPr>
                <w:sz w:val="24"/>
                <w:szCs w:val="24"/>
              </w:rPr>
              <w:t>Gửi yêu cầu đặt mua tài liệu điện tử. Người dùng phải có tài khoản và đăng nhập, phải cung cấp tên sách, tác giả, năm xuất bản.</w:t>
            </w:r>
          </w:p>
        </w:tc>
      </w:tr>
      <w:tr w:rsidR="00F31ADC" w:rsidRPr="00975DB3" w14:paraId="0540F19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12BD83"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FD08A2" w14:textId="77777777" w:rsidR="008C30C7" w:rsidRPr="00975DB3" w:rsidRDefault="00000000">
            <w:pPr>
              <w:spacing w:after="40" w:line="280" w:lineRule="auto"/>
            </w:pPr>
            <w:r w:rsidRPr="00975DB3">
              <w:rPr>
                <w:sz w:val="24"/>
                <w:szCs w:val="24"/>
              </w:rPr>
              <w:t>Người dùng có tài khoản (nếu chưa đăng nhập thì thực hiện UC07).</w:t>
            </w:r>
          </w:p>
        </w:tc>
      </w:tr>
      <w:tr w:rsidR="00F31ADC" w:rsidRPr="00975DB3" w14:paraId="3D4F309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81E7CF"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A6A686" w14:textId="77777777" w:rsidR="008C30C7" w:rsidRPr="00975DB3" w:rsidRDefault="00000000">
            <w:pPr>
              <w:spacing w:after="40" w:line="280" w:lineRule="auto"/>
            </w:pPr>
            <w:r w:rsidRPr="00975DB3">
              <w:rPr>
                <w:sz w:val="24"/>
                <w:szCs w:val="24"/>
              </w:rPr>
              <w:t>Yêu cầu đặt mua được lưu với trạng thái chờ duyệt.</w:t>
            </w:r>
          </w:p>
        </w:tc>
      </w:tr>
      <w:tr w:rsidR="00F31ADC" w:rsidRPr="00975DB3" w14:paraId="3B387DAF"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08808E"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400B1A0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3A81F6"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98769C" w14:textId="77777777" w:rsidR="008C30C7" w:rsidRPr="00975DB3" w:rsidRDefault="00000000">
            <w:pPr>
              <w:spacing w:after="40" w:line="280" w:lineRule="auto"/>
              <w:jc w:val="center"/>
            </w:pPr>
            <w:r w:rsidRPr="00975DB3">
              <w:rPr>
                <w:b/>
                <w:bCs/>
                <w:sz w:val="24"/>
                <w:szCs w:val="24"/>
              </w:rPr>
              <w:t>Hệ thống</w:t>
            </w:r>
          </w:p>
        </w:tc>
      </w:tr>
      <w:tr w:rsidR="00F31ADC" w:rsidRPr="00975DB3" w14:paraId="438F9B7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F1B425" w14:textId="77777777" w:rsidR="008C30C7" w:rsidRPr="00975DB3" w:rsidRDefault="00000000">
            <w:pPr>
              <w:spacing w:after="40" w:line="280" w:lineRule="auto"/>
            </w:pPr>
            <w:r w:rsidRPr="00975DB3">
              <w:rPr>
                <w:sz w:val="24"/>
                <w:szCs w:val="24"/>
              </w:rPr>
              <w:t>1. Người dùng chọn chức năng Đặt mua tài liệu.</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9894C1" w14:textId="77777777" w:rsidR="008C30C7" w:rsidRPr="00975DB3" w:rsidRDefault="008C30C7">
            <w:pPr>
              <w:spacing w:after="40" w:line="280" w:lineRule="auto"/>
            </w:pPr>
          </w:p>
        </w:tc>
      </w:tr>
      <w:tr w:rsidR="00F31ADC" w:rsidRPr="00975DB3" w14:paraId="739EDCE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4CC90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C9CBDE" w14:textId="77777777" w:rsidR="008C30C7" w:rsidRPr="00975DB3" w:rsidRDefault="00000000">
            <w:pPr>
              <w:spacing w:after="40" w:line="280" w:lineRule="auto"/>
            </w:pPr>
            <w:r w:rsidRPr="00975DB3">
              <w:rPr>
                <w:sz w:val="24"/>
                <w:szCs w:val="24"/>
              </w:rPr>
              <w:t>2. Hệ thống kiểm tra người dùng đã đăng nhập chưa.</w:t>
            </w:r>
          </w:p>
        </w:tc>
      </w:tr>
      <w:tr w:rsidR="00F31ADC" w:rsidRPr="00975DB3" w14:paraId="04FB752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8CD71E"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256E0B" w14:textId="77777777" w:rsidR="008C30C7" w:rsidRPr="00975DB3" w:rsidRDefault="00000000">
            <w:pPr>
              <w:spacing w:after="40" w:line="280" w:lineRule="auto"/>
            </w:pPr>
            <w:r w:rsidRPr="00975DB3">
              <w:rPr>
                <w:sz w:val="24"/>
                <w:szCs w:val="24"/>
              </w:rPr>
              <w:t>3. Hệ thống hiển thị form đặt mua.</w:t>
            </w:r>
          </w:p>
        </w:tc>
      </w:tr>
      <w:tr w:rsidR="00F31ADC" w:rsidRPr="00975DB3" w14:paraId="6CD8E6F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CA8594" w14:textId="77777777" w:rsidR="008C30C7" w:rsidRPr="00975DB3" w:rsidRDefault="00000000">
            <w:pPr>
              <w:spacing w:after="40" w:line="280" w:lineRule="auto"/>
            </w:pPr>
            <w:r w:rsidRPr="00975DB3">
              <w:rPr>
                <w:sz w:val="24"/>
                <w:szCs w:val="24"/>
              </w:rPr>
              <w:t>4. Người dùng nhập tên sách, tác giả, năm xuất bản và nhấn nút Gửi yêu cầu.</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7356E2" w14:textId="77777777" w:rsidR="008C30C7" w:rsidRPr="00975DB3" w:rsidRDefault="008C30C7">
            <w:pPr>
              <w:spacing w:after="40" w:line="280" w:lineRule="auto"/>
            </w:pPr>
          </w:p>
        </w:tc>
      </w:tr>
      <w:tr w:rsidR="00F31ADC" w:rsidRPr="00975DB3" w14:paraId="6498687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210A16"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8CDA1E" w14:textId="77777777" w:rsidR="008C30C7" w:rsidRPr="00975DB3" w:rsidRDefault="00000000">
            <w:pPr>
              <w:spacing w:after="40" w:line="280" w:lineRule="auto"/>
            </w:pPr>
            <w:r w:rsidRPr="00975DB3">
              <w:rPr>
                <w:sz w:val="24"/>
                <w:szCs w:val="24"/>
              </w:rPr>
              <w:t>5. Hệ thống kiểm tra các thông tin đã nhập đủ chưa.</w:t>
            </w:r>
          </w:p>
        </w:tc>
      </w:tr>
      <w:tr w:rsidR="00F31ADC" w:rsidRPr="00975DB3" w14:paraId="4C176CA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EDA16F"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56FC3C" w14:textId="77777777" w:rsidR="008C30C7" w:rsidRPr="00975DB3" w:rsidRDefault="00000000">
            <w:pPr>
              <w:spacing w:after="40" w:line="280" w:lineRule="auto"/>
            </w:pPr>
            <w:r w:rsidRPr="00975DB3">
              <w:rPr>
                <w:sz w:val="24"/>
                <w:szCs w:val="24"/>
              </w:rPr>
              <w:t>6. Hệ thống lưu yêu cầu với trạng thái chờ duyệt và thông báo gửi yêu cầu thành công.</w:t>
            </w:r>
          </w:p>
        </w:tc>
      </w:tr>
      <w:tr w:rsidR="00F31ADC" w:rsidRPr="00975DB3" w14:paraId="0F5FC1BD"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AF265E"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07E843A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981E1D"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C8300D" w14:textId="77777777" w:rsidR="008C30C7" w:rsidRPr="00975DB3" w:rsidRDefault="00000000">
            <w:pPr>
              <w:spacing w:after="40" w:line="280" w:lineRule="auto"/>
            </w:pPr>
            <w:r w:rsidRPr="00975DB3">
              <w:rPr>
                <w:sz w:val="24"/>
                <w:szCs w:val="24"/>
              </w:rPr>
              <w:t>2.1 Nếu chưa đăng nhập, hệ thống thực hiện UC07 (include). Người dùng chưa có tài khoản thì đăng ký ở UC06. Đăng nhập xong, tiếp tục từ bước 3.</w:t>
            </w:r>
          </w:p>
        </w:tc>
      </w:tr>
      <w:tr w:rsidR="00F31ADC" w:rsidRPr="00975DB3" w14:paraId="5108ADA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7945B2"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73B58C" w14:textId="77777777" w:rsidR="008C30C7" w:rsidRPr="00975DB3" w:rsidRDefault="00000000">
            <w:pPr>
              <w:spacing w:after="40" w:line="280" w:lineRule="auto"/>
            </w:pPr>
            <w:r w:rsidRPr="00975DB3">
              <w:rPr>
                <w:sz w:val="24"/>
                <w:szCs w:val="24"/>
              </w:rPr>
              <w:t>5.1 Nếu thiếu thông tin, hệ thống thông báo lỗi, quay lại bước 4.</w:t>
            </w:r>
          </w:p>
        </w:tc>
      </w:tr>
    </w:tbl>
    <w:p w14:paraId="54FB9C64" w14:textId="77777777" w:rsidR="008C30C7" w:rsidRPr="00975DB3" w:rsidRDefault="008C30C7">
      <w:pPr>
        <w:spacing w:after="60" w:line="300" w:lineRule="auto"/>
      </w:pPr>
    </w:p>
    <w:p w14:paraId="53AB7A4C" w14:textId="77777777" w:rsidR="008C30C7" w:rsidRPr="00975DB3" w:rsidRDefault="00000000">
      <w:pPr>
        <w:keepNext/>
        <w:spacing w:before="120" w:line="300" w:lineRule="auto"/>
      </w:pPr>
      <w:r w:rsidRPr="00975DB3">
        <w:lastRenderedPageBreak/>
        <w:t>Activity diagram của use case Đặt mua tài liệu:</w:t>
      </w:r>
    </w:p>
    <w:p w14:paraId="747FAADF" w14:textId="77777777" w:rsidR="008C30C7" w:rsidRPr="00975DB3" w:rsidRDefault="00000000">
      <w:pPr>
        <w:keepNext/>
        <w:spacing w:before="120" w:after="60"/>
        <w:jc w:val="center"/>
      </w:pPr>
      <w:r w:rsidRPr="00975DB3">
        <w:rPr>
          <w:noProof/>
        </w:rPr>
        <w:drawing>
          <wp:inline distT="0" distB="0" distL="0" distR="0" wp14:anchorId="7FEC52E7" wp14:editId="28355697">
            <wp:extent cx="3190875" cy="6096000"/>
            <wp:effectExtent l="0" t="0" r="0" b="0"/>
            <wp:docPr id="109" name="img/UC08.png" descr="img/UC08.png" title="img/UC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90875" cy="6096000"/>
                    </a:xfrm>
                    <a:prstGeom prst="rect">
                      <a:avLst/>
                    </a:prstGeom>
                  </pic:spPr>
                </pic:pic>
              </a:graphicData>
            </a:graphic>
          </wp:inline>
        </w:drawing>
      </w:r>
    </w:p>
    <w:p w14:paraId="60CB111D" w14:textId="77777777" w:rsidR="008C30C7" w:rsidRPr="00975DB3" w:rsidRDefault="00000000">
      <w:pPr>
        <w:keepLines/>
        <w:spacing w:after="200" w:line="300" w:lineRule="auto"/>
        <w:jc w:val="center"/>
      </w:pPr>
      <w:r w:rsidRPr="00975DB3">
        <w:rPr>
          <w:i/>
          <w:iCs/>
          <w:sz w:val="24"/>
          <w:szCs w:val="24"/>
        </w:rPr>
        <w:t>Hình 9. Activity diagram use case Đặt mua tài liệu</w:t>
      </w:r>
    </w:p>
    <w:p w14:paraId="695C7926" w14:textId="77777777" w:rsidR="008C30C7" w:rsidRPr="00975DB3" w:rsidRDefault="00000000">
      <w:pPr>
        <w:pStyle w:val="Heading4"/>
      </w:pPr>
      <w:r w:rsidRPr="00975DB3">
        <w:t>UC09 - Quản lý mượn sách</w:t>
      </w:r>
    </w:p>
    <w:p w14:paraId="1BA08B10" w14:textId="77777777" w:rsidR="008C30C7" w:rsidRPr="00975DB3" w:rsidRDefault="00000000">
      <w:pPr>
        <w:keepNext/>
        <w:spacing w:before="120" w:line="300" w:lineRule="auto"/>
        <w:jc w:val="center"/>
      </w:pPr>
      <w:r w:rsidRPr="00975DB3">
        <w:rPr>
          <w:i/>
          <w:iCs/>
          <w:sz w:val="24"/>
          <w:szCs w:val="24"/>
        </w:rPr>
        <w:t>Bảng 12. Đặc tả use case Quản lý mượn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533F330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0399A2"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29DE3B" w14:textId="77777777" w:rsidR="008C30C7" w:rsidRPr="00975DB3" w:rsidRDefault="00000000">
            <w:pPr>
              <w:spacing w:after="40" w:line="280" w:lineRule="auto"/>
            </w:pPr>
            <w:r w:rsidRPr="00975DB3">
              <w:rPr>
                <w:sz w:val="24"/>
                <w:szCs w:val="24"/>
              </w:rPr>
              <w:t>Quản lý mượn sách</w:t>
            </w:r>
          </w:p>
        </w:tc>
      </w:tr>
      <w:tr w:rsidR="00F31ADC" w:rsidRPr="00975DB3" w14:paraId="6D02FDD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94A8B2"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188DC0" w14:textId="77777777" w:rsidR="008C30C7" w:rsidRPr="00975DB3" w:rsidRDefault="00000000">
            <w:pPr>
              <w:spacing w:after="40" w:line="280" w:lineRule="auto"/>
            </w:pPr>
            <w:r w:rsidRPr="00975DB3">
              <w:rPr>
                <w:sz w:val="24"/>
                <w:szCs w:val="24"/>
              </w:rPr>
              <w:t>Thủ thư</w:t>
            </w:r>
          </w:p>
        </w:tc>
      </w:tr>
      <w:tr w:rsidR="00F31ADC" w:rsidRPr="00975DB3" w14:paraId="3011033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D08A41"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54AA2B" w14:textId="77777777" w:rsidR="008C30C7" w:rsidRPr="00975DB3" w:rsidRDefault="00000000">
            <w:pPr>
              <w:spacing w:after="40" w:line="280" w:lineRule="auto"/>
            </w:pPr>
            <w:r w:rsidRPr="00975DB3">
              <w:rPr>
                <w:sz w:val="24"/>
                <w:szCs w:val="24"/>
              </w:rPr>
              <w:t>Thủ thư lập phiếu mượn khi độc giả đến nhận sách (đã đăng ký mượn hoặc mượn trực tiếp tại thư viện).</w:t>
            </w:r>
          </w:p>
        </w:tc>
      </w:tr>
      <w:tr w:rsidR="00F31ADC" w:rsidRPr="00975DB3" w14:paraId="7571C31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B46B42"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83917F" w14:textId="77777777" w:rsidR="008C30C7" w:rsidRPr="00975DB3" w:rsidRDefault="00000000">
            <w:pPr>
              <w:spacing w:after="40" w:line="280" w:lineRule="auto"/>
            </w:pPr>
            <w:r w:rsidRPr="00975DB3">
              <w:rPr>
                <w:sz w:val="24"/>
                <w:szCs w:val="24"/>
              </w:rPr>
              <w:t>Thủ thư đã đăng nhập (UC07).</w:t>
            </w:r>
          </w:p>
        </w:tc>
      </w:tr>
      <w:tr w:rsidR="00F31ADC" w:rsidRPr="00975DB3" w14:paraId="4EE9AD5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57848F"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852503" w14:textId="77777777" w:rsidR="008C30C7" w:rsidRPr="00975DB3" w:rsidRDefault="00000000">
            <w:pPr>
              <w:spacing w:after="40" w:line="280" w:lineRule="auto"/>
            </w:pPr>
            <w:r w:rsidRPr="00975DB3">
              <w:rPr>
                <w:sz w:val="24"/>
                <w:szCs w:val="24"/>
              </w:rPr>
              <w:t>Phiếu mượn được lưu, số lượng sách còn lại trong thư viện giảm đi.</w:t>
            </w:r>
          </w:p>
        </w:tc>
      </w:tr>
      <w:tr w:rsidR="00F31ADC" w:rsidRPr="00975DB3" w14:paraId="045BF8E9"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ACE1B6"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18B7D00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68A470"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793374" w14:textId="77777777" w:rsidR="008C30C7" w:rsidRPr="00975DB3" w:rsidRDefault="00000000">
            <w:pPr>
              <w:spacing w:after="40" w:line="280" w:lineRule="auto"/>
              <w:jc w:val="center"/>
            </w:pPr>
            <w:r w:rsidRPr="00975DB3">
              <w:rPr>
                <w:b/>
                <w:bCs/>
                <w:sz w:val="24"/>
                <w:szCs w:val="24"/>
              </w:rPr>
              <w:t>Hệ thống</w:t>
            </w:r>
          </w:p>
        </w:tc>
      </w:tr>
      <w:tr w:rsidR="00F31ADC" w:rsidRPr="00975DB3" w14:paraId="18D7A5C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B4125A" w14:textId="77777777" w:rsidR="008C30C7" w:rsidRPr="00975DB3" w:rsidRDefault="00000000">
            <w:pPr>
              <w:spacing w:after="40" w:line="280" w:lineRule="auto"/>
            </w:pPr>
            <w:r w:rsidRPr="00975DB3">
              <w:rPr>
                <w:sz w:val="24"/>
                <w:szCs w:val="24"/>
              </w:rPr>
              <w:t>1. Thủ thư chọn chức năng Quản lý mượn sách.</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30EBED" w14:textId="77777777" w:rsidR="008C30C7" w:rsidRPr="00975DB3" w:rsidRDefault="008C30C7">
            <w:pPr>
              <w:spacing w:after="40" w:line="280" w:lineRule="auto"/>
            </w:pPr>
          </w:p>
        </w:tc>
      </w:tr>
      <w:tr w:rsidR="00F31ADC" w:rsidRPr="00975DB3" w14:paraId="5CB29DA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FFDCD3"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C74519" w14:textId="77777777" w:rsidR="008C30C7" w:rsidRPr="00975DB3" w:rsidRDefault="00000000">
            <w:pPr>
              <w:spacing w:after="40" w:line="280" w:lineRule="auto"/>
            </w:pPr>
            <w:r w:rsidRPr="00975DB3">
              <w:rPr>
                <w:sz w:val="24"/>
                <w:szCs w:val="24"/>
              </w:rPr>
              <w:t>2. Hệ thống hiển thị form lập phiếu mượn và danh sách các đăng ký mượn đang chờ.</w:t>
            </w:r>
          </w:p>
        </w:tc>
      </w:tr>
      <w:tr w:rsidR="00F31ADC" w:rsidRPr="00975DB3" w14:paraId="3B0B8BF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56299E" w14:textId="77777777" w:rsidR="008C30C7" w:rsidRPr="00975DB3" w:rsidRDefault="00000000">
            <w:pPr>
              <w:spacing w:after="40" w:line="280" w:lineRule="auto"/>
            </w:pPr>
            <w:r w:rsidRPr="00975DB3">
              <w:rPr>
                <w:sz w:val="24"/>
                <w:szCs w:val="24"/>
              </w:rPr>
              <w:t>3. Thủ thư nhập mã thẻ thư viện của độc giả.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875D1A" w14:textId="77777777" w:rsidR="008C30C7" w:rsidRPr="00975DB3" w:rsidRDefault="008C30C7">
            <w:pPr>
              <w:spacing w:after="40" w:line="280" w:lineRule="auto"/>
            </w:pPr>
          </w:p>
        </w:tc>
      </w:tr>
      <w:tr w:rsidR="00F31ADC" w:rsidRPr="00975DB3" w14:paraId="61A646F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0503DB"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71B7D5" w14:textId="77777777" w:rsidR="008C30C7" w:rsidRPr="00975DB3" w:rsidRDefault="00000000">
            <w:pPr>
              <w:spacing w:after="40" w:line="280" w:lineRule="auto"/>
            </w:pPr>
            <w:r w:rsidRPr="00975DB3">
              <w:rPr>
                <w:sz w:val="24"/>
                <w:szCs w:val="24"/>
              </w:rPr>
              <w:t>4. Hệ thống kiểm tra thẻ và hiển thị thông tin độc giả.</w:t>
            </w:r>
          </w:p>
        </w:tc>
      </w:tr>
      <w:tr w:rsidR="00F31ADC" w:rsidRPr="00975DB3" w14:paraId="45DAD8D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FD2A74" w14:textId="77777777" w:rsidR="008C30C7" w:rsidRPr="00975DB3" w:rsidRDefault="00000000">
            <w:pPr>
              <w:spacing w:after="40" w:line="280" w:lineRule="auto"/>
            </w:pPr>
            <w:r w:rsidRPr="00975DB3">
              <w:rPr>
                <w:sz w:val="24"/>
                <w:szCs w:val="24"/>
              </w:rPr>
              <w:t>5. Thủ thư chọn sách độc giả mượn và nhấn Xác nhận mượn.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526AE0" w14:textId="77777777" w:rsidR="008C30C7" w:rsidRPr="00975DB3" w:rsidRDefault="008C30C7">
            <w:pPr>
              <w:spacing w:after="40" w:line="280" w:lineRule="auto"/>
            </w:pPr>
          </w:p>
        </w:tc>
      </w:tr>
      <w:tr w:rsidR="00F31ADC" w:rsidRPr="00975DB3" w14:paraId="54069E9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BD4BD3"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12E5CC" w14:textId="77777777" w:rsidR="008C30C7" w:rsidRPr="00975DB3" w:rsidRDefault="00000000">
            <w:pPr>
              <w:spacing w:after="40" w:line="280" w:lineRule="auto"/>
            </w:pPr>
            <w:r w:rsidRPr="00975DB3">
              <w:rPr>
                <w:sz w:val="24"/>
                <w:szCs w:val="24"/>
              </w:rPr>
              <w:t>6. Hệ thống kiểm tra sách còn trong thư viện.</w:t>
            </w:r>
          </w:p>
        </w:tc>
      </w:tr>
      <w:tr w:rsidR="00F31ADC" w:rsidRPr="00975DB3" w14:paraId="2DC408C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FF251B"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3F4844" w14:textId="77777777" w:rsidR="008C30C7" w:rsidRPr="00975DB3" w:rsidRDefault="00000000">
            <w:pPr>
              <w:spacing w:after="40" w:line="280" w:lineRule="auto"/>
            </w:pPr>
            <w:r w:rsidRPr="00975DB3">
              <w:rPr>
                <w:sz w:val="24"/>
                <w:szCs w:val="24"/>
              </w:rPr>
              <w:t>7. Hệ thống lưu phiếu mượn (ngày mượn, hạn trả), cập nhật số lượng sách và thông báo thành công.</w:t>
            </w:r>
          </w:p>
        </w:tc>
      </w:tr>
      <w:tr w:rsidR="00F31ADC" w:rsidRPr="00975DB3" w14:paraId="1BB18CEB"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92B834"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649B6F0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77C7AD"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33E314" w14:textId="77777777" w:rsidR="008C30C7" w:rsidRPr="00975DB3" w:rsidRDefault="00000000">
            <w:pPr>
              <w:spacing w:after="40" w:line="280" w:lineRule="auto"/>
            </w:pPr>
            <w:r w:rsidRPr="00975DB3">
              <w:rPr>
                <w:sz w:val="24"/>
                <w:szCs w:val="24"/>
              </w:rPr>
              <w:t>4.1 Nếu mã thẻ không hợp lệ, hệ thống thông báo lỗi, quay lại bước 3.</w:t>
            </w:r>
          </w:p>
        </w:tc>
      </w:tr>
      <w:tr w:rsidR="00F31ADC" w:rsidRPr="00975DB3" w14:paraId="402947D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001812"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A835EB" w14:textId="77777777" w:rsidR="008C30C7" w:rsidRPr="00975DB3" w:rsidRDefault="00000000">
            <w:pPr>
              <w:spacing w:after="40" w:line="280" w:lineRule="auto"/>
            </w:pPr>
            <w:r w:rsidRPr="00975DB3">
              <w:rPr>
                <w:sz w:val="24"/>
                <w:szCs w:val="24"/>
              </w:rPr>
              <w:t>6.1 Nếu sách đã hết, hệ thống thông báo và không lập phiếu mượn.</w:t>
            </w:r>
          </w:p>
        </w:tc>
      </w:tr>
    </w:tbl>
    <w:p w14:paraId="0AB70524" w14:textId="77777777" w:rsidR="008C30C7" w:rsidRPr="00975DB3" w:rsidRDefault="008C30C7">
      <w:pPr>
        <w:spacing w:after="60" w:line="300" w:lineRule="auto"/>
      </w:pPr>
    </w:p>
    <w:p w14:paraId="2A4CE25D" w14:textId="77777777" w:rsidR="008C30C7" w:rsidRPr="00975DB3" w:rsidRDefault="00000000">
      <w:pPr>
        <w:keepNext/>
        <w:spacing w:before="120" w:line="300" w:lineRule="auto"/>
      </w:pPr>
      <w:r w:rsidRPr="00975DB3">
        <w:lastRenderedPageBreak/>
        <w:t>Activity diagram của use case Quản lý mượn sách:</w:t>
      </w:r>
    </w:p>
    <w:p w14:paraId="6294CAAC" w14:textId="77777777" w:rsidR="008C30C7" w:rsidRPr="00975DB3" w:rsidRDefault="00000000">
      <w:pPr>
        <w:keepNext/>
        <w:spacing w:before="120" w:after="60"/>
        <w:jc w:val="center"/>
      </w:pPr>
      <w:r w:rsidRPr="00975DB3">
        <w:rPr>
          <w:noProof/>
        </w:rPr>
        <w:drawing>
          <wp:inline distT="0" distB="0" distL="0" distR="0" wp14:anchorId="21479D46" wp14:editId="536945AB">
            <wp:extent cx="2924175" cy="6096000"/>
            <wp:effectExtent l="0" t="0" r="0" b="0"/>
            <wp:docPr id="110" name="img/UC09.png" descr="img/UC09.png" title="img/UC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24175" cy="6096000"/>
                    </a:xfrm>
                    <a:prstGeom prst="rect">
                      <a:avLst/>
                    </a:prstGeom>
                  </pic:spPr>
                </pic:pic>
              </a:graphicData>
            </a:graphic>
          </wp:inline>
        </w:drawing>
      </w:r>
    </w:p>
    <w:p w14:paraId="01300DDE" w14:textId="77777777" w:rsidR="008C30C7" w:rsidRPr="00975DB3" w:rsidRDefault="00000000">
      <w:pPr>
        <w:keepLines/>
        <w:spacing w:after="200" w:line="300" w:lineRule="auto"/>
        <w:jc w:val="center"/>
      </w:pPr>
      <w:r w:rsidRPr="00975DB3">
        <w:rPr>
          <w:i/>
          <w:iCs/>
          <w:sz w:val="24"/>
          <w:szCs w:val="24"/>
        </w:rPr>
        <w:t>Hình 10. Activity diagram use case Quản lý mượn sách</w:t>
      </w:r>
    </w:p>
    <w:p w14:paraId="2B90A7E9" w14:textId="77777777" w:rsidR="008C30C7" w:rsidRPr="00975DB3" w:rsidRDefault="00000000">
      <w:pPr>
        <w:pStyle w:val="Heading4"/>
      </w:pPr>
      <w:r w:rsidRPr="00975DB3">
        <w:t>UC10 - Quản lý trả sách</w:t>
      </w:r>
    </w:p>
    <w:p w14:paraId="67865A34" w14:textId="77777777" w:rsidR="008C30C7" w:rsidRPr="00975DB3" w:rsidRDefault="00000000">
      <w:pPr>
        <w:keepNext/>
        <w:spacing w:before="120" w:line="300" w:lineRule="auto"/>
        <w:jc w:val="center"/>
      </w:pPr>
      <w:r w:rsidRPr="00975DB3">
        <w:rPr>
          <w:i/>
          <w:iCs/>
          <w:sz w:val="24"/>
          <w:szCs w:val="24"/>
        </w:rPr>
        <w:t>Bảng 13. Đặc tả use case Quản lý trả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0CA85DB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3F69F3"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D06466" w14:textId="77777777" w:rsidR="008C30C7" w:rsidRPr="00975DB3" w:rsidRDefault="00000000">
            <w:pPr>
              <w:spacing w:after="40" w:line="280" w:lineRule="auto"/>
            </w:pPr>
            <w:r w:rsidRPr="00975DB3">
              <w:rPr>
                <w:sz w:val="24"/>
                <w:szCs w:val="24"/>
              </w:rPr>
              <w:t>Quản lý trả sách</w:t>
            </w:r>
          </w:p>
        </w:tc>
      </w:tr>
      <w:tr w:rsidR="00F31ADC" w:rsidRPr="00975DB3" w14:paraId="18F031F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202C51"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50FC6A" w14:textId="77777777" w:rsidR="008C30C7" w:rsidRPr="00975DB3" w:rsidRDefault="00000000">
            <w:pPr>
              <w:spacing w:after="40" w:line="280" w:lineRule="auto"/>
            </w:pPr>
            <w:r w:rsidRPr="00975DB3">
              <w:rPr>
                <w:sz w:val="24"/>
                <w:szCs w:val="24"/>
              </w:rPr>
              <w:t>Thủ thư</w:t>
            </w:r>
          </w:p>
        </w:tc>
      </w:tr>
      <w:tr w:rsidR="00F31ADC" w:rsidRPr="00975DB3" w14:paraId="7E9D80B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B8D6AC"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106272" w14:textId="77777777" w:rsidR="008C30C7" w:rsidRPr="00975DB3" w:rsidRDefault="00000000">
            <w:pPr>
              <w:spacing w:after="40" w:line="280" w:lineRule="auto"/>
            </w:pPr>
            <w:r w:rsidRPr="00975DB3">
              <w:rPr>
                <w:sz w:val="24"/>
                <w:szCs w:val="24"/>
              </w:rPr>
              <w:t>Thủ thư ghi nhận việc độc giả trả sách, cập nhật phiếu mượn và số lượng sách.</w:t>
            </w:r>
          </w:p>
        </w:tc>
      </w:tr>
      <w:tr w:rsidR="00F31ADC" w:rsidRPr="00975DB3" w14:paraId="1712FAD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5FA306"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FE2660" w14:textId="77777777" w:rsidR="008C30C7" w:rsidRPr="00975DB3" w:rsidRDefault="00000000">
            <w:pPr>
              <w:spacing w:after="40" w:line="280" w:lineRule="auto"/>
            </w:pPr>
            <w:r w:rsidRPr="00975DB3">
              <w:rPr>
                <w:sz w:val="24"/>
                <w:szCs w:val="24"/>
              </w:rPr>
              <w:t>Thủ thư đã đăng nhập (UC07). Độc giả có sách đang mượn.</w:t>
            </w:r>
          </w:p>
        </w:tc>
      </w:tr>
      <w:tr w:rsidR="00F31ADC" w:rsidRPr="00975DB3" w14:paraId="578DFE3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2D7B92"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EA60BD" w14:textId="77777777" w:rsidR="008C30C7" w:rsidRPr="00975DB3" w:rsidRDefault="00000000">
            <w:pPr>
              <w:spacing w:after="40" w:line="280" w:lineRule="auto"/>
            </w:pPr>
            <w:r w:rsidRPr="00975DB3">
              <w:rPr>
                <w:sz w:val="24"/>
                <w:szCs w:val="24"/>
              </w:rPr>
              <w:t>Phiếu mượn chuyển sang trạng thái đã trả, số lượng sách trong thư viện tăng lên.</w:t>
            </w:r>
          </w:p>
        </w:tc>
      </w:tr>
      <w:tr w:rsidR="00F31ADC" w:rsidRPr="00975DB3" w14:paraId="008DDC43"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5D54DF"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144C7B9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47A385"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591377" w14:textId="77777777" w:rsidR="008C30C7" w:rsidRPr="00975DB3" w:rsidRDefault="00000000">
            <w:pPr>
              <w:spacing w:after="40" w:line="280" w:lineRule="auto"/>
              <w:jc w:val="center"/>
            </w:pPr>
            <w:r w:rsidRPr="00975DB3">
              <w:rPr>
                <w:b/>
                <w:bCs/>
                <w:sz w:val="24"/>
                <w:szCs w:val="24"/>
              </w:rPr>
              <w:t>Hệ thống</w:t>
            </w:r>
          </w:p>
        </w:tc>
      </w:tr>
      <w:tr w:rsidR="00F31ADC" w:rsidRPr="00975DB3" w14:paraId="0D85A261"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2F4FDD" w14:textId="77777777" w:rsidR="008C30C7" w:rsidRPr="00975DB3" w:rsidRDefault="00000000">
            <w:pPr>
              <w:spacing w:after="40" w:line="280" w:lineRule="auto"/>
            </w:pPr>
            <w:r w:rsidRPr="00975DB3">
              <w:rPr>
                <w:sz w:val="24"/>
                <w:szCs w:val="24"/>
              </w:rPr>
              <w:t>1. Thủ thư chọn chức năng Quản lý trả sách.</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17A79B" w14:textId="77777777" w:rsidR="008C30C7" w:rsidRPr="00975DB3" w:rsidRDefault="008C30C7">
            <w:pPr>
              <w:spacing w:after="40" w:line="280" w:lineRule="auto"/>
            </w:pPr>
          </w:p>
        </w:tc>
      </w:tr>
      <w:tr w:rsidR="00F31ADC" w:rsidRPr="00975DB3" w14:paraId="78F9597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B31823"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B1D9B2" w14:textId="77777777" w:rsidR="008C30C7" w:rsidRPr="00975DB3" w:rsidRDefault="00000000">
            <w:pPr>
              <w:spacing w:after="40" w:line="280" w:lineRule="auto"/>
            </w:pPr>
            <w:r w:rsidRPr="00975DB3">
              <w:rPr>
                <w:sz w:val="24"/>
                <w:szCs w:val="24"/>
              </w:rPr>
              <w:t>2. Hệ thống hiển thị form tra cứu phiếu mượn.</w:t>
            </w:r>
          </w:p>
        </w:tc>
      </w:tr>
      <w:tr w:rsidR="00F31ADC" w:rsidRPr="00975DB3" w14:paraId="20D2378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EA9908" w14:textId="77777777" w:rsidR="008C30C7" w:rsidRPr="00975DB3" w:rsidRDefault="00000000">
            <w:pPr>
              <w:spacing w:after="40" w:line="280" w:lineRule="auto"/>
            </w:pPr>
            <w:r w:rsidRPr="00975DB3">
              <w:rPr>
                <w:sz w:val="24"/>
                <w:szCs w:val="24"/>
              </w:rPr>
              <w:t>3. Thủ thư nhập mã thẻ thư viện của độc giả.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FD7730" w14:textId="77777777" w:rsidR="008C30C7" w:rsidRPr="00975DB3" w:rsidRDefault="008C30C7">
            <w:pPr>
              <w:spacing w:after="40" w:line="280" w:lineRule="auto"/>
            </w:pPr>
          </w:p>
        </w:tc>
      </w:tr>
      <w:tr w:rsidR="00F31ADC" w:rsidRPr="00975DB3" w14:paraId="77FB5B0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A89CF1"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99A929" w14:textId="77777777" w:rsidR="008C30C7" w:rsidRPr="00975DB3" w:rsidRDefault="00000000">
            <w:pPr>
              <w:spacing w:after="40" w:line="280" w:lineRule="auto"/>
            </w:pPr>
            <w:r w:rsidRPr="00975DB3">
              <w:rPr>
                <w:sz w:val="24"/>
                <w:szCs w:val="24"/>
              </w:rPr>
              <w:t>4. Hệ thống hiển thị danh sách sách độc giả đang mượn.</w:t>
            </w:r>
          </w:p>
        </w:tc>
      </w:tr>
      <w:tr w:rsidR="00F31ADC" w:rsidRPr="00975DB3" w14:paraId="1966767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E083FA" w14:textId="77777777" w:rsidR="008C30C7" w:rsidRPr="00975DB3" w:rsidRDefault="00000000">
            <w:pPr>
              <w:spacing w:after="40" w:line="280" w:lineRule="auto"/>
            </w:pPr>
            <w:r w:rsidRPr="00975DB3">
              <w:rPr>
                <w:sz w:val="24"/>
                <w:szCs w:val="24"/>
              </w:rPr>
              <w:t>5. Thủ thư chọn sách được trả và nhấn Xác nhận trả.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33AC51" w14:textId="77777777" w:rsidR="008C30C7" w:rsidRPr="00975DB3" w:rsidRDefault="008C30C7">
            <w:pPr>
              <w:spacing w:after="40" w:line="280" w:lineRule="auto"/>
            </w:pPr>
          </w:p>
        </w:tc>
      </w:tr>
      <w:tr w:rsidR="00F31ADC" w:rsidRPr="00975DB3" w14:paraId="75046BB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DCA7A1"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177586" w14:textId="77777777" w:rsidR="008C30C7" w:rsidRPr="00975DB3" w:rsidRDefault="00000000">
            <w:pPr>
              <w:spacing w:after="40" w:line="280" w:lineRule="auto"/>
            </w:pPr>
            <w:r w:rsidRPr="00975DB3">
              <w:rPr>
                <w:sz w:val="24"/>
                <w:szCs w:val="24"/>
              </w:rPr>
              <w:t>6. Hệ thống ghi ngày trả và kiểm tra có quá hạn hay không.</w:t>
            </w:r>
          </w:p>
        </w:tc>
      </w:tr>
      <w:tr w:rsidR="00F31ADC" w:rsidRPr="00975DB3" w14:paraId="14D136B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A47995"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D934F3" w14:textId="77777777" w:rsidR="008C30C7" w:rsidRPr="00975DB3" w:rsidRDefault="00000000">
            <w:pPr>
              <w:spacing w:after="40" w:line="280" w:lineRule="auto"/>
            </w:pPr>
            <w:r w:rsidRPr="00975DB3">
              <w:rPr>
                <w:sz w:val="24"/>
                <w:szCs w:val="24"/>
              </w:rPr>
              <w:t>7. Hệ thống cập nhật trạng thái phiếu mượn thành đã trả, tăng số lượng sách và thông báo thành công.</w:t>
            </w:r>
          </w:p>
        </w:tc>
      </w:tr>
      <w:tr w:rsidR="00F31ADC" w:rsidRPr="00975DB3" w14:paraId="1CAFDB1C"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2D5F5A"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44BD178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758BBA"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7E2E25" w14:textId="77777777" w:rsidR="008C30C7" w:rsidRPr="00975DB3" w:rsidRDefault="00000000">
            <w:pPr>
              <w:spacing w:after="40" w:line="280" w:lineRule="auto"/>
            </w:pPr>
            <w:r w:rsidRPr="00975DB3">
              <w:rPr>
                <w:sz w:val="24"/>
                <w:szCs w:val="24"/>
              </w:rPr>
              <w:t>4.1 Nếu độc giả không có sách đang mượn, hệ thống thông báo và kết thúc use case.</w:t>
            </w:r>
          </w:p>
        </w:tc>
      </w:tr>
      <w:tr w:rsidR="00F31ADC" w:rsidRPr="00975DB3" w14:paraId="229F59D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3CB14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6A71E0" w14:textId="77777777" w:rsidR="008C30C7" w:rsidRPr="00975DB3" w:rsidRDefault="00000000">
            <w:pPr>
              <w:spacing w:after="40" w:line="280" w:lineRule="auto"/>
            </w:pPr>
            <w:r w:rsidRPr="00975DB3">
              <w:rPr>
                <w:sz w:val="24"/>
                <w:szCs w:val="24"/>
              </w:rPr>
              <w:t>6.1 Nếu trả quá hạn, hệ thống ghi nhận tình trạng quá hạn và hiển thị cho thủ thư, sau đó tiếp tục bước 7.</w:t>
            </w:r>
          </w:p>
        </w:tc>
      </w:tr>
    </w:tbl>
    <w:p w14:paraId="56477C07" w14:textId="77777777" w:rsidR="008C30C7" w:rsidRPr="00975DB3" w:rsidRDefault="008C30C7">
      <w:pPr>
        <w:spacing w:after="60" w:line="300" w:lineRule="auto"/>
      </w:pPr>
    </w:p>
    <w:p w14:paraId="0F6E0558" w14:textId="77777777" w:rsidR="008C30C7" w:rsidRPr="00975DB3" w:rsidRDefault="00000000">
      <w:pPr>
        <w:keepNext/>
        <w:spacing w:before="120" w:line="300" w:lineRule="auto"/>
      </w:pPr>
      <w:r w:rsidRPr="00975DB3">
        <w:lastRenderedPageBreak/>
        <w:t>Activity diagram của use case Quản lý trả sách:</w:t>
      </w:r>
    </w:p>
    <w:p w14:paraId="0ACFAA8F" w14:textId="77777777" w:rsidR="008C30C7" w:rsidRPr="00975DB3" w:rsidRDefault="00000000">
      <w:pPr>
        <w:keepNext/>
        <w:spacing w:before="120" w:after="60"/>
        <w:jc w:val="center"/>
      </w:pPr>
      <w:r w:rsidRPr="00975DB3">
        <w:rPr>
          <w:noProof/>
        </w:rPr>
        <w:drawing>
          <wp:inline distT="0" distB="0" distL="0" distR="0" wp14:anchorId="08A296A7" wp14:editId="607A3CDD">
            <wp:extent cx="2276475" cy="6096000"/>
            <wp:effectExtent l="0" t="0" r="0" b="0"/>
            <wp:docPr id="111" name="img/UC10.png" descr="img/UC10.png" title="img/U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76475" cy="6096000"/>
                    </a:xfrm>
                    <a:prstGeom prst="rect">
                      <a:avLst/>
                    </a:prstGeom>
                  </pic:spPr>
                </pic:pic>
              </a:graphicData>
            </a:graphic>
          </wp:inline>
        </w:drawing>
      </w:r>
    </w:p>
    <w:p w14:paraId="5BCEDC28" w14:textId="77777777" w:rsidR="008C30C7" w:rsidRPr="00975DB3" w:rsidRDefault="00000000">
      <w:pPr>
        <w:keepLines/>
        <w:spacing w:after="200" w:line="300" w:lineRule="auto"/>
        <w:jc w:val="center"/>
      </w:pPr>
      <w:r w:rsidRPr="00975DB3">
        <w:rPr>
          <w:i/>
          <w:iCs/>
          <w:sz w:val="24"/>
          <w:szCs w:val="24"/>
        </w:rPr>
        <w:t>Hình 11. Activity diagram use case Quản lý trả sách</w:t>
      </w:r>
    </w:p>
    <w:p w14:paraId="29E0CAD1" w14:textId="77777777" w:rsidR="008C30C7" w:rsidRPr="00975DB3" w:rsidRDefault="00000000">
      <w:pPr>
        <w:pStyle w:val="Heading4"/>
      </w:pPr>
      <w:r w:rsidRPr="00975DB3">
        <w:t>UC11 - Xem tình trạng tài liệu đang mượn</w:t>
      </w:r>
    </w:p>
    <w:p w14:paraId="2FD17710" w14:textId="77777777" w:rsidR="008C30C7" w:rsidRPr="00975DB3" w:rsidRDefault="00000000">
      <w:pPr>
        <w:keepNext/>
        <w:spacing w:before="120" w:line="300" w:lineRule="auto"/>
        <w:jc w:val="center"/>
      </w:pPr>
      <w:r w:rsidRPr="00975DB3">
        <w:rPr>
          <w:i/>
          <w:iCs/>
          <w:sz w:val="24"/>
          <w:szCs w:val="24"/>
        </w:rPr>
        <w:t>Bảng 14. Đặc tả use case Xem tình trạng tài liệu đang mượn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1D3F32F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D17110"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EB3AE5" w14:textId="77777777" w:rsidR="008C30C7" w:rsidRPr="00975DB3" w:rsidRDefault="00000000">
            <w:pPr>
              <w:spacing w:after="40" w:line="280" w:lineRule="auto"/>
            </w:pPr>
            <w:r w:rsidRPr="00975DB3">
              <w:rPr>
                <w:sz w:val="24"/>
                <w:szCs w:val="24"/>
              </w:rPr>
              <w:t>Xem tình trạng tài liệu đang mượn</w:t>
            </w:r>
          </w:p>
        </w:tc>
      </w:tr>
      <w:tr w:rsidR="00F31ADC" w:rsidRPr="00975DB3" w14:paraId="43BDB19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93FEE9"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A6F2CE" w14:textId="77777777" w:rsidR="008C30C7" w:rsidRPr="00975DB3" w:rsidRDefault="00000000">
            <w:pPr>
              <w:spacing w:after="40" w:line="280" w:lineRule="auto"/>
            </w:pPr>
            <w:r w:rsidRPr="00975DB3">
              <w:rPr>
                <w:sz w:val="24"/>
                <w:szCs w:val="24"/>
              </w:rPr>
              <w:t>Thủ thư</w:t>
            </w:r>
          </w:p>
        </w:tc>
      </w:tr>
      <w:tr w:rsidR="00F31ADC" w:rsidRPr="00975DB3" w14:paraId="6D6EBD1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529EEF"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A80FB0" w14:textId="77777777" w:rsidR="008C30C7" w:rsidRPr="00975DB3" w:rsidRDefault="00000000">
            <w:pPr>
              <w:spacing w:after="40" w:line="280" w:lineRule="auto"/>
            </w:pPr>
            <w:r w:rsidRPr="00975DB3">
              <w:rPr>
                <w:sz w:val="24"/>
                <w:szCs w:val="24"/>
              </w:rPr>
              <w:t>Thủ thư xem các tài liệu đang được mượn, độc giả nào mượn, tình trạng quá hạn và thông tin liên quan đến một quyển sách cụ thể.</w:t>
            </w:r>
          </w:p>
        </w:tc>
      </w:tr>
      <w:tr w:rsidR="00F31ADC" w:rsidRPr="00975DB3" w14:paraId="699CA97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59C3D9"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BB2C3B" w14:textId="77777777" w:rsidR="008C30C7" w:rsidRPr="00975DB3" w:rsidRDefault="00000000">
            <w:pPr>
              <w:spacing w:after="40" w:line="280" w:lineRule="auto"/>
            </w:pPr>
            <w:r w:rsidRPr="00975DB3">
              <w:rPr>
                <w:sz w:val="24"/>
                <w:szCs w:val="24"/>
              </w:rPr>
              <w:t>Thủ thư đã đăng nhập (UC07).</w:t>
            </w:r>
          </w:p>
        </w:tc>
      </w:tr>
      <w:tr w:rsidR="00F31ADC" w:rsidRPr="00975DB3" w14:paraId="3E1953A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1D8EB3"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F82E6A" w14:textId="77777777" w:rsidR="008C30C7" w:rsidRPr="00975DB3" w:rsidRDefault="00000000">
            <w:pPr>
              <w:spacing w:after="40" w:line="280" w:lineRule="auto"/>
            </w:pPr>
            <w:r w:rsidRPr="00975DB3">
              <w:rPr>
                <w:sz w:val="24"/>
                <w:szCs w:val="24"/>
              </w:rPr>
              <w:t>Thông tin tình trạng mượn được hiển thị cho thủ thư.</w:t>
            </w:r>
          </w:p>
        </w:tc>
      </w:tr>
      <w:tr w:rsidR="00F31ADC" w:rsidRPr="00975DB3" w14:paraId="51DC7295"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AA0706"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56E16FA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248C48"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266AF1" w14:textId="77777777" w:rsidR="008C30C7" w:rsidRPr="00975DB3" w:rsidRDefault="00000000">
            <w:pPr>
              <w:spacing w:after="40" w:line="280" w:lineRule="auto"/>
              <w:jc w:val="center"/>
            </w:pPr>
            <w:r w:rsidRPr="00975DB3">
              <w:rPr>
                <w:b/>
                <w:bCs/>
                <w:sz w:val="24"/>
                <w:szCs w:val="24"/>
              </w:rPr>
              <w:t>Hệ thống</w:t>
            </w:r>
          </w:p>
        </w:tc>
      </w:tr>
      <w:tr w:rsidR="00F31ADC" w:rsidRPr="00975DB3" w14:paraId="4016003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8513D1" w14:textId="77777777" w:rsidR="008C30C7" w:rsidRPr="00975DB3" w:rsidRDefault="00000000">
            <w:pPr>
              <w:spacing w:after="40" w:line="280" w:lineRule="auto"/>
            </w:pPr>
            <w:r w:rsidRPr="00975DB3">
              <w:rPr>
                <w:sz w:val="24"/>
                <w:szCs w:val="24"/>
              </w:rPr>
              <w:t>1. Thủ thư chọn chức năng Xem tình trạng tài liệu đang mượn.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55EA9B" w14:textId="77777777" w:rsidR="008C30C7" w:rsidRPr="00975DB3" w:rsidRDefault="008C30C7">
            <w:pPr>
              <w:spacing w:after="40" w:line="280" w:lineRule="auto"/>
            </w:pPr>
          </w:p>
        </w:tc>
      </w:tr>
      <w:tr w:rsidR="00F31ADC" w:rsidRPr="00975DB3" w14:paraId="1AE38EE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12475F"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48CCC0" w14:textId="77777777" w:rsidR="008C30C7" w:rsidRPr="00975DB3" w:rsidRDefault="00000000">
            <w:pPr>
              <w:spacing w:after="40" w:line="280" w:lineRule="auto"/>
            </w:pPr>
            <w:r w:rsidRPr="00975DB3">
              <w:rPr>
                <w:sz w:val="24"/>
                <w:szCs w:val="24"/>
              </w:rPr>
              <w:t>2. Hệ thống hiển thị form chọn cách xem: tất cả tài liệu đang mượn, tài liệu quá hạn, hoặc một quyển sách cụ thể.</w:t>
            </w:r>
          </w:p>
        </w:tc>
      </w:tr>
      <w:tr w:rsidR="00F31ADC" w:rsidRPr="00975DB3" w14:paraId="4E6A9CF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EF2E9C" w14:textId="77777777" w:rsidR="008C30C7" w:rsidRPr="00975DB3" w:rsidRDefault="00000000">
            <w:pPr>
              <w:spacing w:after="40" w:line="280" w:lineRule="auto"/>
            </w:pPr>
            <w:r w:rsidRPr="00975DB3">
              <w:rPr>
                <w:sz w:val="24"/>
                <w:szCs w:val="24"/>
              </w:rPr>
              <w:t>3. Thủ thư chọn cách xem (nhập mã hoặc tên sách nếu xem một quyển) và nhấn Xem.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DBE19A" w14:textId="77777777" w:rsidR="008C30C7" w:rsidRPr="00975DB3" w:rsidRDefault="008C30C7">
            <w:pPr>
              <w:spacing w:after="40" w:line="280" w:lineRule="auto"/>
            </w:pPr>
          </w:p>
        </w:tc>
      </w:tr>
      <w:tr w:rsidR="00F31ADC" w:rsidRPr="00975DB3" w14:paraId="0480F44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15CA7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05EDCF" w14:textId="77777777" w:rsidR="008C30C7" w:rsidRPr="00975DB3" w:rsidRDefault="00000000">
            <w:pPr>
              <w:spacing w:after="40" w:line="280" w:lineRule="auto"/>
            </w:pPr>
            <w:r w:rsidRPr="00975DB3">
              <w:rPr>
                <w:sz w:val="24"/>
                <w:szCs w:val="24"/>
              </w:rPr>
              <w:t>4. Hệ thống truy vấn cơ sở dữ liệu.</w:t>
            </w:r>
          </w:p>
        </w:tc>
      </w:tr>
      <w:tr w:rsidR="00F31ADC" w:rsidRPr="00975DB3" w14:paraId="71D039A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28AFC5"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EC0031" w14:textId="77777777" w:rsidR="008C30C7" w:rsidRPr="00975DB3" w:rsidRDefault="00000000">
            <w:pPr>
              <w:spacing w:after="40" w:line="280" w:lineRule="auto"/>
            </w:pPr>
            <w:r w:rsidRPr="00975DB3">
              <w:rPr>
                <w:sz w:val="24"/>
                <w:szCs w:val="24"/>
              </w:rPr>
              <w:t>5. Hệ thống hiển thị danh sách gồm tài liệu, độc giả đang mượn, ngày mượn, hạn trả và tình trạng (trong hạn hoặc quá hạn).</w:t>
            </w:r>
          </w:p>
        </w:tc>
      </w:tr>
      <w:tr w:rsidR="00F31ADC" w:rsidRPr="00975DB3" w14:paraId="3BBBDD04"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40C469"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4710A10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1AB95F"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463FF6" w14:textId="77777777" w:rsidR="008C30C7" w:rsidRPr="00975DB3" w:rsidRDefault="00000000">
            <w:pPr>
              <w:spacing w:after="40" w:line="280" w:lineRule="auto"/>
            </w:pPr>
            <w:r w:rsidRPr="00975DB3">
              <w:rPr>
                <w:sz w:val="24"/>
                <w:szCs w:val="24"/>
              </w:rPr>
              <w:t>4.1 Nếu không có dữ liệu phù hợp, hệ thống thông báo không có tài liệu nào.</w:t>
            </w:r>
          </w:p>
        </w:tc>
      </w:tr>
      <w:tr w:rsidR="00F31ADC" w:rsidRPr="00975DB3" w14:paraId="73C9291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FE4928"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49658A" w14:textId="77777777" w:rsidR="008C30C7" w:rsidRPr="00975DB3" w:rsidRDefault="00000000">
            <w:pPr>
              <w:spacing w:after="40" w:line="280" w:lineRule="auto"/>
            </w:pPr>
            <w:r w:rsidRPr="00975DB3">
              <w:rPr>
                <w:sz w:val="24"/>
                <w:szCs w:val="24"/>
              </w:rPr>
              <w:t>5.1 Nếu xem một quyển sách cụ thể, hệ thống hiển thị thêm tổng số bản, số bản đang mượn, số bản còn lại.</w:t>
            </w:r>
          </w:p>
        </w:tc>
      </w:tr>
    </w:tbl>
    <w:p w14:paraId="073A158D" w14:textId="77777777" w:rsidR="008C30C7" w:rsidRPr="00975DB3" w:rsidRDefault="008C30C7">
      <w:pPr>
        <w:spacing w:after="60" w:line="300" w:lineRule="auto"/>
      </w:pPr>
    </w:p>
    <w:p w14:paraId="5A596CB5" w14:textId="77777777" w:rsidR="008C30C7" w:rsidRPr="00975DB3" w:rsidRDefault="00000000">
      <w:pPr>
        <w:keepNext/>
        <w:spacing w:before="120" w:line="300" w:lineRule="auto"/>
      </w:pPr>
      <w:r w:rsidRPr="00975DB3">
        <w:lastRenderedPageBreak/>
        <w:t>Activity diagram của use case Xem tình trạng tài liệu đang mượn:</w:t>
      </w:r>
    </w:p>
    <w:p w14:paraId="33AC3538" w14:textId="77777777" w:rsidR="008C30C7" w:rsidRPr="00975DB3" w:rsidRDefault="00000000">
      <w:pPr>
        <w:keepNext/>
        <w:spacing w:before="120" w:after="60"/>
        <w:jc w:val="center"/>
      </w:pPr>
      <w:r w:rsidRPr="00975DB3">
        <w:rPr>
          <w:noProof/>
        </w:rPr>
        <w:drawing>
          <wp:inline distT="0" distB="0" distL="0" distR="0" wp14:anchorId="4C7DCCF7" wp14:editId="112D020A">
            <wp:extent cx="4562475" cy="6096000"/>
            <wp:effectExtent l="0" t="0" r="0" b="0"/>
            <wp:docPr id="112" name="img/UC11.png" descr="img/UC11.png" title="img/U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62475" cy="6096000"/>
                    </a:xfrm>
                    <a:prstGeom prst="rect">
                      <a:avLst/>
                    </a:prstGeom>
                  </pic:spPr>
                </pic:pic>
              </a:graphicData>
            </a:graphic>
          </wp:inline>
        </w:drawing>
      </w:r>
    </w:p>
    <w:p w14:paraId="70827A89" w14:textId="77777777" w:rsidR="008C30C7" w:rsidRPr="00975DB3" w:rsidRDefault="00000000">
      <w:pPr>
        <w:keepLines/>
        <w:spacing w:after="200" w:line="300" w:lineRule="auto"/>
        <w:jc w:val="center"/>
      </w:pPr>
      <w:r w:rsidRPr="00975DB3">
        <w:rPr>
          <w:i/>
          <w:iCs/>
          <w:sz w:val="24"/>
          <w:szCs w:val="24"/>
        </w:rPr>
        <w:t>Hình 12. Activity diagram use case Xem tình trạng tài liệu đang mượn</w:t>
      </w:r>
    </w:p>
    <w:p w14:paraId="58A3C7C3" w14:textId="77777777" w:rsidR="008C30C7" w:rsidRPr="00975DB3" w:rsidRDefault="00000000">
      <w:pPr>
        <w:pStyle w:val="Heading4"/>
      </w:pPr>
      <w:r w:rsidRPr="00975DB3">
        <w:t>UC12 - Cập nhật danh mục sách</w:t>
      </w:r>
    </w:p>
    <w:p w14:paraId="1E33768F" w14:textId="77777777" w:rsidR="008C30C7" w:rsidRPr="00975DB3" w:rsidRDefault="00000000">
      <w:pPr>
        <w:keepNext/>
        <w:spacing w:before="120" w:line="300" w:lineRule="auto"/>
        <w:jc w:val="center"/>
      </w:pPr>
      <w:r w:rsidRPr="00975DB3">
        <w:rPr>
          <w:i/>
          <w:iCs/>
          <w:sz w:val="24"/>
          <w:szCs w:val="24"/>
        </w:rPr>
        <w:t>Bảng 15. Đặc tả use case Cập nhật danh mục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33C00351"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5802F3"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75E431" w14:textId="77777777" w:rsidR="008C30C7" w:rsidRPr="00975DB3" w:rsidRDefault="00000000">
            <w:pPr>
              <w:spacing w:after="40" w:line="280" w:lineRule="auto"/>
            </w:pPr>
            <w:r w:rsidRPr="00975DB3">
              <w:rPr>
                <w:sz w:val="24"/>
                <w:szCs w:val="24"/>
              </w:rPr>
              <w:t>Cập nhật danh mục sách</w:t>
            </w:r>
          </w:p>
        </w:tc>
      </w:tr>
      <w:tr w:rsidR="00F31ADC" w:rsidRPr="00975DB3" w14:paraId="4D43C18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4C1A42"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983C07" w14:textId="77777777" w:rsidR="008C30C7" w:rsidRPr="00975DB3" w:rsidRDefault="00000000">
            <w:pPr>
              <w:spacing w:after="40" w:line="280" w:lineRule="auto"/>
            </w:pPr>
            <w:r w:rsidRPr="00975DB3">
              <w:rPr>
                <w:sz w:val="24"/>
                <w:szCs w:val="24"/>
              </w:rPr>
              <w:t>Thủ thư</w:t>
            </w:r>
          </w:p>
        </w:tc>
      </w:tr>
      <w:tr w:rsidR="00F31ADC" w:rsidRPr="00975DB3" w14:paraId="74D9907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63D126"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5B83BB" w14:textId="77777777" w:rsidR="008C30C7" w:rsidRPr="00975DB3" w:rsidRDefault="00000000">
            <w:pPr>
              <w:spacing w:after="40" w:line="280" w:lineRule="auto"/>
            </w:pPr>
            <w:r w:rsidRPr="00975DB3">
              <w:rPr>
                <w:sz w:val="24"/>
                <w:szCs w:val="24"/>
              </w:rPr>
              <w:t>Thủ thư thêm, sửa, xóa sách trong danh mục, bao gồm sách in trong thư viện và sách điện tử.</w:t>
            </w:r>
          </w:p>
        </w:tc>
      </w:tr>
      <w:tr w:rsidR="00F31ADC" w:rsidRPr="00975DB3" w14:paraId="783866A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884F64"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5A9CA6" w14:textId="77777777" w:rsidR="008C30C7" w:rsidRPr="00975DB3" w:rsidRDefault="00000000">
            <w:pPr>
              <w:spacing w:after="40" w:line="280" w:lineRule="auto"/>
            </w:pPr>
            <w:r w:rsidRPr="00975DB3">
              <w:rPr>
                <w:sz w:val="24"/>
                <w:szCs w:val="24"/>
              </w:rPr>
              <w:t>Thủ thư đã đăng nhập (UC07).</w:t>
            </w:r>
          </w:p>
        </w:tc>
      </w:tr>
      <w:tr w:rsidR="00F31ADC" w:rsidRPr="00975DB3" w14:paraId="42AC339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C78A36"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0DF63C" w14:textId="77777777" w:rsidR="008C30C7" w:rsidRPr="00975DB3" w:rsidRDefault="00000000">
            <w:pPr>
              <w:spacing w:after="40" w:line="280" w:lineRule="auto"/>
            </w:pPr>
            <w:r w:rsidRPr="00975DB3">
              <w:rPr>
                <w:sz w:val="24"/>
                <w:szCs w:val="24"/>
              </w:rPr>
              <w:t>Danh mục sách được cập nhật theo thao tác của thủ thư.</w:t>
            </w:r>
          </w:p>
        </w:tc>
      </w:tr>
      <w:tr w:rsidR="00F31ADC" w:rsidRPr="00975DB3" w14:paraId="64D3D5CE"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44E360"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432E426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BE2A4F"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69F6CE" w14:textId="77777777" w:rsidR="008C30C7" w:rsidRPr="00975DB3" w:rsidRDefault="00000000">
            <w:pPr>
              <w:spacing w:after="40" w:line="280" w:lineRule="auto"/>
              <w:jc w:val="center"/>
            </w:pPr>
            <w:r w:rsidRPr="00975DB3">
              <w:rPr>
                <w:b/>
                <w:bCs/>
                <w:sz w:val="24"/>
                <w:szCs w:val="24"/>
              </w:rPr>
              <w:t>Hệ thống</w:t>
            </w:r>
          </w:p>
        </w:tc>
      </w:tr>
      <w:tr w:rsidR="00F31ADC" w:rsidRPr="00975DB3" w14:paraId="68BF354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B77111" w14:textId="77777777" w:rsidR="008C30C7" w:rsidRPr="00975DB3" w:rsidRDefault="00000000">
            <w:pPr>
              <w:spacing w:after="40" w:line="280" w:lineRule="auto"/>
            </w:pPr>
            <w:r w:rsidRPr="00975DB3">
              <w:rPr>
                <w:sz w:val="24"/>
                <w:szCs w:val="24"/>
              </w:rPr>
              <w:t>1. Thủ thư chọn chức năng Cập nhật danh mục sách.</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7983B8" w14:textId="77777777" w:rsidR="008C30C7" w:rsidRPr="00975DB3" w:rsidRDefault="008C30C7">
            <w:pPr>
              <w:spacing w:after="40" w:line="280" w:lineRule="auto"/>
            </w:pPr>
          </w:p>
        </w:tc>
      </w:tr>
      <w:tr w:rsidR="00F31ADC" w:rsidRPr="00975DB3" w14:paraId="4FA3D62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6C0CB6"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3057C3" w14:textId="77777777" w:rsidR="008C30C7" w:rsidRPr="00975DB3" w:rsidRDefault="00000000">
            <w:pPr>
              <w:spacing w:after="40" w:line="280" w:lineRule="auto"/>
            </w:pPr>
            <w:r w:rsidRPr="00975DB3">
              <w:rPr>
                <w:sz w:val="24"/>
                <w:szCs w:val="24"/>
              </w:rPr>
              <w:t>2. Hệ thống hiển thị danh mục hiện có và các nút Thêm, Sửa, Xóa.</w:t>
            </w:r>
          </w:p>
        </w:tc>
      </w:tr>
      <w:tr w:rsidR="00F31ADC" w:rsidRPr="00975DB3" w14:paraId="75B92761"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5AF81F" w14:textId="77777777" w:rsidR="008C30C7" w:rsidRPr="00975DB3" w:rsidRDefault="00000000">
            <w:pPr>
              <w:spacing w:after="40" w:line="280" w:lineRule="auto"/>
            </w:pPr>
            <w:r w:rsidRPr="00975DB3">
              <w:rPr>
                <w:sz w:val="24"/>
                <w:szCs w:val="24"/>
              </w:rPr>
              <w:t>3. Thủ thư chọn loại sách (sách in hoặc sách điện tử) và thao tác Thêm hoặc Sửa.</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ED9D52" w14:textId="77777777" w:rsidR="008C30C7" w:rsidRPr="00975DB3" w:rsidRDefault="008C30C7">
            <w:pPr>
              <w:spacing w:after="40" w:line="280" w:lineRule="auto"/>
            </w:pPr>
          </w:p>
        </w:tc>
      </w:tr>
      <w:tr w:rsidR="00F31ADC" w:rsidRPr="00975DB3" w14:paraId="3B7DF48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28B736"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097FF0" w14:textId="77777777" w:rsidR="008C30C7" w:rsidRPr="00975DB3" w:rsidRDefault="00000000">
            <w:pPr>
              <w:spacing w:after="40" w:line="280" w:lineRule="auto"/>
            </w:pPr>
            <w:r w:rsidRPr="00975DB3">
              <w:rPr>
                <w:sz w:val="24"/>
                <w:szCs w:val="24"/>
              </w:rPr>
              <w:t>4. Hệ thống hiển thị form nhập thông tin sách (tên sách, tác giả, chủ đề, năm xuất bản, số lượng với sách in, tệp tài liệu với sách điện tử).</w:t>
            </w:r>
          </w:p>
        </w:tc>
      </w:tr>
      <w:tr w:rsidR="00F31ADC" w:rsidRPr="00975DB3" w14:paraId="7323A92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1BA14F" w14:textId="77777777" w:rsidR="008C30C7" w:rsidRPr="00975DB3" w:rsidRDefault="00000000">
            <w:pPr>
              <w:spacing w:after="40" w:line="280" w:lineRule="auto"/>
            </w:pPr>
            <w:r w:rsidRPr="00975DB3">
              <w:rPr>
                <w:sz w:val="24"/>
                <w:szCs w:val="24"/>
              </w:rPr>
              <w:t>5. Thủ thư nhập hoặc chỉnh thông tin rồi nhấn Lưu.</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08369B" w14:textId="77777777" w:rsidR="008C30C7" w:rsidRPr="00975DB3" w:rsidRDefault="008C30C7">
            <w:pPr>
              <w:spacing w:after="40" w:line="280" w:lineRule="auto"/>
            </w:pPr>
          </w:p>
        </w:tc>
      </w:tr>
      <w:tr w:rsidR="00F31ADC" w:rsidRPr="00975DB3" w14:paraId="0A9F8DC1"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1D3CFF"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B9D7FC" w14:textId="77777777" w:rsidR="008C30C7" w:rsidRPr="00975DB3" w:rsidRDefault="00000000">
            <w:pPr>
              <w:spacing w:after="40" w:line="280" w:lineRule="auto"/>
            </w:pPr>
            <w:r w:rsidRPr="00975DB3">
              <w:rPr>
                <w:sz w:val="24"/>
                <w:szCs w:val="24"/>
              </w:rPr>
              <w:t>6. Hệ thống kiểm tra dữ liệu.</w:t>
            </w:r>
          </w:p>
        </w:tc>
      </w:tr>
      <w:tr w:rsidR="00F31ADC" w:rsidRPr="00975DB3" w14:paraId="1C53EA2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0DE93A"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B90DD0" w14:textId="77777777" w:rsidR="008C30C7" w:rsidRPr="00975DB3" w:rsidRDefault="00000000">
            <w:pPr>
              <w:spacing w:after="40" w:line="280" w:lineRule="auto"/>
            </w:pPr>
            <w:r w:rsidRPr="00975DB3">
              <w:rPr>
                <w:sz w:val="24"/>
                <w:szCs w:val="24"/>
              </w:rPr>
              <w:t>7. Hệ thống lưu thông tin vào danh mục và thông báo thành công.</w:t>
            </w:r>
          </w:p>
        </w:tc>
      </w:tr>
      <w:tr w:rsidR="00F31ADC" w:rsidRPr="00975DB3" w14:paraId="09A486C4"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4AFBA3"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57A2571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D2CBEC"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E5D17C" w14:textId="77777777" w:rsidR="008C30C7" w:rsidRPr="00975DB3" w:rsidRDefault="00000000">
            <w:pPr>
              <w:spacing w:after="40" w:line="280" w:lineRule="auto"/>
            </w:pPr>
            <w:r w:rsidRPr="00975DB3">
              <w:rPr>
                <w:sz w:val="24"/>
                <w:szCs w:val="24"/>
              </w:rPr>
              <w:t>3.1 Nếu thủ thư chọn Xóa, hệ thống yêu cầu xác nhận xóa. Thủ thư không xác nhận thì hủy thao tác. Nếu sách đang được mượn thì hệ thống thông báo và không cho xóa. Ngược lại hệ thống xóa sách và thông báo thành công.</w:t>
            </w:r>
          </w:p>
        </w:tc>
      </w:tr>
      <w:tr w:rsidR="00F31ADC" w:rsidRPr="00975DB3" w14:paraId="7127520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F3ED6B"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E7D019" w14:textId="77777777" w:rsidR="008C30C7" w:rsidRPr="00975DB3" w:rsidRDefault="00000000">
            <w:pPr>
              <w:spacing w:after="40" w:line="280" w:lineRule="auto"/>
            </w:pPr>
            <w:r w:rsidRPr="00975DB3">
              <w:rPr>
                <w:sz w:val="24"/>
                <w:szCs w:val="24"/>
              </w:rPr>
              <w:t>6.1 Nếu dữ liệu thiếu hoặc sai, hệ thống thông báo lỗi, quay lại bước 5.</w:t>
            </w:r>
          </w:p>
        </w:tc>
      </w:tr>
    </w:tbl>
    <w:p w14:paraId="0C83D069" w14:textId="77777777" w:rsidR="008C30C7" w:rsidRPr="00975DB3" w:rsidRDefault="008C30C7">
      <w:pPr>
        <w:spacing w:after="60" w:line="300" w:lineRule="auto"/>
      </w:pPr>
    </w:p>
    <w:p w14:paraId="37DF0038" w14:textId="77777777" w:rsidR="008C30C7" w:rsidRPr="00975DB3" w:rsidRDefault="00000000">
      <w:pPr>
        <w:keepNext/>
        <w:spacing w:before="120" w:line="300" w:lineRule="auto"/>
      </w:pPr>
      <w:r w:rsidRPr="00975DB3">
        <w:lastRenderedPageBreak/>
        <w:t>Activity diagram của use case Cập nhật danh mục sách:</w:t>
      </w:r>
    </w:p>
    <w:p w14:paraId="01184767" w14:textId="77777777" w:rsidR="008C30C7" w:rsidRPr="00975DB3" w:rsidRDefault="00000000">
      <w:pPr>
        <w:keepNext/>
        <w:spacing w:before="120" w:after="60"/>
        <w:jc w:val="center"/>
      </w:pPr>
      <w:r w:rsidRPr="00975DB3">
        <w:rPr>
          <w:noProof/>
        </w:rPr>
        <w:drawing>
          <wp:inline distT="0" distB="0" distL="0" distR="0" wp14:anchorId="06B3F91A" wp14:editId="41680827">
            <wp:extent cx="4953000" cy="4933950"/>
            <wp:effectExtent l="0" t="0" r="0" b="0"/>
            <wp:docPr id="113" name="img/UC12.png" descr="img/UC12.png" title="img/U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4933950"/>
                    </a:xfrm>
                    <a:prstGeom prst="rect">
                      <a:avLst/>
                    </a:prstGeom>
                  </pic:spPr>
                </pic:pic>
              </a:graphicData>
            </a:graphic>
          </wp:inline>
        </w:drawing>
      </w:r>
    </w:p>
    <w:p w14:paraId="1B77F2D7" w14:textId="77777777" w:rsidR="008C30C7" w:rsidRPr="00975DB3" w:rsidRDefault="00000000">
      <w:pPr>
        <w:keepLines/>
        <w:spacing w:after="200" w:line="300" w:lineRule="auto"/>
        <w:jc w:val="center"/>
      </w:pPr>
      <w:r w:rsidRPr="00975DB3">
        <w:rPr>
          <w:i/>
          <w:iCs/>
          <w:sz w:val="24"/>
          <w:szCs w:val="24"/>
        </w:rPr>
        <w:t>Hình 13. Activity diagram use case Cập nhật danh mục sách</w:t>
      </w:r>
    </w:p>
    <w:p w14:paraId="63ABF354" w14:textId="77777777" w:rsidR="008C30C7" w:rsidRPr="00975DB3" w:rsidRDefault="00000000">
      <w:pPr>
        <w:pStyle w:val="Heading4"/>
      </w:pPr>
      <w:r w:rsidRPr="00975DB3">
        <w:t>UC13 - Xử lý yêu cầu đặt mua</w:t>
      </w:r>
    </w:p>
    <w:p w14:paraId="56A2BEF5" w14:textId="77777777" w:rsidR="008C30C7" w:rsidRPr="00975DB3" w:rsidRDefault="00000000">
      <w:pPr>
        <w:keepNext/>
        <w:spacing w:before="120" w:line="300" w:lineRule="auto"/>
        <w:jc w:val="center"/>
      </w:pPr>
      <w:r w:rsidRPr="00975DB3">
        <w:rPr>
          <w:i/>
          <w:iCs/>
          <w:sz w:val="24"/>
          <w:szCs w:val="24"/>
        </w:rPr>
        <w:t>Bảng 16. Đặc tả use case Xử lý yêu cầu đặt mua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507FE9E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84B2A4"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C61E29" w14:textId="77777777" w:rsidR="008C30C7" w:rsidRPr="00975DB3" w:rsidRDefault="00000000">
            <w:pPr>
              <w:spacing w:after="40" w:line="280" w:lineRule="auto"/>
            </w:pPr>
            <w:r w:rsidRPr="00975DB3">
              <w:rPr>
                <w:sz w:val="24"/>
                <w:szCs w:val="24"/>
              </w:rPr>
              <w:t>Xử lý yêu cầu đặt mua</w:t>
            </w:r>
          </w:p>
        </w:tc>
      </w:tr>
      <w:tr w:rsidR="00F31ADC" w:rsidRPr="00975DB3" w14:paraId="0DE5314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3D290B"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5C7AF1" w14:textId="77777777" w:rsidR="008C30C7" w:rsidRPr="00975DB3" w:rsidRDefault="00000000">
            <w:pPr>
              <w:spacing w:after="40" w:line="280" w:lineRule="auto"/>
            </w:pPr>
            <w:r w:rsidRPr="00975DB3">
              <w:rPr>
                <w:sz w:val="24"/>
                <w:szCs w:val="24"/>
              </w:rPr>
              <w:t>Thủ thư</w:t>
            </w:r>
          </w:p>
        </w:tc>
      </w:tr>
      <w:tr w:rsidR="00F31ADC" w:rsidRPr="00975DB3" w14:paraId="446CE94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9FBCA5"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14CF9A" w14:textId="77777777" w:rsidR="008C30C7" w:rsidRPr="00975DB3" w:rsidRDefault="00000000">
            <w:pPr>
              <w:spacing w:after="40" w:line="280" w:lineRule="auto"/>
            </w:pPr>
            <w:r w:rsidRPr="00975DB3">
              <w:rPr>
                <w:sz w:val="24"/>
                <w:szCs w:val="24"/>
              </w:rPr>
              <w:t>Thủ thư xem các yêu cầu đặt mua của độc giả và chấp nhận hoặc từ chối từng yêu cầu.</w:t>
            </w:r>
          </w:p>
        </w:tc>
      </w:tr>
      <w:tr w:rsidR="00F31ADC" w:rsidRPr="00975DB3" w14:paraId="53B2C14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3D9086"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DE2EB5" w14:textId="77777777" w:rsidR="008C30C7" w:rsidRPr="00975DB3" w:rsidRDefault="00000000">
            <w:pPr>
              <w:spacing w:after="40" w:line="280" w:lineRule="auto"/>
            </w:pPr>
            <w:r w:rsidRPr="00975DB3">
              <w:rPr>
                <w:sz w:val="24"/>
                <w:szCs w:val="24"/>
              </w:rPr>
              <w:t>Thủ thư đã đăng nhập (UC07).</w:t>
            </w:r>
          </w:p>
        </w:tc>
      </w:tr>
      <w:tr w:rsidR="00F31ADC" w:rsidRPr="00975DB3" w14:paraId="767B596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AD8D60" w14:textId="77777777" w:rsidR="008C30C7" w:rsidRPr="00975DB3" w:rsidRDefault="00000000">
            <w:pPr>
              <w:spacing w:after="40" w:line="280" w:lineRule="auto"/>
            </w:pPr>
            <w:r w:rsidRPr="00975DB3">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15416B" w14:textId="77777777" w:rsidR="008C30C7" w:rsidRPr="00975DB3" w:rsidRDefault="00000000">
            <w:pPr>
              <w:spacing w:after="40" w:line="280" w:lineRule="auto"/>
            </w:pPr>
            <w:r w:rsidRPr="00975DB3">
              <w:rPr>
                <w:sz w:val="24"/>
                <w:szCs w:val="24"/>
              </w:rPr>
              <w:t>Yêu cầu đặt mua được cập nhật trạng thái đã chấp nhận hoặc đã từ chối.</w:t>
            </w:r>
          </w:p>
        </w:tc>
      </w:tr>
      <w:tr w:rsidR="00F31ADC" w:rsidRPr="00975DB3" w14:paraId="4251D2B8"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225CDF"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30A2056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0DB27C"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85307E" w14:textId="77777777" w:rsidR="008C30C7" w:rsidRPr="00975DB3" w:rsidRDefault="00000000">
            <w:pPr>
              <w:spacing w:after="40" w:line="280" w:lineRule="auto"/>
              <w:jc w:val="center"/>
            </w:pPr>
            <w:r w:rsidRPr="00975DB3">
              <w:rPr>
                <w:b/>
                <w:bCs/>
                <w:sz w:val="24"/>
                <w:szCs w:val="24"/>
              </w:rPr>
              <w:t>Hệ thống</w:t>
            </w:r>
          </w:p>
        </w:tc>
      </w:tr>
      <w:tr w:rsidR="00F31ADC" w:rsidRPr="00975DB3" w14:paraId="37C9F64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B5F9AA" w14:textId="77777777" w:rsidR="008C30C7" w:rsidRPr="00975DB3" w:rsidRDefault="00000000">
            <w:pPr>
              <w:spacing w:after="40" w:line="280" w:lineRule="auto"/>
            </w:pPr>
            <w:r w:rsidRPr="00975DB3">
              <w:rPr>
                <w:sz w:val="24"/>
                <w:szCs w:val="24"/>
              </w:rPr>
              <w:t>1. Thủ thư chọn chức năng Xử lý yêu cầu đặt mua.</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37BFE8" w14:textId="77777777" w:rsidR="008C30C7" w:rsidRPr="00975DB3" w:rsidRDefault="008C30C7">
            <w:pPr>
              <w:spacing w:after="40" w:line="280" w:lineRule="auto"/>
            </w:pPr>
          </w:p>
        </w:tc>
      </w:tr>
      <w:tr w:rsidR="00F31ADC" w:rsidRPr="00975DB3" w14:paraId="40530BCE"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F906AF"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825711" w14:textId="77777777" w:rsidR="008C30C7" w:rsidRPr="00975DB3" w:rsidRDefault="00000000">
            <w:pPr>
              <w:spacing w:after="40" w:line="280" w:lineRule="auto"/>
            </w:pPr>
            <w:r w:rsidRPr="00975DB3">
              <w:rPr>
                <w:sz w:val="24"/>
                <w:szCs w:val="24"/>
              </w:rPr>
              <w:t>2. Hệ thống hiển thị danh sách yêu cầu đặt mua đang chờ duyệt.</w:t>
            </w:r>
          </w:p>
        </w:tc>
      </w:tr>
      <w:tr w:rsidR="00F31ADC" w:rsidRPr="00975DB3" w14:paraId="51D07DE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F8B580" w14:textId="77777777" w:rsidR="008C30C7" w:rsidRPr="00975DB3" w:rsidRDefault="00000000">
            <w:pPr>
              <w:spacing w:after="40" w:line="280" w:lineRule="auto"/>
            </w:pPr>
            <w:r w:rsidRPr="00975DB3">
              <w:rPr>
                <w:sz w:val="24"/>
                <w:szCs w:val="24"/>
              </w:rPr>
              <w:t>3. Thủ thư chọn một yêu cầu để xem chi tiết.</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57DD44" w14:textId="77777777" w:rsidR="008C30C7" w:rsidRPr="00975DB3" w:rsidRDefault="008C30C7">
            <w:pPr>
              <w:spacing w:after="40" w:line="280" w:lineRule="auto"/>
            </w:pPr>
          </w:p>
        </w:tc>
      </w:tr>
      <w:tr w:rsidR="00F31ADC" w:rsidRPr="00975DB3" w14:paraId="578177E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79E419"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30783C" w14:textId="77777777" w:rsidR="008C30C7" w:rsidRPr="00975DB3" w:rsidRDefault="00000000">
            <w:pPr>
              <w:spacing w:after="40" w:line="280" w:lineRule="auto"/>
            </w:pPr>
            <w:r w:rsidRPr="00975DB3">
              <w:rPr>
                <w:sz w:val="24"/>
                <w:szCs w:val="24"/>
              </w:rPr>
              <w:t>4. Hệ thống hiển thị tên sách, tác giả, năm xuất bản và người đặt mua.</w:t>
            </w:r>
          </w:p>
        </w:tc>
      </w:tr>
      <w:tr w:rsidR="00F31ADC" w:rsidRPr="00975DB3" w14:paraId="3D0F381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E0C3AA" w14:textId="77777777" w:rsidR="008C30C7" w:rsidRPr="00975DB3" w:rsidRDefault="00000000">
            <w:pPr>
              <w:spacing w:after="40" w:line="280" w:lineRule="auto"/>
            </w:pPr>
            <w:r w:rsidRPr="00975DB3">
              <w:rPr>
                <w:sz w:val="24"/>
                <w:szCs w:val="24"/>
              </w:rPr>
              <w:t>5. Thủ thư chọn Chấp nhận.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BF0AD3" w14:textId="77777777" w:rsidR="008C30C7" w:rsidRPr="00975DB3" w:rsidRDefault="008C30C7">
            <w:pPr>
              <w:spacing w:after="40" w:line="280" w:lineRule="auto"/>
            </w:pPr>
          </w:p>
        </w:tc>
      </w:tr>
      <w:tr w:rsidR="00F31ADC" w:rsidRPr="00975DB3" w14:paraId="0551C3F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E79284"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EC825B" w14:textId="77777777" w:rsidR="008C30C7" w:rsidRPr="00975DB3" w:rsidRDefault="00000000">
            <w:pPr>
              <w:spacing w:after="40" w:line="280" w:lineRule="auto"/>
            </w:pPr>
            <w:r w:rsidRPr="00975DB3">
              <w:rPr>
                <w:sz w:val="24"/>
                <w:szCs w:val="24"/>
              </w:rPr>
              <w:t>6. Hệ thống cập nhật trạng thái yêu cầu thành đã chấp nhận và thông báo thành công.</w:t>
            </w:r>
          </w:p>
        </w:tc>
      </w:tr>
      <w:tr w:rsidR="00F31ADC" w:rsidRPr="00975DB3" w14:paraId="3E7AEE70"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D690BA"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3828A9A8"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1A0161"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B38CAD" w14:textId="77777777" w:rsidR="008C30C7" w:rsidRPr="00975DB3" w:rsidRDefault="00000000">
            <w:pPr>
              <w:spacing w:after="40" w:line="280" w:lineRule="auto"/>
            </w:pPr>
            <w:r w:rsidRPr="00975DB3">
              <w:rPr>
                <w:sz w:val="24"/>
                <w:szCs w:val="24"/>
              </w:rPr>
              <w:t>2.1 Nếu không có yêu cầu nào đang chờ, hệ thống thông báo và kết thúc use case.</w:t>
            </w:r>
          </w:p>
        </w:tc>
      </w:tr>
      <w:tr w:rsidR="00F31ADC" w:rsidRPr="00975DB3" w14:paraId="37DB0BE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015F96" w14:textId="77777777" w:rsidR="008C30C7" w:rsidRPr="00975DB3" w:rsidRDefault="00000000">
            <w:pPr>
              <w:spacing w:after="40" w:line="280" w:lineRule="auto"/>
            </w:pPr>
            <w:r w:rsidRPr="00975DB3">
              <w:rPr>
                <w:sz w:val="24"/>
                <w:szCs w:val="24"/>
              </w:rPr>
              <w:t>5.1 Thủ thư chọn Từ chối. Hệ thống cập nhật trạng thái thành đã từ chối và thông báo thành công.</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BCB0E4" w14:textId="77777777" w:rsidR="008C30C7" w:rsidRPr="00975DB3" w:rsidRDefault="008C30C7">
            <w:pPr>
              <w:spacing w:after="40" w:line="280" w:lineRule="auto"/>
            </w:pPr>
          </w:p>
        </w:tc>
      </w:tr>
    </w:tbl>
    <w:p w14:paraId="69642DB3" w14:textId="77777777" w:rsidR="008C30C7" w:rsidRPr="00975DB3" w:rsidRDefault="008C30C7">
      <w:pPr>
        <w:spacing w:after="60" w:line="300" w:lineRule="auto"/>
      </w:pPr>
    </w:p>
    <w:p w14:paraId="433A203E" w14:textId="77777777" w:rsidR="008C30C7" w:rsidRPr="00975DB3" w:rsidRDefault="00000000">
      <w:pPr>
        <w:keepNext/>
        <w:spacing w:before="120" w:line="300" w:lineRule="auto"/>
      </w:pPr>
      <w:r w:rsidRPr="00975DB3">
        <w:lastRenderedPageBreak/>
        <w:t>Activity diagram của use case Xử lý yêu cầu đặt mua:</w:t>
      </w:r>
    </w:p>
    <w:p w14:paraId="27F3B9CD" w14:textId="77777777" w:rsidR="008C30C7" w:rsidRPr="00975DB3" w:rsidRDefault="00000000">
      <w:pPr>
        <w:keepNext/>
        <w:spacing w:before="120" w:after="60"/>
        <w:jc w:val="center"/>
      </w:pPr>
      <w:r w:rsidRPr="00975DB3">
        <w:rPr>
          <w:noProof/>
        </w:rPr>
        <w:drawing>
          <wp:inline distT="0" distB="0" distL="0" distR="0" wp14:anchorId="4F0D925D" wp14:editId="56B4DD97">
            <wp:extent cx="3971925" cy="6096000"/>
            <wp:effectExtent l="0" t="0" r="0" b="0"/>
            <wp:docPr id="114" name="img/UC13.png" descr="img/UC13.png" title="img/UC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971925" cy="6096000"/>
                    </a:xfrm>
                    <a:prstGeom prst="rect">
                      <a:avLst/>
                    </a:prstGeom>
                  </pic:spPr>
                </pic:pic>
              </a:graphicData>
            </a:graphic>
          </wp:inline>
        </w:drawing>
      </w:r>
    </w:p>
    <w:p w14:paraId="4C2BA7B1" w14:textId="77777777" w:rsidR="008C30C7" w:rsidRPr="00975DB3" w:rsidRDefault="00000000">
      <w:pPr>
        <w:keepLines/>
        <w:spacing w:after="200" w:line="300" w:lineRule="auto"/>
        <w:jc w:val="center"/>
      </w:pPr>
      <w:r w:rsidRPr="00975DB3">
        <w:rPr>
          <w:i/>
          <w:iCs/>
          <w:sz w:val="24"/>
          <w:szCs w:val="24"/>
        </w:rPr>
        <w:t>Hình 14. Activity diagram use case Xử lý yêu cầu đặt mua</w:t>
      </w:r>
    </w:p>
    <w:p w14:paraId="41CD104F" w14:textId="77777777" w:rsidR="008C30C7" w:rsidRPr="00975DB3" w:rsidRDefault="00000000">
      <w:pPr>
        <w:pStyle w:val="Heading4"/>
      </w:pPr>
      <w:r w:rsidRPr="00975DB3">
        <w:t>UC14 - Gửi email nhắc hạn trả sách</w:t>
      </w:r>
    </w:p>
    <w:p w14:paraId="72F78CD3" w14:textId="77777777" w:rsidR="008C30C7" w:rsidRPr="00975DB3" w:rsidRDefault="00000000">
      <w:pPr>
        <w:keepNext/>
        <w:spacing w:before="120" w:line="300" w:lineRule="auto"/>
        <w:jc w:val="center"/>
      </w:pPr>
      <w:r w:rsidRPr="00975DB3">
        <w:rPr>
          <w:i/>
          <w:iCs/>
          <w:sz w:val="24"/>
          <w:szCs w:val="24"/>
        </w:rPr>
        <w:t>Bảng 17. Đặc tả use case Gửi email nhắc hạn trả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7815AF4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E26A99"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203172" w14:textId="77777777" w:rsidR="008C30C7" w:rsidRPr="00975DB3" w:rsidRDefault="00000000">
            <w:pPr>
              <w:spacing w:after="40" w:line="280" w:lineRule="auto"/>
            </w:pPr>
            <w:r w:rsidRPr="00975DB3">
              <w:rPr>
                <w:sz w:val="24"/>
                <w:szCs w:val="24"/>
              </w:rPr>
              <w:t>Gửi email nhắc hạn trả sách</w:t>
            </w:r>
          </w:p>
        </w:tc>
      </w:tr>
      <w:tr w:rsidR="00F31ADC" w:rsidRPr="00975DB3" w14:paraId="24B05DB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F291A8"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CAC9E6" w14:textId="77777777" w:rsidR="008C30C7" w:rsidRPr="00975DB3" w:rsidRDefault="00000000">
            <w:pPr>
              <w:spacing w:after="40" w:line="280" w:lineRule="auto"/>
            </w:pPr>
            <w:r w:rsidRPr="00975DB3">
              <w:rPr>
                <w:sz w:val="24"/>
                <w:szCs w:val="24"/>
              </w:rPr>
              <w:t>Mail Server</w:t>
            </w:r>
          </w:p>
        </w:tc>
      </w:tr>
      <w:tr w:rsidR="00F31ADC" w:rsidRPr="00975DB3" w14:paraId="05938773"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08E5B1"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607C75" w14:textId="77777777" w:rsidR="008C30C7" w:rsidRPr="00975DB3" w:rsidRDefault="00000000">
            <w:pPr>
              <w:spacing w:after="40" w:line="280" w:lineRule="auto"/>
            </w:pPr>
            <w:r w:rsidRPr="00975DB3">
              <w:rPr>
                <w:sz w:val="24"/>
                <w:szCs w:val="24"/>
              </w:rPr>
              <w:t>Hệ thống tự động gửi email cho độc giả trước hạn trả sách 3 ngày để nhắc thời hạn trả.</w:t>
            </w:r>
          </w:p>
        </w:tc>
      </w:tr>
      <w:tr w:rsidR="00F31ADC" w:rsidRPr="00975DB3" w14:paraId="6034EB0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BFEC78"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DF7914" w14:textId="77777777" w:rsidR="008C30C7" w:rsidRPr="00975DB3" w:rsidRDefault="00000000">
            <w:pPr>
              <w:spacing w:after="40" w:line="280" w:lineRule="auto"/>
            </w:pPr>
            <w:r w:rsidRPr="00975DB3">
              <w:rPr>
                <w:sz w:val="24"/>
                <w:szCs w:val="24"/>
              </w:rPr>
              <w:t>Hệ thống đang hoạt động. Có phiếu mượn chưa trả.</w:t>
            </w:r>
          </w:p>
        </w:tc>
      </w:tr>
      <w:tr w:rsidR="00F31ADC" w:rsidRPr="00975DB3" w14:paraId="158C486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29418F"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C4F8DE" w14:textId="77777777" w:rsidR="008C30C7" w:rsidRPr="00975DB3" w:rsidRDefault="00000000">
            <w:pPr>
              <w:spacing w:after="40" w:line="280" w:lineRule="auto"/>
            </w:pPr>
            <w:r w:rsidRPr="00975DB3">
              <w:rPr>
                <w:sz w:val="24"/>
                <w:szCs w:val="24"/>
              </w:rPr>
              <w:t>Email nhắc hạn trả được gửi tới các độc giả có sách sắp đến hạn.</w:t>
            </w:r>
          </w:p>
        </w:tc>
      </w:tr>
      <w:tr w:rsidR="00F31ADC" w:rsidRPr="00975DB3" w14:paraId="512B39A1"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C22C53"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32DE581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4EA84A"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9AC759" w14:textId="77777777" w:rsidR="008C30C7" w:rsidRPr="00975DB3" w:rsidRDefault="00000000">
            <w:pPr>
              <w:spacing w:after="40" w:line="280" w:lineRule="auto"/>
              <w:jc w:val="center"/>
            </w:pPr>
            <w:r w:rsidRPr="00975DB3">
              <w:rPr>
                <w:b/>
                <w:bCs/>
                <w:sz w:val="24"/>
                <w:szCs w:val="24"/>
              </w:rPr>
              <w:t>Hệ thống</w:t>
            </w:r>
          </w:p>
        </w:tc>
      </w:tr>
      <w:tr w:rsidR="00F31ADC" w:rsidRPr="00975DB3" w14:paraId="70F260F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E6EC30"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FFA1E3" w14:textId="77777777" w:rsidR="008C30C7" w:rsidRPr="00975DB3" w:rsidRDefault="00000000">
            <w:pPr>
              <w:spacing w:after="40" w:line="280" w:lineRule="auto"/>
            </w:pPr>
            <w:r w:rsidRPr="00975DB3">
              <w:rPr>
                <w:sz w:val="24"/>
                <w:szCs w:val="24"/>
              </w:rPr>
              <w:t>1. Đến thời điểm quét định kỳ hằng ngày, hệ thống lấy danh sách phiếu mượn chưa trả.</w:t>
            </w:r>
          </w:p>
        </w:tc>
      </w:tr>
      <w:tr w:rsidR="00F31ADC" w:rsidRPr="00975DB3" w14:paraId="4635834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80072E"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A042F5" w14:textId="77777777" w:rsidR="008C30C7" w:rsidRPr="00975DB3" w:rsidRDefault="00000000">
            <w:pPr>
              <w:spacing w:after="40" w:line="280" w:lineRule="auto"/>
            </w:pPr>
            <w:r w:rsidRPr="00975DB3">
              <w:rPr>
                <w:sz w:val="24"/>
                <w:szCs w:val="24"/>
              </w:rPr>
              <w:t>2. Hệ thống lọc các phiếu có hạn trả còn đúng 3 ngày.</w:t>
            </w:r>
          </w:p>
        </w:tc>
      </w:tr>
      <w:tr w:rsidR="00F31ADC" w:rsidRPr="00975DB3" w14:paraId="4C9E0D5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F9FF35"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C04183" w14:textId="77777777" w:rsidR="008C30C7" w:rsidRPr="00975DB3" w:rsidRDefault="00000000">
            <w:pPr>
              <w:spacing w:after="40" w:line="280" w:lineRule="auto"/>
            </w:pPr>
            <w:r w:rsidRPr="00975DB3">
              <w:rPr>
                <w:sz w:val="24"/>
                <w:szCs w:val="24"/>
              </w:rPr>
              <w:t>3. Với mỗi phiếu, hệ thống lấy email của độc giả và tạo nội dung thư (tên sách, ngày mượn, hạn trả).</w:t>
            </w:r>
          </w:p>
        </w:tc>
      </w:tr>
      <w:tr w:rsidR="00F31ADC" w:rsidRPr="00975DB3" w14:paraId="3AE547B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7298C5"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5BB96C" w14:textId="77777777" w:rsidR="008C30C7" w:rsidRPr="00975DB3" w:rsidRDefault="00000000">
            <w:pPr>
              <w:spacing w:after="40" w:line="280" w:lineRule="auto"/>
            </w:pPr>
            <w:r w:rsidRPr="00975DB3">
              <w:rPr>
                <w:sz w:val="24"/>
                <w:szCs w:val="24"/>
              </w:rPr>
              <w:t>4. Hệ thống gửi thư qua Mail Server.</w:t>
            </w:r>
          </w:p>
        </w:tc>
      </w:tr>
      <w:tr w:rsidR="00F31ADC" w:rsidRPr="00975DB3" w14:paraId="4C43B421"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FDFFE5" w14:textId="77777777" w:rsidR="008C30C7" w:rsidRPr="00975DB3" w:rsidRDefault="00000000">
            <w:pPr>
              <w:spacing w:after="40" w:line="280" w:lineRule="auto"/>
            </w:pPr>
            <w:r w:rsidRPr="00975DB3">
              <w:rPr>
                <w:sz w:val="24"/>
                <w:szCs w:val="24"/>
              </w:rPr>
              <w:t>5. Mail Server chuyển thư tới hộp thư của độc giả.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4EACB1" w14:textId="77777777" w:rsidR="008C30C7" w:rsidRPr="00975DB3" w:rsidRDefault="008C30C7">
            <w:pPr>
              <w:spacing w:after="40" w:line="280" w:lineRule="auto"/>
            </w:pPr>
          </w:p>
        </w:tc>
      </w:tr>
      <w:tr w:rsidR="00F31ADC" w:rsidRPr="00975DB3" w14:paraId="17F95C0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6227CF"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9E1787" w14:textId="77777777" w:rsidR="008C30C7" w:rsidRPr="00975DB3" w:rsidRDefault="00000000">
            <w:pPr>
              <w:spacing w:after="40" w:line="280" w:lineRule="auto"/>
            </w:pPr>
            <w:r w:rsidRPr="00975DB3">
              <w:rPr>
                <w:sz w:val="24"/>
                <w:szCs w:val="24"/>
              </w:rPr>
              <w:t>6. Hệ thống ghi nhận đã gửi nhắc cho phiếu mượn đó.</w:t>
            </w:r>
          </w:p>
        </w:tc>
      </w:tr>
      <w:tr w:rsidR="00F31ADC" w:rsidRPr="00975DB3" w14:paraId="0D01A24C"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4C450B"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39333F0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BBF549"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BDA36C" w14:textId="77777777" w:rsidR="008C30C7" w:rsidRPr="00975DB3" w:rsidRDefault="00000000">
            <w:pPr>
              <w:spacing w:after="40" w:line="280" w:lineRule="auto"/>
            </w:pPr>
            <w:r w:rsidRPr="00975DB3">
              <w:rPr>
                <w:sz w:val="24"/>
                <w:szCs w:val="24"/>
              </w:rPr>
              <w:t>2.1 Nếu không có phiếu nào thỏa điều kiện, hệ thống kết thúc lần quét.</w:t>
            </w:r>
          </w:p>
        </w:tc>
      </w:tr>
      <w:tr w:rsidR="00F31ADC" w:rsidRPr="00975DB3" w14:paraId="03B8F13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05AC62"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B31853" w14:textId="77777777" w:rsidR="008C30C7" w:rsidRPr="00975DB3" w:rsidRDefault="00000000">
            <w:pPr>
              <w:spacing w:after="40" w:line="280" w:lineRule="auto"/>
            </w:pPr>
            <w:r w:rsidRPr="00975DB3">
              <w:rPr>
                <w:sz w:val="24"/>
                <w:szCs w:val="24"/>
              </w:rPr>
              <w:t>4.1 Nếu gửi thư lỗi hoặc độc giả chưa có email, hệ thống ghi lỗi vào nhật ký và chuyển sang phiếu tiếp theo.</w:t>
            </w:r>
          </w:p>
        </w:tc>
      </w:tr>
    </w:tbl>
    <w:p w14:paraId="690A5BE9" w14:textId="77777777" w:rsidR="008C30C7" w:rsidRPr="00975DB3" w:rsidRDefault="008C30C7">
      <w:pPr>
        <w:spacing w:after="60" w:line="300" w:lineRule="auto"/>
      </w:pPr>
    </w:p>
    <w:p w14:paraId="4D74FBCB" w14:textId="77777777" w:rsidR="008C30C7" w:rsidRPr="00975DB3" w:rsidRDefault="00000000">
      <w:pPr>
        <w:keepNext/>
        <w:spacing w:before="120" w:line="300" w:lineRule="auto"/>
      </w:pPr>
      <w:r w:rsidRPr="00975DB3">
        <w:lastRenderedPageBreak/>
        <w:t>Activity diagram của use case Gửi email nhắc hạn trả sách:</w:t>
      </w:r>
    </w:p>
    <w:p w14:paraId="1BEC8825" w14:textId="77777777" w:rsidR="008C30C7" w:rsidRPr="00975DB3" w:rsidRDefault="00000000">
      <w:pPr>
        <w:keepNext/>
        <w:spacing w:before="120" w:after="60"/>
        <w:jc w:val="center"/>
      </w:pPr>
      <w:r w:rsidRPr="00975DB3">
        <w:rPr>
          <w:noProof/>
        </w:rPr>
        <w:drawing>
          <wp:inline distT="0" distB="0" distL="0" distR="0" wp14:anchorId="73A5C198" wp14:editId="3900D8F5">
            <wp:extent cx="3457575" cy="6096000"/>
            <wp:effectExtent l="0" t="0" r="0" b="0"/>
            <wp:docPr id="115" name="img/UC14.png" descr="img/UC14.png" title="img/UC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57575" cy="6096000"/>
                    </a:xfrm>
                    <a:prstGeom prst="rect">
                      <a:avLst/>
                    </a:prstGeom>
                  </pic:spPr>
                </pic:pic>
              </a:graphicData>
            </a:graphic>
          </wp:inline>
        </w:drawing>
      </w:r>
    </w:p>
    <w:p w14:paraId="5C2FAE69" w14:textId="77777777" w:rsidR="008C30C7" w:rsidRPr="00975DB3" w:rsidRDefault="00000000">
      <w:pPr>
        <w:keepLines/>
        <w:spacing w:after="200" w:line="300" w:lineRule="auto"/>
        <w:jc w:val="center"/>
      </w:pPr>
      <w:r w:rsidRPr="00975DB3">
        <w:rPr>
          <w:i/>
          <w:iCs/>
          <w:sz w:val="24"/>
          <w:szCs w:val="24"/>
        </w:rPr>
        <w:t>Hình 15. Activity diagram use case Gửi email nhắc hạn trả sách</w:t>
      </w:r>
    </w:p>
    <w:p w14:paraId="2C42CA1D" w14:textId="77777777" w:rsidR="008C30C7" w:rsidRPr="00975DB3" w:rsidRDefault="00000000">
      <w:pPr>
        <w:pStyle w:val="Heading4"/>
      </w:pPr>
      <w:r w:rsidRPr="00975DB3">
        <w:t>UC15 - Lập báo cáo, thống kê</w:t>
      </w:r>
    </w:p>
    <w:p w14:paraId="19507774" w14:textId="77777777" w:rsidR="008C30C7" w:rsidRPr="00975DB3" w:rsidRDefault="00000000">
      <w:pPr>
        <w:keepNext/>
        <w:spacing w:before="120" w:line="300" w:lineRule="auto"/>
        <w:jc w:val="center"/>
      </w:pPr>
      <w:r w:rsidRPr="00975DB3">
        <w:rPr>
          <w:i/>
          <w:iCs/>
          <w:sz w:val="24"/>
          <w:szCs w:val="24"/>
        </w:rPr>
        <w:t>Bảng 18. Đặc tả use case Lập báo cáo, thống kê</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rsidRPr="00975DB3" w14:paraId="1ABA3336"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036A78" w14:textId="77777777" w:rsidR="008C30C7" w:rsidRPr="00975DB3" w:rsidRDefault="00000000">
            <w:pPr>
              <w:spacing w:after="40" w:line="280" w:lineRule="auto"/>
            </w:pPr>
            <w:r w:rsidRPr="00975DB3">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184275" w14:textId="77777777" w:rsidR="008C30C7" w:rsidRPr="00975DB3" w:rsidRDefault="00000000">
            <w:pPr>
              <w:spacing w:after="40" w:line="280" w:lineRule="auto"/>
            </w:pPr>
            <w:r w:rsidRPr="00975DB3">
              <w:rPr>
                <w:sz w:val="24"/>
                <w:szCs w:val="24"/>
              </w:rPr>
              <w:t>Lập báo cáo, thống kê</w:t>
            </w:r>
          </w:p>
        </w:tc>
      </w:tr>
      <w:tr w:rsidR="00F31ADC" w:rsidRPr="00975DB3" w14:paraId="1F8F0630"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4B54A4" w14:textId="77777777" w:rsidR="008C30C7" w:rsidRPr="00975DB3" w:rsidRDefault="00000000">
            <w:pPr>
              <w:spacing w:after="40" w:line="280" w:lineRule="auto"/>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FAFB80" w14:textId="77777777" w:rsidR="008C30C7" w:rsidRPr="00975DB3" w:rsidRDefault="00000000">
            <w:pPr>
              <w:spacing w:after="40" w:line="280" w:lineRule="auto"/>
            </w:pPr>
            <w:r w:rsidRPr="00975DB3">
              <w:rPr>
                <w:sz w:val="24"/>
                <w:szCs w:val="24"/>
              </w:rPr>
              <w:t>Thủ thư</w:t>
            </w:r>
          </w:p>
        </w:tc>
      </w:tr>
      <w:tr w:rsidR="00F31ADC" w:rsidRPr="00975DB3" w14:paraId="145CC34A"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ED2B1D" w14:textId="77777777" w:rsidR="008C30C7" w:rsidRPr="00975DB3" w:rsidRDefault="00000000">
            <w:pPr>
              <w:spacing w:after="40" w:line="280" w:lineRule="auto"/>
            </w:pPr>
            <w:r w:rsidRPr="00975DB3">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9BE2E8" w14:textId="77777777" w:rsidR="008C30C7" w:rsidRPr="00975DB3" w:rsidRDefault="00000000">
            <w:pPr>
              <w:spacing w:after="40" w:line="280" w:lineRule="auto"/>
            </w:pPr>
            <w:r w:rsidRPr="00975DB3">
              <w:rPr>
                <w:sz w:val="24"/>
                <w:szCs w:val="24"/>
              </w:rPr>
              <w:t>Thủ thư tạo các báo cáo thống kê về hoạt động của thư viện (tình hình mượn trả, sách quá hạn, sách được mượn nhiều, yêu cầu đặt mua) theo khoảng thời gian.</w:t>
            </w:r>
          </w:p>
        </w:tc>
      </w:tr>
      <w:tr w:rsidR="00F31ADC" w:rsidRPr="00975DB3" w14:paraId="4CCCBA6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BC9BAA" w14:textId="77777777" w:rsidR="008C30C7" w:rsidRPr="00975DB3" w:rsidRDefault="00000000">
            <w:pPr>
              <w:spacing w:after="40" w:line="280" w:lineRule="auto"/>
            </w:pPr>
            <w:r w:rsidRPr="00975DB3">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ACA1EB" w14:textId="77777777" w:rsidR="008C30C7" w:rsidRPr="00975DB3" w:rsidRDefault="00000000">
            <w:pPr>
              <w:spacing w:after="40" w:line="280" w:lineRule="auto"/>
            </w:pPr>
            <w:r w:rsidRPr="00975DB3">
              <w:rPr>
                <w:sz w:val="24"/>
                <w:szCs w:val="24"/>
              </w:rPr>
              <w:t>Thủ thư đã đăng nhập (UC07).</w:t>
            </w:r>
          </w:p>
        </w:tc>
      </w:tr>
      <w:tr w:rsidR="00F31ADC" w:rsidRPr="00975DB3" w14:paraId="6BEF742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18730F" w14:textId="77777777" w:rsidR="008C30C7" w:rsidRPr="00975DB3" w:rsidRDefault="00000000">
            <w:pPr>
              <w:spacing w:after="40" w:line="280" w:lineRule="auto"/>
            </w:pPr>
            <w:r w:rsidRPr="00975DB3">
              <w:rPr>
                <w:b/>
                <w:bCs/>
                <w:sz w:val="24"/>
                <w:szCs w:val="24"/>
              </w:rPr>
              <w:lastRenderedPageBreak/>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02FEA2" w14:textId="77777777" w:rsidR="008C30C7" w:rsidRPr="00975DB3" w:rsidRDefault="00000000">
            <w:pPr>
              <w:spacing w:after="40" w:line="280" w:lineRule="auto"/>
            </w:pPr>
            <w:r w:rsidRPr="00975DB3">
              <w:rPr>
                <w:sz w:val="24"/>
                <w:szCs w:val="24"/>
              </w:rPr>
              <w:t>Báo cáo thống kê được hiển thị cho thủ thư.</w:t>
            </w:r>
          </w:p>
        </w:tc>
      </w:tr>
      <w:tr w:rsidR="00F31ADC" w:rsidRPr="00975DB3" w14:paraId="70312F1C"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48CEC4" w14:textId="77777777" w:rsidR="008C30C7" w:rsidRPr="00975DB3" w:rsidRDefault="00000000">
            <w:pPr>
              <w:spacing w:after="40" w:line="280" w:lineRule="auto"/>
              <w:jc w:val="center"/>
            </w:pPr>
            <w:r w:rsidRPr="00975DB3">
              <w:rPr>
                <w:b/>
                <w:bCs/>
                <w:sz w:val="24"/>
                <w:szCs w:val="24"/>
              </w:rPr>
              <w:t>Luồng sự kiện chính (Basic flow)</w:t>
            </w:r>
          </w:p>
        </w:tc>
      </w:tr>
      <w:tr w:rsidR="00F31ADC" w:rsidRPr="00975DB3" w14:paraId="488FF55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E93351" w14:textId="77777777" w:rsidR="008C30C7" w:rsidRPr="00975DB3" w:rsidRDefault="00000000">
            <w:pPr>
              <w:spacing w:after="40" w:line="280" w:lineRule="auto"/>
              <w:jc w:val="center"/>
            </w:pPr>
            <w:r w:rsidRPr="00975DB3">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6284DD" w14:textId="77777777" w:rsidR="008C30C7" w:rsidRPr="00975DB3" w:rsidRDefault="00000000">
            <w:pPr>
              <w:spacing w:after="40" w:line="280" w:lineRule="auto"/>
              <w:jc w:val="center"/>
            </w:pPr>
            <w:r w:rsidRPr="00975DB3">
              <w:rPr>
                <w:b/>
                <w:bCs/>
                <w:sz w:val="24"/>
                <w:szCs w:val="24"/>
              </w:rPr>
              <w:t>Hệ thống</w:t>
            </w:r>
          </w:p>
        </w:tc>
      </w:tr>
      <w:tr w:rsidR="00F31ADC" w:rsidRPr="00975DB3" w14:paraId="420D34F2"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C3E98A" w14:textId="77777777" w:rsidR="008C30C7" w:rsidRPr="00975DB3" w:rsidRDefault="00000000">
            <w:pPr>
              <w:spacing w:after="40" w:line="280" w:lineRule="auto"/>
            </w:pPr>
            <w:r w:rsidRPr="00975DB3">
              <w:rPr>
                <w:sz w:val="24"/>
                <w:szCs w:val="24"/>
              </w:rPr>
              <w:t>1. Thủ thư chọn chức năng Báo cáo, thống kê.</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E3324A" w14:textId="77777777" w:rsidR="008C30C7" w:rsidRPr="00975DB3" w:rsidRDefault="008C30C7">
            <w:pPr>
              <w:spacing w:after="40" w:line="280" w:lineRule="auto"/>
            </w:pPr>
          </w:p>
        </w:tc>
      </w:tr>
      <w:tr w:rsidR="00F31ADC" w:rsidRPr="00975DB3" w14:paraId="121FF02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B50F9E"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24E2DC" w14:textId="77777777" w:rsidR="008C30C7" w:rsidRPr="00975DB3" w:rsidRDefault="00000000">
            <w:pPr>
              <w:spacing w:after="40" w:line="280" w:lineRule="auto"/>
            </w:pPr>
            <w:r w:rsidRPr="00975DB3">
              <w:rPr>
                <w:sz w:val="24"/>
                <w:szCs w:val="24"/>
              </w:rPr>
              <w:t>2. Hệ thống hiển thị form chọn loại báo cáo và khoảng thời gian.</w:t>
            </w:r>
          </w:p>
        </w:tc>
      </w:tr>
      <w:tr w:rsidR="00F31ADC" w:rsidRPr="00975DB3" w14:paraId="594CAA5F"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4E01E1" w14:textId="77777777" w:rsidR="008C30C7" w:rsidRPr="00975DB3" w:rsidRDefault="00000000">
            <w:pPr>
              <w:spacing w:after="40" w:line="280" w:lineRule="auto"/>
            </w:pPr>
            <w:r w:rsidRPr="00975DB3">
              <w:rPr>
                <w:sz w:val="24"/>
                <w:szCs w:val="24"/>
              </w:rPr>
              <w:t>3. Thủ thư chọn loại báo cáo, nhập từ ngày - đến ngày và nhấn Tạo báo cáo.</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AB0787" w14:textId="77777777" w:rsidR="008C30C7" w:rsidRPr="00975DB3" w:rsidRDefault="008C30C7">
            <w:pPr>
              <w:spacing w:after="40" w:line="280" w:lineRule="auto"/>
            </w:pPr>
          </w:p>
        </w:tc>
      </w:tr>
      <w:tr w:rsidR="00F31ADC" w:rsidRPr="00975DB3" w14:paraId="1E96C77B"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30E0AA"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27D804" w14:textId="77777777" w:rsidR="008C30C7" w:rsidRPr="00975DB3" w:rsidRDefault="00000000">
            <w:pPr>
              <w:spacing w:after="40" w:line="280" w:lineRule="auto"/>
            </w:pPr>
            <w:r w:rsidRPr="00975DB3">
              <w:rPr>
                <w:sz w:val="24"/>
                <w:szCs w:val="24"/>
              </w:rPr>
              <w:t>4. Hệ thống kiểm tra khoảng thời gian.</w:t>
            </w:r>
          </w:p>
        </w:tc>
      </w:tr>
      <w:tr w:rsidR="00F31ADC" w:rsidRPr="00975DB3" w14:paraId="2145AB2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6F6BBD"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84F206" w14:textId="77777777" w:rsidR="008C30C7" w:rsidRPr="00975DB3" w:rsidRDefault="00000000">
            <w:pPr>
              <w:spacing w:after="40" w:line="280" w:lineRule="auto"/>
            </w:pPr>
            <w:r w:rsidRPr="00975DB3">
              <w:rPr>
                <w:sz w:val="24"/>
                <w:szCs w:val="24"/>
              </w:rPr>
              <w:t>5. Hệ thống truy vấn và tổng hợp dữ liệu.</w:t>
            </w:r>
          </w:p>
        </w:tc>
      </w:tr>
      <w:tr w:rsidR="00F31ADC" w:rsidRPr="00975DB3" w14:paraId="78F528BC"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C3718D"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E7F029" w14:textId="77777777" w:rsidR="008C30C7" w:rsidRPr="00975DB3" w:rsidRDefault="00000000">
            <w:pPr>
              <w:spacing w:after="40" w:line="280" w:lineRule="auto"/>
            </w:pPr>
            <w:r w:rsidRPr="00975DB3">
              <w:rPr>
                <w:sz w:val="24"/>
                <w:szCs w:val="24"/>
              </w:rPr>
              <w:t>6. Hệ thống hiển thị báo cáo dạng bảng.</w:t>
            </w:r>
          </w:p>
        </w:tc>
      </w:tr>
      <w:tr w:rsidR="00F31ADC" w:rsidRPr="00975DB3" w14:paraId="6619F361" w14:textId="77777777">
        <w:trPr>
          <w:cantSplit/>
        </w:trPr>
        <w:tc>
          <w:tcPr>
            <w:tcW w:w="9071"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28BE50" w14:textId="77777777" w:rsidR="008C30C7" w:rsidRPr="00975DB3" w:rsidRDefault="00000000">
            <w:pPr>
              <w:spacing w:after="40" w:line="280" w:lineRule="auto"/>
              <w:jc w:val="center"/>
            </w:pPr>
            <w:r w:rsidRPr="00975DB3">
              <w:rPr>
                <w:b/>
                <w:bCs/>
                <w:sz w:val="24"/>
                <w:szCs w:val="24"/>
              </w:rPr>
              <w:t>Luồng sự kiện thay thế (Alternate flow)</w:t>
            </w:r>
          </w:p>
        </w:tc>
      </w:tr>
      <w:tr w:rsidR="00F31ADC" w:rsidRPr="00975DB3" w14:paraId="3B5C6AD5"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9AB4DF"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198051" w14:textId="77777777" w:rsidR="008C30C7" w:rsidRPr="00975DB3" w:rsidRDefault="00000000">
            <w:pPr>
              <w:spacing w:after="40" w:line="280" w:lineRule="auto"/>
            </w:pPr>
            <w:r w:rsidRPr="00975DB3">
              <w:rPr>
                <w:sz w:val="24"/>
                <w:szCs w:val="24"/>
              </w:rPr>
              <w:t>4.1 Nếu từ ngày lớn hơn đến ngày, hệ thống thông báo lỗi, quay lại bước 3.</w:t>
            </w:r>
          </w:p>
        </w:tc>
      </w:tr>
      <w:tr w:rsidR="00F31ADC" w:rsidRPr="00975DB3" w14:paraId="048FBC0D"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7B4B30" w14:textId="77777777" w:rsidR="008C30C7" w:rsidRPr="00975DB3" w:rsidRDefault="008C30C7">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005A2A" w14:textId="77777777" w:rsidR="008C30C7" w:rsidRPr="00975DB3" w:rsidRDefault="00000000">
            <w:pPr>
              <w:spacing w:after="40" w:line="280" w:lineRule="auto"/>
            </w:pPr>
            <w:r w:rsidRPr="00975DB3">
              <w:rPr>
                <w:sz w:val="24"/>
                <w:szCs w:val="24"/>
              </w:rPr>
              <w:t>5.1 Nếu không có dữ liệu trong khoảng thời gian đã chọn, hệ thống thông báo không có dữ liệu.</w:t>
            </w:r>
          </w:p>
        </w:tc>
      </w:tr>
    </w:tbl>
    <w:p w14:paraId="192DFA71" w14:textId="77777777" w:rsidR="008C30C7" w:rsidRPr="00975DB3" w:rsidRDefault="008C30C7">
      <w:pPr>
        <w:spacing w:after="60" w:line="300" w:lineRule="auto"/>
      </w:pPr>
    </w:p>
    <w:p w14:paraId="13ED91FA" w14:textId="77777777" w:rsidR="008C30C7" w:rsidRPr="00975DB3" w:rsidRDefault="00000000">
      <w:pPr>
        <w:keepNext/>
        <w:spacing w:before="120" w:line="300" w:lineRule="auto"/>
      </w:pPr>
      <w:r w:rsidRPr="00975DB3">
        <w:lastRenderedPageBreak/>
        <w:t>Activity diagram của use case Lập báo cáo, thống kê:</w:t>
      </w:r>
    </w:p>
    <w:p w14:paraId="1C05DDE4" w14:textId="77777777" w:rsidR="008C30C7" w:rsidRPr="00975DB3" w:rsidRDefault="00000000">
      <w:pPr>
        <w:keepNext/>
        <w:spacing w:before="120" w:after="60"/>
        <w:jc w:val="center"/>
      </w:pPr>
      <w:r w:rsidRPr="00975DB3">
        <w:rPr>
          <w:noProof/>
        </w:rPr>
        <w:drawing>
          <wp:inline distT="0" distB="0" distL="0" distR="0" wp14:anchorId="709008D7" wp14:editId="60B01824">
            <wp:extent cx="4600575" cy="6096000"/>
            <wp:effectExtent l="0" t="0" r="0" b="0"/>
            <wp:docPr id="116" name="img/UC15.png" descr="img/UC15.png" title="img/U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00575" cy="6096000"/>
                    </a:xfrm>
                    <a:prstGeom prst="rect">
                      <a:avLst/>
                    </a:prstGeom>
                  </pic:spPr>
                </pic:pic>
              </a:graphicData>
            </a:graphic>
          </wp:inline>
        </w:drawing>
      </w:r>
    </w:p>
    <w:p w14:paraId="281E44E7" w14:textId="77777777" w:rsidR="008C30C7" w:rsidRPr="00975DB3" w:rsidRDefault="00000000">
      <w:pPr>
        <w:keepLines/>
        <w:spacing w:after="200" w:line="300" w:lineRule="auto"/>
        <w:jc w:val="center"/>
        <w:sectPr w:rsidR="008C30C7" w:rsidRPr="00975DB3">
          <w:pgSz w:w="11906" w:h="16838"/>
          <w:pgMar w:top="1134" w:right="1134" w:bottom="1134" w:left="1701" w:header="567" w:footer="567" w:gutter="0"/>
          <w:cols w:space="720"/>
        </w:sectPr>
      </w:pPr>
      <w:r w:rsidRPr="00975DB3">
        <w:rPr>
          <w:i/>
          <w:iCs/>
          <w:sz w:val="24"/>
          <w:szCs w:val="24"/>
        </w:rPr>
        <w:t>Hình 16. Activity diagram use case Lập báo cáo, thống kê</w:t>
      </w:r>
    </w:p>
    <w:p w14:paraId="2C4619ED" w14:textId="77777777" w:rsidR="00AC352D" w:rsidRPr="00975DB3" w:rsidRDefault="00000000">
      <w:pPr>
        <w:pStyle w:val="Heading1"/>
        <w:spacing w:before="4200"/>
        <w:sectPr w:rsidR="00AC352D" w:rsidRPr="00975DB3">
          <w:headerReference w:type="default" r:id="rId27"/>
          <w:pgSz w:w="11906" w:h="16838"/>
          <w:pgMar w:top="1134" w:right="1134" w:bottom="1134" w:left="1701" w:header="567" w:footer="567" w:gutter="0"/>
          <w:cols w:space="720"/>
        </w:sectPr>
      </w:pPr>
      <w:bookmarkStart w:id="3" w:name="_Toc244458193"/>
      <w:r w:rsidRPr="00975DB3">
        <w:lastRenderedPageBreak/>
        <w:t>LAB 2: Hệ thống quản lý thư viện</w:t>
      </w:r>
      <w:bookmarkEnd w:id="3"/>
    </w:p>
    <w:p w14:paraId="185D61EE" w14:textId="77777777" w:rsidR="008C30C7" w:rsidRPr="00975DB3" w:rsidRDefault="00000000">
      <w:pPr>
        <w:spacing w:after="600"/>
        <w:jc w:val="center"/>
      </w:pPr>
      <w:r w:rsidRPr="00975DB3">
        <w:rPr>
          <w:i/>
        </w:rPr>
        <w:lastRenderedPageBreak/>
        <w:t>Thực hành Phân tích thiết kế hướng đối tượng</w:t>
      </w:r>
    </w:p>
    <w:p w14:paraId="5182B037" w14:textId="77777777" w:rsidR="008C30C7" w:rsidRPr="00975DB3" w:rsidRDefault="00000000">
      <w:pPr>
        <w:spacing w:after="280"/>
        <w:jc w:val="center"/>
      </w:pPr>
      <w:r w:rsidRPr="00975DB3">
        <w:rPr>
          <w:b/>
          <w:sz w:val="52"/>
        </w:rPr>
        <w:t>BÀI 1 - LAB 2</w:t>
      </w:r>
    </w:p>
    <w:p w14:paraId="1DAF1622" w14:textId="77777777" w:rsidR="008C30C7" w:rsidRPr="00975DB3" w:rsidRDefault="00000000">
      <w:pPr>
        <w:spacing w:after="200"/>
        <w:jc w:val="center"/>
      </w:pPr>
      <w:r w:rsidRPr="00975DB3">
        <w:rPr>
          <w:b/>
          <w:sz w:val="48"/>
        </w:rPr>
        <w:t>HỆ THỐNG QUẢN LÝ THƯ VIỆN</w:t>
      </w:r>
    </w:p>
    <w:p w14:paraId="60F0DC42" w14:textId="77777777" w:rsidR="008C30C7" w:rsidRPr="00975DB3" w:rsidRDefault="00000000">
      <w:pPr>
        <w:spacing w:after="480"/>
        <w:jc w:val="center"/>
      </w:pPr>
      <w:r w:rsidRPr="00975DB3">
        <w:rPr>
          <w:i/>
          <w:sz w:val="28"/>
        </w:rPr>
        <w:t>Từ phân tích yêu cầu - UML - CSDL - giao diện đến code C# WinForms</w:t>
      </w:r>
    </w:p>
    <w:p w14:paraId="133EBBE0" w14:textId="77777777" w:rsidR="008C30C7" w:rsidRPr="00975DB3" w:rsidRDefault="00000000">
      <w:pPr>
        <w:spacing w:after="40"/>
        <w:jc w:val="center"/>
      </w:pPr>
      <w:r w:rsidRPr="00975DB3">
        <w:rPr>
          <w:noProof/>
        </w:rPr>
        <w:drawing>
          <wp:inline distT="0" distB="0" distL="0" distR="0" wp14:anchorId="595ADCC7" wp14:editId="0DD4A4F3">
            <wp:extent cx="4500000" cy="2796675"/>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28"/>
                    <a:stretch>
                      <a:fillRect/>
                    </a:stretch>
                  </pic:blipFill>
                  <pic:spPr>
                    <a:xfrm>
                      <a:off x="0" y="0"/>
                      <a:ext cx="4500000" cy="2796675"/>
                    </a:xfrm>
                    <a:prstGeom prst="rect">
                      <a:avLst/>
                    </a:prstGeom>
                  </pic:spPr>
                </pic:pic>
              </a:graphicData>
            </a:graphic>
          </wp:inline>
        </w:drawing>
      </w:r>
    </w:p>
    <w:p w14:paraId="68BA496E" w14:textId="77777777" w:rsidR="008C30C7" w:rsidRPr="00975DB3" w:rsidRDefault="00000000">
      <w:pPr>
        <w:spacing w:after="360"/>
        <w:jc w:val="center"/>
      </w:pPr>
      <w:r w:rsidRPr="00975DB3">
        <w:rPr>
          <w:i/>
          <w:sz w:val="22"/>
        </w:rPr>
        <w:t>Giao diện màn hình chính FrmMain (minh họa)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51"/>
        <w:gridCol w:w="4819"/>
      </w:tblGrid>
      <w:tr w:rsidR="009D680C" w:rsidRPr="00975DB3" w14:paraId="04DAC942" w14:textId="77777777">
        <w:trPr>
          <w:cantSplit/>
          <w:jc w:val="center"/>
        </w:trPr>
        <w:tc>
          <w:tcPr>
            <w:tcW w:w="2551" w:type="dxa"/>
          </w:tcPr>
          <w:p w14:paraId="4D9FDE9F" w14:textId="77777777" w:rsidR="008C30C7" w:rsidRPr="00975DB3" w:rsidRDefault="00000000">
            <w:pPr>
              <w:spacing w:after="0" w:line="240" w:lineRule="auto"/>
            </w:pPr>
            <w:r w:rsidRPr="00975DB3">
              <w:rPr>
                <w:b/>
              </w:rPr>
              <w:t>Họ và tên</w:t>
            </w:r>
          </w:p>
        </w:tc>
        <w:tc>
          <w:tcPr>
            <w:tcW w:w="4819" w:type="dxa"/>
          </w:tcPr>
          <w:p w14:paraId="092C558D" w14:textId="77777777" w:rsidR="008C30C7" w:rsidRPr="00975DB3" w:rsidRDefault="00000000">
            <w:pPr>
              <w:spacing w:after="0" w:line="240" w:lineRule="auto"/>
            </w:pPr>
            <w:r w:rsidRPr="00975DB3">
              <w:t>Nguyễn Sĩ Quỳnh</w:t>
            </w:r>
          </w:p>
        </w:tc>
      </w:tr>
      <w:tr w:rsidR="009D680C" w:rsidRPr="00975DB3" w14:paraId="4FBD6505" w14:textId="77777777">
        <w:trPr>
          <w:cantSplit/>
          <w:jc w:val="center"/>
        </w:trPr>
        <w:tc>
          <w:tcPr>
            <w:tcW w:w="2551" w:type="dxa"/>
          </w:tcPr>
          <w:p w14:paraId="5867A3F2" w14:textId="77777777" w:rsidR="008C30C7" w:rsidRPr="00975DB3" w:rsidRDefault="00000000">
            <w:pPr>
              <w:spacing w:after="0" w:line="240" w:lineRule="auto"/>
            </w:pPr>
            <w:r w:rsidRPr="00975DB3">
              <w:rPr>
                <w:b/>
              </w:rPr>
              <w:t>MSSV</w:t>
            </w:r>
          </w:p>
        </w:tc>
        <w:tc>
          <w:tcPr>
            <w:tcW w:w="4819" w:type="dxa"/>
          </w:tcPr>
          <w:p w14:paraId="1B0952E2" w14:textId="77777777" w:rsidR="008C30C7" w:rsidRPr="00975DB3" w:rsidRDefault="00000000">
            <w:pPr>
              <w:spacing w:after="0" w:line="240" w:lineRule="auto"/>
            </w:pPr>
            <w:r w:rsidRPr="00975DB3">
              <w:t>1250080157</w:t>
            </w:r>
          </w:p>
        </w:tc>
      </w:tr>
      <w:tr w:rsidR="009D680C" w:rsidRPr="00975DB3" w14:paraId="5EF71F0A" w14:textId="77777777">
        <w:trPr>
          <w:cantSplit/>
          <w:jc w:val="center"/>
        </w:trPr>
        <w:tc>
          <w:tcPr>
            <w:tcW w:w="2551" w:type="dxa"/>
          </w:tcPr>
          <w:p w14:paraId="2FD93E25" w14:textId="77777777" w:rsidR="008C30C7" w:rsidRPr="00975DB3" w:rsidRDefault="00000000">
            <w:pPr>
              <w:spacing w:after="0" w:line="240" w:lineRule="auto"/>
            </w:pPr>
            <w:r w:rsidRPr="00975DB3">
              <w:rPr>
                <w:b/>
              </w:rPr>
              <w:t>Lớp / Nhóm TH</w:t>
            </w:r>
          </w:p>
        </w:tc>
        <w:tc>
          <w:tcPr>
            <w:tcW w:w="4819" w:type="dxa"/>
          </w:tcPr>
          <w:p w14:paraId="3C31D64D" w14:textId="77777777" w:rsidR="008C30C7" w:rsidRPr="00975DB3" w:rsidRDefault="00000000">
            <w:pPr>
              <w:spacing w:after="0" w:line="240" w:lineRule="auto"/>
            </w:pPr>
            <w:r w:rsidRPr="00975DB3">
              <w:t>........................ / ...............</w:t>
            </w:r>
          </w:p>
        </w:tc>
      </w:tr>
      <w:tr w:rsidR="009D680C" w:rsidRPr="00975DB3" w14:paraId="67D3CD28" w14:textId="77777777">
        <w:trPr>
          <w:cantSplit/>
          <w:jc w:val="center"/>
        </w:trPr>
        <w:tc>
          <w:tcPr>
            <w:tcW w:w="2551" w:type="dxa"/>
          </w:tcPr>
          <w:p w14:paraId="496E9F05" w14:textId="77777777" w:rsidR="008C30C7" w:rsidRPr="00975DB3" w:rsidRDefault="00000000">
            <w:pPr>
              <w:spacing w:after="0" w:line="240" w:lineRule="auto"/>
            </w:pPr>
            <w:r w:rsidRPr="00975DB3">
              <w:rPr>
                <w:b/>
              </w:rPr>
              <w:t>Ngày nộp</w:t>
            </w:r>
          </w:p>
        </w:tc>
        <w:tc>
          <w:tcPr>
            <w:tcW w:w="4819" w:type="dxa"/>
          </w:tcPr>
          <w:p w14:paraId="33D75B3C" w14:textId="77777777" w:rsidR="008C30C7" w:rsidRPr="00975DB3" w:rsidRDefault="00000000">
            <w:pPr>
              <w:spacing w:after="0" w:line="240" w:lineRule="auto"/>
            </w:pPr>
            <w:r w:rsidRPr="00975DB3">
              <w:t>31 / 10 / 2026</w:t>
            </w:r>
          </w:p>
        </w:tc>
      </w:tr>
    </w:tbl>
    <w:p w14:paraId="437278DC" w14:textId="77777777" w:rsidR="008C30C7" w:rsidRPr="00975DB3" w:rsidRDefault="008C30C7">
      <w:pPr>
        <w:spacing w:after="40"/>
      </w:pPr>
    </w:p>
    <w:p w14:paraId="19935708" w14:textId="77777777" w:rsidR="008C30C7" w:rsidRPr="00975DB3" w:rsidRDefault="00000000">
      <w:pPr>
        <w:pStyle w:val="Heading2"/>
      </w:pPr>
      <w:bookmarkStart w:id="4" w:name="_Toc244458194"/>
      <w:r w:rsidRPr="00975DB3">
        <w:t>1. PHÂN TÍCH HỆ THỐNG</w:t>
      </w:r>
      <w:bookmarkEnd w:id="4"/>
    </w:p>
    <w:p w14:paraId="447E8FD8" w14:textId="77777777" w:rsidR="008C30C7" w:rsidRPr="00975DB3" w:rsidRDefault="00000000">
      <w:pPr>
        <w:pStyle w:val="Heading3"/>
      </w:pPr>
      <w:r w:rsidRPr="00975DB3">
        <w:t>1.1. Use Case tổng quát</w:t>
      </w:r>
    </w:p>
    <w:p w14:paraId="46612550" w14:textId="77777777" w:rsidR="008C30C7" w:rsidRPr="00975DB3" w:rsidRDefault="00000000">
      <w:r w:rsidRPr="00975DB3">
        <w:t>Actor Nhân viên là tác nhân tổng quát hóa; Thủ thư và Nhân viên quản lý sách kế thừa (generalization). Độc giả là tác nhân bên ngoài tham gia các nghiệp vụ cấp thẻ, mượn và trả sách. Use Case Lập phiếu mượn include Kiểm tra điều kiện mượn; Lập phiếu phạt là extend của Nhận trả sách (chỉ phát sinh khi trả trễ, mất hoặc rách/hư).</w:t>
      </w:r>
    </w:p>
    <w:p w14:paraId="17E151B8" w14:textId="77777777" w:rsidR="008C30C7" w:rsidRPr="00975DB3" w:rsidRDefault="008C30C7">
      <w:pPr>
        <w:sectPr w:rsidR="008C30C7" w:rsidRPr="00975DB3">
          <w:pgSz w:w="11906" w:h="16838"/>
          <w:pgMar w:top="1134" w:right="1077" w:bottom="1077" w:left="1077" w:header="567" w:footer="567" w:gutter="0"/>
          <w:cols w:space="720"/>
        </w:sectPr>
      </w:pPr>
    </w:p>
    <w:p w14:paraId="3A08C9A6" w14:textId="77777777" w:rsidR="008C30C7" w:rsidRPr="00975DB3" w:rsidRDefault="00000000">
      <w:pPr>
        <w:keepNext/>
        <w:spacing w:after="40"/>
        <w:jc w:val="center"/>
      </w:pPr>
      <w:r w:rsidRPr="00975DB3">
        <w:rPr>
          <w:noProof/>
        </w:rPr>
        <w:lastRenderedPageBreak/>
        <w:drawing>
          <wp:inline distT="0" distB="0" distL="0" distR="0" wp14:anchorId="31C8ABE9" wp14:editId="7A77D4DF">
            <wp:extent cx="7393450" cy="5678170"/>
            <wp:effectExtent l="0" t="0" r="0" b="0"/>
            <wp:docPr id="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29"/>
                    <a:stretch>
                      <a:fillRect/>
                    </a:stretch>
                  </pic:blipFill>
                  <pic:spPr>
                    <a:xfrm>
                      <a:off x="0" y="0"/>
                      <a:ext cx="7393450" cy="5678170"/>
                    </a:xfrm>
                    <a:prstGeom prst="rect">
                      <a:avLst/>
                    </a:prstGeom>
                  </pic:spPr>
                </pic:pic>
              </a:graphicData>
            </a:graphic>
          </wp:inline>
        </w:drawing>
      </w:r>
    </w:p>
    <w:p w14:paraId="7E2CBBEB" w14:textId="77777777" w:rsidR="008C30C7" w:rsidRPr="00975DB3" w:rsidRDefault="00000000">
      <w:pPr>
        <w:keepLines/>
        <w:spacing w:after="160"/>
        <w:jc w:val="center"/>
      </w:pPr>
      <w:r w:rsidRPr="00975DB3">
        <w:rPr>
          <w:b/>
          <w:sz w:val="24"/>
        </w:rPr>
        <w:t>Hình 1: Biểu đồ Use Case tổng quát hệ thống quản lý thư viện</w:t>
      </w:r>
    </w:p>
    <w:p w14:paraId="153225AD" w14:textId="77777777" w:rsidR="008C30C7" w:rsidRPr="00975DB3" w:rsidRDefault="008C30C7">
      <w:pPr>
        <w:sectPr w:rsidR="008C30C7" w:rsidRPr="00975DB3">
          <w:pgSz w:w="16838" w:h="11906" w:orient="landscape"/>
          <w:pgMar w:top="907" w:right="907" w:bottom="907" w:left="907" w:header="567" w:footer="567" w:gutter="0"/>
          <w:cols w:space="720"/>
        </w:sectPr>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474"/>
        <w:gridCol w:w="2835"/>
        <w:gridCol w:w="1928"/>
        <w:gridCol w:w="3515"/>
      </w:tblGrid>
      <w:tr w:rsidR="009D680C" w:rsidRPr="00975DB3" w14:paraId="7DE03374" w14:textId="77777777">
        <w:trPr>
          <w:cantSplit/>
          <w:tblHeader/>
          <w:jc w:val="center"/>
        </w:trPr>
        <w:tc>
          <w:tcPr>
            <w:tcW w:w="1474" w:type="dxa"/>
          </w:tcPr>
          <w:p w14:paraId="3FDC28B4" w14:textId="77777777" w:rsidR="008C30C7" w:rsidRPr="00975DB3" w:rsidRDefault="00000000">
            <w:pPr>
              <w:spacing w:after="0" w:line="240" w:lineRule="auto"/>
            </w:pPr>
            <w:r w:rsidRPr="00975DB3">
              <w:rPr>
                <w:b/>
                <w:sz w:val="20"/>
              </w:rPr>
              <w:lastRenderedPageBreak/>
              <w:t>Mã UC</w:t>
            </w:r>
          </w:p>
        </w:tc>
        <w:tc>
          <w:tcPr>
            <w:tcW w:w="2835" w:type="dxa"/>
          </w:tcPr>
          <w:p w14:paraId="7C124679" w14:textId="77777777" w:rsidR="008C30C7" w:rsidRPr="00975DB3" w:rsidRDefault="00000000">
            <w:pPr>
              <w:spacing w:after="0" w:line="240" w:lineRule="auto"/>
            </w:pPr>
            <w:r w:rsidRPr="00975DB3">
              <w:rPr>
                <w:b/>
                <w:sz w:val="20"/>
              </w:rPr>
              <w:t>Tên Use Case</w:t>
            </w:r>
          </w:p>
        </w:tc>
        <w:tc>
          <w:tcPr>
            <w:tcW w:w="1928" w:type="dxa"/>
          </w:tcPr>
          <w:p w14:paraId="64267BED" w14:textId="77777777" w:rsidR="008C30C7" w:rsidRPr="00975DB3" w:rsidRDefault="00000000">
            <w:pPr>
              <w:spacing w:after="0" w:line="240" w:lineRule="auto"/>
            </w:pPr>
            <w:r w:rsidRPr="00975DB3">
              <w:rPr>
                <w:b/>
                <w:sz w:val="20"/>
              </w:rPr>
              <w:t>Actor</w:t>
            </w:r>
          </w:p>
        </w:tc>
        <w:tc>
          <w:tcPr>
            <w:tcW w:w="3515" w:type="dxa"/>
          </w:tcPr>
          <w:p w14:paraId="336D298F" w14:textId="77777777" w:rsidR="008C30C7" w:rsidRPr="00975DB3" w:rsidRDefault="00000000">
            <w:pPr>
              <w:spacing w:after="0" w:line="240" w:lineRule="auto"/>
            </w:pPr>
            <w:r w:rsidRPr="00975DB3">
              <w:rPr>
                <w:b/>
                <w:sz w:val="20"/>
              </w:rPr>
              <w:t>Mô tả ngắn</w:t>
            </w:r>
          </w:p>
        </w:tc>
      </w:tr>
      <w:tr w:rsidR="009D680C" w:rsidRPr="00975DB3" w14:paraId="70EF56F6" w14:textId="77777777">
        <w:trPr>
          <w:cantSplit/>
          <w:jc w:val="center"/>
        </w:trPr>
        <w:tc>
          <w:tcPr>
            <w:tcW w:w="1474" w:type="dxa"/>
          </w:tcPr>
          <w:p w14:paraId="1D22E78C" w14:textId="77777777" w:rsidR="008C30C7" w:rsidRPr="00975DB3" w:rsidRDefault="00000000">
            <w:pPr>
              <w:spacing w:after="0" w:line="240" w:lineRule="auto"/>
            </w:pPr>
            <w:r w:rsidRPr="00975DB3">
              <w:rPr>
                <w:b/>
                <w:sz w:val="20"/>
              </w:rPr>
              <w:t>UC_QLTV_001</w:t>
            </w:r>
          </w:p>
        </w:tc>
        <w:tc>
          <w:tcPr>
            <w:tcW w:w="2835" w:type="dxa"/>
          </w:tcPr>
          <w:p w14:paraId="5F19A9D1" w14:textId="77777777" w:rsidR="008C30C7" w:rsidRPr="00975DB3" w:rsidRDefault="00000000">
            <w:pPr>
              <w:spacing w:after="0" w:line="240" w:lineRule="auto"/>
            </w:pPr>
            <w:r w:rsidRPr="00975DB3">
              <w:rPr>
                <w:sz w:val="20"/>
              </w:rPr>
              <w:t>Quản lý thông tin nhân viên</w:t>
            </w:r>
          </w:p>
        </w:tc>
        <w:tc>
          <w:tcPr>
            <w:tcW w:w="1928" w:type="dxa"/>
          </w:tcPr>
          <w:p w14:paraId="7694AD76" w14:textId="77777777" w:rsidR="008C30C7" w:rsidRPr="00975DB3" w:rsidRDefault="00000000">
            <w:pPr>
              <w:spacing w:after="0" w:line="240" w:lineRule="auto"/>
            </w:pPr>
            <w:r w:rsidRPr="00975DB3">
              <w:rPr>
                <w:sz w:val="20"/>
              </w:rPr>
              <w:t>Nhân viên</w:t>
            </w:r>
          </w:p>
        </w:tc>
        <w:tc>
          <w:tcPr>
            <w:tcW w:w="3515" w:type="dxa"/>
          </w:tcPr>
          <w:p w14:paraId="40CF6F58" w14:textId="77777777" w:rsidR="008C30C7" w:rsidRPr="00975DB3" w:rsidRDefault="00000000">
            <w:pPr>
              <w:spacing w:after="0" w:line="240" w:lineRule="auto"/>
            </w:pPr>
            <w:r w:rsidRPr="00975DB3">
              <w:rPr>
                <w:sz w:val="20"/>
              </w:rPr>
              <w:t>Thêm, sửa, xóa nhân viên thư viện</w:t>
            </w:r>
          </w:p>
        </w:tc>
      </w:tr>
      <w:tr w:rsidR="009D680C" w:rsidRPr="00975DB3" w14:paraId="47A681F0" w14:textId="77777777">
        <w:trPr>
          <w:cantSplit/>
          <w:jc w:val="center"/>
        </w:trPr>
        <w:tc>
          <w:tcPr>
            <w:tcW w:w="1474" w:type="dxa"/>
          </w:tcPr>
          <w:p w14:paraId="28E80CF6" w14:textId="77777777" w:rsidR="008C30C7" w:rsidRPr="00975DB3" w:rsidRDefault="00000000">
            <w:pPr>
              <w:spacing w:after="0" w:line="240" w:lineRule="auto"/>
            </w:pPr>
            <w:r w:rsidRPr="00975DB3">
              <w:rPr>
                <w:b/>
                <w:sz w:val="20"/>
              </w:rPr>
              <w:t>UC_QLTV_002</w:t>
            </w:r>
          </w:p>
        </w:tc>
        <w:tc>
          <w:tcPr>
            <w:tcW w:w="2835" w:type="dxa"/>
          </w:tcPr>
          <w:p w14:paraId="6945FAED" w14:textId="77777777" w:rsidR="008C30C7" w:rsidRPr="00975DB3" w:rsidRDefault="00000000">
            <w:pPr>
              <w:spacing w:after="0" w:line="240" w:lineRule="auto"/>
            </w:pPr>
            <w:r w:rsidRPr="00975DB3">
              <w:rPr>
                <w:sz w:val="20"/>
              </w:rPr>
              <w:t>Quản lý độc giả, cấp / gia hạn thẻ</w:t>
            </w:r>
          </w:p>
        </w:tc>
        <w:tc>
          <w:tcPr>
            <w:tcW w:w="1928" w:type="dxa"/>
          </w:tcPr>
          <w:p w14:paraId="3CB853D4" w14:textId="77777777" w:rsidR="008C30C7" w:rsidRPr="00975DB3" w:rsidRDefault="00000000">
            <w:pPr>
              <w:spacing w:after="0" w:line="240" w:lineRule="auto"/>
            </w:pPr>
            <w:r w:rsidRPr="00975DB3">
              <w:rPr>
                <w:sz w:val="20"/>
              </w:rPr>
              <w:t>Thủ thư, Độc giả</w:t>
            </w:r>
          </w:p>
        </w:tc>
        <w:tc>
          <w:tcPr>
            <w:tcW w:w="3515" w:type="dxa"/>
          </w:tcPr>
          <w:p w14:paraId="0674BDEB" w14:textId="77777777" w:rsidR="008C30C7" w:rsidRPr="00975DB3" w:rsidRDefault="00000000">
            <w:pPr>
              <w:spacing w:after="0" w:line="240" w:lineRule="auto"/>
            </w:pPr>
            <w:r w:rsidRPr="00975DB3">
              <w:rPr>
                <w:sz w:val="20"/>
              </w:rPr>
              <w:t>Lưu hồ sơ độc giả; cấp thẻ mới hoặc gia hạn (tắt thẻ cũ)</w:t>
            </w:r>
          </w:p>
        </w:tc>
      </w:tr>
      <w:tr w:rsidR="009D680C" w:rsidRPr="00975DB3" w14:paraId="062BBA44" w14:textId="77777777">
        <w:trPr>
          <w:cantSplit/>
          <w:jc w:val="center"/>
        </w:trPr>
        <w:tc>
          <w:tcPr>
            <w:tcW w:w="1474" w:type="dxa"/>
          </w:tcPr>
          <w:p w14:paraId="59D3BC69" w14:textId="77777777" w:rsidR="008C30C7" w:rsidRPr="00975DB3" w:rsidRDefault="00000000">
            <w:pPr>
              <w:spacing w:after="0" w:line="240" w:lineRule="auto"/>
            </w:pPr>
            <w:r w:rsidRPr="00975DB3">
              <w:rPr>
                <w:b/>
                <w:sz w:val="20"/>
              </w:rPr>
              <w:t>UC_QLTV_003</w:t>
            </w:r>
          </w:p>
        </w:tc>
        <w:tc>
          <w:tcPr>
            <w:tcW w:w="2835" w:type="dxa"/>
          </w:tcPr>
          <w:p w14:paraId="2AEFFB63" w14:textId="77777777" w:rsidR="008C30C7" w:rsidRPr="00975DB3" w:rsidRDefault="00000000">
            <w:pPr>
              <w:spacing w:after="0" w:line="240" w:lineRule="auto"/>
            </w:pPr>
            <w:r w:rsidRPr="00975DB3">
              <w:rPr>
                <w:sz w:val="20"/>
              </w:rPr>
              <w:t>Lập phiếu mượn</w:t>
            </w:r>
          </w:p>
        </w:tc>
        <w:tc>
          <w:tcPr>
            <w:tcW w:w="1928" w:type="dxa"/>
          </w:tcPr>
          <w:p w14:paraId="538BC660" w14:textId="77777777" w:rsidR="008C30C7" w:rsidRPr="00975DB3" w:rsidRDefault="00000000">
            <w:pPr>
              <w:spacing w:after="0" w:line="240" w:lineRule="auto"/>
            </w:pPr>
            <w:r w:rsidRPr="00975DB3">
              <w:rPr>
                <w:sz w:val="20"/>
              </w:rPr>
              <w:t>Thủ thư, Độc giả</w:t>
            </w:r>
          </w:p>
        </w:tc>
        <w:tc>
          <w:tcPr>
            <w:tcW w:w="3515" w:type="dxa"/>
          </w:tcPr>
          <w:p w14:paraId="344640AB" w14:textId="77777777" w:rsidR="008C30C7" w:rsidRPr="00975DB3" w:rsidRDefault="00000000">
            <w:pPr>
              <w:spacing w:after="0" w:line="240" w:lineRule="auto"/>
            </w:pPr>
            <w:r w:rsidRPr="00975DB3">
              <w:rPr>
                <w:sz w:val="20"/>
              </w:rPr>
              <w:t>Kiểm tra điều kiện mượn (include) rồi lập phiếu mượn tối đa 3 cuốn</w:t>
            </w:r>
          </w:p>
        </w:tc>
      </w:tr>
      <w:tr w:rsidR="009D680C" w:rsidRPr="00975DB3" w14:paraId="2D34D173" w14:textId="77777777">
        <w:trPr>
          <w:cantSplit/>
          <w:jc w:val="center"/>
        </w:trPr>
        <w:tc>
          <w:tcPr>
            <w:tcW w:w="1474" w:type="dxa"/>
          </w:tcPr>
          <w:p w14:paraId="56956385" w14:textId="77777777" w:rsidR="008C30C7" w:rsidRPr="00975DB3" w:rsidRDefault="00000000">
            <w:pPr>
              <w:spacing w:after="0" w:line="240" w:lineRule="auto"/>
            </w:pPr>
            <w:r w:rsidRPr="00975DB3">
              <w:rPr>
                <w:b/>
                <w:sz w:val="20"/>
              </w:rPr>
              <w:t>UC_QLTV_004</w:t>
            </w:r>
          </w:p>
        </w:tc>
        <w:tc>
          <w:tcPr>
            <w:tcW w:w="2835" w:type="dxa"/>
          </w:tcPr>
          <w:p w14:paraId="3C17D496" w14:textId="77777777" w:rsidR="008C30C7" w:rsidRPr="00975DB3" w:rsidRDefault="00000000">
            <w:pPr>
              <w:spacing w:after="0" w:line="240" w:lineRule="auto"/>
            </w:pPr>
            <w:r w:rsidRPr="00975DB3">
              <w:rPr>
                <w:sz w:val="20"/>
              </w:rPr>
              <w:t>Nhận trả sách</w:t>
            </w:r>
          </w:p>
        </w:tc>
        <w:tc>
          <w:tcPr>
            <w:tcW w:w="1928" w:type="dxa"/>
          </w:tcPr>
          <w:p w14:paraId="79434E36" w14:textId="77777777" w:rsidR="008C30C7" w:rsidRPr="00975DB3" w:rsidRDefault="00000000">
            <w:pPr>
              <w:spacing w:after="0" w:line="240" w:lineRule="auto"/>
            </w:pPr>
            <w:r w:rsidRPr="00975DB3">
              <w:rPr>
                <w:sz w:val="20"/>
              </w:rPr>
              <w:t>Thủ thư, Độc giả</w:t>
            </w:r>
          </w:p>
        </w:tc>
        <w:tc>
          <w:tcPr>
            <w:tcW w:w="3515" w:type="dxa"/>
          </w:tcPr>
          <w:p w14:paraId="261C7803" w14:textId="77777777" w:rsidR="008C30C7" w:rsidRPr="00975DB3" w:rsidRDefault="00000000">
            <w:pPr>
              <w:spacing w:after="0" w:line="240" w:lineRule="auto"/>
            </w:pPr>
            <w:r w:rsidRPr="00975DB3">
              <w:rPr>
                <w:sz w:val="20"/>
              </w:rPr>
              <w:t>Ghi nhận trả sách; lập phiếu phạt (extend) khi trễ/mất/hư</w:t>
            </w:r>
          </w:p>
        </w:tc>
      </w:tr>
      <w:tr w:rsidR="009D680C" w:rsidRPr="00975DB3" w14:paraId="0F5AB9AB" w14:textId="77777777">
        <w:trPr>
          <w:cantSplit/>
          <w:jc w:val="center"/>
        </w:trPr>
        <w:tc>
          <w:tcPr>
            <w:tcW w:w="1474" w:type="dxa"/>
          </w:tcPr>
          <w:p w14:paraId="5E53F1C2" w14:textId="77777777" w:rsidR="008C30C7" w:rsidRPr="00975DB3" w:rsidRDefault="00000000">
            <w:pPr>
              <w:spacing w:after="0" w:line="240" w:lineRule="auto"/>
            </w:pPr>
            <w:r w:rsidRPr="00975DB3">
              <w:rPr>
                <w:b/>
                <w:sz w:val="20"/>
              </w:rPr>
              <w:t>UC_QLTV_005</w:t>
            </w:r>
          </w:p>
        </w:tc>
        <w:tc>
          <w:tcPr>
            <w:tcW w:w="2835" w:type="dxa"/>
          </w:tcPr>
          <w:p w14:paraId="556E762B" w14:textId="77777777" w:rsidR="008C30C7" w:rsidRPr="00975DB3" w:rsidRDefault="00000000">
            <w:pPr>
              <w:spacing w:after="0" w:line="240" w:lineRule="auto"/>
            </w:pPr>
            <w:r w:rsidRPr="00975DB3">
              <w:rPr>
                <w:sz w:val="20"/>
              </w:rPr>
              <w:t>Thống kê hàng tháng</w:t>
            </w:r>
          </w:p>
        </w:tc>
        <w:tc>
          <w:tcPr>
            <w:tcW w:w="1928" w:type="dxa"/>
          </w:tcPr>
          <w:p w14:paraId="09B82F88" w14:textId="77777777" w:rsidR="008C30C7" w:rsidRPr="00975DB3" w:rsidRDefault="00000000">
            <w:pPr>
              <w:spacing w:after="0" w:line="240" w:lineRule="auto"/>
            </w:pPr>
            <w:r w:rsidRPr="00975DB3">
              <w:rPr>
                <w:sz w:val="20"/>
              </w:rPr>
              <w:t>Thủ thư</w:t>
            </w:r>
          </w:p>
        </w:tc>
        <w:tc>
          <w:tcPr>
            <w:tcW w:w="3515" w:type="dxa"/>
          </w:tcPr>
          <w:p w14:paraId="7A043B0F" w14:textId="77777777" w:rsidR="008C30C7" w:rsidRPr="00975DB3" w:rsidRDefault="00000000">
            <w:pPr>
              <w:spacing w:after="0" w:line="240" w:lineRule="auto"/>
            </w:pPr>
            <w:r w:rsidRPr="00975DB3">
              <w:rPr>
                <w:sz w:val="20"/>
              </w:rPr>
              <w:t>Thống kê lượt mượn, quá hạn, mất, hư hỏng, phí phạt</w:t>
            </w:r>
          </w:p>
        </w:tc>
      </w:tr>
      <w:tr w:rsidR="009D680C" w:rsidRPr="00975DB3" w14:paraId="690E6398" w14:textId="77777777">
        <w:trPr>
          <w:cantSplit/>
          <w:jc w:val="center"/>
        </w:trPr>
        <w:tc>
          <w:tcPr>
            <w:tcW w:w="1474" w:type="dxa"/>
          </w:tcPr>
          <w:p w14:paraId="26919B7B" w14:textId="77777777" w:rsidR="008C30C7" w:rsidRPr="00975DB3" w:rsidRDefault="00000000">
            <w:pPr>
              <w:spacing w:after="0" w:line="240" w:lineRule="auto"/>
            </w:pPr>
            <w:r w:rsidRPr="00975DB3">
              <w:rPr>
                <w:b/>
                <w:sz w:val="20"/>
              </w:rPr>
              <w:t>UC_QLTV_006</w:t>
            </w:r>
          </w:p>
        </w:tc>
        <w:tc>
          <w:tcPr>
            <w:tcW w:w="2835" w:type="dxa"/>
          </w:tcPr>
          <w:p w14:paraId="3B0686AA" w14:textId="77777777" w:rsidR="008C30C7" w:rsidRPr="00975DB3" w:rsidRDefault="00000000">
            <w:pPr>
              <w:spacing w:after="0" w:line="240" w:lineRule="auto"/>
            </w:pPr>
            <w:r w:rsidRPr="00975DB3">
              <w:rPr>
                <w:sz w:val="20"/>
              </w:rPr>
              <w:t>Quản lý đầu sách</w:t>
            </w:r>
          </w:p>
        </w:tc>
        <w:tc>
          <w:tcPr>
            <w:tcW w:w="1928" w:type="dxa"/>
          </w:tcPr>
          <w:p w14:paraId="0468FE74" w14:textId="77777777" w:rsidR="008C30C7" w:rsidRPr="00975DB3" w:rsidRDefault="00000000">
            <w:pPr>
              <w:spacing w:after="0" w:line="240" w:lineRule="auto"/>
            </w:pPr>
            <w:r w:rsidRPr="00975DB3">
              <w:rPr>
                <w:sz w:val="20"/>
              </w:rPr>
              <w:t>NV quản lý sách</w:t>
            </w:r>
          </w:p>
        </w:tc>
        <w:tc>
          <w:tcPr>
            <w:tcW w:w="3515" w:type="dxa"/>
          </w:tcPr>
          <w:p w14:paraId="4AF661AF" w14:textId="77777777" w:rsidR="008C30C7" w:rsidRPr="00975DB3" w:rsidRDefault="00000000">
            <w:pPr>
              <w:spacing w:after="0" w:line="240" w:lineRule="auto"/>
            </w:pPr>
            <w:r w:rsidRPr="00975DB3">
              <w:rPr>
                <w:sz w:val="20"/>
              </w:rPr>
              <w:t>Thêm, sửa, xóa đầu sách; gắn thể loại và NXB</w:t>
            </w:r>
          </w:p>
        </w:tc>
      </w:tr>
      <w:tr w:rsidR="009D680C" w:rsidRPr="00975DB3" w14:paraId="1AF92730" w14:textId="77777777">
        <w:trPr>
          <w:cantSplit/>
          <w:jc w:val="center"/>
        </w:trPr>
        <w:tc>
          <w:tcPr>
            <w:tcW w:w="1474" w:type="dxa"/>
          </w:tcPr>
          <w:p w14:paraId="680FA312" w14:textId="77777777" w:rsidR="008C30C7" w:rsidRPr="00975DB3" w:rsidRDefault="00000000">
            <w:pPr>
              <w:spacing w:after="0" w:line="240" w:lineRule="auto"/>
            </w:pPr>
            <w:r w:rsidRPr="00975DB3">
              <w:rPr>
                <w:b/>
                <w:sz w:val="20"/>
              </w:rPr>
              <w:t>UC_QLTV_007</w:t>
            </w:r>
          </w:p>
        </w:tc>
        <w:tc>
          <w:tcPr>
            <w:tcW w:w="2835" w:type="dxa"/>
          </w:tcPr>
          <w:p w14:paraId="3AEFD61C" w14:textId="77777777" w:rsidR="008C30C7" w:rsidRPr="00975DB3" w:rsidRDefault="00000000">
            <w:pPr>
              <w:spacing w:after="0" w:line="240" w:lineRule="auto"/>
            </w:pPr>
            <w:r w:rsidRPr="00975DB3">
              <w:rPr>
                <w:sz w:val="20"/>
              </w:rPr>
              <w:t>Quản lý thể loại</w:t>
            </w:r>
          </w:p>
        </w:tc>
        <w:tc>
          <w:tcPr>
            <w:tcW w:w="1928" w:type="dxa"/>
          </w:tcPr>
          <w:p w14:paraId="1DF5D195" w14:textId="77777777" w:rsidR="008C30C7" w:rsidRPr="00975DB3" w:rsidRDefault="00000000">
            <w:pPr>
              <w:spacing w:after="0" w:line="240" w:lineRule="auto"/>
            </w:pPr>
            <w:r w:rsidRPr="00975DB3">
              <w:rPr>
                <w:sz w:val="20"/>
              </w:rPr>
              <w:t>NV quản lý sách</w:t>
            </w:r>
          </w:p>
        </w:tc>
        <w:tc>
          <w:tcPr>
            <w:tcW w:w="3515" w:type="dxa"/>
          </w:tcPr>
          <w:p w14:paraId="7A75F9B2" w14:textId="77777777" w:rsidR="008C30C7" w:rsidRPr="00975DB3" w:rsidRDefault="00000000">
            <w:pPr>
              <w:spacing w:after="0" w:line="240" w:lineRule="auto"/>
            </w:pPr>
            <w:r w:rsidRPr="00975DB3">
              <w:rPr>
                <w:sz w:val="20"/>
              </w:rPr>
              <w:t>Thêm, sửa, xóa thể loại</w:t>
            </w:r>
          </w:p>
        </w:tc>
      </w:tr>
      <w:tr w:rsidR="009D680C" w:rsidRPr="00975DB3" w14:paraId="4F61949F" w14:textId="77777777">
        <w:trPr>
          <w:cantSplit/>
          <w:jc w:val="center"/>
        </w:trPr>
        <w:tc>
          <w:tcPr>
            <w:tcW w:w="1474" w:type="dxa"/>
          </w:tcPr>
          <w:p w14:paraId="63612A49" w14:textId="77777777" w:rsidR="008C30C7" w:rsidRPr="00975DB3" w:rsidRDefault="00000000">
            <w:pPr>
              <w:spacing w:after="0" w:line="240" w:lineRule="auto"/>
            </w:pPr>
            <w:r w:rsidRPr="00975DB3">
              <w:rPr>
                <w:b/>
                <w:sz w:val="20"/>
              </w:rPr>
              <w:t>UC_QLTV_008</w:t>
            </w:r>
          </w:p>
        </w:tc>
        <w:tc>
          <w:tcPr>
            <w:tcW w:w="2835" w:type="dxa"/>
          </w:tcPr>
          <w:p w14:paraId="21A02829" w14:textId="77777777" w:rsidR="008C30C7" w:rsidRPr="00975DB3" w:rsidRDefault="00000000">
            <w:pPr>
              <w:spacing w:after="0" w:line="240" w:lineRule="auto"/>
            </w:pPr>
            <w:r w:rsidRPr="00975DB3">
              <w:rPr>
                <w:sz w:val="20"/>
              </w:rPr>
              <w:t>Quản lý nhà xuất bản</w:t>
            </w:r>
          </w:p>
        </w:tc>
        <w:tc>
          <w:tcPr>
            <w:tcW w:w="1928" w:type="dxa"/>
          </w:tcPr>
          <w:p w14:paraId="1831671E" w14:textId="77777777" w:rsidR="008C30C7" w:rsidRPr="00975DB3" w:rsidRDefault="00000000">
            <w:pPr>
              <w:spacing w:after="0" w:line="240" w:lineRule="auto"/>
            </w:pPr>
            <w:r w:rsidRPr="00975DB3">
              <w:rPr>
                <w:sz w:val="20"/>
              </w:rPr>
              <w:t>NV quản lý sách</w:t>
            </w:r>
          </w:p>
        </w:tc>
        <w:tc>
          <w:tcPr>
            <w:tcW w:w="3515" w:type="dxa"/>
          </w:tcPr>
          <w:p w14:paraId="3A4DA28B" w14:textId="77777777" w:rsidR="008C30C7" w:rsidRPr="00975DB3" w:rsidRDefault="00000000">
            <w:pPr>
              <w:spacing w:after="0" w:line="240" w:lineRule="auto"/>
            </w:pPr>
            <w:r w:rsidRPr="00975DB3">
              <w:rPr>
                <w:sz w:val="20"/>
              </w:rPr>
              <w:t>Thêm, sửa, xóa nhà xuất bản</w:t>
            </w:r>
          </w:p>
        </w:tc>
      </w:tr>
    </w:tbl>
    <w:p w14:paraId="6D8F87B4" w14:textId="77777777" w:rsidR="008C30C7" w:rsidRPr="00975DB3" w:rsidRDefault="008C30C7">
      <w:pPr>
        <w:spacing w:after="40"/>
      </w:pPr>
    </w:p>
    <w:p w14:paraId="3655EC78" w14:textId="77777777" w:rsidR="008C30C7" w:rsidRPr="00975DB3" w:rsidRDefault="00000000">
      <w:pPr>
        <w:pStyle w:val="Heading3"/>
      </w:pPr>
      <w:r w:rsidRPr="00975DB3">
        <w:t>1.2. Đặc tả Use Case</w:t>
      </w:r>
    </w:p>
    <w:p w14:paraId="195D769C" w14:textId="77777777" w:rsidR="008C30C7" w:rsidRPr="00975DB3" w:rsidRDefault="00000000">
      <w:pPr>
        <w:pStyle w:val="Heading4"/>
      </w:pPr>
      <w:r w:rsidRPr="00975DB3">
        <w:t>1.2.1. UC_QLTV_003 - Lập phiếu mượn (Mượn sách)</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9D680C" w:rsidRPr="00975DB3" w14:paraId="6464A22D" w14:textId="77777777">
        <w:trPr>
          <w:cantSplit/>
          <w:jc w:val="center"/>
        </w:trPr>
        <w:tc>
          <w:tcPr>
            <w:tcW w:w="2041" w:type="dxa"/>
          </w:tcPr>
          <w:p w14:paraId="319C0F4C" w14:textId="77777777" w:rsidR="008C30C7" w:rsidRPr="00975DB3" w:rsidRDefault="00000000">
            <w:pPr>
              <w:spacing w:after="0" w:line="240" w:lineRule="auto"/>
            </w:pPr>
            <w:r w:rsidRPr="00975DB3">
              <w:rPr>
                <w:b/>
                <w:sz w:val="21"/>
              </w:rPr>
              <w:t>Number</w:t>
            </w:r>
          </w:p>
        </w:tc>
        <w:tc>
          <w:tcPr>
            <w:tcW w:w="7710" w:type="dxa"/>
          </w:tcPr>
          <w:p w14:paraId="4B039B2B" w14:textId="77777777" w:rsidR="008C30C7" w:rsidRPr="00975DB3" w:rsidRDefault="00000000">
            <w:pPr>
              <w:spacing w:after="0" w:line="240" w:lineRule="auto"/>
            </w:pPr>
            <w:r w:rsidRPr="00975DB3">
              <w:rPr>
                <w:sz w:val="21"/>
              </w:rPr>
              <w:t>UC_QLTV_003</w:t>
            </w:r>
          </w:p>
        </w:tc>
      </w:tr>
      <w:tr w:rsidR="009D680C" w:rsidRPr="00975DB3" w14:paraId="0FC6B4CB" w14:textId="77777777">
        <w:trPr>
          <w:cantSplit/>
          <w:jc w:val="center"/>
        </w:trPr>
        <w:tc>
          <w:tcPr>
            <w:tcW w:w="2041" w:type="dxa"/>
          </w:tcPr>
          <w:p w14:paraId="03AE8539" w14:textId="77777777" w:rsidR="008C30C7" w:rsidRPr="00975DB3" w:rsidRDefault="00000000">
            <w:pPr>
              <w:spacing w:after="0" w:line="240" w:lineRule="auto"/>
            </w:pPr>
            <w:r w:rsidRPr="00975DB3">
              <w:rPr>
                <w:b/>
                <w:sz w:val="21"/>
              </w:rPr>
              <w:t>Name</w:t>
            </w:r>
          </w:p>
        </w:tc>
        <w:tc>
          <w:tcPr>
            <w:tcW w:w="7710" w:type="dxa"/>
          </w:tcPr>
          <w:p w14:paraId="59398C42" w14:textId="77777777" w:rsidR="008C30C7" w:rsidRPr="00975DB3" w:rsidRDefault="00000000">
            <w:pPr>
              <w:spacing w:after="0" w:line="240" w:lineRule="auto"/>
            </w:pPr>
            <w:r w:rsidRPr="00975DB3">
              <w:rPr>
                <w:sz w:val="21"/>
              </w:rPr>
              <w:t>Lập phiếu mượn</w:t>
            </w:r>
          </w:p>
        </w:tc>
      </w:tr>
      <w:tr w:rsidR="009D680C" w:rsidRPr="00975DB3" w14:paraId="03CD4DAF" w14:textId="77777777">
        <w:trPr>
          <w:cantSplit/>
          <w:jc w:val="center"/>
        </w:trPr>
        <w:tc>
          <w:tcPr>
            <w:tcW w:w="2041" w:type="dxa"/>
          </w:tcPr>
          <w:p w14:paraId="55128A0A" w14:textId="77777777" w:rsidR="008C30C7" w:rsidRPr="00975DB3" w:rsidRDefault="00000000">
            <w:pPr>
              <w:spacing w:after="0" w:line="240" w:lineRule="auto"/>
            </w:pPr>
            <w:r w:rsidRPr="00975DB3">
              <w:rPr>
                <w:b/>
                <w:sz w:val="21"/>
              </w:rPr>
              <w:t>Actors</w:t>
            </w:r>
          </w:p>
        </w:tc>
        <w:tc>
          <w:tcPr>
            <w:tcW w:w="7710" w:type="dxa"/>
          </w:tcPr>
          <w:p w14:paraId="4346879C" w14:textId="77777777" w:rsidR="008C30C7" w:rsidRPr="00975DB3" w:rsidRDefault="00000000">
            <w:pPr>
              <w:spacing w:after="0" w:line="240" w:lineRule="auto"/>
            </w:pPr>
            <w:r w:rsidRPr="00975DB3">
              <w:rPr>
                <w:sz w:val="21"/>
              </w:rPr>
              <w:t>Thủ thư (chính); Độc giả (đề nghị mượn)</w:t>
            </w:r>
          </w:p>
        </w:tc>
      </w:tr>
      <w:tr w:rsidR="009D680C" w:rsidRPr="00975DB3" w14:paraId="1DF5156A" w14:textId="77777777">
        <w:trPr>
          <w:cantSplit/>
          <w:jc w:val="center"/>
        </w:trPr>
        <w:tc>
          <w:tcPr>
            <w:tcW w:w="2041" w:type="dxa"/>
          </w:tcPr>
          <w:p w14:paraId="7629D62A" w14:textId="77777777" w:rsidR="008C30C7" w:rsidRPr="00975DB3" w:rsidRDefault="00000000">
            <w:pPr>
              <w:spacing w:after="0" w:line="240" w:lineRule="auto"/>
            </w:pPr>
            <w:r w:rsidRPr="00975DB3">
              <w:rPr>
                <w:b/>
                <w:sz w:val="21"/>
              </w:rPr>
              <w:t>Description</w:t>
            </w:r>
          </w:p>
        </w:tc>
        <w:tc>
          <w:tcPr>
            <w:tcW w:w="7710" w:type="dxa"/>
          </w:tcPr>
          <w:p w14:paraId="3E09EDD0" w14:textId="77777777" w:rsidR="008C30C7" w:rsidRPr="00975DB3" w:rsidRDefault="00000000">
            <w:pPr>
              <w:spacing w:after="0" w:line="240" w:lineRule="auto"/>
            </w:pPr>
            <w:r w:rsidRPr="00975DB3">
              <w:rPr>
                <w:sz w:val="21"/>
              </w:rPr>
              <w:t>Thủ thư kiểm tra điều kiện mượn của độc giả và lập phiếu mượn cho tối đa 3 đầu sách khác nhau.</w:t>
            </w:r>
          </w:p>
        </w:tc>
      </w:tr>
      <w:tr w:rsidR="009D680C" w:rsidRPr="00975DB3" w14:paraId="42D6B348" w14:textId="77777777">
        <w:trPr>
          <w:cantSplit/>
          <w:jc w:val="center"/>
        </w:trPr>
        <w:tc>
          <w:tcPr>
            <w:tcW w:w="2041" w:type="dxa"/>
          </w:tcPr>
          <w:p w14:paraId="5E43369B" w14:textId="77777777" w:rsidR="008C30C7" w:rsidRPr="00975DB3" w:rsidRDefault="00000000">
            <w:pPr>
              <w:spacing w:after="0" w:line="240" w:lineRule="auto"/>
            </w:pPr>
            <w:r w:rsidRPr="00975DB3">
              <w:rPr>
                <w:b/>
                <w:sz w:val="21"/>
              </w:rPr>
              <w:t>Preconditions</w:t>
            </w:r>
          </w:p>
        </w:tc>
        <w:tc>
          <w:tcPr>
            <w:tcW w:w="7710" w:type="dxa"/>
          </w:tcPr>
          <w:p w14:paraId="5392D3DD" w14:textId="77777777" w:rsidR="008C30C7" w:rsidRPr="00975DB3" w:rsidRDefault="00000000">
            <w:pPr>
              <w:spacing w:after="0" w:line="240" w:lineRule="auto"/>
            </w:pPr>
            <w:r w:rsidRPr="00975DB3">
              <w:rPr>
                <w:sz w:val="21"/>
              </w:rPr>
              <w:t>Thủ thư đã mở FrmMuonTra; độc giả đã có hồ sơ; có ít nhất một đầu sách còn trong kho.</w:t>
            </w:r>
          </w:p>
        </w:tc>
      </w:tr>
      <w:tr w:rsidR="009D680C" w:rsidRPr="00975DB3" w14:paraId="6F3F9DC4" w14:textId="77777777">
        <w:trPr>
          <w:cantSplit/>
          <w:jc w:val="center"/>
        </w:trPr>
        <w:tc>
          <w:tcPr>
            <w:tcW w:w="2041" w:type="dxa"/>
          </w:tcPr>
          <w:p w14:paraId="41A89D82" w14:textId="77777777" w:rsidR="008C30C7" w:rsidRPr="00975DB3" w:rsidRDefault="00000000">
            <w:pPr>
              <w:spacing w:after="0" w:line="240" w:lineRule="auto"/>
            </w:pPr>
            <w:r w:rsidRPr="00975DB3">
              <w:rPr>
                <w:b/>
                <w:sz w:val="21"/>
              </w:rPr>
              <w:t>Trigger</w:t>
            </w:r>
          </w:p>
        </w:tc>
        <w:tc>
          <w:tcPr>
            <w:tcW w:w="7710" w:type="dxa"/>
          </w:tcPr>
          <w:p w14:paraId="7CAF6195" w14:textId="77777777" w:rsidR="008C30C7" w:rsidRPr="00975DB3" w:rsidRDefault="00000000">
            <w:pPr>
              <w:spacing w:after="0" w:line="240" w:lineRule="auto"/>
            </w:pPr>
            <w:r w:rsidRPr="00975DB3">
              <w:rPr>
                <w:sz w:val="21"/>
              </w:rPr>
              <w:t>Độc giả mang sách đến quầy đề nghị mượn.</w:t>
            </w:r>
          </w:p>
        </w:tc>
      </w:tr>
      <w:tr w:rsidR="009D680C" w:rsidRPr="00975DB3" w14:paraId="02C9C5C3" w14:textId="77777777">
        <w:trPr>
          <w:cantSplit/>
          <w:jc w:val="center"/>
        </w:trPr>
        <w:tc>
          <w:tcPr>
            <w:tcW w:w="2041" w:type="dxa"/>
          </w:tcPr>
          <w:p w14:paraId="76946628" w14:textId="77777777" w:rsidR="008C30C7" w:rsidRPr="00975DB3" w:rsidRDefault="00000000">
            <w:pPr>
              <w:spacing w:after="0" w:line="240" w:lineRule="auto"/>
            </w:pPr>
            <w:r w:rsidRPr="00975DB3">
              <w:rPr>
                <w:b/>
                <w:sz w:val="21"/>
              </w:rPr>
              <w:t>Post-conditions</w:t>
            </w:r>
          </w:p>
        </w:tc>
        <w:tc>
          <w:tcPr>
            <w:tcW w:w="7710" w:type="dxa"/>
          </w:tcPr>
          <w:p w14:paraId="361FF369" w14:textId="77777777" w:rsidR="008C30C7" w:rsidRPr="00975DB3" w:rsidRDefault="00000000">
            <w:pPr>
              <w:spacing w:after="0" w:line="240" w:lineRule="auto"/>
            </w:pPr>
            <w:r w:rsidRPr="00975DB3">
              <w:rPr>
                <w:sz w:val="21"/>
              </w:rPr>
              <w:t>Phiếu mượn và chi tiết phiếu mượn được lưu; số lượng hiện có của từng đầu sách giảm 1; cả ba thao tác nằm trong một transaction.</w:t>
            </w:r>
          </w:p>
        </w:tc>
      </w:tr>
    </w:tbl>
    <w:p w14:paraId="11B46950"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9D680C" w:rsidRPr="00975DB3" w14:paraId="726A91BC" w14:textId="77777777">
        <w:trPr>
          <w:cantSplit/>
          <w:tblHeader/>
          <w:jc w:val="center"/>
        </w:trPr>
        <w:tc>
          <w:tcPr>
            <w:tcW w:w="737" w:type="dxa"/>
          </w:tcPr>
          <w:p w14:paraId="5138E0A1" w14:textId="77777777" w:rsidR="008C30C7" w:rsidRPr="00975DB3" w:rsidRDefault="00000000">
            <w:pPr>
              <w:spacing w:after="0" w:line="240" w:lineRule="auto"/>
              <w:jc w:val="center"/>
            </w:pPr>
            <w:r w:rsidRPr="00975DB3">
              <w:rPr>
                <w:b/>
                <w:sz w:val="21"/>
              </w:rPr>
              <w:t>Bước</w:t>
            </w:r>
          </w:p>
        </w:tc>
        <w:tc>
          <w:tcPr>
            <w:tcW w:w="4195" w:type="dxa"/>
          </w:tcPr>
          <w:p w14:paraId="0E0E64AC" w14:textId="77777777" w:rsidR="008C30C7" w:rsidRPr="00975DB3" w:rsidRDefault="00000000">
            <w:pPr>
              <w:spacing w:after="0" w:line="240" w:lineRule="auto"/>
            </w:pPr>
            <w:r w:rsidRPr="00975DB3">
              <w:rPr>
                <w:b/>
                <w:sz w:val="21"/>
              </w:rPr>
              <w:t>Actor Action</w:t>
            </w:r>
          </w:p>
        </w:tc>
        <w:tc>
          <w:tcPr>
            <w:tcW w:w="4819" w:type="dxa"/>
          </w:tcPr>
          <w:p w14:paraId="5938C857" w14:textId="77777777" w:rsidR="008C30C7" w:rsidRPr="00975DB3" w:rsidRDefault="00000000">
            <w:pPr>
              <w:spacing w:after="0" w:line="240" w:lineRule="auto"/>
            </w:pPr>
            <w:r w:rsidRPr="00975DB3">
              <w:rPr>
                <w:b/>
                <w:sz w:val="21"/>
              </w:rPr>
              <w:t>System Response</w:t>
            </w:r>
          </w:p>
        </w:tc>
      </w:tr>
      <w:tr w:rsidR="009D680C" w:rsidRPr="00975DB3" w14:paraId="4801636A" w14:textId="77777777">
        <w:trPr>
          <w:cantSplit/>
          <w:jc w:val="center"/>
        </w:trPr>
        <w:tc>
          <w:tcPr>
            <w:tcW w:w="737" w:type="dxa"/>
          </w:tcPr>
          <w:p w14:paraId="7D65DB38" w14:textId="77777777" w:rsidR="008C30C7" w:rsidRPr="00975DB3" w:rsidRDefault="00000000">
            <w:pPr>
              <w:spacing w:after="0" w:line="240" w:lineRule="auto"/>
              <w:jc w:val="center"/>
            </w:pPr>
            <w:r w:rsidRPr="00975DB3">
              <w:rPr>
                <w:sz w:val="21"/>
              </w:rPr>
              <w:t>1</w:t>
            </w:r>
          </w:p>
        </w:tc>
        <w:tc>
          <w:tcPr>
            <w:tcW w:w="4195" w:type="dxa"/>
          </w:tcPr>
          <w:p w14:paraId="4797F259" w14:textId="77777777" w:rsidR="008C30C7" w:rsidRPr="00975DB3" w:rsidRDefault="00000000">
            <w:pPr>
              <w:spacing w:after="0" w:line="240" w:lineRule="auto"/>
            </w:pPr>
            <w:r w:rsidRPr="00975DB3">
              <w:rPr>
                <w:sz w:val="21"/>
              </w:rPr>
              <w:t>Chọn độc giả và nhấn "Kiểm tra điều kiện".</w:t>
            </w:r>
          </w:p>
        </w:tc>
        <w:tc>
          <w:tcPr>
            <w:tcW w:w="4819" w:type="dxa"/>
          </w:tcPr>
          <w:p w14:paraId="2B3915AD" w14:textId="77777777" w:rsidR="008C30C7" w:rsidRPr="00975DB3" w:rsidRDefault="00000000">
            <w:pPr>
              <w:spacing w:after="0" w:line="240" w:lineRule="auto"/>
            </w:pPr>
            <w:r w:rsidRPr="00975DB3">
              <w:rPr>
                <w:sz w:val="21"/>
              </w:rPr>
              <w:t>Kiểm tra thẻ hoạt động, hạn sử dụng, lệ phí, sách quá hạn, số cuốn đang mượn; hiển thị kết quả (BR01-BR05).</w:t>
            </w:r>
          </w:p>
        </w:tc>
      </w:tr>
      <w:tr w:rsidR="009D680C" w:rsidRPr="00975DB3" w14:paraId="4E61D15A" w14:textId="77777777">
        <w:trPr>
          <w:cantSplit/>
          <w:jc w:val="center"/>
        </w:trPr>
        <w:tc>
          <w:tcPr>
            <w:tcW w:w="737" w:type="dxa"/>
          </w:tcPr>
          <w:p w14:paraId="784FC3FA" w14:textId="77777777" w:rsidR="008C30C7" w:rsidRPr="00975DB3" w:rsidRDefault="00000000">
            <w:pPr>
              <w:spacing w:after="0" w:line="240" w:lineRule="auto"/>
              <w:jc w:val="center"/>
            </w:pPr>
            <w:r w:rsidRPr="00975DB3">
              <w:rPr>
                <w:sz w:val="21"/>
              </w:rPr>
              <w:t>2</w:t>
            </w:r>
          </w:p>
        </w:tc>
        <w:tc>
          <w:tcPr>
            <w:tcW w:w="4195" w:type="dxa"/>
          </w:tcPr>
          <w:p w14:paraId="271E524C" w14:textId="77777777" w:rsidR="008C30C7" w:rsidRPr="00975DB3" w:rsidRDefault="00000000">
            <w:pPr>
              <w:spacing w:after="0" w:line="240" w:lineRule="auto"/>
            </w:pPr>
            <w:r w:rsidRPr="00975DB3">
              <w:rPr>
                <w:sz w:val="21"/>
              </w:rPr>
              <w:t>Chọn nhân viên lập phiếu, ngày mượn, ngày hẹn trả.</w:t>
            </w:r>
          </w:p>
        </w:tc>
        <w:tc>
          <w:tcPr>
            <w:tcW w:w="4819" w:type="dxa"/>
          </w:tcPr>
          <w:p w14:paraId="5147E67B" w14:textId="77777777" w:rsidR="008C30C7" w:rsidRPr="00975DB3" w:rsidRDefault="00000000">
            <w:pPr>
              <w:spacing w:after="0" w:line="240" w:lineRule="auto"/>
            </w:pPr>
            <w:r w:rsidRPr="00975DB3">
              <w:rPr>
                <w:sz w:val="21"/>
              </w:rPr>
              <w:t>Nạp danh sách nhân viên; ngày hẹn trả mặc định = ngày mượn + 7.</w:t>
            </w:r>
          </w:p>
        </w:tc>
      </w:tr>
      <w:tr w:rsidR="009D680C" w:rsidRPr="00975DB3" w14:paraId="55EA4FA2" w14:textId="77777777">
        <w:trPr>
          <w:cantSplit/>
          <w:jc w:val="center"/>
        </w:trPr>
        <w:tc>
          <w:tcPr>
            <w:tcW w:w="737" w:type="dxa"/>
          </w:tcPr>
          <w:p w14:paraId="19A94D47" w14:textId="77777777" w:rsidR="008C30C7" w:rsidRPr="00975DB3" w:rsidRDefault="00000000">
            <w:pPr>
              <w:spacing w:after="0" w:line="240" w:lineRule="auto"/>
              <w:jc w:val="center"/>
            </w:pPr>
            <w:r w:rsidRPr="00975DB3">
              <w:rPr>
                <w:sz w:val="21"/>
              </w:rPr>
              <w:t>3</w:t>
            </w:r>
          </w:p>
        </w:tc>
        <w:tc>
          <w:tcPr>
            <w:tcW w:w="4195" w:type="dxa"/>
          </w:tcPr>
          <w:p w14:paraId="0F065FA2" w14:textId="77777777" w:rsidR="008C30C7" w:rsidRPr="00975DB3" w:rsidRDefault="00000000">
            <w:pPr>
              <w:spacing w:after="0" w:line="240" w:lineRule="auto"/>
            </w:pPr>
            <w:r w:rsidRPr="00975DB3">
              <w:rPr>
                <w:sz w:val="21"/>
              </w:rPr>
              <w:t>Chọn từng đầu sách trong danh sách còn kho và nhấn "Thêm &gt;".</w:t>
            </w:r>
          </w:p>
        </w:tc>
        <w:tc>
          <w:tcPr>
            <w:tcW w:w="4819" w:type="dxa"/>
          </w:tcPr>
          <w:p w14:paraId="028F7E3B" w14:textId="77777777" w:rsidR="008C30C7" w:rsidRPr="00975DB3" w:rsidRDefault="00000000">
            <w:pPr>
              <w:spacing w:after="0" w:line="240" w:lineRule="auto"/>
            </w:pPr>
            <w:r w:rsidRPr="00975DB3">
              <w:rPr>
                <w:sz w:val="21"/>
              </w:rPr>
              <w:t>Chuyển sách vào danh sách đã chọn; chặn trùng đầu sách và quá 3 cuốn (BR04, BR06).</w:t>
            </w:r>
          </w:p>
        </w:tc>
      </w:tr>
      <w:tr w:rsidR="009D680C" w:rsidRPr="00975DB3" w14:paraId="4290CB15" w14:textId="77777777">
        <w:trPr>
          <w:cantSplit/>
          <w:jc w:val="center"/>
        </w:trPr>
        <w:tc>
          <w:tcPr>
            <w:tcW w:w="737" w:type="dxa"/>
          </w:tcPr>
          <w:p w14:paraId="18FDEE85" w14:textId="77777777" w:rsidR="008C30C7" w:rsidRPr="00975DB3" w:rsidRDefault="00000000">
            <w:pPr>
              <w:spacing w:after="0" w:line="240" w:lineRule="auto"/>
              <w:jc w:val="center"/>
            </w:pPr>
            <w:r w:rsidRPr="00975DB3">
              <w:rPr>
                <w:sz w:val="21"/>
              </w:rPr>
              <w:t>4</w:t>
            </w:r>
          </w:p>
        </w:tc>
        <w:tc>
          <w:tcPr>
            <w:tcW w:w="4195" w:type="dxa"/>
          </w:tcPr>
          <w:p w14:paraId="60B427AD" w14:textId="77777777" w:rsidR="008C30C7" w:rsidRPr="00975DB3" w:rsidRDefault="00000000">
            <w:pPr>
              <w:spacing w:after="0" w:line="240" w:lineRule="auto"/>
            </w:pPr>
            <w:r w:rsidRPr="00975DB3">
              <w:rPr>
                <w:sz w:val="21"/>
              </w:rPr>
              <w:t>Nhấn "Lập phiếu mượn".</w:t>
            </w:r>
          </w:p>
        </w:tc>
        <w:tc>
          <w:tcPr>
            <w:tcW w:w="4819" w:type="dxa"/>
          </w:tcPr>
          <w:p w14:paraId="7A62FCFF" w14:textId="77777777" w:rsidR="008C30C7" w:rsidRPr="00975DB3" w:rsidRDefault="00000000">
            <w:pPr>
              <w:spacing w:after="0" w:line="240" w:lineRule="auto"/>
            </w:pPr>
            <w:r w:rsidRPr="00975DB3">
              <w:rPr>
                <w:sz w:val="21"/>
              </w:rPr>
              <w:t>Kiểm tra lại điều kiện, khóa dòng DauSach (UPDLOCK, HOLDLOCK) và kiểm tra SoLuongHienCo &gt; 0 (BR07), ngày hẹn trả &gt;= ngày mượn (BR08).</w:t>
            </w:r>
          </w:p>
        </w:tc>
      </w:tr>
      <w:tr w:rsidR="009D680C" w:rsidRPr="00975DB3" w14:paraId="01B0BC19" w14:textId="77777777">
        <w:trPr>
          <w:cantSplit/>
          <w:jc w:val="center"/>
        </w:trPr>
        <w:tc>
          <w:tcPr>
            <w:tcW w:w="737" w:type="dxa"/>
          </w:tcPr>
          <w:p w14:paraId="47CBB5A0" w14:textId="77777777" w:rsidR="008C30C7" w:rsidRPr="00975DB3" w:rsidRDefault="00000000">
            <w:pPr>
              <w:spacing w:after="0" w:line="240" w:lineRule="auto"/>
              <w:jc w:val="center"/>
            </w:pPr>
            <w:r w:rsidRPr="00975DB3">
              <w:rPr>
                <w:sz w:val="21"/>
              </w:rPr>
              <w:t>5</w:t>
            </w:r>
          </w:p>
        </w:tc>
        <w:tc>
          <w:tcPr>
            <w:tcW w:w="4195" w:type="dxa"/>
          </w:tcPr>
          <w:p w14:paraId="6D03A286" w14:textId="77777777" w:rsidR="008C30C7" w:rsidRPr="00975DB3" w:rsidRDefault="00000000">
            <w:pPr>
              <w:spacing w:after="0" w:line="240" w:lineRule="auto"/>
            </w:pPr>
            <w:r w:rsidRPr="00975DB3">
              <w:rPr>
                <w:sz w:val="21"/>
              </w:rPr>
              <w:t>-</w:t>
            </w:r>
          </w:p>
        </w:tc>
        <w:tc>
          <w:tcPr>
            <w:tcW w:w="4819" w:type="dxa"/>
          </w:tcPr>
          <w:p w14:paraId="3F7EE1FF" w14:textId="77777777" w:rsidR="008C30C7" w:rsidRPr="00975DB3" w:rsidRDefault="00000000">
            <w:pPr>
              <w:spacing w:after="0" w:line="240" w:lineRule="auto"/>
            </w:pPr>
            <w:r w:rsidRPr="00975DB3">
              <w:rPr>
                <w:sz w:val="21"/>
              </w:rPr>
              <w:t>Lưu PhieuMuon, ChiTietPhieuMuon; trừ SoLuongHienCo; Commit.</w:t>
            </w:r>
          </w:p>
        </w:tc>
      </w:tr>
      <w:tr w:rsidR="009D680C" w:rsidRPr="00975DB3" w14:paraId="02477012" w14:textId="77777777">
        <w:trPr>
          <w:cantSplit/>
          <w:jc w:val="center"/>
        </w:trPr>
        <w:tc>
          <w:tcPr>
            <w:tcW w:w="737" w:type="dxa"/>
          </w:tcPr>
          <w:p w14:paraId="742CB0FE" w14:textId="77777777" w:rsidR="008C30C7" w:rsidRPr="00975DB3" w:rsidRDefault="00000000">
            <w:pPr>
              <w:spacing w:after="0" w:line="240" w:lineRule="auto"/>
              <w:jc w:val="center"/>
            </w:pPr>
            <w:r w:rsidRPr="00975DB3">
              <w:rPr>
                <w:sz w:val="21"/>
              </w:rPr>
              <w:t>6</w:t>
            </w:r>
          </w:p>
        </w:tc>
        <w:tc>
          <w:tcPr>
            <w:tcW w:w="4195" w:type="dxa"/>
          </w:tcPr>
          <w:p w14:paraId="718EFD07" w14:textId="77777777" w:rsidR="008C30C7" w:rsidRPr="00975DB3" w:rsidRDefault="00000000">
            <w:pPr>
              <w:spacing w:after="0" w:line="240" w:lineRule="auto"/>
            </w:pPr>
            <w:r w:rsidRPr="00975DB3">
              <w:rPr>
                <w:sz w:val="21"/>
              </w:rPr>
              <w:t>Xem thông báo, giao sách cho độc giả.</w:t>
            </w:r>
          </w:p>
        </w:tc>
        <w:tc>
          <w:tcPr>
            <w:tcW w:w="4819" w:type="dxa"/>
          </w:tcPr>
          <w:p w14:paraId="158DF6F2" w14:textId="77777777" w:rsidR="008C30C7" w:rsidRPr="00975DB3" w:rsidRDefault="00000000">
            <w:pPr>
              <w:spacing w:after="0" w:line="240" w:lineRule="auto"/>
            </w:pPr>
            <w:r w:rsidRPr="00975DB3">
              <w:rPr>
                <w:sz w:val="21"/>
              </w:rPr>
              <w:t>Hiển thị "Đã lập phiếu mượn ...", nạp lại danh sách sách còn kho.</w:t>
            </w:r>
          </w:p>
        </w:tc>
      </w:tr>
    </w:tbl>
    <w:p w14:paraId="09A300F7" w14:textId="77777777" w:rsidR="008C30C7" w:rsidRPr="00975DB3" w:rsidRDefault="008C30C7">
      <w:pPr>
        <w:spacing w:after="40"/>
      </w:pPr>
    </w:p>
    <w:p w14:paraId="4D68AD78" w14:textId="77777777" w:rsidR="008C30C7" w:rsidRPr="00975DB3" w:rsidRDefault="00000000">
      <w:pPr>
        <w:keepNext/>
        <w:spacing w:after="40"/>
      </w:pPr>
      <w:r w:rsidRPr="00975DB3">
        <w:rPr>
          <w:b/>
        </w:rPr>
        <w:lastRenderedPageBreak/>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9D680C" w:rsidRPr="00975DB3" w14:paraId="0ABB1284" w14:textId="77777777">
        <w:trPr>
          <w:cantSplit/>
          <w:tblHeader/>
          <w:jc w:val="center"/>
        </w:trPr>
        <w:tc>
          <w:tcPr>
            <w:tcW w:w="794" w:type="dxa"/>
          </w:tcPr>
          <w:p w14:paraId="43D3A5BB" w14:textId="77777777" w:rsidR="008C30C7" w:rsidRPr="00975DB3" w:rsidRDefault="00000000">
            <w:pPr>
              <w:spacing w:after="0" w:line="240" w:lineRule="auto"/>
              <w:jc w:val="center"/>
            </w:pPr>
            <w:r w:rsidRPr="00975DB3">
              <w:rPr>
                <w:b/>
                <w:sz w:val="21"/>
              </w:rPr>
              <w:t>Mã</w:t>
            </w:r>
          </w:p>
        </w:tc>
        <w:tc>
          <w:tcPr>
            <w:tcW w:w="4989" w:type="dxa"/>
          </w:tcPr>
          <w:p w14:paraId="2989DCFD" w14:textId="77777777" w:rsidR="008C30C7" w:rsidRPr="00975DB3" w:rsidRDefault="00000000">
            <w:pPr>
              <w:spacing w:after="0" w:line="240" w:lineRule="auto"/>
            </w:pPr>
            <w:r w:rsidRPr="00975DB3">
              <w:rPr>
                <w:b/>
                <w:sz w:val="21"/>
              </w:rPr>
              <w:t>Điều kiện</w:t>
            </w:r>
          </w:p>
        </w:tc>
        <w:tc>
          <w:tcPr>
            <w:tcW w:w="3969" w:type="dxa"/>
          </w:tcPr>
          <w:p w14:paraId="28EF9886" w14:textId="77777777" w:rsidR="008C30C7" w:rsidRPr="00975DB3" w:rsidRDefault="00000000">
            <w:pPr>
              <w:spacing w:after="0" w:line="240" w:lineRule="auto"/>
            </w:pPr>
            <w:r w:rsidRPr="00975DB3">
              <w:rPr>
                <w:b/>
                <w:sz w:val="21"/>
              </w:rPr>
              <w:t>Xử lý</w:t>
            </w:r>
          </w:p>
        </w:tc>
      </w:tr>
      <w:tr w:rsidR="009D680C" w:rsidRPr="00975DB3" w14:paraId="50FDA4C2" w14:textId="77777777">
        <w:trPr>
          <w:cantSplit/>
          <w:jc w:val="center"/>
        </w:trPr>
        <w:tc>
          <w:tcPr>
            <w:tcW w:w="794" w:type="dxa"/>
          </w:tcPr>
          <w:p w14:paraId="45C21085" w14:textId="77777777" w:rsidR="008C30C7" w:rsidRPr="00975DB3" w:rsidRDefault="00000000">
            <w:pPr>
              <w:spacing w:after="0" w:line="240" w:lineRule="auto"/>
              <w:jc w:val="center"/>
            </w:pPr>
            <w:r w:rsidRPr="00975DB3">
              <w:rPr>
                <w:sz w:val="21"/>
              </w:rPr>
              <w:t>A1</w:t>
            </w:r>
          </w:p>
        </w:tc>
        <w:tc>
          <w:tcPr>
            <w:tcW w:w="4989" w:type="dxa"/>
          </w:tcPr>
          <w:p w14:paraId="41008B7E" w14:textId="77777777" w:rsidR="008C30C7" w:rsidRPr="00975DB3" w:rsidRDefault="00000000">
            <w:pPr>
              <w:spacing w:after="0" w:line="240" w:lineRule="auto"/>
            </w:pPr>
            <w:r w:rsidRPr="00975DB3">
              <w:rPr>
                <w:sz w:val="21"/>
              </w:rPr>
              <w:t>Độc giả chưa có thẻ, thẻ hết hạn hoặc chưa đóng lệ phí (BR01-BR03)</w:t>
            </w:r>
          </w:p>
        </w:tc>
        <w:tc>
          <w:tcPr>
            <w:tcW w:w="3969" w:type="dxa"/>
          </w:tcPr>
          <w:p w14:paraId="4CF43E0F" w14:textId="77777777" w:rsidR="008C30C7" w:rsidRPr="00975DB3" w:rsidRDefault="00000000">
            <w:pPr>
              <w:spacing w:after="0" w:line="240" w:lineRule="auto"/>
            </w:pPr>
            <w:r w:rsidRPr="00975DB3">
              <w:rPr>
                <w:sz w:val="21"/>
              </w:rPr>
              <w:t>Từ chối, đề nghị cấp / gia hạn thẻ tại FrmDocGia.</w:t>
            </w:r>
          </w:p>
        </w:tc>
      </w:tr>
      <w:tr w:rsidR="009D680C" w:rsidRPr="00975DB3" w14:paraId="2C978A0D" w14:textId="77777777">
        <w:trPr>
          <w:cantSplit/>
          <w:jc w:val="center"/>
        </w:trPr>
        <w:tc>
          <w:tcPr>
            <w:tcW w:w="794" w:type="dxa"/>
          </w:tcPr>
          <w:p w14:paraId="2DA6821E" w14:textId="77777777" w:rsidR="008C30C7" w:rsidRPr="00975DB3" w:rsidRDefault="00000000">
            <w:pPr>
              <w:spacing w:after="0" w:line="240" w:lineRule="auto"/>
              <w:jc w:val="center"/>
            </w:pPr>
            <w:r w:rsidRPr="00975DB3">
              <w:rPr>
                <w:sz w:val="21"/>
              </w:rPr>
              <w:t>A2</w:t>
            </w:r>
          </w:p>
        </w:tc>
        <w:tc>
          <w:tcPr>
            <w:tcW w:w="4989" w:type="dxa"/>
          </w:tcPr>
          <w:p w14:paraId="67DA71FE" w14:textId="77777777" w:rsidR="008C30C7" w:rsidRPr="00975DB3" w:rsidRDefault="00000000">
            <w:pPr>
              <w:spacing w:after="0" w:line="240" w:lineRule="auto"/>
            </w:pPr>
            <w:r w:rsidRPr="00975DB3">
              <w:rPr>
                <w:sz w:val="21"/>
              </w:rPr>
              <w:t>Độc giả còn sách quá hạn chưa trả (BR05)</w:t>
            </w:r>
          </w:p>
        </w:tc>
        <w:tc>
          <w:tcPr>
            <w:tcW w:w="3969" w:type="dxa"/>
          </w:tcPr>
          <w:p w14:paraId="425406D9" w14:textId="77777777" w:rsidR="008C30C7" w:rsidRPr="00975DB3" w:rsidRDefault="00000000">
            <w:pPr>
              <w:spacing w:after="0" w:line="240" w:lineRule="auto"/>
            </w:pPr>
            <w:r w:rsidRPr="00975DB3">
              <w:rPr>
                <w:sz w:val="21"/>
              </w:rPr>
              <w:t>Từ chối, yêu cầu trả sách trước.</w:t>
            </w:r>
          </w:p>
        </w:tc>
      </w:tr>
      <w:tr w:rsidR="009D680C" w:rsidRPr="00975DB3" w14:paraId="2529E948" w14:textId="77777777">
        <w:trPr>
          <w:cantSplit/>
          <w:jc w:val="center"/>
        </w:trPr>
        <w:tc>
          <w:tcPr>
            <w:tcW w:w="794" w:type="dxa"/>
          </w:tcPr>
          <w:p w14:paraId="4C97D8AF" w14:textId="77777777" w:rsidR="008C30C7" w:rsidRPr="00975DB3" w:rsidRDefault="00000000">
            <w:pPr>
              <w:spacing w:after="0" w:line="240" w:lineRule="auto"/>
              <w:jc w:val="center"/>
            </w:pPr>
            <w:r w:rsidRPr="00975DB3">
              <w:rPr>
                <w:sz w:val="21"/>
              </w:rPr>
              <w:t>A3</w:t>
            </w:r>
          </w:p>
        </w:tc>
        <w:tc>
          <w:tcPr>
            <w:tcW w:w="4989" w:type="dxa"/>
          </w:tcPr>
          <w:p w14:paraId="786081BF" w14:textId="77777777" w:rsidR="008C30C7" w:rsidRPr="00975DB3" w:rsidRDefault="00000000">
            <w:pPr>
              <w:spacing w:after="0" w:line="240" w:lineRule="auto"/>
            </w:pPr>
            <w:r w:rsidRPr="00975DB3">
              <w:rPr>
                <w:sz w:val="21"/>
              </w:rPr>
              <w:t>Số cuốn đang mượn + số cuốn mới &gt; 3 (BR04)</w:t>
            </w:r>
          </w:p>
        </w:tc>
        <w:tc>
          <w:tcPr>
            <w:tcW w:w="3969" w:type="dxa"/>
          </w:tcPr>
          <w:p w14:paraId="295E63DD" w14:textId="77777777" w:rsidR="008C30C7" w:rsidRPr="00975DB3" w:rsidRDefault="00000000">
            <w:pPr>
              <w:spacing w:after="0" w:line="240" w:lineRule="auto"/>
            </w:pPr>
            <w:r w:rsidRPr="00975DB3">
              <w:rPr>
                <w:sz w:val="21"/>
              </w:rPr>
              <w:t>Từ chối, báo số cuốn đang mượn.</w:t>
            </w:r>
          </w:p>
        </w:tc>
      </w:tr>
      <w:tr w:rsidR="009D680C" w:rsidRPr="00975DB3" w14:paraId="45C4C90B" w14:textId="77777777">
        <w:trPr>
          <w:cantSplit/>
          <w:jc w:val="center"/>
        </w:trPr>
        <w:tc>
          <w:tcPr>
            <w:tcW w:w="794" w:type="dxa"/>
          </w:tcPr>
          <w:p w14:paraId="53E73A62" w14:textId="77777777" w:rsidR="008C30C7" w:rsidRPr="00975DB3" w:rsidRDefault="00000000">
            <w:pPr>
              <w:spacing w:after="0" w:line="240" w:lineRule="auto"/>
              <w:jc w:val="center"/>
            </w:pPr>
            <w:r w:rsidRPr="00975DB3">
              <w:rPr>
                <w:sz w:val="21"/>
              </w:rPr>
              <w:t>A4</w:t>
            </w:r>
          </w:p>
        </w:tc>
        <w:tc>
          <w:tcPr>
            <w:tcW w:w="4989" w:type="dxa"/>
          </w:tcPr>
          <w:p w14:paraId="68B7A986" w14:textId="77777777" w:rsidR="008C30C7" w:rsidRPr="00975DB3" w:rsidRDefault="00000000">
            <w:pPr>
              <w:spacing w:after="0" w:line="240" w:lineRule="auto"/>
            </w:pPr>
            <w:r w:rsidRPr="00975DB3">
              <w:rPr>
                <w:sz w:val="21"/>
              </w:rPr>
              <w:t>Đầu sách hết (SoLuongHienCo = 0) hoặc trùng đầu sách trong phiếu (BR06, BR07)</w:t>
            </w:r>
          </w:p>
        </w:tc>
        <w:tc>
          <w:tcPr>
            <w:tcW w:w="3969" w:type="dxa"/>
          </w:tcPr>
          <w:p w14:paraId="68EF7768" w14:textId="77777777" w:rsidR="008C30C7" w:rsidRPr="00975DB3" w:rsidRDefault="00000000">
            <w:pPr>
              <w:spacing w:after="0" w:line="240" w:lineRule="auto"/>
            </w:pPr>
            <w:r w:rsidRPr="00975DB3">
              <w:rPr>
                <w:sz w:val="21"/>
              </w:rPr>
              <w:t>Từ chối, rollback transaction.</w:t>
            </w:r>
          </w:p>
        </w:tc>
      </w:tr>
      <w:tr w:rsidR="009D680C" w:rsidRPr="00975DB3" w14:paraId="44FF2352" w14:textId="77777777">
        <w:trPr>
          <w:cantSplit/>
          <w:jc w:val="center"/>
        </w:trPr>
        <w:tc>
          <w:tcPr>
            <w:tcW w:w="794" w:type="dxa"/>
          </w:tcPr>
          <w:p w14:paraId="296172EE" w14:textId="77777777" w:rsidR="008C30C7" w:rsidRPr="00975DB3" w:rsidRDefault="00000000">
            <w:pPr>
              <w:spacing w:after="0" w:line="240" w:lineRule="auto"/>
              <w:jc w:val="center"/>
            </w:pPr>
            <w:r w:rsidRPr="00975DB3">
              <w:rPr>
                <w:sz w:val="21"/>
              </w:rPr>
              <w:t>A5</w:t>
            </w:r>
          </w:p>
        </w:tc>
        <w:tc>
          <w:tcPr>
            <w:tcW w:w="4989" w:type="dxa"/>
          </w:tcPr>
          <w:p w14:paraId="1A82D653" w14:textId="77777777" w:rsidR="008C30C7" w:rsidRPr="00975DB3" w:rsidRDefault="00000000">
            <w:pPr>
              <w:spacing w:after="0" w:line="240" w:lineRule="auto"/>
            </w:pPr>
            <w:r w:rsidRPr="00975DB3">
              <w:rPr>
                <w:sz w:val="21"/>
              </w:rPr>
              <w:t>Ngày hẹn trả &lt; ngày mượn (BR08)</w:t>
            </w:r>
          </w:p>
        </w:tc>
        <w:tc>
          <w:tcPr>
            <w:tcW w:w="3969" w:type="dxa"/>
          </w:tcPr>
          <w:p w14:paraId="2864FB08" w14:textId="77777777" w:rsidR="008C30C7" w:rsidRPr="00975DB3" w:rsidRDefault="00000000">
            <w:pPr>
              <w:spacing w:after="0" w:line="240" w:lineRule="auto"/>
            </w:pPr>
            <w:r w:rsidRPr="00975DB3">
              <w:rPr>
                <w:sz w:val="21"/>
              </w:rPr>
              <w:t>Từ chối, yêu cầu nhập lại ngày.</w:t>
            </w:r>
          </w:p>
        </w:tc>
      </w:tr>
    </w:tbl>
    <w:p w14:paraId="0AFACA39" w14:textId="77777777" w:rsidR="008C30C7" w:rsidRPr="00975DB3" w:rsidRDefault="008C30C7">
      <w:pPr>
        <w:spacing w:after="40"/>
      </w:pPr>
    </w:p>
    <w:p w14:paraId="522CA07B" w14:textId="77777777" w:rsidR="008C30C7" w:rsidRPr="00975DB3" w:rsidRDefault="00000000">
      <w:pPr>
        <w:pStyle w:val="Heading4"/>
      </w:pPr>
      <w:r w:rsidRPr="00975DB3">
        <w:t>1.2.2. UC_QLTV_004 - Nhận trả sách</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9D680C" w:rsidRPr="00975DB3" w14:paraId="161F5555" w14:textId="77777777">
        <w:trPr>
          <w:cantSplit/>
          <w:jc w:val="center"/>
        </w:trPr>
        <w:tc>
          <w:tcPr>
            <w:tcW w:w="2041" w:type="dxa"/>
          </w:tcPr>
          <w:p w14:paraId="15157C3B" w14:textId="77777777" w:rsidR="008C30C7" w:rsidRPr="00975DB3" w:rsidRDefault="00000000">
            <w:pPr>
              <w:spacing w:after="0" w:line="240" w:lineRule="auto"/>
            </w:pPr>
            <w:r w:rsidRPr="00975DB3">
              <w:rPr>
                <w:b/>
                <w:sz w:val="21"/>
              </w:rPr>
              <w:t>Number</w:t>
            </w:r>
          </w:p>
        </w:tc>
        <w:tc>
          <w:tcPr>
            <w:tcW w:w="7710" w:type="dxa"/>
          </w:tcPr>
          <w:p w14:paraId="744BAC56" w14:textId="77777777" w:rsidR="008C30C7" w:rsidRPr="00975DB3" w:rsidRDefault="00000000">
            <w:pPr>
              <w:spacing w:after="0" w:line="240" w:lineRule="auto"/>
            </w:pPr>
            <w:r w:rsidRPr="00975DB3">
              <w:rPr>
                <w:sz w:val="21"/>
              </w:rPr>
              <w:t>UC_QLTV_004</w:t>
            </w:r>
          </w:p>
        </w:tc>
      </w:tr>
      <w:tr w:rsidR="009D680C" w:rsidRPr="00975DB3" w14:paraId="0D12DD75" w14:textId="77777777">
        <w:trPr>
          <w:cantSplit/>
          <w:jc w:val="center"/>
        </w:trPr>
        <w:tc>
          <w:tcPr>
            <w:tcW w:w="2041" w:type="dxa"/>
          </w:tcPr>
          <w:p w14:paraId="4B195B8B" w14:textId="77777777" w:rsidR="008C30C7" w:rsidRPr="00975DB3" w:rsidRDefault="00000000">
            <w:pPr>
              <w:spacing w:after="0" w:line="240" w:lineRule="auto"/>
            </w:pPr>
            <w:r w:rsidRPr="00975DB3">
              <w:rPr>
                <w:b/>
                <w:sz w:val="21"/>
              </w:rPr>
              <w:t>Name</w:t>
            </w:r>
          </w:p>
        </w:tc>
        <w:tc>
          <w:tcPr>
            <w:tcW w:w="7710" w:type="dxa"/>
          </w:tcPr>
          <w:p w14:paraId="26D9D025" w14:textId="77777777" w:rsidR="008C30C7" w:rsidRPr="00975DB3" w:rsidRDefault="00000000">
            <w:pPr>
              <w:spacing w:after="0" w:line="240" w:lineRule="auto"/>
            </w:pPr>
            <w:r w:rsidRPr="00975DB3">
              <w:rPr>
                <w:sz w:val="21"/>
              </w:rPr>
              <w:t>Nhận trả sách</w:t>
            </w:r>
          </w:p>
        </w:tc>
      </w:tr>
      <w:tr w:rsidR="009D680C" w:rsidRPr="00975DB3" w14:paraId="58B8A587" w14:textId="77777777">
        <w:trPr>
          <w:cantSplit/>
          <w:jc w:val="center"/>
        </w:trPr>
        <w:tc>
          <w:tcPr>
            <w:tcW w:w="2041" w:type="dxa"/>
          </w:tcPr>
          <w:p w14:paraId="27C685F5" w14:textId="77777777" w:rsidR="008C30C7" w:rsidRPr="00975DB3" w:rsidRDefault="00000000">
            <w:pPr>
              <w:spacing w:after="0" w:line="240" w:lineRule="auto"/>
            </w:pPr>
            <w:r w:rsidRPr="00975DB3">
              <w:rPr>
                <w:b/>
                <w:sz w:val="21"/>
              </w:rPr>
              <w:t>Actors</w:t>
            </w:r>
          </w:p>
        </w:tc>
        <w:tc>
          <w:tcPr>
            <w:tcW w:w="7710" w:type="dxa"/>
          </w:tcPr>
          <w:p w14:paraId="060DC12E" w14:textId="77777777" w:rsidR="008C30C7" w:rsidRPr="00975DB3" w:rsidRDefault="00000000">
            <w:pPr>
              <w:spacing w:after="0" w:line="240" w:lineRule="auto"/>
            </w:pPr>
            <w:r w:rsidRPr="00975DB3">
              <w:rPr>
                <w:sz w:val="21"/>
              </w:rPr>
              <w:t>Thủ thư; Độc giả</w:t>
            </w:r>
          </w:p>
        </w:tc>
      </w:tr>
      <w:tr w:rsidR="009D680C" w:rsidRPr="00975DB3" w14:paraId="4498CB29" w14:textId="77777777">
        <w:trPr>
          <w:cantSplit/>
          <w:jc w:val="center"/>
        </w:trPr>
        <w:tc>
          <w:tcPr>
            <w:tcW w:w="2041" w:type="dxa"/>
          </w:tcPr>
          <w:p w14:paraId="3EB2FF24" w14:textId="77777777" w:rsidR="008C30C7" w:rsidRPr="00975DB3" w:rsidRDefault="00000000">
            <w:pPr>
              <w:spacing w:after="0" w:line="240" w:lineRule="auto"/>
            </w:pPr>
            <w:r w:rsidRPr="00975DB3">
              <w:rPr>
                <w:b/>
                <w:sz w:val="21"/>
              </w:rPr>
              <w:t>Description</w:t>
            </w:r>
          </w:p>
        </w:tc>
        <w:tc>
          <w:tcPr>
            <w:tcW w:w="7710" w:type="dxa"/>
          </w:tcPr>
          <w:p w14:paraId="73F2CC69" w14:textId="77777777" w:rsidR="008C30C7" w:rsidRPr="00975DB3" w:rsidRDefault="00000000">
            <w:pPr>
              <w:spacing w:after="0" w:line="240" w:lineRule="auto"/>
            </w:pPr>
            <w:r w:rsidRPr="00975DB3">
              <w:rPr>
                <w:sz w:val="21"/>
              </w:rPr>
              <w:t>Ghi nhận độc giả trả từng cuốn sách; lập phiếu phạt nếu trả trễ, làm mất hoặc rách/hư.</w:t>
            </w:r>
          </w:p>
        </w:tc>
      </w:tr>
      <w:tr w:rsidR="009D680C" w:rsidRPr="00975DB3" w14:paraId="3D59438B" w14:textId="77777777">
        <w:trPr>
          <w:cantSplit/>
          <w:jc w:val="center"/>
        </w:trPr>
        <w:tc>
          <w:tcPr>
            <w:tcW w:w="2041" w:type="dxa"/>
          </w:tcPr>
          <w:p w14:paraId="34B6B6D7" w14:textId="77777777" w:rsidR="008C30C7" w:rsidRPr="00975DB3" w:rsidRDefault="00000000">
            <w:pPr>
              <w:spacing w:after="0" w:line="240" w:lineRule="auto"/>
            </w:pPr>
            <w:r w:rsidRPr="00975DB3">
              <w:rPr>
                <w:b/>
                <w:sz w:val="21"/>
              </w:rPr>
              <w:t>Preconditions</w:t>
            </w:r>
          </w:p>
        </w:tc>
        <w:tc>
          <w:tcPr>
            <w:tcW w:w="7710" w:type="dxa"/>
          </w:tcPr>
          <w:p w14:paraId="609132DD" w14:textId="77777777" w:rsidR="008C30C7" w:rsidRPr="00975DB3" w:rsidRDefault="00000000">
            <w:pPr>
              <w:spacing w:after="0" w:line="240" w:lineRule="auto"/>
            </w:pPr>
            <w:r w:rsidRPr="00975DB3">
              <w:rPr>
                <w:sz w:val="21"/>
              </w:rPr>
              <w:t>Chi tiết phiếu mượn chưa có ngày trả thực tế.</w:t>
            </w:r>
          </w:p>
        </w:tc>
      </w:tr>
      <w:tr w:rsidR="009D680C" w:rsidRPr="00975DB3" w14:paraId="0AE7A0AA" w14:textId="77777777">
        <w:trPr>
          <w:cantSplit/>
          <w:jc w:val="center"/>
        </w:trPr>
        <w:tc>
          <w:tcPr>
            <w:tcW w:w="2041" w:type="dxa"/>
          </w:tcPr>
          <w:p w14:paraId="2480FD9F" w14:textId="77777777" w:rsidR="008C30C7" w:rsidRPr="00975DB3" w:rsidRDefault="00000000">
            <w:pPr>
              <w:spacing w:after="0" w:line="240" w:lineRule="auto"/>
            </w:pPr>
            <w:r w:rsidRPr="00975DB3">
              <w:rPr>
                <w:b/>
                <w:sz w:val="21"/>
              </w:rPr>
              <w:t>Trigger</w:t>
            </w:r>
          </w:p>
        </w:tc>
        <w:tc>
          <w:tcPr>
            <w:tcW w:w="7710" w:type="dxa"/>
          </w:tcPr>
          <w:p w14:paraId="038E733D" w14:textId="77777777" w:rsidR="008C30C7" w:rsidRPr="00975DB3" w:rsidRDefault="00000000">
            <w:pPr>
              <w:spacing w:after="0" w:line="240" w:lineRule="auto"/>
            </w:pPr>
            <w:r w:rsidRPr="00975DB3">
              <w:rPr>
                <w:sz w:val="21"/>
              </w:rPr>
              <w:t>Độc giả mang sách đến trả.</w:t>
            </w:r>
          </w:p>
        </w:tc>
      </w:tr>
      <w:tr w:rsidR="009D680C" w:rsidRPr="00975DB3" w14:paraId="3E082242" w14:textId="77777777">
        <w:trPr>
          <w:cantSplit/>
          <w:jc w:val="center"/>
        </w:trPr>
        <w:tc>
          <w:tcPr>
            <w:tcW w:w="2041" w:type="dxa"/>
          </w:tcPr>
          <w:p w14:paraId="730B4164" w14:textId="77777777" w:rsidR="008C30C7" w:rsidRPr="00975DB3" w:rsidRDefault="00000000">
            <w:pPr>
              <w:spacing w:after="0" w:line="240" w:lineRule="auto"/>
            </w:pPr>
            <w:r w:rsidRPr="00975DB3">
              <w:rPr>
                <w:b/>
                <w:sz w:val="21"/>
              </w:rPr>
              <w:t>Post-conditions</w:t>
            </w:r>
          </w:p>
        </w:tc>
        <w:tc>
          <w:tcPr>
            <w:tcW w:w="7710" w:type="dxa"/>
          </w:tcPr>
          <w:p w14:paraId="11D89CE8" w14:textId="77777777" w:rsidR="008C30C7" w:rsidRPr="00975DB3" w:rsidRDefault="00000000">
            <w:pPr>
              <w:spacing w:after="0" w:line="240" w:lineRule="auto"/>
            </w:pPr>
            <w:r w:rsidRPr="00975DB3">
              <w:rPr>
                <w:sz w:val="21"/>
              </w:rPr>
              <w:t>ChiTietPhieuMuon có NgayTraThucTe, TinhTrangTra; sách nguyên vẹn được cộng lại tồn kho; có PhieuPhat nếu vi phạm.</w:t>
            </w:r>
          </w:p>
        </w:tc>
      </w:tr>
    </w:tbl>
    <w:p w14:paraId="59171DBC"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9D680C" w:rsidRPr="00975DB3" w14:paraId="2D064D7B" w14:textId="77777777">
        <w:trPr>
          <w:cantSplit/>
          <w:tblHeader/>
          <w:jc w:val="center"/>
        </w:trPr>
        <w:tc>
          <w:tcPr>
            <w:tcW w:w="737" w:type="dxa"/>
          </w:tcPr>
          <w:p w14:paraId="66DC9461" w14:textId="77777777" w:rsidR="008C30C7" w:rsidRPr="00975DB3" w:rsidRDefault="00000000">
            <w:pPr>
              <w:spacing w:after="0" w:line="240" w:lineRule="auto"/>
              <w:jc w:val="center"/>
            </w:pPr>
            <w:r w:rsidRPr="00975DB3">
              <w:rPr>
                <w:b/>
                <w:sz w:val="21"/>
              </w:rPr>
              <w:t>Bước</w:t>
            </w:r>
          </w:p>
        </w:tc>
        <w:tc>
          <w:tcPr>
            <w:tcW w:w="4195" w:type="dxa"/>
          </w:tcPr>
          <w:p w14:paraId="37353A56" w14:textId="77777777" w:rsidR="008C30C7" w:rsidRPr="00975DB3" w:rsidRDefault="00000000">
            <w:pPr>
              <w:spacing w:after="0" w:line="240" w:lineRule="auto"/>
            </w:pPr>
            <w:r w:rsidRPr="00975DB3">
              <w:rPr>
                <w:b/>
                <w:sz w:val="21"/>
              </w:rPr>
              <w:t>Actor Action</w:t>
            </w:r>
          </w:p>
        </w:tc>
        <w:tc>
          <w:tcPr>
            <w:tcW w:w="4819" w:type="dxa"/>
          </w:tcPr>
          <w:p w14:paraId="100BBAB4" w14:textId="77777777" w:rsidR="008C30C7" w:rsidRPr="00975DB3" w:rsidRDefault="00000000">
            <w:pPr>
              <w:spacing w:after="0" w:line="240" w:lineRule="auto"/>
            </w:pPr>
            <w:r w:rsidRPr="00975DB3">
              <w:rPr>
                <w:b/>
                <w:sz w:val="21"/>
              </w:rPr>
              <w:t>System Response</w:t>
            </w:r>
          </w:p>
        </w:tc>
      </w:tr>
      <w:tr w:rsidR="009D680C" w:rsidRPr="00975DB3" w14:paraId="0CFD00E6" w14:textId="77777777">
        <w:trPr>
          <w:cantSplit/>
          <w:jc w:val="center"/>
        </w:trPr>
        <w:tc>
          <w:tcPr>
            <w:tcW w:w="737" w:type="dxa"/>
          </w:tcPr>
          <w:p w14:paraId="65D7231A" w14:textId="77777777" w:rsidR="008C30C7" w:rsidRPr="00975DB3" w:rsidRDefault="00000000">
            <w:pPr>
              <w:spacing w:after="0" w:line="240" w:lineRule="auto"/>
              <w:jc w:val="center"/>
            </w:pPr>
            <w:r w:rsidRPr="00975DB3">
              <w:rPr>
                <w:sz w:val="21"/>
              </w:rPr>
              <w:t>1</w:t>
            </w:r>
          </w:p>
        </w:tc>
        <w:tc>
          <w:tcPr>
            <w:tcW w:w="4195" w:type="dxa"/>
          </w:tcPr>
          <w:p w14:paraId="096A77DD" w14:textId="77777777" w:rsidR="008C30C7" w:rsidRPr="00975DB3" w:rsidRDefault="00000000">
            <w:pPr>
              <w:spacing w:after="0" w:line="240" w:lineRule="auto"/>
            </w:pPr>
            <w:r w:rsidRPr="00975DB3">
              <w:rPr>
                <w:sz w:val="21"/>
              </w:rPr>
              <w:t>Chọn độc giả, nhấn "Tải sách đang mượn".</w:t>
            </w:r>
          </w:p>
        </w:tc>
        <w:tc>
          <w:tcPr>
            <w:tcW w:w="4819" w:type="dxa"/>
          </w:tcPr>
          <w:p w14:paraId="5484FD79" w14:textId="77777777" w:rsidR="008C30C7" w:rsidRPr="00975DB3" w:rsidRDefault="00000000">
            <w:pPr>
              <w:spacing w:after="0" w:line="240" w:lineRule="auto"/>
            </w:pPr>
            <w:r w:rsidRPr="00975DB3">
              <w:rPr>
                <w:sz w:val="21"/>
              </w:rPr>
              <w:t>Hiển thị các cuốn chưa trả của độc giả.</w:t>
            </w:r>
          </w:p>
        </w:tc>
      </w:tr>
      <w:tr w:rsidR="009D680C" w:rsidRPr="00975DB3" w14:paraId="4FF4A8B1" w14:textId="77777777">
        <w:trPr>
          <w:cantSplit/>
          <w:jc w:val="center"/>
        </w:trPr>
        <w:tc>
          <w:tcPr>
            <w:tcW w:w="737" w:type="dxa"/>
          </w:tcPr>
          <w:p w14:paraId="61182748" w14:textId="77777777" w:rsidR="008C30C7" w:rsidRPr="00975DB3" w:rsidRDefault="00000000">
            <w:pPr>
              <w:spacing w:after="0" w:line="240" w:lineRule="auto"/>
              <w:jc w:val="center"/>
            </w:pPr>
            <w:r w:rsidRPr="00975DB3">
              <w:rPr>
                <w:sz w:val="21"/>
              </w:rPr>
              <w:t>2</w:t>
            </w:r>
          </w:p>
        </w:tc>
        <w:tc>
          <w:tcPr>
            <w:tcW w:w="4195" w:type="dxa"/>
          </w:tcPr>
          <w:p w14:paraId="76A7EA0B" w14:textId="77777777" w:rsidR="008C30C7" w:rsidRPr="00975DB3" w:rsidRDefault="00000000">
            <w:pPr>
              <w:spacing w:after="0" w:line="240" w:lineRule="auto"/>
            </w:pPr>
            <w:r w:rsidRPr="00975DB3">
              <w:rPr>
                <w:sz w:val="21"/>
              </w:rPr>
              <w:t>Chọn cuốn sách, nhân viên nhận, ngày trả, tình trạng (Bình thường / Rách-Hư / Mất), phí phạt.</w:t>
            </w:r>
          </w:p>
        </w:tc>
        <w:tc>
          <w:tcPr>
            <w:tcW w:w="4819" w:type="dxa"/>
          </w:tcPr>
          <w:p w14:paraId="22CA8FA0" w14:textId="77777777" w:rsidR="008C30C7" w:rsidRPr="00975DB3" w:rsidRDefault="00000000">
            <w:pPr>
              <w:spacing w:after="0" w:line="240" w:lineRule="auto"/>
            </w:pPr>
            <w:r w:rsidRPr="00975DB3">
              <w:rPr>
                <w:sz w:val="21"/>
              </w:rPr>
              <w:t>-</w:t>
            </w:r>
          </w:p>
        </w:tc>
      </w:tr>
      <w:tr w:rsidR="009D680C" w:rsidRPr="00975DB3" w14:paraId="6FC71E25" w14:textId="77777777">
        <w:trPr>
          <w:cantSplit/>
          <w:jc w:val="center"/>
        </w:trPr>
        <w:tc>
          <w:tcPr>
            <w:tcW w:w="737" w:type="dxa"/>
          </w:tcPr>
          <w:p w14:paraId="77F877A6" w14:textId="77777777" w:rsidR="008C30C7" w:rsidRPr="00975DB3" w:rsidRDefault="00000000">
            <w:pPr>
              <w:spacing w:after="0" w:line="240" w:lineRule="auto"/>
              <w:jc w:val="center"/>
            </w:pPr>
            <w:r w:rsidRPr="00975DB3">
              <w:rPr>
                <w:sz w:val="21"/>
              </w:rPr>
              <w:t>3</w:t>
            </w:r>
          </w:p>
        </w:tc>
        <w:tc>
          <w:tcPr>
            <w:tcW w:w="4195" w:type="dxa"/>
          </w:tcPr>
          <w:p w14:paraId="121303FC" w14:textId="77777777" w:rsidR="008C30C7" w:rsidRPr="00975DB3" w:rsidRDefault="00000000">
            <w:pPr>
              <w:spacing w:after="0" w:line="240" w:lineRule="auto"/>
            </w:pPr>
            <w:r w:rsidRPr="00975DB3">
              <w:rPr>
                <w:sz w:val="21"/>
              </w:rPr>
              <w:t>Nhấn "Nhận trả sách".</w:t>
            </w:r>
          </w:p>
        </w:tc>
        <w:tc>
          <w:tcPr>
            <w:tcW w:w="4819" w:type="dxa"/>
          </w:tcPr>
          <w:p w14:paraId="7E8C8494" w14:textId="77777777" w:rsidR="008C30C7" w:rsidRPr="00975DB3" w:rsidRDefault="00000000">
            <w:pPr>
              <w:spacing w:after="0" w:line="240" w:lineRule="auto"/>
            </w:pPr>
            <w:r w:rsidRPr="00975DB3">
              <w:rPr>
                <w:sz w:val="21"/>
              </w:rPr>
              <w:t>Xác định trễ = ngày trả &gt; ngày hẹn trả; nếu trễ/mất/hư thì bắt buộc phí phạt &gt; 0 (BR09).</w:t>
            </w:r>
          </w:p>
        </w:tc>
      </w:tr>
      <w:tr w:rsidR="009D680C" w:rsidRPr="00975DB3" w14:paraId="17CD543E" w14:textId="77777777">
        <w:trPr>
          <w:cantSplit/>
          <w:jc w:val="center"/>
        </w:trPr>
        <w:tc>
          <w:tcPr>
            <w:tcW w:w="737" w:type="dxa"/>
          </w:tcPr>
          <w:p w14:paraId="44DC5F5C" w14:textId="77777777" w:rsidR="008C30C7" w:rsidRPr="00975DB3" w:rsidRDefault="00000000">
            <w:pPr>
              <w:spacing w:after="0" w:line="240" w:lineRule="auto"/>
              <w:jc w:val="center"/>
            </w:pPr>
            <w:r w:rsidRPr="00975DB3">
              <w:rPr>
                <w:sz w:val="21"/>
              </w:rPr>
              <w:t>4</w:t>
            </w:r>
          </w:p>
        </w:tc>
        <w:tc>
          <w:tcPr>
            <w:tcW w:w="4195" w:type="dxa"/>
          </w:tcPr>
          <w:p w14:paraId="5543383E" w14:textId="77777777" w:rsidR="008C30C7" w:rsidRPr="00975DB3" w:rsidRDefault="00000000">
            <w:pPr>
              <w:spacing w:after="0" w:line="240" w:lineRule="auto"/>
            </w:pPr>
            <w:r w:rsidRPr="00975DB3">
              <w:rPr>
                <w:sz w:val="21"/>
              </w:rPr>
              <w:t>-</w:t>
            </w:r>
          </w:p>
        </w:tc>
        <w:tc>
          <w:tcPr>
            <w:tcW w:w="4819" w:type="dxa"/>
          </w:tcPr>
          <w:p w14:paraId="0ED18AFA" w14:textId="77777777" w:rsidR="008C30C7" w:rsidRPr="00975DB3" w:rsidRDefault="00000000">
            <w:pPr>
              <w:spacing w:after="0" w:line="240" w:lineRule="auto"/>
            </w:pPr>
            <w:r w:rsidRPr="00975DB3">
              <w:rPr>
                <w:sz w:val="21"/>
              </w:rPr>
              <w:t>Cập nhật chi tiết mượn; nếu tình trạng Bình thường thì cộng lại tồn kho; tạo PhieuPhat (BR10).</w:t>
            </w:r>
          </w:p>
        </w:tc>
      </w:tr>
      <w:tr w:rsidR="009D680C" w:rsidRPr="00975DB3" w14:paraId="36BB59DC" w14:textId="77777777">
        <w:trPr>
          <w:cantSplit/>
          <w:jc w:val="center"/>
        </w:trPr>
        <w:tc>
          <w:tcPr>
            <w:tcW w:w="737" w:type="dxa"/>
          </w:tcPr>
          <w:p w14:paraId="3B258393" w14:textId="77777777" w:rsidR="008C30C7" w:rsidRPr="00975DB3" w:rsidRDefault="00000000">
            <w:pPr>
              <w:spacing w:after="0" w:line="240" w:lineRule="auto"/>
              <w:jc w:val="center"/>
            </w:pPr>
            <w:r w:rsidRPr="00975DB3">
              <w:rPr>
                <w:sz w:val="21"/>
              </w:rPr>
              <w:t>5</w:t>
            </w:r>
          </w:p>
        </w:tc>
        <w:tc>
          <w:tcPr>
            <w:tcW w:w="4195" w:type="dxa"/>
          </w:tcPr>
          <w:p w14:paraId="293568F5" w14:textId="77777777" w:rsidR="008C30C7" w:rsidRPr="00975DB3" w:rsidRDefault="00000000">
            <w:pPr>
              <w:spacing w:after="0" w:line="240" w:lineRule="auto"/>
            </w:pPr>
            <w:r w:rsidRPr="00975DB3">
              <w:rPr>
                <w:sz w:val="21"/>
              </w:rPr>
              <w:t>Xem thông báo.</w:t>
            </w:r>
          </w:p>
        </w:tc>
        <w:tc>
          <w:tcPr>
            <w:tcW w:w="4819" w:type="dxa"/>
          </w:tcPr>
          <w:p w14:paraId="01084E95" w14:textId="77777777" w:rsidR="008C30C7" w:rsidRPr="00975DB3" w:rsidRDefault="00000000">
            <w:pPr>
              <w:spacing w:after="0" w:line="240" w:lineRule="auto"/>
            </w:pPr>
            <w:r w:rsidRPr="00975DB3">
              <w:rPr>
                <w:sz w:val="21"/>
              </w:rPr>
              <w:t>Hiển thị kết quả, nạp lại danh sách đang mượn.</w:t>
            </w:r>
          </w:p>
        </w:tc>
      </w:tr>
    </w:tbl>
    <w:p w14:paraId="4C731B73" w14:textId="77777777" w:rsidR="008C30C7" w:rsidRPr="00975DB3" w:rsidRDefault="008C30C7">
      <w:pPr>
        <w:spacing w:after="40"/>
      </w:pPr>
    </w:p>
    <w:p w14:paraId="76F0D780" w14:textId="77777777" w:rsidR="008C30C7" w:rsidRPr="00975DB3" w:rsidRDefault="00000000">
      <w:pPr>
        <w:pStyle w:val="Heading4"/>
      </w:pPr>
      <w:r w:rsidRPr="00975DB3">
        <w:t>1.2.3. UC_QLTV_002 - Cấp / gia hạn thẻ độc giả</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9D680C" w:rsidRPr="00975DB3" w14:paraId="708F2F12" w14:textId="77777777">
        <w:trPr>
          <w:cantSplit/>
          <w:jc w:val="center"/>
        </w:trPr>
        <w:tc>
          <w:tcPr>
            <w:tcW w:w="2041" w:type="dxa"/>
          </w:tcPr>
          <w:p w14:paraId="108849B5" w14:textId="77777777" w:rsidR="008C30C7" w:rsidRPr="00975DB3" w:rsidRDefault="00000000">
            <w:pPr>
              <w:spacing w:after="0" w:line="240" w:lineRule="auto"/>
            </w:pPr>
            <w:r w:rsidRPr="00975DB3">
              <w:rPr>
                <w:b/>
                <w:sz w:val="21"/>
              </w:rPr>
              <w:t>Number</w:t>
            </w:r>
          </w:p>
        </w:tc>
        <w:tc>
          <w:tcPr>
            <w:tcW w:w="7710" w:type="dxa"/>
          </w:tcPr>
          <w:p w14:paraId="57805023" w14:textId="77777777" w:rsidR="008C30C7" w:rsidRPr="00975DB3" w:rsidRDefault="00000000">
            <w:pPr>
              <w:spacing w:after="0" w:line="240" w:lineRule="auto"/>
            </w:pPr>
            <w:r w:rsidRPr="00975DB3">
              <w:rPr>
                <w:sz w:val="21"/>
              </w:rPr>
              <w:t>UC_QLTV_002</w:t>
            </w:r>
          </w:p>
        </w:tc>
      </w:tr>
      <w:tr w:rsidR="009D680C" w:rsidRPr="00975DB3" w14:paraId="14A417E3" w14:textId="77777777">
        <w:trPr>
          <w:cantSplit/>
          <w:jc w:val="center"/>
        </w:trPr>
        <w:tc>
          <w:tcPr>
            <w:tcW w:w="2041" w:type="dxa"/>
          </w:tcPr>
          <w:p w14:paraId="400DB602" w14:textId="77777777" w:rsidR="008C30C7" w:rsidRPr="00975DB3" w:rsidRDefault="00000000">
            <w:pPr>
              <w:spacing w:after="0" w:line="240" w:lineRule="auto"/>
            </w:pPr>
            <w:r w:rsidRPr="00975DB3">
              <w:rPr>
                <w:b/>
                <w:sz w:val="21"/>
              </w:rPr>
              <w:t>Name</w:t>
            </w:r>
          </w:p>
        </w:tc>
        <w:tc>
          <w:tcPr>
            <w:tcW w:w="7710" w:type="dxa"/>
          </w:tcPr>
          <w:p w14:paraId="690C36ED" w14:textId="77777777" w:rsidR="008C30C7" w:rsidRPr="00975DB3" w:rsidRDefault="00000000">
            <w:pPr>
              <w:spacing w:after="0" w:line="240" w:lineRule="auto"/>
            </w:pPr>
            <w:r w:rsidRPr="00975DB3">
              <w:rPr>
                <w:sz w:val="21"/>
              </w:rPr>
              <w:t>Cấp / gia hạn thẻ</w:t>
            </w:r>
          </w:p>
        </w:tc>
      </w:tr>
      <w:tr w:rsidR="009D680C" w:rsidRPr="00975DB3" w14:paraId="0F358313" w14:textId="77777777">
        <w:trPr>
          <w:cantSplit/>
          <w:jc w:val="center"/>
        </w:trPr>
        <w:tc>
          <w:tcPr>
            <w:tcW w:w="2041" w:type="dxa"/>
          </w:tcPr>
          <w:p w14:paraId="7635279E" w14:textId="77777777" w:rsidR="008C30C7" w:rsidRPr="00975DB3" w:rsidRDefault="00000000">
            <w:pPr>
              <w:spacing w:after="0" w:line="240" w:lineRule="auto"/>
            </w:pPr>
            <w:r w:rsidRPr="00975DB3">
              <w:rPr>
                <w:b/>
                <w:sz w:val="21"/>
              </w:rPr>
              <w:t>Actors</w:t>
            </w:r>
          </w:p>
        </w:tc>
        <w:tc>
          <w:tcPr>
            <w:tcW w:w="7710" w:type="dxa"/>
          </w:tcPr>
          <w:p w14:paraId="703DD587" w14:textId="77777777" w:rsidR="008C30C7" w:rsidRPr="00975DB3" w:rsidRDefault="00000000">
            <w:pPr>
              <w:spacing w:after="0" w:line="240" w:lineRule="auto"/>
            </w:pPr>
            <w:r w:rsidRPr="00975DB3">
              <w:rPr>
                <w:sz w:val="21"/>
              </w:rPr>
              <w:t>Thủ thư; Độc giả</w:t>
            </w:r>
          </w:p>
        </w:tc>
      </w:tr>
      <w:tr w:rsidR="009D680C" w:rsidRPr="00975DB3" w14:paraId="5A54A697" w14:textId="77777777">
        <w:trPr>
          <w:cantSplit/>
          <w:jc w:val="center"/>
        </w:trPr>
        <w:tc>
          <w:tcPr>
            <w:tcW w:w="2041" w:type="dxa"/>
          </w:tcPr>
          <w:p w14:paraId="12F21A17" w14:textId="77777777" w:rsidR="008C30C7" w:rsidRPr="00975DB3" w:rsidRDefault="00000000">
            <w:pPr>
              <w:spacing w:after="0" w:line="240" w:lineRule="auto"/>
            </w:pPr>
            <w:r w:rsidRPr="00975DB3">
              <w:rPr>
                <w:b/>
                <w:sz w:val="21"/>
              </w:rPr>
              <w:t>Description</w:t>
            </w:r>
          </w:p>
        </w:tc>
        <w:tc>
          <w:tcPr>
            <w:tcW w:w="7710" w:type="dxa"/>
          </w:tcPr>
          <w:p w14:paraId="6CDFA1F2" w14:textId="77777777" w:rsidR="008C30C7" w:rsidRPr="00975DB3" w:rsidRDefault="00000000">
            <w:pPr>
              <w:spacing w:after="0" w:line="240" w:lineRule="auto"/>
            </w:pPr>
            <w:r w:rsidRPr="00975DB3">
              <w:rPr>
                <w:sz w:val="21"/>
              </w:rPr>
              <w:t>Cấp thẻ mới hoặc gia hạn: thẻ cũ bị tắt, thẻ mới là thẻ hoạt động duy nhất của độc giả.</w:t>
            </w:r>
          </w:p>
        </w:tc>
      </w:tr>
      <w:tr w:rsidR="009D680C" w:rsidRPr="00975DB3" w14:paraId="432DF34C" w14:textId="77777777">
        <w:trPr>
          <w:cantSplit/>
          <w:jc w:val="center"/>
        </w:trPr>
        <w:tc>
          <w:tcPr>
            <w:tcW w:w="2041" w:type="dxa"/>
          </w:tcPr>
          <w:p w14:paraId="7C87DB6C" w14:textId="77777777" w:rsidR="008C30C7" w:rsidRPr="00975DB3" w:rsidRDefault="00000000">
            <w:pPr>
              <w:spacing w:after="0" w:line="240" w:lineRule="auto"/>
            </w:pPr>
            <w:r w:rsidRPr="00975DB3">
              <w:rPr>
                <w:b/>
                <w:sz w:val="21"/>
              </w:rPr>
              <w:t>Preconditions</w:t>
            </w:r>
          </w:p>
        </w:tc>
        <w:tc>
          <w:tcPr>
            <w:tcW w:w="7710" w:type="dxa"/>
          </w:tcPr>
          <w:p w14:paraId="02F9C602" w14:textId="77777777" w:rsidR="008C30C7" w:rsidRPr="00975DB3" w:rsidRDefault="00000000">
            <w:pPr>
              <w:spacing w:after="0" w:line="240" w:lineRule="auto"/>
            </w:pPr>
            <w:r w:rsidRPr="00975DB3">
              <w:rPr>
                <w:sz w:val="21"/>
              </w:rPr>
              <w:t>Độc giả đã có hồ sơ; đã đóng lệ phí.</w:t>
            </w:r>
          </w:p>
        </w:tc>
      </w:tr>
      <w:tr w:rsidR="009D680C" w:rsidRPr="00975DB3" w14:paraId="30BF48B4" w14:textId="77777777">
        <w:trPr>
          <w:cantSplit/>
          <w:jc w:val="center"/>
        </w:trPr>
        <w:tc>
          <w:tcPr>
            <w:tcW w:w="2041" w:type="dxa"/>
          </w:tcPr>
          <w:p w14:paraId="54DB89C5" w14:textId="77777777" w:rsidR="008C30C7" w:rsidRPr="00975DB3" w:rsidRDefault="00000000">
            <w:pPr>
              <w:spacing w:after="0" w:line="240" w:lineRule="auto"/>
            </w:pPr>
            <w:r w:rsidRPr="00975DB3">
              <w:rPr>
                <w:b/>
                <w:sz w:val="21"/>
              </w:rPr>
              <w:t>Trigger</w:t>
            </w:r>
          </w:p>
        </w:tc>
        <w:tc>
          <w:tcPr>
            <w:tcW w:w="7710" w:type="dxa"/>
          </w:tcPr>
          <w:p w14:paraId="05412F46" w14:textId="77777777" w:rsidR="008C30C7" w:rsidRPr="00975DB3" w:rsidRDefault="00000000">
            <w:pPr>
              <w:spacing w:after="0" w:line="240" w:lineRule="auto"/>
            </w:pPr>
            <w:r w:rsidRPr="00975DB3">
              <w:rPr>
                <w:sz w:val="21"/>
              </w:rPr>
              <w:t>Độc giả đề nghị cấp thẻ hoặc thẻ hết hạn.</w:t>
            </w:r>
          </w:p>
        </w:tc>
      </w:tr>
      <w:tr w:rsidR="009D680C" w:rsidRPr="00975DB3" w14:paraId="6242DC1B" w14:textId="77777777">
        <w:trPr>
          <w:cantSplit/>
          <w:jc w:val="center"/>
        </w:trPr>
        <w:tc>
          <w:tcPr>
            <w:tcW w:w="2041" w:type="dxa"/>
          </w:tcPr>
          <w:p w14:paraId="3554E4AD" w14:textId="77777777" w:rsidR="008C30C7" w:rsidRPr="00975DB3" w:rsidRDefault="00000000">
            <w:pPr>
              <w:spacing w:after="0" w:line="240" w:lineRule="auto"/>
            </w:pPr>
            <w:r w:rsidRPr="00975DB3">
              <w:rPr>
                <w:b/>
                <w:sz w:val="21"/>
              </w:rPr>
              <w:t>Post-conditions</w:t>
            </w:r>
          </w:p>
        </w:tc>
        <w:tc>
          <w:tcPr>
            <w:tcW w:w="7710" w:type="dxa"/>
          </w:tcPr>
          <w:p w14:paraId="14D59F09" w14:textId="77777777" w:rsidR="008C30C7" w:rsidRPr="00975DB3" w:rsidRDefault="00000000">
            <w:pPr>
              <w:spacing w:after="0" w:line="240" w:lineRule="auto"/>
            </w:pPr>
            <w:r w:rsidRPr="00975DB3">
              <w:rPr>
                <w:sz w:val="21"/>
              </w:rPr>
              <w:t>Có một dòng TheDocGia mới với TrangThai = 1; thẻ cũ có TrangThai = 0.</w:t>
            </w:r>
          </w:p>
        </w:tc>
      </w:tr>
    </w:tbl>
    <w:p w14:paraId="3A02EEB8"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9D680C" w:rsidRPr="00975DB3" w14:paraId="4281AC64" w14:textId="77777777">
        <w:trPr>
          <w:cantSplit/>
          <w:tblHeader/>
          <w:jc w:val="center"/>
        </w:trPr>
        <w:tc>
          <w:tcPr>
            <w:tcW w:w="737" w:type="dxa"/>
          </w:tcPr>
          <w:p w14:paraId="1D8CECCD" w14:textId="77777777" w:rsidR="008C30C7" w:rsidRPr="00975DB3" w:rsidRDefault="00000000">
            <w:pPr>
              <w:spacing w:after="0" w:line="240" w:lineRule="auto"/>
              <w:jc w:val="center"/>
            </w:pPr>
            <w:r w:rsidRPr="00975DB3">
              <w:rPr>
                <w:b/>
                <w:sz w:val="21"/>
              </w:rPr>
              <w:t>Bước</w:t>
            </w:r>
          </w:p>
        </w:tc>
        <w:tc>
          <w:tcPr>
            <w:tcW w:w="4195" w:type="dxa"/>
          </w:tcPr>
          <w:p w14:paraId="426533CA" w14:textId="77777777" w:rsidR="008C30C7" w:rsidRPr="00975DB3" w:rsidRDefault="00000000">
            <w:pPr>
              <w:spacing w:after="0" w:line="240" w:lineRule="auto"/>
            </w:pPr>
            <w:r w:rsidRPr="00975DB3">
              <w:rPr>
                <w:b/>
                <w:sz w:val="21"/>
              </w:rPr>
              <w:t>Actor Action</w:t>
            </w:r>
          </w:p>
        </w:tc>
        <w:tc>
          <w:tcPr>
            <w:tcW w:w="4819" w:type="dxa"/>
          </w:tcPr>
          <w:p w14:paraId="3F809284" w14:textId="77777777" w:rsidR="008C30C7" w:rsidRPr="00975DB3" w:rsidRDefault="00000000">
            <w:pPr>
              <w:spacing w:after="0" w:line="240" w:lineRule="auto"/>
            </w:pPr>
            <w:r w:rsidRPr="00975DB3">
              <w:rPr>
                <w:b/>
                <w:sz w:val="21"/>
              </w:rPr>
              <w:t>System Response</w:t>
            </w:r>
          </w:p>
        </w:tc>
      </w:tr>
      <w:tr w:rsidR="009D680C" w:rsidRPr="00975DB3" w14:paraId="3436F762" w14:textId="77777777">
        <w:trPr>
          <w:cantSplit/>
          <w:jc w:val="center"/>
        </w:trPr>
        <w:tc>
          <w:tcPr>
            <w:tcW w:w="737" w:type="dxa"/>
          </w:tcPr>
          <w:p w14:paraId="03BF5B63" w14:textId="77777777" w:rsidR="008C30C7" w:rsidRPr="00975DB3" w:rsidRDefault="00000000">
            <w:pPr>
              <w:spacing w:after="0" w:line="240" w:lineRule="auto"/>
              <w:jc w:val="center"/>
            </w:pPr>
            <w:r w:rsidRPr="00975DB3">
              <w:rPr>
                <w:sz w:val="21"/>
              </w:rPr>
              <w:t>1</w:t>
            </w:r>
          </w:p>
        </w:tc>
        <w:tc>
          <w:tcPr>
            <w:tcW w:w="4195" w:type="dxa"/>
          </w:tcPr>
          <w:p w14:paraId="5F219D62" w14:textId="77777777" w:rsidR="008C30C7" w:rsidRPr="00975DB3" w:rsidRDefault="00000000">
            <w:pPr>
              <w:spacing w:after="0" w:line="240" w:lineRule="auto"/>
            </w:pPr>
            <w:r w:rsidRPr="00975DB3">
              <w:rPr>
                <w:sz w:val="21"/>
              </w:rPr>
              <w:t>Chọn độc giả, nhập ngày cấp, hạn sử dụng, tích "Đã đóng lệ phí".</w:t>
            </w:r>
          </w:p>
        </w:tc>
        <w:tc>
          <w:tcPr>
            <w:tcW w:w="4819" w:type="dxa"/>
          </w:tcPr>
          <w:p w14:paraId="279FB030" w14:textId="77777777" w:rsidR="008C30C7" w:rsidRPr="00975DB3" w:rsidRDefault="00000000">
            <w:pPr>
              <w:spacing w:after="0" w:line="240" w:lineRule="auto"/>
            </w:pPr>
            <w:r w:rsidRPr="00975DB3">
              <w:rPr>
                <w:sz w:val="21"/>
              </w:rPr>
              <w:t>-</w:t>
            </w:r>
          </w:p>
        </w:tc>
      </w:tr>
      <w:tr w:rsidR="009D680C" w:rsidRPr="00975DB3" w14:paraId="3C05457A" w14:textId="77777777">
        <w:trPr>
          <w:cantSplit/>
          <w:jc w:val="center"/>
        </w:trPr>
        <w:tc>
          <w:tcPr>
            <w:tcW w:w="737" w:type="dxa"/>
          </w:tcPr>
          <w:p w14:paraId="3BBD2B31" w14:textId="77777777" w:rsidR="008C30C7" w:rsidRPr="00975DB3" w:rsidRDefault="00000000">
            <w:pPr>
              <w:spacing w:after="0" w:line="240" w:lineRule="auto"/>
              <w:jc w:val="center"/>
            </w:pPr>
            <w:r w:rsidRPr="00975DB3">
              <w:rPr>
                <w:sz w:val="21"/>
              </w:rPr>
              <w:t>2</w:t>
            </w:r>
          </w:p>
        </w:tc>
        <w:tc>
          <w:tcPr>
            <w:tcW w:w="4195" w:type="dxa"/>
          </w:tcPr>
          <w:p w14:paraId="632EC04E" w14:textId="77777777" w:rsidR="008C30C7" w:rsidRPr="00975DB3" w:rsidRDefault="00000000">
            <w:pPr>
              <w:spacing w:after="0" w:line="240" w:lineRule="auto"/>
            </w:pPr>
            <w:r w:rsidRPr="00975DB3">
              <w:rPr>
                <w:sz w:val="21"/>
              </w:rPr>
              <w:t>Nhấn "Cấp thẻ" (hoặc "Gia hạn thẻ").</w:t>
            </w:r>
          </w:p>
        </w:tc>
        <w:tc>
          <w:tcPr>
            <w:tcW w:w="4819" w:type="dxa"/>
          </w:tcPr>
          <w:p w14:paraId="13945172" w14:textId="77777777" w:rsidR="008C30C7" w:rsidRPr="00975DB3" w:rsidRDefault="00000000">
            <w:pPr>
              <w:spacing w:after="0" w:line="240" w:lineRule="auto"/>
            </w:pPr>
            <w:r w:rsidRPr="00975DB3">
              <w:rPr>
                <w:sz w:val="21"/>
              </w:rPr>
              <w:t>Kiểm tra hạn &gt;= ngày cấp, đã đóng lệ phí.</w:t>
            </w:r>
          </w:p>
        </w:tc>
      </w:tr>
      <w:tr w:rsidR="009D680C" w:rsidRPr="00975DB3" w14:paraId="2A730697" w14:textId="77777777">
        <w:trPr>
          <w:cantSplit/>
          <w:jc w:val="center"/>
        </w:trPr>
        <w:tc>
          <w:tcPr>
            <w:tcW w:w="737" w:type="dxa"/>
          </w:tcPr>
          <w:p w14:paraId="3147229A" w14:textId="77777777" w:rsidR="008C30C7" w:rsidRPr="00975DB3" w:rsidRDefault="00000000">
            <w:pPr>
              <w:spacing w:after="0" w:line="240" w:lineRule="auto"/>
              <w:jc w:val="center"/>
            </w:pPr>
            <w:r w:rsidRPr="00975DB3">
              <w:rPr>
                <w:sz w:val="21"/>
              </w:rPr>
              <w:lastRenderedPageBreak/>
              <w:t>3</w:t>
            </w:r>
          </w:p>
        </w:tc>
        <w:tc>
          <w:tcPr>
            <w:tcW w:w="4195" w:type="dxa"/>
          </w:tcPr>
          <w:p w14:paraId="11073A27" w14:textId="77777777" w:rsidR="008C30C7" w:rsidRPr="00975DB3" w:rsidRDefault="00000000">
            <w:pPr>
              <w:spacing w:after="0" w:line="240" w:lineRule="auto"/>
            </w:pPr>
            <w:r w:rsidRPr="00975DB3">
              <w:rPr>
                <w:sz w:val="21"/>
              </w:rPr>
              <w:t>-</w:t>
            </w:r>
          </w:p>
        </w:tc>
        <w:tc>
          <w:tcPr>
            <w:tcW w:w="4819" w:type="dxa"/>
          </w:tcPr>
          <w:p w14:paraId="5D4E933A" w14:textId="77777777" w:rsidR="008C30C7" w:rsidRPr="00975DB3" w:rsidRDefault="00000000">
            <w:pPr>
              <w:spacing w:after="0" w:line="240" w:lineRule="auto"/>
            </w:pPr>
            <w:r w:rsidRPr="00975DB3">
              <w:rPr>
                <w:sz w:val="21"/>
              </w:rPr>
              <w:t>Trong một transaction: tắt thẻ cũ, thêm thẻ mới (BR02).</w:t>
            </w:r>
          </w:p>
        </w:tc>
      </w:tr>
      <w:tr w:rsidR="009D680C" w:rsidRPr="00975DB3" w14:paraId="3688BEC4" w14:textId="77777777">
        <w:trPr>
          <w:cantSplit/>
          <w:jc w:val="center"/>
        </w:trPr>
        <w:tc>
          <w:tcPr>
            <w:tcW w:w="737" w:type="dxa"/>
          </w:tcPr>
          <w:p w14:paraId="19D0A5A0" w14:textId="77777777" w:rsidR="008C30C7" w:rsidRPr="00975DB3" w:rsidRDefault="00000000">
            <w:pPr>
              <w:spacing w:after="0" w:line="240" w:lineRule="auto"/>
              <w:jc w:val="center"/>
            </w:pPr>
            <w:r w:rsidRPr="00975DB3">
              <w:rPr>
                <w:sz w:val="21"/>
              </w:rPr>
              <w:t>4</w:t>
            </w:r>
          </w:p>
        </w:tc>
        <w:tc>
          <w:tcPr>
            <w:tcW w:w="4195" w:type="dxa"/>
          </w:tcPr>
          <w:p w14:paraId="746EABA3" w14:textId="77777777" w:rsidR="008C30C7" w:rsidRPr="00975DB3" w:rsidRDefault="00000000">
            <w:pPr>
              <w:spacing w:after="0" w:line="240" w:lineRule="auto"/>
            </w:pPr>
            <w:r w:rsidRPr="00975DB3">
              <w:rPr>
                <w:sz w:val="21"/>
              </w:rPr>
              <w:t>Xem thông báo.</w:t>
            </w:r>
          </w:p>
        </w:tc>
        <w:tc>
          <w:tcPr>
            <w:tcW w:w="4819" w:type="dxa"/>
          </w:tcPr>
          <w:p w14:paraId="54BB751D" w14:textId="77777777" w:rsidR="008C30C7" w:rsidRPr="00975DB3" w:rsidRDefault="00000000">
            <w:pPr>
              <w:spacing w:after="0" w:line="240" w:lineRule="auto"/>
            </w:pPr>
            <w:r w:rsidRPr="00975DB3">
              <w:rPr>
                <w:sz w:val="21"/>
              </w:rPr>
              <w:t>Hiển thị mã thẻ mới và hạn sử dụng; nạp lại danh sách.</w:t>
            </w:r>
          </w:p>
        </w:tc>
      </w:tr>
    </w:tbl>
    <w:p w14:paraId="370B27E4" w14:textId="77777777" w:rsidR="008C30C7" w:rsidRPr="00975DB3" w:rsidRDefault="008C30C7">
      <w:pPr>
        <w:spacing w:after="40"/>
      </w:pPr>
    </w:p>
    <w:p w14:paraId="420622A1" w14:textId="77777777" w:rsidR="008C30C7" w:rsidRPr="00975DB3" w:rsidRDefault="00000000">
      <w:pPr>
        <w:pStyle w:val="Heading3"/>
      </w:pPr>
      <w:r w:rsidRPr="00975DB3">
        <w:t>1.3. Biểu đồ lớp</w:t>
      </w:r>
    </w:p>
    <w:p w14:paraId="006B5B4D" w14:textId="77777777" w:rsidR="008C30C7" w:rsidRPr="00975DB3" w:rsidRDefault="00000000">
      <w:pPr>
        <w:pStyle w:val="Heading4"/>
      </w:pPr>
      <w:r w:rsidRPr="00975DB3">
        <w:t>1.3.1. Lớp phân tích</w:t>
      </w:r>
    </w:p>
    <w:p w14:paraId="319A4029" w14:textId="77777777" w:rsidR="008C30C7" w:rsidRPr="00975DB3" w:rsidRDefault="00000000">
      <w:r w:rsidRPr="00975DB3">
        <w:t>Các lớp thực thể: NhanVien, TheLoai, NhaXuatBan, DauSach, DocGia, TheDocGia, PhieuMuon, ChiTietPhieuMuon, PhieuPhat. PhieuMuon là composition của ChiTietPhieuMuon (1..3); mỗi ChiTietPhieuMuon có tối đa một PhieuPhat.</w:t>
      </w:r>
    </w:p>
    <w:p w14:paraId="059C3EAA" w14:textId="77777777" w:rsidR="008C30C7" w:rsidRPr="00975DB3" w:rsidRDefault="00000000">
      <w:pPr>
        <w:keepNext/>
        <w:spacing w:after="40"/>
        <w:jc w:val="center"/>
      </w:pPr>
      <w:r w:rsidRPr="00975DB3">
        <w:rPr>
          <w:noProof/>
        </w:rPr>
        <w:lastRenderedPageBreak/>
        <w:drawing>
          <wp:inline distT="0" distB="0" distL="0" distR="0" wp14:anchorId="622E56EF" wp14:editId="26CA0CA1">
            <wp:extent cx="6138056" cy="6660000"/>
            <wp:effectExtent l="0" t="0" r="0" b="0"/>
            <wp:docPr id="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an.png"/>
                    <pic:cNvPicPr/>
                  </pic:nvPicPr>
                  <pic:blipFill>
                    <a:blip r:embed="rId30"/>
                    <a:stretch>
                      <a:fillRect/>
                    </a:stretch>
                  </pic:blipFill>
                  <pic:spPr>
                    <a:xfrm>
                      <a:off x="0" y="0"/>
                      <a:ext cx="6138056" cy="6660000"/>
                    </a:xfrm>
                    <a:prstGeom prst="rect">
                      <a:avLst/>
                    </a:prstGeom>
                  </pic:spPr>
                </pic:pic>
              </a:graphicData>
            </a:graphic>
          </wp:inline>
        </w:drawing>
      </w:r>
    </w:p>
    <w:p w14:paraId="561CAF99" w14:textId="77777777" w:rsidR="008C30C7" w:rsidRPr="00975DB3" w:rsidRDefault="00000000">
      <w:pPr>
        <w:keepLines/>
        <w:spacing w:after="160"/>
        <w:jc w:val="center"/>
      </w:pPr>
      <w:r w:rsidRPr="00975DB3">
        <w:rPr>
          <w:b/>
          <w:sz w:val="24"/>
        </w:rPr>
        <w:t>Hình 2: Biểu đồ lớp phân tích</w:t>
      </w:r>
    </w:p>
    <w:p w14:paraId="25896CBE" w14:textId="77777777" w:rsidR="008C30C7" w:rsidRPr="00975DB3" w:rsidRDefault="00000000">
      <w:pPr>
        <w:pStyle w:val="Heading4"/>
      </w:pPr>
      <w:r w:rsidRPr="00975DB3">
        <w:lastRenderedPageBreak/>
        <w:t>1.3.2. Lớp thiết kế (có phương thức)</w:t>
      </w:r>
    </w:p>
    <w:p w14:paraId="241D8340" w14:textId="77777777" w:rsidR="008C30C7" w:rsidRPr="00975DB3" w:rsidRDefault="00000000">
      <w:pPr>
        <w:keepNext/>
        <w:spacing w:after="40"/>
        <w:jc w:val="center"/>
      </w:pPr>
      <w:r w:rsidRPr="00975DB3">
        <w:rPr>
          <w:noProof/>
        </w:rPr>
        <w:drawing>
          <wp:inline distT="0" distB="0" distL="0" distR="0" wp14:anchorId="3053555B" wp14:editId="07FE47DF">
            <wp:extent cx="6192000" cy="8094530"/>
            <wp:effectExtent l="0" t="0" r="0" b="0"/>
            <wp:docPr id="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tk.png"/>
                    <pic:cNvPicPr/>
                  </pic:nvPicPr>
                  <pic:blipFill>
                    <a:blip r:embed="rId31"/>
                    <a:stretch>
                      <a:fillRect/>
                    </a:stretch>
                  </pic:blipFill>
                  <pic:spPr>
                    <a:xfrm>
                      <a:off x="0" y="0"/>
                      <a:ext cx="6192000" cy="8094530"/>
                    </a:xfrm>
                    <a:prstGeom prst="rect">
                      <a:avLst/>
                    </a:prstGeom>
                  </pic:spPr>
                </pic:pic>
              </a:graphicData>
            </a:graphic>
          </wp:inline>
        </w:drawing>
      </w:r>
    </w:p>
    <w:p w14:paraId="1B40FA01" w14:textId="77777777" w:rsidR="008C30C7" w:rsidRPr="00975DB3" w:rsidRDefault="00000000">
      <w:pPr>
        <w:keepLines/>
        <w:spacing w:after="160"/>
        <w:jc w:val="center"/>
      </w:pPr>
      <w:r w:rsidRPr="00975DB3">
        <w:rPr>
          <w:b/>
          <w:sz w:val="24"/>
        </w:rPr>
        <w:t>Hình 3: Biểu đồ lớp thiết kế</w:t>
      </w:r>
    </w:p>
    <w:p w14:paraId="26C3C458" w14:textId="77777777" w:rsidR="008C30C7" w:rsidRPr="00975DB3" w:rsidRDefault="00000000">
      <w:r w:rsidRPr="00975DB3">
        <w:rPr>
          <w:i/>
          <w:sz w:val="24"/>
        </w:rPr>
        <w:t>Trong cài đặt, các phương thức nghiệp vụ nằm ở lớp Service tương ứng (DanhMucService, SachService, DocGiaService, MuonTraService, ThongKeService); lớp Models chỉ chứa dữ liệu.</w:t>
      </w:r>
    </w:p>
    <w:p w14:paraId="3F501E7D" w14:textId="77777777" w:rsidR="008C30C7" w:rsidRPr="00975DB3" w:rsidRDefault="00000000">
      <w:pPr>
        <w:pStyle w:val="Heading3"/>
      </w:pPr>
      <w:r w:rsidRPr="00975DB3">
        <w:lastRenderedPageBreak/>
        <w:t>1.4. Biểu đồ hoạt động (Activity) có swimlane - Mượn sách</w:t>
      </w:r>
    </w:p>
    <w:p w14:paraId="7FAE75ED" w14:textId="77777777" w:rsidR="008C30C7" w:rsidRPr="00975DB3" w:rsidRDefault="00000000">
      <w:r w:rsidRPr="00975DB3">
        <w:t>Ba làn bơi: Độc giả, Thủ thư, Hệ thống. Các nhánh từ chối (không hợp lệ, vi phạm, thiếu sách/trùng) cùng dẫn đến thông báo lý do và kết thúc mà không ghi dữ liệu.</w:t>
      </w:r>
    </w:p>
    <w:p w14:paraId="62EF011A" w14:textId="77777777" w:rsidR="008C30C7" w:rsidRPr="00975DB3" w:rsidRDefault="00000000">
      <w:pPr>
        <w:keepNext/>
        <w:spacing w:after="40"/>
        <w:jc w:val="center"/>
      </w:pPr>
      <w:r w:rsidRPr="00975DB3">
        <w:rPr>
          <w:noProof/>
        </w:rPr>
        <w:drawing>
          <wp:inline distT="0" distB="0" distL="0" distR="0" wp14:anchorId="4117F840" wp14:editId="4F9B789B">
            <wp:extent cx="6192000" cy="7130181"/>
            <wp:effectExtent l="0" t="0" r="0" b="0"/>
            <wp:docPr id="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png"/>
                    <pic:cNvPicPr/>
                  </pic:nvPicPr>
                  <pic:blipFill>
                    <a:blip r:embed="rId32"/>
                    <a:stretch>
                      <a:fillRect/>
                    </a:stretch>
                  </pic:blipFill>
                  <pic:spPr>
                    <a:xfrm>
                      <a:off x="0" y="0"/>
                      <a:ext cx="6192000" cy="7130181"/>
                    </a:xfrm>
                    <a:prstGeom prst="rect">
                      <a:avLst/>
                    </a:prstGeom>
                  </pic:spPr>
                </pic:pic>
              </a:graphicData>
            </a:graphic>
          </wp:inline>
        </w:drawing>
      </w:r>
    </w:p>
    <w:p w14:paraId="060A33F7" w14:textId="77777777" w:rsidR="008C30C7" w:rsidRPr="00975DB3" w:rsidRDefault="00000000">
      <w:pPr>
        <w:keepLines/>
        <w:spacing w:after="160"/>
        <w:jc w:val="center"/>
      </w:pPr>
      <w:r w:rsidRPr="00975DB3">
        <w:rPr>
          <w:b/>
          <w:sz w:val="24"/>
        </w:rPr>
        <w:t>Hình 4: Biểu đồ hoạt động nghiệp vụ mượn sách</w:t>
      </w:r>
    </w:p>
    <w:p w14:paraId="50784553" w14:textId="77777777" w:rsidR="008C30C7" w:rsidRPr="00975DB3" w:rsidRDefault="008C30C7">
      <w:pPr>
        <w:sectPr w:rsidR="008C30C7" w:rsidRPr="00975DB3">
          <w:pgSz w:w="11906" w:h="16838"/>
          <w:pgMar w:top="1134" w:right="1077" w:bottom="1077" w:left="1077" w:header="567" w:footer="567" w:gutter="0"/>
          <w:cols w:space="720"/>
        </w:sectPr>
      </w:pPr>
    </w:p>
    <w:p w14:paraId="31085CA4" w14:textId="77777777" w:rsidR="008C30C7" w:rsidRPr="00975DB3" w:rsidRDefault="00000000">
      <w:pPr>
        <w:pStyle w:val="Heading3"/>
      </w:pPr>
      <w:r w:rsidRPr="00975DB3">
        <w:lastRenderedPageBreak/>
        <w:t>1.5. Biểu đồ tuần tự (Sequence)</w:t>
      </w:r>
    </w:p>
    <w:p w14:paraId="28D6D11A" w14:textId="77777777" w:rsidR="008C30C7" w:rsidRPr="00975DB3" w:rsidRDefault="00000000">
      <w:pPr>
        <w:pStyle w:val="Heading4"/>
      </w:pPr>
      <w:r w:rsidRPr="00975DB3">
        <w:t>1.5.1. Cấp thẻ độc giả</w:t>
      </w:r>
    </w:p>
    <w:p w14:paraId="54209DE6" w14:textId="77777777" w:rsidR="008C30C7" w:rsidRPr="00975DB3" w:rsidRDefault="00000000">
      <w:pPr>
        <w:keepNext/>
        <w:spacing w:after="40"/>
        <w:jc w:val="center"/>
      </w:pPr>
      <w:r w:rsidRPr="00975DB3">
        <w:rPr>
          <w:noProof/>
        </w:rPr>
        <w:drawing>
          <wp:inline distT="0" distB="0" distL="0" distR="0" wp14:anchorId="1A6EA57B" wp14:editId="21CF2AFD">
            <wp:extent cx="7900062" cy="4941570"/>
            <wp:effectExtent l="0" t="0" r="0" b="0"/>
            <wp:docPr id="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pthe.png"/>
                    <pic:cNvPicPr/>
                  </pic:nvPicPr>
                  <pic:blipFill>
                    <a:blip r:embed="rId33"/>
                    <a:stretch>
                      <a:fillRect/>
                    </a:stretch>
                  </pic:blipFill>
                  <pic:spPr>
                    <a:xfrm>
                      <a:off x="0" y="0"/>
                      <a:ext cx="7900062" cy="4941570"/>
                    </a:xfrm>
                    <a:prstGeom prst="rect">
                      <a:avLst/>
                    </a:prstGeom>
                  </pic:spPr>
                </pic:pic>
              </a:graphicData>
            </a:graphic>
          </wp:inline>
        </w:drawing>
      </w:r>
    </w:p>
    <w:p w14:paraId="02565707" w14:textId="77777777" w:rsidR="008C30C7" w:rsidRPr="00975DB3" w:rsidRDefault="00000000">
      <w:pPr>
        <w:keepLines/>
        <w:spacing w:after="160"/>
        <w:jc w:val="center"/>
      </w:pPr>
      <w:r w:rsidRPr="00975DB3">
        <w:rPr>
          <w:b/>
          <w:sz w:val="24"/>
        </w:rPr>
        <w:t>Hình 5: Sequence: cấp thẻ độc giả</w:t>
      </w:r>
    </w:p>
    <w:p w14:paraId="45554C2F" w14:textId="77777777" w:rsidR="008C30C7" w:rsidRPr="00975DB3" w:rsidRDefault="00000000">
      <w:pPr>
        <w:pStyle w:val="Heading4"/>
      </w:pPr>
      <w:r w:rsidRPr="00975DB3">
        <w:lastRenderedPageBreak/>
        <w:t>1.5.2. Lập phiếu mượn</w:t>
      </w:r>
    </w:p>
    <w:p w14:paraId="74587A18" w14:textId="77777777" w:rsidR="008C30C7" w:rsidRPr="00975DB3" w:rsidRDefault="00000000">
      <w:pPr>
        <w:keepNext/>
        <w:spacing w:after="40"/>
        <w:jc w:val="center"/>
      </w:pPr>
      <w:r w:rsidRPr="00975DB3">
        <w:rPr>
          <w:noProof/>
        </w:rPr>
        <w:drawing>
          <wp:inline distT="0" distB="0" distL="0" distR="0" wp14:anchorId="23B0F471" wp14:editId="569E664C">
            <wp:extent cx="9504000" cy="5352988"/>
            <wp:effectExtent l="0" t="0" r="0" b="0"/>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uon.png"/>
                    <pic:cNvPicPr/>
                  </pic:nvPicPr>
                  <pic:blipFill>
                    <a:blip r:embed="rId34"/>
                    <a:stretch>
                      <a:fillRect/>
                    </a:stretch>
                  </pic:blipFill>
                  <pic:spPr>
                    <a:xfrm>
                      <a:off x="0" y="0"/>
                      <a:ext cx="9504000" cy="5352988"/>
                    </a:xfrm>
                    <a:prstGeom prst="rect">
                      <a:avLst/>
                    </a:prstGeom>
                  </pic:spPr>
                </pic:pic>
              </a:graphicData>
            </a:graphic>
          </wp:inline>
        </w:drawing>
      </w:r>
    </w:p>
    <w:p w14:paraId="0150E575" w14:textId="77777777" w:rsidR="008C30C7" w:rsidRPr="00975DB3" w:rsidRDefault="00000000">
      <w:pPr>
        <w:keepLines/>
        <w:spacing w:after="160"/>
        <w:jc w:val="center"/>
      </w:pPr>
      <w:r w:rsidRPr="00975DB3">
        <w:rPr>
          <w:b/>
          <w:sz w:val="24"/>
        </w:rPr>
        <w:t>Hình 6: Sequence: lập phiếu mượn</w:t>
      </w:r>
    </w:p>
    <w:p w14:paraId="177F5B00" w14:textId="77777777" w:rsidR="008C30C7" w:rsidRPr="00975DB3" w:rsidRDefault="00000000">
      <w:pPr>
        <w:pStyle w:val="Heading4"/>
      </w:pPr>
      <w:r w:rsidRPr="00975DB3">
        <w:lastRenderedPageBreak/>
        <w:t>1.5.3. Nhận trả sách</w:t>
      </w:r>
    </w:p>
    <w:p w14:paraId="0BD2C9E6" w14:textId="77777777" w:rsidR="008C30C7" w:rsidRPr="00975DB3" w:rsidRDefault="00000000">
      <w:pPr>
        <w:keepNext/>
        <w:spacing w:after="40"/>
        <w:jc w:val="center"/>
      </w:pPr>
      <w:r w:rsidRPr="00975DB3">
        <w:rPr>
          <w:noProof/>
        </w:rPr>
        <w:drawing>
          <wp:inline distT="0" distB="0" distL="0" distR="0" wp14:anchorId="15C743E2" wp14:editId="1883F984">
            <wp:extent cx="8997596" cy="5760000"/>
            <wp:effectExtent l="0" t="0" r="0" b="0"/>
            <wp:docPr id="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ra.png"/>
                    <pic:cNvPicPr/>
                  </pic:nvPicPr>
                  <pic:blipFill>
                    <a:blip r:embed="rId35"/>
                    <a:stretch>
                      <a:fillRect/>
                    </a:stretch>
                  </pic:blipFill>
                  <pic:spPr>
                    <a:xfrm>
                      <a:off x="0" y="0"/>
                      <a:ext cx="8997596" cy="5760000"/>
                    </a:xfrm>
                    <a:prstGeom prst="rect">
                      <a:avLst/>
                    </a:prstGeom>
                  </pic:spPr>
                </pic:pic>
              </a:graphicData>
            </a:graphic>
          </wp:inline>
        </w:drawing>
      </w:r>
    </w:p>
    <w:p w14:paraId="309832B1" w14:textId="77777777" w:rsidR="008C30C7" w:rsidRPr="00975DB3" w:rsidRDefault="00000000">
      <w:pPr>
        <w:keepLines/>
        <w:spacing w:after="160"/>
        <w:jc w:val="center"/>
      </w:pPr>
      <w:r w:rsidRPr="00975DB3">
        <w:rPr>
          <w:b/>
          <w:sz w:val="24"/>
        </w:rPr>
        <w:t>Hình 7: Sequence: nhận trả sách</w:t>
      </w:r>
    </w:p>
    <w:p w14:paraId="59DD7FFC" w14:textId="77777777" w:rsidR="008C30C7" w:rsidRPr="00975DB3" w:rsidRDefault="008C30C7">
      <w:pPr>
        <w:sectPr w:rsidR="008C30C7" w:rsidRPr="00975DB3">
          <w:pgSz w:w="16838" w:h="11906" w:orient="landscape"/>
          <w:pgMar w:top="907" w:right="907" w:bottom="907" w:left="907" w:header="567" w:footer="567" w:gutter="0"/>
          <w:cols w:space="720"/>
        </w:sectPr>
      </w:pPr>
    </w:p>
    <w:p w14:paraId="2183DA47" w14:textId="77777777" w:rsidR="008C30C7" w:rsidRPr="00975DB3" w:rsidRDefault="00000000">
      <w:pPr>
        <w:pStyle w:val="Heading2"/>
      </w:pPr>
      <w:bookmarkStart w:id="5" w:name="_Toc244458195"/>
      <w:r w:rsidRPr="00975DB3">
        <w:lastRenderedPageBreak/>
        <w:t>2. THIẾT KẾ CƠ SỞ DỮ LIỆU</w:t>
      </w:r>
      <w:bookmarkEnd w:id="5"/>
    </w:p>
    <w:p w14:paraId="5A598AFE" w14:textId="77777777" w:rsidR="008C30C7" w:rsidRPr="00975DB3" w:rsidRDefault="00000000">
      <w:pPr>
        <w:pStyle w:val="Heading3"/>
      </w:pPr>
      <w:r w:rsidRPr="00975DB3">
        <w:t>2.1. Mô hình quan hệ (ERD)</w:t>
      </w:r>
    </w:p>
    <w:p w14:paraId="38360AC4" w14:textId="77777777" w:rsidR="008C30C7" w:rsidRPr="00975DB3" w:rsidRDefault="00000000">
      <w:pPr>
        <w:keepNext/>
        <w:spacing w:after="40"/>
        <w:jc w:val="center"/>
      </w:pPr>
      <w:r w:rsidRPr="00975DB3">
        <w:rPr>
          <w:noProof/>
        </w:rPr>
        <w:drawing>
          <wp:inline distT="0" distB="0" distL="0" distR="0" wp14:anchorId="1A07EA36" wp14:editId="3CB0E85E">
            <wp:extent cx="6192000" cy="6555380"/>
            <wp:effectExtent l="0" t="0" r="0" b="0"/>
            <wp:docPr id="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6"/>
                    <a:stretch>
                      <a:fillRect/>
                    </a:stretch>
                  </pic:blipFill>
                  <pic:spPr>
                    <a:xfrm>
                      <a:off x="0" y="0"/>
                      <a:ext cx="6192000" cy="6555380"/>
                    </a:xfrm>
                    <a:prstGeom prst="rect">
                      <a:avLst/>
                    </a:prstGeom>
                  </pic:spPr>
                </pic:pic>
              </a:graphicData>
            </a:graphic>
          </wp:inline>
        </w:drawing>
      </w:r>
    </w:p>
    <w:p w14:paraId="0C47C88A" w14:textId="77777777" w:rsidR="008C30C7" w:rsidRPr="00975DB3" w:rsidRDefault="00000000">
      <w:pPr>
        <w:keepLines/>
        <w:spacing w:after="160"/>
        <w:jc w:val="center"/>
      </w:pPr>
      <w:r w:rsidRPr="00975DB3">
        <w:rPr>
          <w:b/>
          <w:sz w:val="24"/>
        </w:rPr>
        <w:t>Hình 8: ERD của CSDL QuanLyThuVienDB</w:t>
      </w:r>
    </w:p>
    <w:p w14:paraId="38E5069D" w14:textId="77777777" w:rsidR="008C30C7" w:rsidRPr="00975DB3" w:rsidRDefault="00000000">
      <w:pPr>
        <w:pStyle w:val="Heading3"/>
      </w:pPr>
      <w:r w:rsidRPr="00975DB3">
        <w:t>2.2. Danh sách bảng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701"/>
        <w:gridCol w:w="1474"/>
        <w:gridCol w:w="4195"/>
        <w:gridCol w:w="2381"/>
      </w:tblGrid>
      <w:tr w:rsidR="009D680C" w:rsidRPr="00975DB3" w14:paraId="1081F62C" w14:textId="77777777">
        <w:trPr>
          <w:cantSplit/>
          <w:tblHeader/>
          <w:jc w:val="center"/>
        </w:trPr>
        <w:tc>
          <w:tcPr>
            <w:tcW w:w="1701" w:type="dxa"/>
          </w:tcPr>
          <w:p w14:paraId="453B7C84" w14:textId="77777777" w:rsidR="008C30C7" w:rsidRPr="00975DB3" w:rsidRDefault="00000000">
            <w:pPr>
              <w:spacing w:after="0" w:line="240" w:lineRule="auto"/>
            </w:pPr>
            <w:r w:rsidRPr="00975DB3">
              <w:rPr>
                <w:b/>
                <w:sz w:val="19"/>
              </w:rPr>
              <w:t>Bảng</w:t>
            </w:r>
          </w:p>
        </w:tc>
        <w:tc>
          <w:tcPr>
            <w:tcW w:w="1474" w:type="dxa"/>
          </w:tcPr>
          <w:p w14:paraId="1624B8BC" w14:textId="77777777" w:rsidR="008C30C7" w:rsidRPr="00975DB3" w:rsidRDefault="00000000">
            <w:pPr>
              <w:spacing w:after="0" w:line="240" w:lineRule="auto"/>
            </w:pPr>
            <w:r w:rsidRPr="00975DB3">
              <w:rPr>
                <w:b/>
                <w:sz w:val="19"/>
              </w:rPr>
              <w:t>Khóa chính</w:t>
            </w:r>
          </w:p>
        </w:tc>
        <w:tc>
          <w:tcPr>
            <w:tcW w:w="4195" w:type="dxa"/>
          </w:tcPr>
          <w:p w14:paraId="19CFC38A" w14:textId="77777777" w:rsidR="008C30C7" w:rsidRPr="00975DB3" w:rsidRDefault="00000000">
            <w:pPr>
              <w:spacing w:after="0" w:line="240" w:lineRule="auto"/>
            </w:pPr>
            <w:r w:rsidRPr="00975DB3">
              <w:rPr>
                <w:b/>
                <w:sz w:val="19"/>
              </w:rPr>
              <w:t>Khóa ngoại / ràng buộc</w:t>
            </w:r>
          </w:p>
        </w:tc>
        <w:tc>
          <w:tcPr>
            <w:tcW w:w="2381" w:type="dxa"/>
          </w:tcPr>
          <w:p w14:paraId="528D444C" w14:textId="77777777" w:rsidR="008C30C7" w:rsidRPr="00975DB3" w:rsidRDefault="00000000">
            <w:pPr>
              <w:spacing w:after="0" w:line="240" w:lineRule="auto"/>
            </w:pPr>
            <w:r w:rsidRPr="00975DB3">
              <w:rPr>
                <w:b/>
                <w:sz w:val="19"/>
              </w:rPr>
              <w:t>Ý nghĩa</w:t>
            </w:r>
          </w:p>
        </w:tc>
      </w:tr>
      <w:tr w:rsidR="009D680C" w:rsidRPr="00975DB3" w14:paraId="334D6794" w14:textId="77777777">
        <w:trPr>
          <w:cantSplit/>
          <w:jc w:val="center"/>
        </w:trPr>
        <w:tc>
          <w:tcPr>
            <w:tcW w:w="1701" w:type="dxa"/>
          </w:tcPr>
          <w:p w14:paraId="64CDB24D" w14:textId="77777777" w:rsidR="008C30C7" w:rsidRPr="00975DB3" w:rsidRDefault="00000000">
            <w:pPr>
              <w:spacing w:after="0" w:line="240" w:lineRule="auto"/>
            </w:pPr>
            <w:r w:rsidRPr="00975DB3">
              <w:rPr>
                <w:b/>
                <w:sz w:val="19"/>
              </w:rPr>
              <w:t>NhanVien</w:t>
            </w:r>
          </w:p>
        </w:tc>
        <w:tc>
          <w:tcPr>
            <w:tcW w:w="1474" w:type="dxa"/>
          </w:tcPr>
          <w:p w14:paraId="423E1647" w14:textId="77777777" w:rsidR="008C30C7" w:rsidRPr="00975DB3" w:rsidRDefault="00000000">
            <w:pPr>
              <w:spacing w:after="0" w:line="240" w:lineRule="auto"/>
            </w:pPr>
            <w:r w:rsidRPr="00975DB3">
              <w:rPr>
                <w:sz w:val="19"/>
              </w:rPr>
              <w:t>MaNhanVien</w:t>
            </w:r>
          </w:p>
        </w:tc>
        <w:tc>
          <w:tcPr>
            <w:tcW w:w="4195" w:type="dxa"/>
          </w:tcPr>
          <w:p w14:paraId="62E9879E" w14:textId="77777777" w:rsidR="008C30C7" w:rsidRPr="00975DB3" w:rsidRDefault="00000000">
            <w:pPr>
              <w:spacing w:after="0" w:line="240" w:lineRule="auto"/>
            </w:pPr>
            <w:r w:rsidRPr="00975DB3">
              <w:rPr>
                <w:sz w:val="19"/>
              </w:rPr>
              <w:t>-</w:t>
            </w:r>
          </w:p>
        </w:tc>
        <w:tc>
          <w:tcPr>
            <w:tcW w:w="2381" w:type="dxa"/>
          </w:tcPr>
          <w:p w14:paraId="3404B2D5" w14:textId="77777777" w:rsidR="008C30C7" w:rsidRPr="00975DB3" w:rsidRDefault="00000000">
            <w:pPr>
              <w:spacing w:after="0" w:line="240" w:lineRule="auto"/>
            </w:pPr>
            <w:r w:rsidRPr="00975DB3">
              <w:rPr>
                <w:sz w:val="19"/>
              </w:rPr>
              <w:t>Nhân viên thư viện (thủ thư, NV quản lý sách)</w:t>
            </w:r>
          </w:p>
        </w:tc>
      </w:tr>
      <w:tr w:rsidR="009D680C" w:rsidRPr="00975DB3" w14:paraId="31102322" w14:textId="77777777">
        <w:trPr>
          <w:cantSplit/>
          <w:jc w:val="center"/>
        </w:trPr>
        <w:tc>
          <w:tcPr>
            <w:tcW w:w="1701" w:type="dxa"/>
          </w:tcPr>
          <w:p w14:paraId="3B8B5635" w14:textId="77777777" w:rsidR="008C30C7" w:rsidRPr="00975DB3" w:rsidRDefault="00000000">
            <w:pPr>
              <w:spacing w:after="0" w:line="240" w:lineRule="auto"/>
            </w:pPr>
            <w:r w:rsidRPr="00975DB3">
              <w:rPr>
                <w:b/>
                <w:sz w:val="19"/>
              </w:rPr>
              <w:t>TheLoai</w:t>
            </w:r>
          </w:p>
        </w:tc>
        <w:tc>
          <w:tcPr>
            <w:tcW w:w="1474" w:type="dxa"/>
          </w:tcPr>
          <w:p w14:paraId="6B7706FE" w14:textId="77777777" w:rsidR="008C30C7" w:rsidRPr="00975DB3" w:rsidRDefault="00000000">
            <w:pPr>
              <w:spacing w:after="0" w:line="240" w:lineRule="auto"/>
            </w:pPr>
            <w:r w:rsidRPr="00975DB3">
              <w:rPr>
                <w:sz w:val="19"/>
              </w:rPr>
              <w:t>MaTheLoai</w:t>
            </w:r>
          </w:p>
        </w:tc>
        <w:tc>
          <w:tcPr>
            <w:tcW w:w="4195" w:type="dxa"/>
          </w:tcPr>
          <w:p w14:paraId="50543303" w14:textId="77777777" w:rsidR="008C30C7" w:rsidRPr="00975DB3" w:rsidRDefault="00000000">
            <w:pPr>
              <w:spacing w:after="0" w:line="240" w:lineRule="auto"/>
            </w:pPr>
            <w:r w:rsidRPr="00975DB3">
              <w:rPr>
                <w:sz w:val="19"/>
              </w:rPr>
              <w:t>TenTheLoai UNIQUE</w:t>
            </w:r>
          </w:p>
        </w:tc>
        <w:tc>
          <w:tcPr>
            <w:tcW w:w="2381" w:type="dxa"/>
          </w:tcPr>
          <w:p w14:paraId="4935D3EE" w14:textId="77777777" w:rsidR="008C30C7" w:rsidRPr="00975DB3" w:rsidRDefault="00000000">
            <w:pPr>
              <w:spacing w:after="0" w:line="240" w:lineRule="auto"/>
            </w:pPr>
            <w:r w:rsidRPr="00975DB3">
              <w:rPr>
                <w:sz w:val="19"/>
              </w:rPr>
              <w:t>Thể loại sách</w:t>
            </w:r>
          </w:p>
        </w:tc>
      </w:tr>
      <w:tr w:rsidR="009D680C" w:rsidRPr="00975DB3" w14:paraId="50EC1A7D" w14:textId="77777777">
        <w:trPr>
          <w:cantSplit/>
          <w:jc w:val="center"/>
        </w:trPr>
        <w:tc>
          <w:tcPr>
            <w:tcW w:w="1701" w:type="dxa"/>
          </w:tcPr>
          <w:p w14:paraId="5320A8BD" w14:textId="77777777" w:rsidR="008C30C7" w:rsidRPr="00975DB3" w:rsidRDefault="00000000">
            <w:pPr>
              <w:spacing w:after="0" w:line="240" w:lineRule="auto"/>
            </w:pPr>
            <w:r w:rsidRPr="00975DB3">
              <w:rPr>
                <w:b/>
                <w:sz w:val="19"/>
              </w:rPr>
              <w:t>NhaXuatBan</w:t>
            </w:r>
          </w:p>
        </w:tc>
        <w:tc>
          <w:tcPr>
            <w:tcW w:w="1474" w:type="dxa"/>
          </w:tcPr>
          <w:p w14:paraId="26F64F40" w14:textId="77777777" w:rsidR="008C30C7" w:rsidRPr="00975DB3" w:rsidRDefault="00000000">
            <w:pPr>
              <w:spacing w:after="0" w:line="240" w:lineRule="auto"/>
            </w:pPr>
            <w:r w:rsidRPr="00975DB3">
              <w:rPr>
                <w:sz w:val="19"/>
              </w:rPr>
              <w:t>MaNhaXuatBan</w:t>
            </w:r>
          </w:p>
        </w:tc>
        <w:tc>
          <w:tcPr>
            <w:tcW w:w="4195" w:type="dxa"/>
          </w:tcPr>
          <w:p w14:paraId="524B1600" w14:textId="77777777" w:rsidR="008C30C7" w:rsidRPr="00975DB3" w:rsidRDefault="00000000">
            <w:pPr>
              <w:spacing w:after="0" w:line="240" w:lineRule="auto"/>
            </w:pPr>
            <w:r w:rsidRPr="00975DB3">
              <w:rPr>
                <w:sz w:val="19"/>
              </w:rPr>
              <w:t>-</w:t>
            </w:r>
          </w:p>
        </w:tc>
        <w:tc>
          <w:tcPr>
            <w:tcW w:w="2381" w:type="dxa"/>
          </w:tcPr>
          <w:p w14:paraId="2597F058" w14:textId="77777777" w:rsidR="008C30C7" w:rsidRPr="00975DB3" w:rsidRDefault="00000000">
            <w:pPr>
              <w:spacing w:after="0" w:line="240" w:lineRule="auto"/>
            </w:pPr>
            <w:r w:rsidRPr="00975DB3">
              <w:rPr>
                <w:sz w:val="19"/>
              </w:rPr>
              <w:t>Nhà xuất bản (mã, địa chỉ, SĐT)</w:t>
            </w:r>
          </w:p>
        </w:tc>
      </w:tr>
      <w:tr w:rsidR="009D680C" w:rsidRPr="00975DB3" w14:paraId="653A3ED2" w14:textId="77777777">
        <w:trPr>
          <w:cantSplit/>
          <w:jc w:val="center"/>
        </w:trPr>
        <w:tc>
          <w:tcPr>
            <w:tcW w:w="1701" w:type="dxa"/>
          </w:tcPr>
          <w:p w14:paraId="0CC101EF" w14:textId="77777777" w:rsidR="008C30C7" w:rsidRPr="00975DB3" w:rsidRDefault="00000000">
            <w:pPr>
              <w:spacing w:after="0" w:line="240" w:lineRule="auto"/>
            </w:pPr>
            <w:r w:rsidRPr="00975DB3">
              <w:rPr>
                <w:b/>
                <w:sz w:val="19"/>
              </w:rPr>
              <w:lastRenderedPageBreak/>
              <w:t>DauSach</w:t>
            </w:r>
          </w:p>
        </w:tc>
        <w:tc>
          <w:tcPr>
            <w:tcW w:w="1474" w:type="dxa"/>
          </w:tcPr>
          <w:p w14:paraId="6373DD1A" w14:textId="77777777" w:rsidR="008C30C7" w:rsidRPr="00975DB3" w:rsidRDefault="00000000">
            <w:pPr>
              <w:spacing w:after="0" w:line="240" w:lineRule="auto"/>
            </w:pPr>
            <w:r w:rsidRPr="00975DB3">
              <w:rPr>
                <w:sz w:val="19"/>
              </w:rPr>
              <w:t>MaDauSach</w:t>
            </w:r>
          </w:p>
        </w:tc>
        <w:tc>
          <w:tcPr>
            <w:tcW w:w="4195" w:type="dxa"/>
          </w:tcPr>
          <w:p w14:paraId="6EF61FE2" w14:textId="77777777" w:rsidR="008C30C7" w:rsidRPr="00975DB3" w:rsidRDefault="00000000">
            <w:pPr>
              <w:spacing w:after="0" w:line="240" w:lineRule="auto"/>
            </w:pPr>
            <w:r w:rsidRPr="00975DB3">
              <w:rPr>
                <w:sz w:val="19"/>
              </w:rPr>
              <w:t>MaTheLoai -&gt; TheLoai; MaNhaXuatBan -&gt; NhaXuatBan; CHECK SoLuongHienCo &gt;= 0</w:t>
            </w:r>
          </w:p>
        </w:tc>
        <w:tc>
          <w:tcPr>
            <w:tcW w:w="2381" w:type="dxa"/>
          </w:tcPr>
          <w:p w14:paraId="73322173" w14:textId="77777777" w:rsidR="008C30C7" w:rsidRPr="00975DB3" w:rsidRDefault="00000000">
            <w:pPr>
              <w:spacing w:after="0" w:line="240" w:lineRule="auto"/>
            </w:pPr>
            <w:r w:rsidRPr="00975DB3">
              <w:rPr>
                <w:sz w:val="19"/>
              </w:rPr>
              <w:t>Đầu sách và số lượng hiện có</w:t>
            </w:r>
          </w:p>
        </w:tc>
      </w:tr>
      <w:tr w:rsidR="009D680C" w:rsidRPr="00975DB3" w14:paraId="617E4398" w14:textId="77777777">
        <w:trPr>
          <w:cantSplit/>
          <w:jc w:val="center"/>
        </w:trPr>
        <w:tc>
          <w:tcPr>
            <w:tcW w:w="1701" w:type="dxa"/>
          </w:tcPr>
          <w:p w14:paraId="0688FCD9" w14:textId="77777777" w:rsidR="008C30C7" w:rsidRPr="00975DB3" w:rsidRDefault="00000000">
            <w:pPr>
              <w:spacing w:after="0" w:line="240" w:lineRule="auto"/>
            </w:pPr>
            <w:r w:rsidRPr="00975DB3">
              <w:rPr>
                <w:b/>
                <w:sz w:val="19"/>
              </w:rPr>
              <w:t>DocGia</w:t>
            </w:r>
          </w:p>
        </w:tc>
        <w:tc>
          <w:tcPr>
            <w:tcW w:w="1474" w:type="dxa"/>
          </w:tcPr>
          <w:p w14:paraId="5058BC4A" w14:textId="77777777" w:rsidR="008C30C7" w:rsidRPr="00975DB3" w:rsidRDefault="00000000">
            <w:pPr>
              <w:spacing w:after="0" w:line="240" w:lineRule="auto"/>
            </w:pPr>
            <w:r w:rsidRPr="00975DB3">
              <w:rPr>
                <w:sz w:val="19"/>
              </w:rPr>
              <w:t>MaDocGia</w:t>
            </w:r>
          </w:p>
        </w:tc>
        <w:tc>
          <w:tcPr>
            <w:tcW w:w="4195" w:type="dxa"/>
          </w:tcPr>
          <w:p w14:paraId="773C4A35" w14:textId="77777777" w:rsidR="008C30C7" w:rsidRPr="00975DB3" w:rsidRDefault="00000000">
            <w:pPr>
              <w:spacing w:after="0" w:line="240" w:lineRule="auto"/>
            </w:pPr>
            <w:r w:rsidRPr="00975DB3">
              <w:rPr>
                <w:sz w:val="19"/>
              </w:rPr>
              <w:t>-</w:t>
            </w:r>
          </w:p>
        </w:tc>
        <w:tc>
          <w:tcPr>
            <w:tcW w:w="2381" w:type="dxa"/>
          </w:tcPr>
          <w:p w14:paraId="5EF7BF99" w14:textId="77777777" w:rsidR="008C30C7" w:rsidRPr="00975DB3" w:rsidRDefault="00000000">
            <w:pPr>
              <w:spacing w:after="0" w:line="240" w:lineRule="auto"/>
            </w:pPr>
            <w:r w:rsidRPr="00975DB3">
              <w:rPr>
                <w:sz w:val="19"/>
              </w:rPr>
              <w:t>Hồ sơ độc giả</w:t>
            </w:r>
          </w:p>
        </w:tc>
      </w:tr>
      <w:tr w:rsidR="009D680C" w:rsidRPr="00975DB3" w14:paraId="0DF05B8E" w14:textId="77777777">
        <w:trPr>
          <w:cantSplit/>
          <w:jc w:val="center"/>
        </w:trPr>
        <w:tc>
          <w:tcPr>
            <w:tcW w:w="1701" w:type="dxa"/>
          </w:tcPr>
          <w:p w14:paraId="43F41774" w14:textId="77777777" w:rsidR="008C30C7" w:rsidRPr="00975DB3" w:rsidRDefault="00000000">
            <w:pPr>
              <w:spacing w:after="0" w:line="240" w:lineRule="auto"/>
            </w:pPr>
            <w:r w:rsidRPr="00975DB3">
              <w:rPr>
                <w:b/>
                <w:sz w:val="19"/>
              </w:rPr>
              <w:t>TheDocGia</w:t>
            </w:r>
          </w:p>
        </w:tc>
        <w:tc>
          <w:tcPr>
            <w:tcW w:w="1474" w:type="dxa"/>
          </w:tcPr>
          <w:p w14:paraId="063492F0" w14:textId="77777777" w:rsidR="008C30C7" w:rsidRPr="00975DB3" w:rsidRDefault="00000000">
            <w:pPr>
              <w:spacing w:after="0" w:line="240" w:lineRule="auto"/>
            </w:pPr>
            <w:r w:rsidRPr="00975DB3">
              <w:rPr>
                <w:sz w:val="19"/>
              </w:rPr>
              <w:t>MaThe</w:t>
            </w:r>
          </w:p>
        </w:tc>
        <w:tc>
          <w:tcPr>
            <w:tcW w:w="4195" w:type="dxa"/>
          </w:tcPr>
          <w:p w14:paraId="29F5B3D7" w14:textId="77777777" w:rsidR="008C30C7" w:rsidRPr="00975DB3" w:rsidRDefault="00000000">
            <w:pPr>
              <w:spacing w:after="0" w:line="240" w:lineRule="auto"/>
            </w:pPr>
            <w:r w:rsidRPr="00975DB3">
              <w:rPr>
                <w:sz w:val="19"/>
              </w:rPr>
              <w:t>MaDocGia -&gt; DocGia; CHECK HanSuDung &gt;= NgayCap; UNIQUE INDEX (MaDocGia) WHERE TrangThai = 1</w:t>
            </w:r>
          </w:p>
        </w:tc>
        <w:tc>
          <w:tcPr>
            <w:tcW w:w="2381" w:type="dxa"/>
          </w:tcPr>
          <w:p w14:paraId="520110DA" w14:textId="77777777" w:rsidR="008C30C7" w:rsidRPr="00975DB3" w:rsidRDefault="00000000">
            <w:pPr>
              <w:spacing w:after="0" w:line="240" w:lineRule="auto"/>
            </w:pPr>
            <w:r w:rsidRPr="00975DB3">
              <w:rPr>
                <w:sz w:val="19"/>
              </w:rPr>
              <w:t>Thẻ độc giả, một thẻ hoạt động</w:t>
            </w:r>
          </w:p>
        </w:tc>
      </w:tr>
      <w:tr w:rsidR="009D680C" w:rsidRPr="00975DB3" w14:paraId="732C0758" w14:textId="77777777">
        <w:trPr>
          <w:cantSplit/>
          <w:jc w:val="center"/>
        </w:trPr>
        <w:tc>
          <w:tcPr>
            <w:tcW w:w="1701" w:type="dxa"/>
          </w:tcPr>
          <w:p w14:paraId="58F520B0" w14:textId="77777777" w:rsidR="008C30C7" w:rsidRPr="00975DB3" w:rsidRDefault="00000000">
            <w:pPr>
              <w:spacing w:after="0" w:line="240" w:lineRule="auto"/>
            </w:pPr>
            <w:r w:rsidRPr="00975DB3">
              <w:rPr>
                <w:b/>
                <w:sz w:val="19"/>
              </w:rPr>
              <w:t>PhieuMuon</w:t>
            </w:r>
          </w:p>
        </w:tc>
        <w:tc>
          <w:tcPr>
            <w:tcW w:w="1474" w:type="dxa"/>
          </w:tcPr>
          <w:p w14:paraId="4EF3F26D" w14:textId="77777777" w:rsidR="008C30C7" w:rsidRPr="00975DB3" w:rsidRDefault="00000000">
            <w:pPr>
              <w:spacing w:after="0" w:line="240" w:lineRule="auto"/>
            </w:pPr>
            <w:r w:rsidRPr="00975DB3">
              <w:rPr>
                <w:sz w:val="19"/>
              </w:rPr>
              <w:t>MaPhieuMuon</w:t>
            </w:r>
          </w:p>
        </w:tc>
        <w:tc>
          <w:tcPr>
            <w:tcW w:w="4195" w:type="dxa"/>
          </w:tcPr>
          <w:p w14:paraId="7FA82E6A" w14:textId="77777777" w:rsidR="008C30C7" w:rsidRPr="00975DB3" w:rsidRDefault="00000000">
            <w:pPr>
              <w:spacing w:after="0" w:line="240" w:lineRule="auto"/>
            </w:pPr>
            <w:r w:rsidRPr="00975DB3">
              <w:rPr>
                <w:sz w:val="19"/>
              </w:rPr>
              <w:t>MaDocGia -&gt; DocGia; MaNhanVien -&gt; NhanVien; CHECK NgayHenTra &gt;= NgayMuon</w:t>
            </w:r>
          </w:p>
        </w:tc>
        <w:tc>
          <w:tcPr>
            <w:tcW w:w="2381" w:type="dxa"/>
          </w:tcPr>
          <w:p w14:paraId="72098B25" w14:textId="77777777" w:rsidR="008C30C7" w:rsidRPr="00975DB3" w:rsidRDefault="00000000">
            <w:pPr>
              <w:spacing w:after="0" w:line="240" w:lineRule="auto"/>
            </w:pPr>
            <w:r w:rsidRPr="00975DB3">
              <w:rPr>
                <w:sz w:val="19"/>
              </w:rPr>
              <w:t>Phiếu mượn</w:t>
            </w:r>
          </w:p>
        </w:tc>
      </w:tr>
      <w:tr w:rsidR="009D680C" w:rsidRPr="00975DB3" w14:paraId="7CBBED34" w14:textId="77777777">
        <w:trPr>
          <w:cantSplit/>
          <w:jc w:val="center"/>
        </w:trPr>
        <w:tc>
          <w:tcPr>
            <w:tcW w:w="1701" w:type="dxa"/>
          </w:tcPr>
          <w:p w14:paraId="7B22B360" w14:textId="77777777" w:rsidR="008C30C7" w:rsidRPr="00975DB3" w:rsidRDefault="00000000">
            <w:pPr>
              <w:spacing w:after="0" w:line="240" w:lineRule="auto"/>
            </w:pPr>
            <w:r w:rsidRPr="00975DB3">
              <w:rPr>
                <w:b/>
                <w:sz w:val="19"/>
              </w:rPr>
              <w:t>ChiTietPhieuMuon</w:t>
            </w:r>
          </w:p>
        </w:tc>
        <w:tc>
          <w:tcPr>
            <w:tcW w:w="1474" w:type="dxa"/>
          </w:tcPr>
          <w:p w14:paraId="7D48662D" w14:textId="77777777" w:rsidR="008C30C7" w:rsidRPr="00975DB3" w:rsidRDefault="00000000">
            <w:pPr>
              <w:spacing w:after="0" w:line="240" w:lineRule="auto"/>
            </w:pPr>
            <w:r w:rsidRPr="00975DB3">
              <w:rPr>
                <w:sz w:val="19"/>
              </w:rPr>
              <w:t>MaChiTiet</w:t>
            </w:r>
          </w:p>
        </w:tc>
        <w:tc>
          <w:tcPr>
            <w:tcW w:w="4195" w:type="dxa"/>
          </w:tcPr>
          <w:p w14:paraId="5D84D9BC" w14:textId="77777777" w:rsidR="008C30C7" w:rsidRPr="00975DB3" w:rsidRDefault="00000000">
            <w:pPr>
              <w:spacing w:after="0" w:line="240" w:lineRule="auto"/>
            </w:pPr>
            <w:r w:rsidRPr="00975DB3">
              <w:rPr>
                <w:sz w:val="19"/>
              </w:rPr>
              <w:t>MaPhieuMuon -&gt; PhieuMuon; MaDauSach -&gt; DauSach; UNIQUE (MaPhieuMuon, MaDauSach)</w:t>
            </w:r>
          </w:p>
        </w:tc>
        <w:tc>
          <w:tcPr>
            <w:tcW w:w="2381" w:type="dxa"/>
          </w:tcPr>
          <w:p w14:paraId="4CA1F835" w14:textId="77777777" w:rsidR="008C30C7" w:rsidRPr="00975DB3" w:rsidRDefault="00000000">
            <w:pPr>
              <w:spacing w:after="0" w:line="240" w:lineRule="auto"/>
            </w:pPr>
            <w:r w:rsidRPr="00975DB3">
              <w:rPr>
                <w:sz w:val="19"/>
              </w:rPr>
              <w:t>Từng cuốn trong phiếu mượn</w:t>
            </w:r>
          </w:p>
        </w:tc>
      </w:tr>
      <w:tr w:rsidR="009D680C" w:rsidRPr="00975DB3" w14:paraId="759C6ACB" w14:textId="77777777">
        <w:trPr>
          <w:cantSplit/>
          <w:jc w:val="center"/>
        </w:trPr>
        <w:tc>
          <w:tcPr>
            <w:tcW w:w="1701" w:type="dxa"/>
          </w:tcPr>
          <w:p w14:paraId="5087EFEE" w14:textId="77777777" w:rsidR="008C30C7" w:rsidRPr="00975DB3" w:rsidRDefault="00000000">
            <w:pPr>
              <w:spacing w:after="0" w:line="240" w:lineRule="auto"/>
            </w:pPr>
            <w:r w:rsidRPr="00975DB3">
              <w:rPr>
                <w:b/>
                <w:sz w:val="19"/>
              </w:rPr>
              <w:t>PhieuPhat</w:t>
            </w:r>
          </w:p>
        </w:tc>
        <w:tc>
          <w:tcPr>
            <w:tcW w:w="1474" w:type="dxa"/>
          </w:tcPr>
          <w:p w14:paraId="0A0C6A09" w14:textId="77777777" w:rsidR="008C30C7" w:rsidRPr="00975DB3" w:rsidRDefault="00000000">
            <w:pPr>
              <w:spacing w:after="0" w:line="240" w:lineRule="auto"/>
            </w:pPr>
            <w:r w:rsidRPr="00975DB3">
              <w:rPr>
                <w:sz w:val="19"/>
              </w:rPr>
              <w:t>MaPhieuPhat</w:t>
            </w:r>
          </w:p>
        </w:tc>
        <w:tc>
          <w:tcPr>
            <w:tcW w:w="4195" w:type="dxa"/>
          </w:tcPr>
          <w:p w14:paraId="194C9651" w14:textId="77777777" w:rsidR="008C30C7" w:rsidRPr="00975DB3" w:rsidRDefault="00000000">
            <w:pPr>
              <w:spacing w:after="0" w:line="240" w:lineRule="auto"/>
            </w:pPr>
            <w:r w:rsidRPr="00975DB3">
              <w:rPr>
                <w:sz w:val="19"/>
              </w:rPr>
              <w:t>MaChiTiet -&gt; ChiTietPhieuMuon; MaNhanVien -&gt; NhanVien; CHECK PhiPhat &gt;= 0</w:t>
            </w:r>
          </w:p>
        </w:tc>
        <w:tc>
          <w:tcPr>
            <w:tcW w:w="2381" w:type="dxa"/>
          </w:tcPr>
          <w:p w14:paraId="2A2F5A00" w14:textId="77777777" w:rsidR="008C30C7" w:rsidRPr="00975DB3" w:rsidRDefault="00000000">
            <w:pPr>
              <w:spacing w:after="0" w:line="240" w:lineRule="auto"/>
            </w:pPr>
            <w:r w:rsidRPr="00975DB3">
              <w:rPr>
                <w:sz w:val="19"/>
              </w:rPr>
              <w:t>Phiếu phạt cho từng cuốn</w:t>
            </w:r>
          </w:p>
        </w:tc>
      </w:tr>
    </w:tbl>
    <w:p w14:paraId="0CB9E1D0" w14:textId="77777777" w:rsidR="008C30C7" w:rsidRPr="00975DB3" w:rsidRDefault="008C30C7">
      <w:pPr>
        <w:spacing w:after="40"/>
      </w:pPr>
    </w:p>
    <w:p w14:paraId="5218A9F9" w14:textId="77777777" w:rsidR="008C30C7" w:rsidRPr="00975DB3" w:rsidRDefault="00000000">
      <w:pPr>
        <w:pStyle w:val="Heading3"/>
      </w:pPr>
      <w:r w:rsidRPr="00975DB3">
        <w:t>2.3. Ràng buộc và chỉ mục</w:t>
      </w:r>
    </w:p>
    <w:p w14:paraId="173DA541" w14:textId="77777777" w:rsidR="008C30C7" w:rsidRPr="00975DB3" w:rsidRDefault="00000000">
      <w:pPr>
        <w:spacing w:after="40"/>
        <w:ind w:left="340"/>
      </w:pPr>
      <w:r w:rsidRPr="00975DB3">
        <w:rPr>
          <w:b/>
        </w:rPr>
        <w:t>Một thẻ hoạt động (BR02):</w:t>
      </w:r>
      <w:r w:rsidRPr="00975DB3">
        <w:t xml:space="preserve"> filtered unique index UX_TheDocGia_MotTheHoatDong trên TheDocGia(MaDocGia) WHERE TrangThai = 1.</w:t>
      </w:r>
    </w:p>
    <w:p w14:paraId="32F96264" w14:textId="77777777" w:rsidR="008C30C7" w:rsidRPr="00975DB3" w:rsidRDefault="00000000">
      <w:pPr>
        <w:spacing w:after="40"/>
        <w:ind w:left="340"/>
      </w:pPr>
      <w:r w:rsidRPr="00975DB3">
        <w:rPr>
          <w:b/>
        </w:rPr>
        <w:t>Không trùng đầu sách trong phiếu (BR06):</w:t>
      </w:r>
      <w:r w:rsidRPr="00975DB3">
        <w:t xml:space="preserve"> UNIQUE (MaPhieuMuon, MaDauSach) trong ChiTietPhieuMuon.</w:t>
      </w:r>
    </w:p>
    <w:p w14:paraId="24405D83" w14:textId="77777777" w:rsidR="008C30C7" w:rsidRPr="00975DB3" w:rsidRDefault="00000000">
      <w:pPr>
        <w:spacing w:after="40"/>
        <w:ind w:left="340"/>
      </w:pPr>
      <w:r w:rsidRPr="00975DB3">
        <w:rPr>
          <w:b/>
        </w:rPr>
        <w:t>Tồn kho không âm (BR07):</w:t>
      </w:r>
      <w:r w:rsidRPr="00975DB3">
        <w:t xml:space="preserve"> CHECK SoLuongHienCo &gt;= 0; khi mượn dùng WITH (UPDLOCK, HOLDLOCK) ở mức Serializable để hai thủ thư không cùng lấy cuốn cuối cùng.</w:t>
      </w:r>
    </w:p>
    <w:p w14:paraId="5450337F" w14:textId="77777777" w:rsidR="008C30C7" w:rsidRPr="00975DB3" w:rsidRDefault="00000000">
      <w:pPr>
        <w:spacing w:after="40"/>
        <w:ind w:left="340"/>
      </w:pPr>
      <w:r w:rsidRPr="00975DB3">
        <w:rPr>
          <w:b/>
        </w:rPr>
        <w:t>Ngày hợp lệ (BR08):</w:t>
      </w:r>
      <w:r w:rsidRPr="00975DB3">
        <w:t xml:space="preserve"> CHECK NgayHenTra &gt;= NgayMuon; CHECK HanSuDung &gt;= NgayCap.</w:t>
      </w:r>
    </w:p>
    <w:p w14:paraId="23D45EDD" w14:textId="77777777" w:rsidR="008C30C7" w:rsidRPr="00975DB3" w:rsidRDefault="00000000">
      <w:pPr>
        <w:spacing w:after="40"/>
        <w:ind w:left="340"/>
      </w:pPr>
      <w:r w:rsidRPr="00975DB3">
        <w:rPr>
          <w:b/>
        </w:rPr>
        <w:t>Chỉ mục:</w:t>
      </w:r>
      <w:r w:rsidRPr="00975DB3">
        <w:t xml:space="preserve"> PhieuMuon(MaDocGia), PhieuMuon(NgayHenTra), ChiTietPhieuMuon(MaDauSach), PhieuPhat(NgayPhat) phục vụ kiểm tra quá hạn và thống kê.</w:t>
      </w:r>
    </w:p>
    <w:p w14:paraId="254801F4" w14:textId="77777777" w:rsidR="008C30C7" w:rsidRPr="00975DB3" w:rsidRDefault="00000000">
      <w:pPr>
        <w:pStyle w:val="Heading2"/>
      </w:pPr>
      <w:bookmarkStart w:id="6" w:name="_Toc244458196"/>
      <w:r w:rsidRPr="00975DB3">
        <w:t>3. THIẾT KẾ GIAO DIỆN</w:t>
      </w:r>
      <w:bookmarkEnd w:id="6"/>
    </w:p>
    <w:p w14:paraId="567FB3EC" w14:textId="77777777" w:rsidR="008C30C7" w:rsidRPr="00975DB3" w:rsidRDefault="00000000">
      <w:pPr>
        <w:pStyle w:val="Heading3"/>
      </w:pPr>
      <w:r w:rsidRPr="00975DB3">
        <w:t>3.1. Sơ đồ điều hướng</w:t>
      </w:r>
    </w:p>
    <w:p w14:paraId="7C264D1B" w14:textId="77777777" w:rsidR="008C30C7" w:rsidRPr="00975DB3" w:rsidRDefault="00000000">
      <w:r w:rsidRPr="00975DB3">
        <w:t>FrmMain là form khởi động, mở các form chức năng bằng ShowDialog.</w:t>
      </w:r>
    </w:p>
    <w:p w14:paraId="646905FC" w14:textId="77777777" w:rsidR="008C30C7" w:rsidRPr="00975DB3" w:rsidRDefault="008C30C7">
      <w:pPr>
        <w:sectPr w:rsidR="008C30C7" w:rsidRPr="00975DB3">
          <w:pgSz w:w="11906" w:h="16838"/>
          <w:pgMar w:top="1134" w:right="1077" w:bottom="1077" w:left="1077" w:header="567" w:footer="567" w:gutter="0"/>
          <w:cols w:space="720"/>
        </w:sectPr>
      </w:pPr>
    </w:p>
    <w:p w14:paraId="2C177415" w14:textId="77777777" w:rsidR="008C30C7" w:rsidRPr="00975DB3" w:rsidRDefault="00000000">
      <w:pPr>
        <w:keepNext/>
        <w:spacing w:after="40"/>
        <w:jc w:val="center"/>
      </w:pPr>
      <w:r w:rsidRPr="00975DB3">
        <w:rPr>
          <w:noProof/>
        </w:rPr>
        <w:lastRenderedPageBreak/>
        <w:drawing>
          <wp:inline distT="0" distB="0" distL="0" distR="0" wp14:anchorId="69CF3450" wp14:editId="4D16DCEB">
            <wp:extent cx="9504000" cy="2094101"/>
            <wp:effectExtent l="0" t="0" r="0" b="0"/>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png"/>
                    <pic:cNvPicPr/>
                  </pic:nvPicPr>
                  <pic:blipFill>
                    <a:blip r:embed="rId37"/>
                    <a:stretch>
                      <a:fillRect/>
                    </a:stretch>
                  </pic:blipFill>
                  <pic:spPr>
                    <a:xfrm>
                      <a:off x="0" y="0"/>
                      <a:ext cx="9504000" cy="2094101"/>
                    </a:xfrm>
                    <a:prstGeom prst="rect">
                      <a:avLst/>
                    </a:prstGeom>
                  </pic:spPr>
                </pic:pic>
              </a:graphicData>
            </a:graphic>
          </wp:inline>
        </w:drawing>
      </w:r>
    </w:p>
    <w:p w14:paraId="1ACD13CF" w14:textId="77777777" w:rsidR="008C30C7" w:rsidRPr="00975DB3" w:rsidRDefault="00000000">
      <w:pPr>
        <w:keepLines/>
        <w:spacing w:after="160"/>
        <w:jc w:val="center"/>
      </w:pPr>
      <w:r w:rsidRPr="00975DB3">
        <w:rPr>
          <w:b/>
          <w:sz w:val="24"/>
        </w:rPr>
        <w:t>Hình 9: Sơ đồ điều hướng các Form</w:t>
      </w:r>
    </w:p>
    <w:p w14:paraId="487DBF4B" w14:textId="77777777" w:rsidR="008C30C7" w:rsidRPr="00975DB3" w:rsidRDefault="008C30C7">
      <w:pPr>
        <w:sectPr w:rsidR="008C30C7" w:rsidRPr="00975DB3">
          <w:pgSz w:w="16838" w:h="11906" w:orient="landscape"/>
          <w:pgMar w:top="907" w:right="907" w:bottom="907" w:left="907" w:header="567" w:footer="567" w:gutter="0"/>
          <w:cols w:space="720"/>
        </w:sectPr>
      </w:pPr>
    </w:p>
    <w:p w14:paraId="1B208AF2" w14:textId="77777777" w:rsidR="008C30C7" w:rsidRPr="00975DB3" w:rsidRDefault="00000000">
      <w:pPr>
        <w:pStyle w:val="Heading3"/>
      </w:pPr>
      <w:r w:rsidRPr="00975DB3">
        <w:lastRenderedPageBreak/>
        <w:t>3.2. Thiết kế từng Form</w:t>
      </w:r>
    </w:p>
    <w:p w14:paraId="4A7F3291" w14:textId="77777777" w:rsidR="008C30C7" w:rsidRPr="00975DB3" w:rsidRDefault="00000000">
      <w:r w:rsidRPr="00975DB3">
        <w:rPr>
          <w:i/>
          <w:sz w:val="24"/>
        </w:rPr>
        <w:t>Các hình dưới đây là bản mô phỏng được vẽ từ đúng tọa độ và tên control trong file .Designer.cs của từng Form; ảnh chụp chương trình thật sẽ do sinh viên thay thế khi chạy ứng dụng.</w:t>
      </w:r>
    </w:p>
    <w:p w14:paraId="0CC3B78D" w14:textId="77777777" w:rsidR="008C30C7" w:rsidRPr="00975DB3" w:rsidRDefault="00000000">
      <w:pPr>
        <w:pStyle w:val="Heading4"/>
      </w:pPr>
      <w:r w:rsidRPr="00975DB3">
        <w:t>3.2.1. FrmMain - Quản lý thư viện</w:t>
      </w:r>
    </w:p>
    <w:p w14:paraId="4B654BA7" w14:textId="77777777" w:rsidR="008C30C7" w:rsidRPr="00975DB3" w:rsidRDefault="00000000">
      <w:pPr>
        <w:keepNext/>
        <w:spacing w:after="40"/>
        <w:jc w:val="center"/>
      </w:pPr>
      <w:r w:rsidRPr="00975DB3">
        <w:rPr>
          <w:noProof/>
        </w:rPr>
        <w:drawing>
          <wp:inline distT="0" distB="0" distL="0" distR="0" wp14:anchorId="012606E1" wp14:editId="2AE2A19C">
            <wp:extent cx="6192000" cy="3848225"/>
            <wp:effectExtent l="0" t="0" r="0" b="0"/>
            <wp:docPr id="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28"/>
                    <a:stretch>
                      <a:fillRect/>
                    </a:stretch>
                  </pic:blipFill>
                  <pic:spPr>
                    <a:xfrm>
                      <a:off x="0" y="0"/>
                      <a:ext cx="6192000" cy="3848225"/>
                    </a:xfrm>
                    <a:prstGeom prst="rect">
                      <a:avLst/>
                    </a:prstGeom>
                  </pic:spPr>
                </pic:pic>
              </a:graphicData>
            </a:graphic>
          </wp:inline>
        </w:drawing>
      </w:r>
    </w:p>
    <w:p w14:paraId="08141EB0" w14:textId="77777777" w:rsidR="008C30C7" w:rsidRPr="00975DB3" w:rsidRDefault="00000000">
      <w:pPr>
        <w:keepLines/>
        <w:spacing w:after="160"/>
        <w:jc w:val="center"/>
      </w:pPr>
      <w:r w:rsidRPr="00975DB3">
        <w:rPr>
          <w:b/>
          <w:sz w:val="24"/>
        </w:rPr>
        <w:t>Hình 10: Giao diện FrmMain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9D680C" w:rsidRPr="00975DB3" w14:paraId="230DF6E9" w14:textId="77777777">
        <w:trPr>
          <w:cantSplit/>
          <w:jc w:val="center"/>
        </w:trPr>
        <w:tc>
          <w:tcPr>
            <w:tcW w:w="2268" w:type="dxa"/>
          </w:tcPr>
          <w:p w14:paraId="06E9F153" w14:textId="77777777" w:rsidR="008C30C7" w:rsidRPr="00975DB3" w:rsidRDefault="00000000">
            <w:pPr>
              <w:spacing w:after="0" w:line="240" w:lineRule="auto"/>
            </w:pPr>
            <w:r w:rsidRPr="00975DB3">
              <w:rPr>
                <w:b/>
                <w:sz w:val="21"/>
              </w:rPr>
              <w:t>Mục đích</w:t>
            </w:r>
          </w:p>
        </w:tc>
        <w:tc>
          <w:tcPr>
            <w:tcW w:w="7483" w:type="dxa"/>
          </w:tcPr>
          <w:p w14:paraId="57DBB725" w14:textId="77777777" w:rsidR="008C30C7" w:rsidRPr="00975DB3" w:rsidRDefault="00000000">
            <w:pPr>
              <w:spacing w:after="0" w:line="240" w:lineRule="auto"/>
            </w:pPr>
            <w:r w:rsidRPr="00975DB3">
              <w:rPr>
                <w:sz w:val="21"/>
              </w:rPr>
              <w:t>Điều hướng đến các chức năng</w:t>
            </w:r>
          </w:p>
        </w:tc>
      </w:tr>
      <w:tr w:rsidR="009D680C" w:rsidRPr="00975DB3" w14:paraId="7C097A3D" w14:textId="77777777">
        <w:trPr>
          <w:cantSplit/>
          <w:jc w:val="center"/>
        </w:trPr>
        <w:tc>
          <w:tcPr>
            <w:tcW w:w="2268" w:type="dxa"/>
          </w:tcPr>
          <w:p w14:paraId="69C614C5" w14:textId="77777777" w:rsidR="008C30C7" w:rsidRPr="00975DB3" w:rsidRDefault="00000000">
            <w:pPr>
              <w:spacing w:after="0" w:line="240" w:lineRule="auto"/>
            </w:pPr>
            <w:r w:rsidRPr="00975DB3">
              <w:rPr>
                <w:b/>
                <w:sz w:val="21"/>
              </w:rPr>
              <w:t>Đối tượng sử dụng</w:t>
            </w:r>
          </w:p>
        </w:tc>
        <w:tc>
          <w:tcPr>
            <w:tcW w:w="7483" w:type="dxa"/>
          </w:tcPr>
          <w:p w14:paraId="6F17B862" w14:textId="77777777" w:rsidR="008C30C7" w:rsidRPr="00975DB3" w:rsidRDefault="00000000">
            <w:pPr>
              <w:spacing w:after="0" w:line="240" w:lineRule="auto"/>
            </w:pPr>
            <w:r w:rsidRPr="00975DB3">
              <w:rPr>
                <w:sz w:val="21"/>
              </w:rPr>
              <w:t>Thủ thư, NV quản lý sách</w:t>
            </w:r>
          </w:p>
        </w:tc>
      </w:tr>
      <w:tr w:rsidR="009D680C" w:rsidRPr="00975DB3" w14:paraId="52DAD193" w14:textId="77777777">
        <w:trPr>
          <w:cantSplit/>
          <w:jc w:val="center"/>
        </w:trPr>
        <w:tc>
          <w:tcPr>
            <w:tcW w:w="2268" w:type="dxa"/>
          </w:tcPr>
          <w:p w14:paraId="12A37312" w14:textId="77777777" w:rsidR="008C30C7" w:rsidRPr="00975DB3" w:rsidRDefault="00000000">
            <w:pPr>
              <w:spacing w:after="0" w:line="240" w:lineRule="auto"/>
            </w:pPr>
            <w:r w:rsidRPr="00975DB3">
              <w:rPr>
                <w:b/>
                <w:sz w:val="21"/>
              </w:rPr>
              <w:t>Đọc / ghi dữ liệu</w:t>
            </w:r>
          </w:p>
        </w:tc>
        <w:tc>
          <w:tcPr>
            <w:tcW w:w="7483" w:type="dxa"/>
          </w:tcPr>
          <w:p w14:paraId="23822539" w14:textId="77777777" w:rsidR="008C30C7" w:rsidRPr="00975DB3" w:rsidRDefault="00000000">
            <w:pPr>
              <w:spacing w:after="0" w:line="240" w:lineRule="auto"/>
            </w:pPr>
            <w:r w:rsidRPr="00975DB3">
              <w:rPr>
                <w:sz w:val="21"/>
              </w:rPr>
              <w:t>Không đọc/ghi dữ liệu</w:t>
            </w:r>
          </w:p>
        </w:tc>
      </w:tr>
      <w:tr w:rsidR="009D680C" w:rsidRPr="00975DB3" w14:paraId="4EE02C96" w14:textId="77777777">
        <w:trPr>
          <w:cantSplit/>
          <w:jc w:val="center"/>
        </w:trPr>
        <w:tc>
          <w:tcPr>
            <w:tcW w:w="2268" w:type="dxa"/>
          </w:tcPr>
          <w:p w14:paraId="2FA6D463" w14:textId="77777777" w:rsidR="008C30C7" w:rsidRPr="00975DB3" w:rsidRDefault="00000000">
            <w:pPr>
              <w:spacing w:after="0" w:line="240" w:lineRule="auto"/>
            </w:pPr>
            <w:r w:rsidRPr="00975DB3">
              <w:rPr>
                <w:b/>
                <w:sz w:val="21"/>
              </w:rPr>
              <w:t>Input / Output</w:t>
            </w:r>
          </w:p>
        </w:tc>
        <w:tc>
          <w:tcPr>
            <w:tcW w:w="7483" w:type="dxa"/>
          </w:tcPr>
          <w:p w14:paraId="2E2EA798" w14:textId="77777777" w:rsidR="008C30C7" w:rsidRPr="00975DB3" w:rsidRDefault="00000000">
            <w:pPr>
              <w:spacing w:after="0" w:line="240" w:lineRule="auto"/>
            </w:pPr>
            <w:r w:rsidRPr="00975DB3">
              <w:rPr>
                <w:sz w:val="21"/>
              </w:rPr>
              <w:t>Input: nhấn nút chức năng; Output: mở form tương ứng</w:t>
            </w:r>
          </w:p>
        </w:tc>
      </w:tr>
      <w:tr w:rsidR="009D680C" w:rsidRPr="00975DB3" w14:paraId="1723DABC" w14:textId="77777777">
        <w:trPr>
          <w:cantSplit/>
          <w:jc w:val="center"/>
        </w:trPr>
        <w:tc>
          <w:tcPr>
            <w:tcW w:w="2268" w:type="dxa"/>
          </w:tcPr>
          <w:p w14:paraId="091B6371" w14:textId="77777777" w:rsidR="008C30C7" w:rsidRPr="00975DB3" w:rsidRDefault="00000000">
            <w:pPr>
              <w:spacing w:after="0" w:line="240" w:lineRule="auto"/>
            </w:pPr>
            <w:r w:rsidRPr="00975DB3">
              <w:rPr>
                <w:b/>
                <w:sz w:val="21"/>
              </w:rPr>
              <w:t>Kịch bản / Validation</w:t>
            </w:r>
          </w:p>
        </w:tc>
        <w:tc>
          <w:tcPr>
            <w:tcW w:w="7483" w:type="dxa"/>
          </w:tcPr>
          <w:p w14:paraId="7AC29D92" w14:textId="77777777" w:rsidR="008C30C7" w:rsidRPr="00975DB3" w:rsidRDefault="00000000">
            <w:pPr>
              <w:spacing w:after="0" w:line="240" w:lineRule="auto"/>
            </w:pPr>
            <w:r w:rsidRPr="00975DB3">
              <w:rPr>
                <w:sz w:val="21"/>
              </w:rPr>
              <w:t>Nhấn Thoát đóng ứng dụng</w:t>
            </w:r>
          </w:p>
        </w:tc>
      </w:tr>
    </w:tbl>
    <w:p w14:paraId="558B18F7" w14:textId="77777777" w:rsidR="008C30C7" w:rsidRPr="00975DB3" w:rsidRDefault="008C30C7">
      <w:pPr>
        <w:spacing w:after="40"/>
      </w:pPr>
    </w:p>
    <w:p w14:paraId="54499E2F" w14:textId="77777777" w:rsidR="008C30C7" w:rsidRPr="00975DB3" w:rsidRDefault="00000000">
      <w:pPr>
        <w:pStyle w:val="Heading4"/>
      </w:pPr>
      <w:r w:rsidRPr="00975DB3">
        <w:lastRenderedPageBreak/>
        <w:t>3.2.2. FrmDanhMuc - Danh mục: nhân viên - thể loại - nhà xuất bản</w:t>
      </w:r>
    </w:p>
    <w:p w14:paraId="274664D7" w14:textId="77777777" w:rsidR="008C30C7" w:rsidRPr="00975DB3" w:rsidRDefault="00000000">
      <w:pPr>
        <w:keepNext/>
        <w:spacing w:after="40"/>
        <w:jc w:val="center"/>
      </w:pPr>
      <w:r w:rsidRPr="00975DB3">
        <w:rPr>
          <w:noProof/>
        </w:rPr>
        <w:drawing>
          <wp:inline distT="0" distB="0" distL="0" distR="0" wp14:anchorId="535E962B" wp14:editId="6EB3D350">
            <wp:extent cx="5562857" cy="3960000"/>
            <wp:effectExtent l="0" t="0" r="0" b="0"/>
            <wp:docPr id="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tabNV.png"/>
                    <pic:cNvPicPr/>
                  </pic:nvPicPr>
                  <pic:blipFill>
                    <a:blip r:embed="rId38"/>
                    <a:stretch>
                      <a:fillRect/>
                    </a:stretch>
                  </pic:blipFill>
                  <pic:spPr>
                    <a:xfrm>
                      <a:off x="0" y="0"/>
                      <a:ext cx="5562857" cy="3960000"/>
                    </a:xfrm>
                    <a:prstGeom prst="rect">
                      <a:avLst/>
                    </a:prstGeom>
                  </pic:spPr>
                </pic:pic>
              </a:graphicData>
            </a:graphic>
          </wp:inline>
        </w:drawing>
      </w:r>
    </w:p>
    <w:p w14:paraId="529757EF" w14:textId="77777777" w:rsidR="008C30C7" w:rsidRPr="00975DB3" w:rsidRDefault="00000000">
      <w:pPr>
        <w:keepLines/>
        <w:spacing w:after="160"/>
        <w:jc w:val="center"/>
      </w:pPr>
      <w:r w:rsidRPr="00975DB3">
        <w:rPr>
          <w:b/>
          <w:sz w:val="24"/>
        </w:rPr>
        <w:t>Hình 11: Giao diện FrmDanhMuc - tab NV</w:t>
      </w:r>
    </w:p>
    <w:p w14:paraId="13153EC6" w14:textId="77777777" w:rsidR="008C30C7" w:rsidRPr="00975DB3" w:rsidRDefault="00000000">
      <w:pPr>
        <w:keepNext/>
        <w:spacing w:after="40"/>
        <w:jc w:val="center"/>
      </w:pPr>
      <w:r w:rsidRPr="00975DB3">
        <w:rPr>
          <w:noProof/>
        </w:rPr>
        <w:drawing>
          <wp:inline distT="0" distB="0" distL="0" distR="0" wp14:anchorId="03BE8493" wp14:editId="3EF0AD15">
            <wp:extent cx="5562857" cy="3960000"/>
            <wp:effectExtent l="0" t="0" r="0" b="0"/>
            <wp:docPr id="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tabNXB.png"/>
                    <pic:cNvPicPr/>
                  </pic:nvPicPr>
                  <pic:blipFill>
                    <a:blip r:embed="rId39"/>
                    <a:stretch>
                      <a:fillRect/>
                    </a:stretch>
                  </pic:blipFill>
                  <pic:spPr>
                    <a:xfrm>
                      <a:off x="0" y="0"/>
                      <a:ext cx="5562857" cy="3960000"/>
                    </a:xfrm>
                    <a:prstGeom prst="rect">
                      <a:avLst/>
                    </a:prstGeom>
                  </pic:spPr>
                </pic:pic>
              </a:graphicData>
            </a:graphic>
          </wp:inline>
        </w:drawing>
      </w:r>
    </w:p>
    <w:p w14:paraId="3115E854" w14:textId="77777777" w:rsidR="008C30C7" w:rsidRPr="00975DB3" w:rsidRDefault="00000000">
      <w:pPr>
        <w:keepLines/>
        <w:spacing w:after="160"/>
        <w:jc w:val="center"/>
      </w:pPr>
      <w:r w:rsidRPr="00975DB3">
        <w:rPr>
          <w:b/>
          <w:sz w:val="24"/>
        </w:rPr>
        <w:t>Hình 12: Giao diện FrmDanhMuc - tab NXB</w:t>
      </w:r>
    </w:p>
    <w:p w14:paraId="307EB369" w14:textId="77777777" w:rsidR="008C30C7" w:rsidRPr="00975DB3" w:rsidRDefault="00000000">
      <w:pPr>
        <w:keepNext/>
        <w:spacing w:after="40"/>
        <w:jc w:val="center"/>
      </w:pPr>
      <w:r w:rsidRPr="00975DB3">
        <w:rPr>
          <w:noProof/>
        </w:rPr>
        <w:lastRenderedPageBreak/>
        <w:drawing>
          <wp:inline distT="0" distB="0" distL="0" distR="0" wp14:anchorId="322CC284" wp14:editId="7A2F0B28">
            <wp:extent cx="5562857" cy="3960000"/>
            <wp:effectExtent l="0" t="0" r="0" b="0"/>
            <wp:docPr id="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tabTL.png"/>
                    <pic:cNvPicPr/>
                  </pic:nvPicPr>
                  <pic:blipFill>
                    <a:blip r:embed="rId40"/>
                    <a:stretch>
                      <a:fillRect/>
                    </a:stretch>
                  </pic:blipFill>
                  <pic:spPr>
                    <a:xfrm>
                      <a:off x="0" y="0"/>
                      <a:ext cx="5562857" cy="3960000"/>
                    </a:xfrm>
                    <a:prstGeom prst="rect">
                      <a:avLst/>
                    </a:prstGeom>
                  </pic:spPr>
                </pic:pic>
              </a:graphicData>
            </a:graphic>
          </wp:inline>
        </w:drawing>
      </w:r>
    </w:p>
    <w:p w14:paraId="07B59545" w14:textId="77777777" w:rsidR="008C30C7" w:rsidRPr="00975DB3" w:rsidRDefault="00000000">
      <w:pPr>
        <w:keepLines/>
        <w:spacing w:after="160"/>
        <w:jc w:val="center"/>
      </w:pPr>
      <w:r w:rsidRPr="00975DB3">
        <w:rPr>
          <w:b/>
          <w:sz w:val="24"/>
        </w:rPr>
        <w:t>Hình 13: Giao diện FrmDanhMuc - tab TL</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9D680C" w:rsidRPr="00975DB3" w14:paraId="3F5DE7A3" w14:textId="77777777">
        <w:trPr>
          <w:cantSplit/>
          <w:jc w:val="center"/>
        </w:trPr>
        <w:tc>
          <w:tcPr>
            <w:tcW w:w="2268" w:type="dxa"/>
          </w:tcPr>
          <w:p w14:paraId="5C2C2E8A" w14:textId="77777777" w:rsidR="008C30C7" w:rsidRPr="00975DB3" w:rsidRDefault="00000000">
            <w:pPr>
              <w:spacing w:after="0" w:line="240" w:lineRule="auto"/>
            </w:pPr>
            <w:r w:rsidRPr="00975DB3">
              <w:rPr>
                <w:b/>
                <w:sz w:val="21"/>
              </w:rPr>
              <w:t>Mục đích</w:t>
            </w:r>
          </w:p>
        </w:tc>
        <w:tc>
          <w:tcPr>
            <w:tcW w:w="7483" w:type="dxa"/>
          </w:tcPr>
          <w:p w14:paraId="26023FFF" w14:textId="77777777" w:rsidR="008C30C7" w:rsidRPr="00975DB3" w:rsidRDefault="00000000">
            <w:pPr>
              <w:spacing w:after="0" w:line="240" w:lineRule="auto"/>
            </w:pPr>
            <w:r w:rsidRPr="00975DB3">
              <w:rPr>
                <w:sz w:val="21"/>
              </w:rPr>
              <w:t>Quản lý nhân viên, thể loại, nhà xuất bản</w:t>
            </w:r>
          </w:p>
        </w:tc>
      </w:tr>
      <w:tr w:rsidR="009D680C" w:rsidRPr="00975DB3" w14:paraId="55AECCF2" w14:textId="77777777">
        <w:trPr>
          <w:cantSplit/>
          <w:jc w:val="center"/>
        </w:trPr>
        <w:tc>
          <w:tcPr>
            <w:tcW w:w="2268" w:type="dxa"/>
          </w:tcPr>
          <w:p w14:paraId="108C356E" w14:textId="77777777" w:rsidR="008C30C7" w:rsidRPr="00975DB3" w:rsidRDefault="00000000">
            <w:pPr>
              <w:spacing w:after="0" w:line="240" w:lineRule="auto"/>
            </w:pPr>
            <w:r w:rsidRPr="00975DB3">
              <w:rPr>
                <w:b/>
                <w:sz w:val="21"/>
              </w:rPr>
              <w:t>Đối tượng sử dụng</w:t>
            </w:r>
          </w:p>
        </w:tc>
        <w:tc>
          <w:tcPr>
            <w:tcW w:w="7483" w:type="dxa"/>
          </w:tcPr>
          <w:p w14:paraId="6DEA6EF0" w14:textId="77777777" w:rsidR="008C30C7" w:rsidRPr="00975DB3" w:rsidRDefault="00000000">
            <w:pPr>
              <w:spacing w:after="0" w:line="240" w:lineRule="auto"/>
            </w:pPr>
            <w:r w:rsidRPr="00975DB3">
              <w:rPr>
                <w:sz w:val="21"/>
              </w:rPr>
              <w:t>NV quản lý sách; quản lý thông tin nhân viên</w:t>
            </w:r>
          </w:p>
        </w:tc>
      </w:tr>
      <w:tr w:rsidR="009D680C" w:rsidRPr="00975DB3" w14:paraId="4DF32A89" w14:textId="77777777">
        <w:trPr>
          <w:cantSplit/>
          <w:jc w:val="center"/>
        </w:trPr>
        <w:tc>
          <w:tcPr>
            <w:tcW w:w="2268" w:type="dxa"/>
          </w:tcPr>
          <w:p w14:paraId="2DF93F26" w14:textId="77777777" w:rsidR="008C30C7" w:rsidRPr="00975DB3" w:rsidRDefault="00000000">
            <w:pPr>
              <w:spacing w:after="0" w:line="240" w:lineRule="auto"/>
            </w:pPr>
            <w:r w:rsidRPr="00975DB3">
              <w:rPr>
                <w:b/>
                <w:sz w:val="21"/>
              </w:rPr>
              <w:t>Đọc / ghi dữ liệu</w:t>
            </w:r>
          </w:p>
        </w:tc>
        <w:tc>
          <w:tcPr>
            <w:tcW w:w="7483" w:type="dxa"/>
          </w:tcPr>
          <w:p w14:paraId="4DF86979" w14:textId="77777777" w:rsidR="008C30C7" w:rsidRPr="00975DB3" w:rsidRDefault="00000000">
            <w:pPr>
              <w:spacing w:after="0" w:line="240" w:lineRule="auto"/>
            </w:pPr>
            <w:r w:rsidRPr="00975DB3">
              <w:rPr>
                <w:sz w:val="21"/>
              </w:rPr>
              <w:t>Đọc/ghi NhanVien, TheLoai, NhaXuatBan</w:t>
            </w:r>
          </w:p>
        </w:tc>
      </w:tr>
      <w:tr w:rsidR="009D680C" w:rsidRPr="00975DB3" w14:paraId="1270F9F3" w14:textId="77777777">
        <w:trPr>
          <w:cantSplit/>
          <w:jc w:val="center"/>
        </w:trPr>
        <w:tc>
          <w:tcPr>
            <w:tcW w:w="2268" w:type="dxa"/>
          </w:tcPr>
          <w:p w14:paraId="04B3B2F9" w14:textId="77777777" w:rsidR="008C30C7" w:rsidRPr="00975DB3" w:rsidRDefault="00000000">
            <w:pPr>
              <w:spacing w:after="0" w:line="240" w:lineRule="auto"/>
            </w:pPr>
            <w:r w:rsidRPr="00975DB3">
              <w:rPr>
                <w:b/>
                <w:sz w:val="21"/>
              </w:rPr>
              <w:t>Input / Output</w:t>
            </w:r>
          </w:p>
        </w:tc>
        <w:tc>
          <w:tcPr>
            <w:tcW w:w="7483" w:type="dxa"/>
          </w:tcPr>
          <w:p w14:paraId="7CE5AED4" w14:textId="77777777" w:rsidR="008C30C7" w:rsidRPr="00975DB3" w:rsidRDefault="00000000">
            <w:pPr>
              <w:spacing w:after="0" w:line="240" w:lineRule="auto"/>
            </w:pPr>
            <w:r w:rsidRPr="00975DB3">
              <w:rPr>
                <w:sz w:val="21"/>
              </w:rPr>
              <w:t>Input: các ô thông tin; Output: lưới danh sách</w:t>
            </w:r>
          </w:p>
        </w:tc>
      </w:tr>
      <w:tr w:rsidR="009D680C" w:rsidRPr="00975DB3" w14:paraId="4A496407" w14:textId="77777777">
        <w:trPr>
          <w:cantSplit/>
          <w:jc w:val="center"/>
        </w:trPr>
        <w:tc>
          <w:tcPr>
            <w:tcW w:w="2268" w:type="dxa"/>
          </w:tcPr>
          <w:p w14:paraId="1331875E" w14:textId="77777777" w:rsidR="008C30C7" w:rsidRPr="00975DB3" w:rsidRDefault="00000000">
            <w:pPr>
              <w:spacing w:after="0" w:line="240" w:lineRule="auto"/>
            </w:pPr>
            <w:r w:rsidRPr="00975DB3">
              <w:rPr>
                <w:b/>
                <w:sz w:val="21"/>
              </w:rPr>
              <w:t>Kịch bản / Validation</w:t>
            </w:r>
          </w:p>
        </w:tc>
        <w:tc>
          <w:tcPr>
            <w:tcW w:w="7483" w:type="dxa"/>
          </w:tcPr>
          <w:p w14:paraId="6E22DB71" w14:textId="77777777" w:rsidR="008C30C7" w:rsidRPr="00975DB3" w:rsidRDefault="00000000">
            <w:pPr>
              <w:spacing w:after="0" w:line="240" w:lineRule="auto"/>
            </w:pPr>
            <w:r w:rsidRPr="00975DB3">
              <w:rPr>
                <w:sz w:val="21"/>
              </w:rPr>
              <w:t>Trùng mã -&gt; báo lỗi; xóa dữ liệu đang được dùng -&gt; báo lỗi khóa ngoại</w:t>
            </w:r>
          </w:p>
        </w:tc>
      </w:tr>
    </w:tbl>
    <w:p w14:paraId="7C8F429F" w14:textId="77777777" w:rsidR="008C30C7" w:rsidRPr="00975DB3" w:rsidRDefault="008C30C7">
      <w:pPr>
        <w:spacing w:after="40"/>
      </w:pPr>
    </w:p>
    <w:p w14:paraId="1EFBC50D" w14:textId="77777777" w:rsidR="008C30C7" w:rsidRPr="00975DB3" w:rsidRDefault="00000000">
      <w:pPr>
        <w:pStyle w:val="Heading4"/>
      </w:pPr>
      <w:r w:rsidRPr="00975DB3">
        <w:lastRenderedPageBreak/>
        <w:t>3.2.3. FrmSach - Quản lý đầu sách</w:t>
      </w:r>
    </w:p>
    <w:p w14:paraId="3BC33DCB" w14:textId="77777777" w:rsidR="008C30C7" w:rsidRPr="00975DB3" w:rsidRDefault="00000000">
      <w:pPr>
        <w:keepNext/>
        <w:spacing w:after="40"/>
        <w:jc w:val="center"/>
      </w:pPr>
      <w:r w:rsidRPr="00975DB3">
        <w:rPr>
          <w:noProof/>
        </w:rPr>
        <w:drawing>
          <wp:inline distT="0" distB="0" distL="0" distR="0" wp14:anchorId="79CBE920" wp14:editId="1EBB6A89">
            <wp:extent cx="6192000" cy="4010297"/>
            <wp:effectExtent l="0" t="0" r="0" b="0"/>
            <wp:docPr id="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Sach.png"/>
                    <pic:cNvPicPr/>
                  </pic:nvPicPr>
                  <pic:blipFill>
                    <a:blip r:embed="rId41"/>
                    <a:stretch>
                      <a:fillRect/>
                    </a:stretch>
                  </pic:blipFill>
                  <pic:spPr>
                    <a:xfrm>
                      <a:off x="0" y="0"/>
                      <a:ext cx="6192000" cy="4010297"/>
                    </a:xfrm>
                    <a:prstGeom prst="rect">
                      <a:avLst/>
                    </a:prstGeom>
                  </pic:spPr>
                </pic:pic>
              </a:graphicData>
            </a:graphic>
          </wp:inline>
        </w:drawing>
      </w:r>
    </w:p>
    <w:p w14:paraId="4C2665D1" w14:textId="77777777" w:rsidR="008C30C7" w:rsidRPr="00975DB3" w:rsidRDefault="00000000">
      <w:pPr>
        <w:keepLines/>
        <w:spacing w:after="160"/>
        <w:jc w:val="center"/>
      </w:pPr>
      <w:r w:rsidRPr="00975DB3">
        <w:rPr>
          <w:b/>
          <w:sz w:val="24"/>
        </w:rPr>
        <w:t>Hình 14: Giao diện FrmSach</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9D680C" w:rsidRPr="00975DB3" w14:paraId="0513ECCF" w14:textId="77777777">
        <w:trPr>
          <w:cantSplit/>
          <w:jc w:val="center"/>
        </w:trPr>
        <w:tc>
          <w:tcPr>
            <w:tcW w:w="2268" w:type="dxa"/>
          </w:tcPr>
          <w:p w14:paraId="781CF14B" w14:textId="77777777" w:rsidR="008C30C7" w:rsidRPr="00975DB3" w:rsidRDefault="00000000">
            <w:pPr>
              <w:spacing w:after="0" w:line="240" w:lineRule="auto"/>
            </w:pPr>
            <w:r w:rsidRPr="00975DB3">
              <w:rPr>
                <w:b/>
                <w:sz w:val="21"/>
              </w:rPr>
              <w:t>Mục đích</w:t>
            </w:r>
          </w:p>
        </w:tc>
        <w:tc>
          <w:tcPr>
            <w:tcW w:w="7483" w:type="dxa"/>
          </w:tcPr>
          <w:p w14:paraId="0961B971" w14:textId="77777777" w:rsidR="008C30C7" w:rsidRPr="00975DB3" w:rsidRDefault="00000000">
            <w:pPr>
              <w:spacing w:after="0" w:line="240" w:lineRule="auto"/>
            </w:pPr>
            <w:r w:rsidRPr="00975DB3">
              <w:rPr>
                <w:sz w:val="21"/>
              </w:rPr>
              <w:t>Quản lý đầu sách</w:t>
            </w:r>
          </w:p>
        </w:tc>
      </w:tr>
      <w:tr w:rsidR="009D680C" w:rsidRPr="00975DB3" w14:paraId="10DFE2D3" w14:textId="77777777">
        <w:trPr>
          <w:cantSplit/>
          <w:jc w:val="center"/>
        </w:trPr>
        <w:tc>
          <w:tcPr>
            <w:tcW w:w="2268" w:type="dxa"/>
          </w:tcPr>
          <w:p w14:paraId="687082FC" w14:textId="77777777" w:rsidR="008C30C7" w:rsidRPr="00975DB3" w:rsidRDefault="00000000">
            <w:pPr>
              <w:spacing w:after="0" w:line="240" w:lineRule="auto"/>
            </w:pPr>
            <w:r w:rsidRPr="00975DB3">
              <w:rPr>
                <w:b/>
                <w:sz w:val="21"/>
              </w:rPr>
              <w:t>Đối tượng sử dụng</w:t>
            </w:r>
          </w:p>
        </w:tc>
        <w:tc>
          <w:tcPr>
            <w:tcW w:w="7483" w:type="dxa"/>
          </w:tcPr>
          <w:p w14:paraId="3F5DE9D2" w14:textId="77777777" w:rsidR="008C30C7" w:rsidRPr="00975DB3" w:rsidRDefault="00000000">
            <w:pPr>
              <w:spacing w:after="0" w:line="240" w:lineRule="auto"/>
            </w:pPr>
            <w:r w:rsidRPr="00975DB3">
              <w:rPr>
                <w:sz w:val="21"/>
              </w:rPr>
              <w:t>NV quản lý sách</w:t>
            </w:r>
          </w:p>
        </w:tc>
      </w:tr>
      <w:tr w:rsidR="009D680C" w:rsidRPr="00975DB3" w14:paraId="6208F071" w14:textId="77777777">
        <w:trPr>
          <w:cantSplit/>
          <w:jc w:val="center"/>
        </w:trPr>
        <w:tc>
          <w:tcPr>
            <w:tcW w:w="2268" w:type="dxa"/>
          </w:tcPr>
          <w:p w14:paraId="780D81B4" w14:textId="77777777" w:rsidR="008C30C7" w:rsidRPr="00975DB3" w:rsidRDefault="00000000">
            <w:pPr>
              <w:spacing w:after="0" w:line="240" w:lineRule="auto"/>
            </w:pPr>
            <w:r w:rsidRPr="00975DB3">
              <w:rPr>
                <w:b/>
                <w:sz w:val="21"/>
              </w:rPr>
              <w:t>Đọc / ghi dữ liệu</w:t>
            </w:r>
          </w:p>
        </w:tc>
        <w:tc>
          <w:tcPr>
            <w:tcW w:w="7483" w:type="dxa"/>
          </w:tcPr>
          <w:p w14:paraId="3935DA6A" w14:textId="77777777" w:rsidR="008C30C7" w:rsidRPr="00975DB3" w:rsidRDefault="00000000">
            <w:pPr>
              <w:spacing w:after="0" w:line="240" w:lineRule="auto"/>
            </w:pPr>
            <w:r w:rsidRPr="00975DB3">
              <w:rPr>
                <w:sz w:val="21"/>
              </w:rPr>
              <w:t>Đọc/ghi DauSach; đọc TheLoai, NhaXuatBan</w:t>
            </w:r>
          </w:p>
        </w:tc>
      </w:tr>
      <w:tr w:rsidR="009D680C" w:rsidRPr="00975DB3" w14:paraId="36433104" w14:textId="77777777">
        <w:trPr>
          <w:cantSplit/>
          <w:jc w:val="center"/>
        </w:trPr>
        <w:tc>
          <w:tcPr>
            <w:tcW w:w="2268" w:type="dxa"/>
          </w:tcPr>
          <w:p w14:paraId="0BFD1A63" w14:textId="77777777" w:rsidR="008C30C7" w:rsidRPr="00975DB3" w:rsidRDefault="00000000">
            <w:pPr>
              <w:spacing w:after="0" w:line="240" w:lineRule="auto"/>
            </w:pPr>
            <w:r w:rsidRPr="00975DB3">
              <w:rPr>
                <w:b/>
                <w:sz w:val="21"/>
              </w:rPr>
              <w:t>Input / Output</w:t>
            </w:r>
          </w:p>
        </w:tc>
        <w:tc>
          <w:tcPr>
            <w:tcW w:w="7483" w:type="dxa"/>
          </w:tcPr>
          <w:p w14:paraId="07E9FAB2" w14:textId="77777777" w:rsidR="008C30C7" w:rsidRPr="00975DB3" w:rsidRDefault="00000000">
            <w:pPr>
              <w:spacing w:after="0" w:line="240" w:lineRule="auto"/>
            </w:pPr>
            <w:r w:rsidRPr="00975DB3">
              <w:rPr>
                <w:sz w:val="21"/>
              </w:rPr>
              <w:t>Input: mã, tên, năm, số lượng, thể loại, NXB</w:t>
            </w:r>
          </w:p>
        </w:tc>
      </w:tr>
      <w:tr w:rsidR="009D680C" w:rsidRPr="00975DB3" w14:paraId="36DCA343" w14:textId="77777777">
        <w:trPr>
          <w:cantSplit/>
          <w:jc w:val="center"/>
        </w:trPr>
        <w:tc>
          <w:tcPr>
            <w:tcW w:w="2268" w:type="dxa"/>
          </w:tcPr>
          <w:p w14:paraId="4ABC42B1" w14:textId="77777777" w:rsidR="008C30C7" w:rsidRPr="00975DB3" w:rsidRDefault="00000000">
            <w:pPr>
              <w:spacing w:after="0" w:line="240" w:lineRule="auto"/>
            </w:pPr>
            <w:r w:rsidRPr="00975DB3">
              <w:rPr>
                <w:b/>
                <w:sz w:val="21"/>
              </w:rPr>
              <w:t>Kịch bản / Validation</w:t>
            </w:r>
          </w:p>
        </w:tc>
        <w:tc>
          <w:tcPr>
            <w:tcW w:w="7483" w:type="dxa"/>
          </w:tcPr>
          <w:p w14:paraId="33574AC8" w14:textId="77777777" w:rsidR="008C30C7" w:rsidRPr="00975DB3" w:rsidRDefault="00000000">
            <w:pPr>
              <w:spacing w:after="0" w:line="240" w:lineRule="auto"/>
            </w:pPr>
            <w:r w:rsidRPr="00975DB3">
              <w:rPr>
                <w:sz w:val="21"/>
              </w:rPr>
              <w:t>Mã khóa khi cập nhật; năm 1900..năm hiện tại; số lượng &gt;= 0</w:t>
            </w:r>
          </w:p>
        </w:tc>
      </w:tr>
    </w:tbl>
    <w:p w14:paraId="49701B8E" w14:textId="77777777" w:rsidR="008C30C7" w:rsidRPr="00975DB3" w:rsidRDefault="008C30C7">
      <w:pPr>
        <w:spacing w:after="40"/>
      </w:pPr>
    </w:p>
    <w:p w14:paraId="6CDDE4BC" w14:textId="77777777" w:rsidR="008C30C7" w:rsidRPr="00975DB3" w:rsidRDefault="00000000">
      <w:pPr>
        <w:pStyle w:val="Heading4"/>
      </w:pPr>
      <w:r w:rsidRPr="00975DB3">
        <w:lastRenderedPageBreak/>
        <w:t>3.2.4. FrmDocGia - Độc giả và thẻ độc giả</w:t>
      </w:r>
    </w:p>
    <w:p w14:paraId="179CEB72" w14:textId="77777777" w:rsidR="008C30C7" w:rsidRPr="00975DB3" w:rsidRDefault="00000000">
      <w:pPr>
        <w:keepNext/>
        <w:spacing w:after="40"/>
        <w:jc w:val="center"/>
      </w:pPr>
      <w:r w:rsidRPr="00975DB3">
        <w:rPr>
          <w:noProof/>
        </w:rPr>
        <w:drawing>
          <wp:inline distT="0" distB="0" distL="0" distR="0" wp14:anchorId="16F2D1A1" wp14:editId="7C60C861">
            <wp:extent cx="6192000" cy="4023114"/>
            <wp:effectExtent l="0" t="0" r="0" b="0"/>
            <wp:docPr id="1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ocGia.png"/>
                    <pic:cNvPicPr/>
                  </pic:nvPicPr>
                  <pic:blipFill>
                    <a:blip r:embed="rId42"/>
                    <a:stretch>
                      <a:fillRect/>
                    </a:stretch>
                  </pic:blipFill>
                  <pic:spPr>
                    <a:xfrm>
                      <a:off x="0" y="0"/>
                      <a:ext cx="6192000" cy="4023114"/>
                    </a:xfrm>
                    <a:prstGeom prst="rect">
                      <a:avLst/>
                    </a:prstGeom>
                  </pic:spPr>
                </pic:pic>
              </a:graphicData>
            </a:graphic>
          </wp:inline>
        </w:drawing>
      </w:r>
    </w:p>
    <w:p w14:paraId="7A0144A9" w14:textId="77777777" w:rsidR="008C30C7" w:rsidRPr="00975DB3" w:rsidRDefault="00000000">
      <w:pPr>
        <w:keepLines/>
        <w:spacing w:after="160"/>
        <w:jc w:val="center"/>
      </w:pPr>
      <w:r w:rsidRPr="00975DB3">
        <w:rPr>
          <w:b/>
          <w:sz w:val="24"/>
        </w:rPr>
        <w:t>Hình 15: Giao diện FrmDocGia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9D680C" w:rsidRPr="00975DB3" w14:paraId="22C730A9" w14:textId="77777777">
        <w:trPr>
          <w:cantSplit/>
          <w:jc w:val="center"/>
        </w:trPr>
        <w:tc>
          <w:tcPr>
            <w:tcW w:w="2268" w:type="dxa"/>
          </w:tcPr>
          <w:p w14:paraId="1DB3F5D7" w14:textId="77777777" w:rsidR="008C30C7" w:rsidRPr="00975DB3" w:rsidRDefault="00000000">
            <w:pPr>
              <w:spacing w:after="0" w:line="240" w:lineRule="auto"/>
            </w:pPr>
            <w:r w:rsidRPr="00975DB3">
              <w:rPr>
                <w:b/>
                <w:sz w:val="21"/>
              </w:rPr>
              <w:t>Mục đích</w:t>
            </w:r>
          </w:p>
        </w:tc>
        <w:tc>
          <w:tcPr>
            <w:tcW w:w="7483" w:type="dxa"/>
          </w:tcPr>
          <w:p w14:paraId="1BEB090E" w14:textId="77777777" w:rsidR="008C30C7" w:rsidRPr="00975DB3" w:rsidRDefault="00000000">
            <w:pPr>
              <w:spacing w:after="0" w:line="240" w:lineRule="auto"/>
            </w:pPr>
            <w:r w:rsidRPr="00975DB3">
              <w:rPr>
                <w:sz w:val="21"/>
              </w:rPr>
              <w:t>Quản lý độc giả; cấp / gia hạn thẻ</w:t>
            </w:r>
          </w:p>
        </w:tc>
      </w:tr>
      <w:tr w:rsidR="009D680C" w:rsidRPr="00975DB3" w14:paraId="1C2F1790" w14:textId="77777777">
        <w:trPr>
          <w:cantSplit/>
          <w:jc w:val="center"/>
        </w:trPr>
        <w:tc>
          <w:tcPr>
            <w:tcW w:w="2268" w:type="dxa"/>
          </w:tcPr>
          <w:p w14:paraId="4EA27D50" w14:textId="77777777" w:rsidR="008C30C7" w:rsidRPr="00975DB3" w:rsidRDefault="00000000">
            <w:pPr>
              <w:spacing w:after="0" w:line="240" w:lineRule="auto"/>
            </w:pPr>
            <w:r w:rsidRPr="00975DB3">
              <w:rPr>
                <w:b/>
                <w:sz w:val="21"/>
              </w:rPr>
              <w:t>Đối tượng sử dụng</w:t>
            </w:r>
          </w:p>
        </w:tc>
        <w:tc>
          <w:tcPr>
            <w:tcW w:w="7483" w:type="dxa"/>
          </w:tcPr>
          <w:p w14:paraId="4AAE4F90" w14:textId="77777777" w:rsidR="008C30C7" w:rsidRPr="00975DB3" w:rsidRDefault="00000000">
            <w:pPr>
              <w:spacing w:after="0" w:line="240" w:lineRule="auto"/>
            </w:pPr>
            <w:r w:rsidRPr="00975DB3">
              <w:rPr>
                <w:sz w:val="21"/>
              </w:rPr>
              <w:t>Thủ thư</w:t>
            </w:r>
          </w:p>
        </w:tc>
      </w:tr>
      <w:tr w:rsidR="009D680C" w:rsidRPr="00975DB3" w14:paraId="35FC3F69" w14:textId="77777777">
        <w:trPr>
          <w:cantSplit/>
          <w:jc w:val="center"/>
        </w:trPr>
        <w:tc>
          <w:tcPr>
            <w:tcW w:w="2268" w:type="dxa"/>
          </w:tcPr>
          <w:p w14:paraId="55A7B764" w14:textId="77777777" w:rsidR="008C30C7" w:rsidRPr="00975DB3" w:rsidRDefault="00000000">
            <w:pPr>
              <w:spacing w:after="0" w:line="240" w:lineRule="auto"/>
            </w:pPr>
            <w:r w:rsidRPr="00975DB3">
              <w:rPr>
                <w:b/>
                <w:sz w:val="21"/>
              </w:rPr>
              <w:t>Đọc / ghi dữ liệu</w:t>
            </w:r>
          </w:p>
        </w:tc>
        <w:tc>
          <w:tcPr>
            <w:tcW w:w="7483" w:type="dxa"/>
          </w:tcPr>
          <w:p w14:paraId="1E336D7E" w14:textId="77777777" w:rsidR="008C30C7" w:rsidRPr="00975DB3" w:rsidRDefault="00000000">
            <w:pPr>
              <w:spacing w:after="0" w:line="240" w:lineRule="auto"/>
            </w:pPr>
            <w:r w:rsidRPr="00975DB3">
              <w:rPr>
                <w:sz w:val="21"/>
              </w:rPr>
              <w:t>Đọc/ghi DocGia, TheDocGia</w:t>
            </w:r>
          </w:p>
        </w:tc>
      </w:tr>
      <w:tr w:rsidR="009D680C" w:rsidRPr="00975DB3" w14:paraId="7A3FE148" w14:textId="77777777">
        <w:trPr>
          <w:cantSplit/>
          <w:jc w:val="center"/>
        </w:trPr>
        <w:tc>
          <w:tcPr>
            <w:tcW w:w="2268" w:type="dxa"/>
          </w:tcPr>
          <w:p w14:paraId="2919614F" w14:textId="77777777" w:rsidR="008C30C7" w:rsidRPr="00975DB3" w:rsidRDefault="00000000">
            <w:pPr>
              <w:spacing w:after="0" w:line="240" w:lineRule="auto"/>
            </w:pPr>
            <w:r w:rsidRPr="00975DB3">
              <w:rPr>
                <w:b/>
                <w:sz w:val="21"/>
              </w:rPr>
              <w:t>Input / Output</w:t>
            </w:r>
          </w:p>
        </w:tc>
        <w:tc>
          <w:tcPr>
            <w:tcW w:w="7483" w:type="dxa"/>
          </w:tcPr>
          <w:p w14:paraId="4DB6D616" w14:textId="77777777" w:rsidR="008C30C7" w:rsidRPr="00975DB3" w:rsidRDefault="00000000">
            <w:pPr>
              <w:spacing w:after="0" w:line="240" w:lineRule="auto"/>
            </w:pPr>
            <w:r w:rsidRPr="00975DB3">
              <w:rPr>
                <w:sz w:val="21"/>
              </w:rPr>
              <w:t>Input: hồ sơ độc giả, ngày cấp, hạn, lệ phí</w:t>
            </w:r>
          </w:p>
        </w:tc>
      </w:tr>
      <w:tr w:rsidR="009D680C" w:rsidRPr="00975DB3" w14:paraId="77D76FF0" w14:textId="77777777">
        <w:trPr>
          <w:cantSplit/>
          <w:jc w:val="center"/>
        </w:trPr>
        <w:tc>
          <w:tcPr>
            <w:tcW w:w="2268" w:type="dxa"/>
          </w:tcPr>
          <w:p w14:paraId="7FB27872" w14:textId="77777777" w:rsidR="008C30C7" w:rsidRPr="00975DB3" w:rsidRDefault="00000000">
            <w:pPr>
              <w:spacing w:after="0" w:line="240" w:lineRule="auto"/>
            </w:pPr>
            <w:r w:rsidRPr="00975DB3">
              <w:rPr>
                <w:b/>
                <w:sz w:val="21"/>
              </w:rPr>
              <w:t>Kịch bản / Validation</w:t>
            </w:r>
          </w:p>
        </w:tc>
        <w:tc>
          <w:tcPr>
            <w:tcW w:w="7483" w:type="dxa"/>
          </w:tcPr>
          <w:p w14:paraId="7CC39FD4" w14:textId="77777777" w:rsidR="008C30C7" w:rsidRPr="00975DB3" w:rsidRDefault="00000000">
            <w:pPr>
              <w:spacing w:after="0" w:line="240" w:lineRule="auto"/>
            </w:pPr>
            <w:r w:rsidRPr="00975DB3">
              <w:rPr>
                <w:sz w:val="21"/>
              </w:rPr>
              <w:t>Chưa đóng lệ phí -&gt; không cấp thẻ; hạn &lt; ngày cấp -&gt; báo lỗi</w:t>
            </w:r>
          </w:p>
        </w:tc>
      </w:tr>
    </w:tbl>
    <w:p w14:paraId="1EEE47FF" w14:textId="77777777" w:rsidR="008C30C7" w:rsidRPr="00975DB3" w:rsidRDefault="008C30C7">
      <w:pPr>
        <w:spacing w:after="40"/>
      </w:pPr>
    </w:p>
    <w:p w14:paraId="364CB437" w14:textId="77777777" w:rsidR="008C30C7" w:rsidRPr="00975DB3" w:rsidRDefault="00000000">
      <w:pPr>
        <w:pStyle w:val="Heading4"/>
      </w:pPr>
      <w:r w:rsidRPr="00975DB3">
        <w:lastRenderedPageBreak/>
        <w:t>3.2.5. FrmMuonTra - Mượn - Trả sách</w:t>
      </w:r>
    </w:p>
    <w:p w14:paraId="37AA6CC2" w14:textId="77777777" w:rsidR="008C30C7" w:rsidRPr="00975DB3" w:rsidRDefault="00000000">
      <w:pPr>
        <w:keepNext/>
        <w:spacing w:after="40"/>
        <w:jc w:val="center"/>
      </w:pPr>
      <w:r w:rsidRPr="00975DB3">
        <w:rPr>
          <w:noProof/>
        </w:rPr>
        <w:drawing>
          <wp:inline distT="0" distB="0" distL="0" distR="0" wp14:anchorId="27F4289A" wp14:editId="5CC65D0E">
            <wp:extent cx="5929239" cy="3959999"/>
            <wp:effectExtent l="0" t="0" r="0" b="0"/>
            <wp:docPr id="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uonTra_tabMuon.png"/>
                    <pic:cNvPicPr/>
                  </pic:nvPicPr>
                  <pic:blipFill>
                    <a:blip r:embed="rId43"/>
                    <a:stretch>
                      <a:fillRect/>
                    </a:stretch>
                  </pic:blipFill>
                  <pic:spPr>
                    <a:xfrm>
                      <a:off x="0" y="0"/>
                      <a:ext cx="5929239" cy="3959999"/>
                    </a:xfrm>
                    <a:prstGeom prst="rect">
                      <a:avLst/>
                    </a:prstGeom>
                  </pic:spPr>
                </pic:pic>
              </a:graphicData>
            </a:graphic>
          </wp:inline>
        </w:drawing>
      </w:r>
    </w:p>
    <w:p w14:paraId="201B32F5" w14:textId="77777777" w:rsidR="008C30C7" w:rsidRPr="00975DB3" w:rsidRDefault="00000000">
      <w:pPr>
        <w:keepLines/>
        <w:spacing w:after="160"/>
        <w:jc w:val="center"/>
      </w:pPr>
      <w:r w:rsidRPr="00975DB3">
        <w:rPr>
          <w:b/>
          <w:sz w:val="24"/>
        </w:rPr>
        <w:t>Hình 16: Giao diện FrmMuonTra - tab Muon</w:t>
      </w:r>
    </w:p>
    <w:p w14:paraId="4E7EAABC" w14:textId="77777777" w:rsidR="008C30C7" w:rsidRPr="00975DB3" w:rsidRDefault="00000000">
      <w:pPr>
        <w:keepNext/>
        <w:spacing w:after="40"/>
        <w:jc w:val="center"/>
      </w:pPr>
      <w:r w:rsidRPr="00975DB3">
        <w:rPr>
          <w:noProof/>
        </w:rPr>
        <w:drawing>
          <wp:inline distT="0" distB="0" distL="0" distR="0" wp14:anchorId="40ECDC5F" wp14:editId="59CEECC5">
            <wp:extent cx="5929239" cy="3959999"/>
            <wp:effectExtent l="0" t="0" r="0" b="0"/>
            <wp:docPr id="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uonTra_tabTra.png"/>
                    <pic:cNvPicPr/>
                  </pic:nvPicPr>
                  <pic:blipFill>
                    <a:blip r:embed="rId44"/>
                    <a:stretch>
                      <a:fillRect/>
                    </a:stretch>
                  </pic:blipFill>
                  <pic:spPr>
                    <a:xfrm>
                      <a:off x="0" y="0"/>
                      <a:ext cx="5929239" cy="3959999"/>
                    </a:xfrm>
                    <a:prstGeom prst="rect">
                      <a:avLst/>
                    </a:prstGeom>
                  </pic:spPr>
                </pic:pic>
              </a:graphicData>
            </a:graphic>
          </wp:inline>
        </w:drawing>
      </w:r>
    </w:p>
    <w:p w14:paraId="6C68BDF1" w14:textId="77777777" w:rsidR="008C30C7" w:rsidRPr="00975DB3" w:rsidRDefault="00000000">
      <w:pPr>
        <w:keepLines/>
        <w:spacing w:after="160"/>
        <w:jc w:val="center"/>
      </w:pPr>
      <w:r w:rsidRPr="00975DB3">
        <w:rPr>
          <w:b/>
          <w:sz w:val="24"/>
        </w:rPr>
        <w:t>Hình 17: Giao diện FrmMuonTra - tab Tra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9D680C" w:rsidRPr="00975DB3" w14:paraId="28E8A073" w14:textId="77777777">
        <w:trPr>
          <w:cantSplit/>
          <w:jc w:val="center"/>
        </w:trPr>
        <w:tc>
          <w:tcPr>
            <w:tcW w:w="2268" w:type="dxa"/>
          </w:tcPr>
          <w:p w14:paraId="094BC9FB" w14:textId="77777777" w:rsidR="008C30C7" w:rsidRPr="00975DB3" w:rsidRDefault="00000000">
            <w:pPr>
              <w:spacing w:after="0" w:line="240" w:lineRule="auto"/>
            </w:pPr>
            <w:r w:rsidRPr="00975DB3">
              <w:rPr>
                <w:b/>
                <w:sz w:val="21"/>
              </w:rPr>
              <w:t>Mục đích</w:t>
            </w:r>
          </w:p>
        </w:tc>
        <w:tc>
          <w:tcPr>
            <w:tcW w:w="7483" w:type="dxa"/>
          </w:tcPr>
          <w:p w14:paraId="3B904660" w14:textId="77777777" w:rsidR="008C30C7" w:rsidRPr="00975DB3" w:rsidRDefault="00000000">
            <w:pPr>
              <w:spacing w:after="0" w:line="240" w:lineRule="auto"/>
            </w:pPr>
            <w:r w:rsidRPr="00975DB3">
              <w:rPr>
                <w:sz w:val="21"/>
              </w:rPr>
              <w:t>Lập phiếu mượn và nhận trả sách</w:t>
            </w:r>
          </w:p>
        </w:tc>
      </w:tr>
      <w:tr w:rsidR="009D680C" w:rsidRPr="00975DB3" w14:paraId="6D159D65" w14:textId="77777777">
        <w:trPr>
          <w:cantSplit/>
          <w:jc w:val="center"/>
        </w:trPr>
        <w:tc>
          <w:tcPr>
            <w:tcW w:w="2268" w:type="dxa"/>
          </w:tcPr>
          <w:p w14:paraId="7F6031DE" w14:textId="77777777" w:rsidR="008C30C7" w:rsidRPr="00975DB3" w:rsidRDefault="00000000">
            <w:pPr>
              <w:spacing w:after="0" w:line="240" w:lineRule="auto"/>
            </w:pPr>
            <w:r w:rsidRPr="00975DB3">
              <w:rPr>
                <w:b/>
                <w:sz w:val="21"/>
              </w:rPr>
              <w:lastRenderedPageBreak/>
              <w:t>Đối tượng sử dụng</w:t>
            </w:r>
          </w:p>
        </w:tc>
        <w:tc>
          <w:tcPr>
            <w:tcW w:w="7483" w:type="dxa"/>
          </w:tcPr>
          <w:p w14:paraId="2866068A" w14:textId="77777777" w:rsidR="008C30C7" w:rsidRPr="00975DB3" w:rsidRDefault="00000000">
            <w:pPr>
              <w:spacing w:after="0" w:line="240" w:lineRule="auto"/>
            </w:pPr>
            <w:r w:rsidRPr="00975DB3">
              <w:rPr>
                <w:sz w:val="21"/>
              </w:rPr>
              <w:t>Thủ thư</w:t>
            </w:r>
          </w:p>
        </w:tc>
      </w:tr>
      <w:tr w:rsidR="009D680C" w:rsidRPr="00975DB3" w14:paraId="5C3E4EC5" w14:textId="77777777">
        <w:trPr>
          <w:cantSplit/>
          <w:jc w:val="center"/>
        </w:trPr>
        <w:tc>
          <w:tcPr>
            <w:tcW w:w="2268" w:type="dxa"/>
          </w:tcPr>
          <w:p w14:paraId="71440D8C" w14:textId="77777777" w:rsidR="008C30C7" w:rsidRPr="00975DB3" w:rsidRDefault="00000000">
            <w:pPr>
              <w:spacing w:after="0" w:line="240" w:lineRule="auto"/>
            </w:pPr>
            <w:r w:rsidRPr="00975DB3">
              <w:rPr>
                <w:b/>
                <w:sz w:val="21"/>
              </w:rPr>
              <w:t>Đọc / ghi dữ liệu</w:t>
            </w:r>
          </w:p>
        </w:tc>
        <w:tc>
          <w:tcPr>
            <w:tcW w:w="7483" w:type="dxa"/>
          </w:tcPr>
          <w:p w14:paraId="5AC89664" w14:textId="77777777" w:rsidR="008C30C7" w:rsidRPr="00975DB3" w:rsidRDefault="00000000">
            <w:pPr>
              <w:spacing w:after="0" w:line="240" w:lineRule="auto"/>
            </w:pPr>
            <w:r w:rsidRPr="00975DB3">
              <w:rPr>
                <w:sz w:val="21"/>
              </w:rPr>
              <w:t>Đọc/ghi PhieuMuon, ChiTietPhieuMuon, DauSach, PhieuPhat; đọc TheDocGia</w:t>
            </w:r>
          </w:p>
        </w:tc>
      </w:tr>
      <w:tr w:rsidR="009D680C" w:rsidRPr="00975DB3" w14:paraId="4B20E9D7" w14:textId="77777777">
        <w:trPr>
          <w:cantSplit/>
          <w:jc w:val="center"/>
        </w:trPr>
        <w:tc>
          <w:tcPr>
            <w:tcW w:w="2268" w:type="dxa"/>
          </w:tcPr>
          <w:p w14:paraId="5D60D09A" w14:textId="77777777" w:rsidR="008C30C7" w:rsidRPr="00975DB3" w:rsidRDefault="00000000">
            <w:pPr>
              <w:spacing w:after="0" w:line="240" w:lineRule="auto"/>
            </w:pPr>
            <w:r w:rsidRPr="00975DB3">
              <w:rPr>
                <w:b/>
                <w:sz w:val="21"/>
              </w:rPr>
              <w:t>Input / Output</w:t>
            </w:r>
          </w:p>
        </w:tc>
        <w:tc>
          <w:tcPr>
            <w:tcW w:w="7483" w:type="dxa"/>
          </w:tcPr>
          <w:p w14:paraId="662F9981" w14:textId="77777777" w:rsidR="008C30C7" w:rsidRPr="00975DB3" w:rsidRDefault="00000000">
            <w:pPr>
              <w:spacing w:after="0" w:line="240" w:lineRule="auto"/>
            </w:pPr>
            <w:r w:rsidRPr="00975DB3">
              <w:rPr>
                <w:sz w:val="21"/>
              </w:rPr>
              <w:t>Input: độc giả, sách, ngày, tình trạng, phí; Output: thông báo, danh sách</w:t>
            </w:r>
          </w:p>
        </w:tc>
      </w:tr>
      <w:tr w:rsidR="009D680C" w:rsidRPr="00975DB3" w14:paraId="32CD2553" w14:textId="77777777">
        <w:trPr>
          <w:cantSplit/>
          <w:jc w:val="center"/>
        </w:trPr>
        <w:tc>
          <w:tcPr>
            <w:tcW w:w="2268" w:type="dxa"/>
          </w:tcPr>
          <w:p w14:paraId="48B7C03C" w14:textId="77777777" w:rsidR="008C30C7" w:rsidRPr="00975DB3" w:rsidRDefault="00000000">
            <w:pPr>
              <w:spacing w:after="0" w:line="240" w:lineRule="auto"/>
            </w:pPr>
            <w:r w:rsidRPr="00975DB3">
              <w:rPr>
                <w:b/>
                <w:sz w:val="21"/>
              </w:rPr>
              <w:t>Kịch bản / Validation</w:t>
            </w:r>
          </w:p>
        </w:tc>
        <w:tc>
          <w:tcPr>
            <w:tcW w:w="7483" w:type="dxa"/>
          </w:tcPr>
          <w:p w14:paraId="4C56A38D" w14:textId="77777777" w:rsidR="008C30C7" w:rsidRPr="00975DB3" w:rsidRDefault="00000000">
            <w:pPr>
              <w:spacing w:after="0" w:line="240" w:lineRule="auto"/>
            </w:pPr>
            <w:r w:rsidRPr="00975DB3">
              <w:rPr>
                <w:sz w:val="21"/>
              </w:rPr>
              <w:t>Vi phạm BR01-BR09 -&gt; thông báo và không ghi dữ liệu</w:t>
            </w:r>
          </w:p>
        </w:tc>
      </w:tr>
    </w:tbl>
    <w:p w14:paraId="031DB779" w14:textId="77777777" w:rsidR="008C30C7" w:rsidRPr="00975DB3" w:rsidRDefault="008C30C7">
      <w:pPr>
        <w:spacing w:after="40"/>
      </w:pPr>
    </w:p>
    <w:p w14:paraId="26145A07" w14:textId="77777777" w:rsidR="008C30C7" w:rsidRPr="00975DB3" w:rsidRDefault="00000000">
      <w:pPr>
        <w:pStyle w:val="Heading4"/>
      </w:pPr>
      <w:r w:rsidRPr="00975DB3">
        <w:t>3.2.6. FrmThongKe - Thống kê mượn - trả sách</w:t>
      </w:r>
    </w:p>
    <w:p w14:paraId="75CE7371" w14:textId="77777777" w:rsidR="008C30C7" w:rsidRPr="00975DB3" w:rsidRDefault="00000000">
      <w:pPr>
        <w:keepNext/>
        <w:spacing w:after="40"/>
        <w:jc w:val="center"/>
      </w:pPr>
      <w:r w:rsidRPr="00975DB3">
        <w:rPr>
          <w:noProof/>
        </w:rPr>
        <w:drawing>
          <wp:inline distT="0" distB="0" distL="0" distR="0" wp14:anchorId="725E2D9C" wp14:editId="2208B707">
            <wp:extent cx="6192000" cy="4251223"/>
            <wp:effectExtent l="0" t="0" r="0" b="0"/>
            <wp:docPr id="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ThongKe.png"/>
                    <pic:cNvPicPr/>
                  </pic:nvPicPr>
                  <pic:blipFill>
                    <a:blip r:embed="rId45"/>
                    <a:stretch>
                      <a:fillRect/>
                    </a:stretch>
                  </pic:blipFill>
                  <pic:spPr>
                    <a:xfrm>
                      <a:off x="0" y="0"/>
                      <a:ext cx="6192000" cy="4251223"/>
                    </a:xfrm>
                    <a:prstGeom prst="rect">
                      <a:avLst/>
                    </a:prstGeom>
                  </pic:spPr>
                </pic:pic>
              </a:graphicData>
            </a:graphic>
          </wp:inline>
        </w:drawing>
      </w:r>
    </w:p>
    <w:p w14:paraId="0C2FB00A" w14:textId="77777777" w:rsidR="008C30C7" w:rsidRPr="00975DB3" w:rsidRDefault="00000000">
      <w:pPr>
        <w:keepLines/>
        <w:spacing w:after="160"/>
        <w:jc w:val="center"/>
      </w:pPr>
      <w:r w:rsidRPr="00975DB3">
        <w:rPr>
          <w:b/>
          <w:sz w:val="24"/>
        </w:rPr>
        <w:t>Hình 18: Giao diện FrmThongKe</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9D680C" w:rsidRPr="00975DB3" w14:paraId="0B53920B" w14:textId="77777777">
        <w:trPr>
          <w:cantSplit/>
          <w:jc w:val="center"/>
        </w:trPr>
        <w:tc>
          <w:tcPr>
            <w:tcW w:w="2268" w:type="dxa"/>
          </w:tcPr>
          <w:p w14:paraId="1C811806" w14:textId="77777777" w:rsidR="008C30C7" w:rsidRPr="00975DB3" w:rsidRDefault="00000000">
            <w:pPr>
              <w:spacing w:after="0" w:line="240" w:lineRule="auto"/>
            </w:pPr>
            <w:r w:rsidRPr="00975DB3">
              <w:rPr>
                <w:b/>
                <w:sz w:val="21"/>
              </w:rPr>
              <w:t>Mục đích</w:t>
            </w:r>
          </w:p>
        </w:tc>
        <w:tc>
          <w:tcPr>
            <w:tcW w:w="7483" w:type="dxa"/>
          </w:tcPr>
          <w:p w14:paraId="1F834DFC" w14:textId="77777777" w:rsidR="008C30C7" w:rsidRPr="00975DB3" w:rsidRDefault="00000000">
            <w:pPr>
              <w:spacing w:after="0" w:line="240" w:lineRule="auto"/>
            </w:pPr>
            <w:r w:rsidRPr="00975DB3">
              <w:rPr>
                <w:sz w:val="21"/>
              </w:rPr>
              <w:t>Thống kê mượn - trả theo khoảng ngày</w:t>
            </w:r>
          </w:p>
        </w:tc>
      </w:tr>
      <w:tr w:rsidR="009D680C" w:rsidRPr="00975DB3" w14:paraId="349B57C6" w14:textId="77777777">
        <w:trPr>
          <w:cantSplit/>
          <w:jc w:val="center"/>
        </w:trPr>
        <w:tc>
          <w:tcPr>
            <w:tcW w:w="2268" w:type="dxa"/>
          </w:tcPr>
          <w:p w14:paraId="20166D24" w14:textId="77777777" w:rsidR="008C30C7" w:rsidRPr="00975DB3" w:rsidRDefault="00000000">
            <w:pPr>
              <w:spacing w:after="0" w:line="240" w:lineRule="auto"/>
            </w:pPr>
            <w:r w:rsidRPr="00975DB3">
              <w:rPr>
                <w:b/>
                <w:sz w:val="21"/>
              </w:rPr>
              <w:t>Đối tượng sử dụng</w:t>
            </w:r>
          </w:p>
        </w:tc>
        <w:tc>
          <w:tcPr>
            <w:tcW w:w="7483" w:type="dxa"/>
          </w:tcPr>
          <w:p w14:paraId="1765B9F3" w14:textId="77777777" w:rsidR="008C30C7" w:rsidRPr="00975DB3" w:rsidRDefault="00000000">
            <w:pPr>
              <w:spacing w:after="0" w:line="240" w:lineRule="auto"/>
            </w:pPr>
            <w:r w:rsidRPr="00975DB3">
              <w:rPr>
                <w:sz w:val="21"/>
              </w:rPr>
              <w:t>Thủ thư</w:t>
            </w:r>
          </w:p>
        </w:tc>
      </w:tr>
      <w:tr w:rsidR="009D680C" w:rsidRPr="00975DB3" w14:paraId="53E89EF4" w14:textId="77777777">
        <w:trPr>
          <w:cantSplit/>
          <w:jc w:val="center"/>
        </w:trPr>
        <w:tc>
          <w:tcPr>
            <w:tcW w:w="2268" w:type="dxa"/>
          </w:tcPr>
          <w:p w14:paraId="46831F1F" w14:textId="77777777" w:rsidR="008C30C7" w:rsidRPr="00975DB3" w:rsidRDefault="00000000">
            <w:pPr>
              <w:spacing w:after="0" w:line="240" w:lineRule="auto"/>
            </w:pPr>
            <w:r w:rsidRPr="00975DB3">
              <w:rPr>
                <w:b/>
                <w:sz w:val="21"/>
              </w:rPr>
              <w:t>Đọc / ghi dữ liệu</w:t>
            </w:r>
          </w:p>
        </w:tc>
        <w:tc>
          <w:tcPr>
            <w:tcW w:w="7483" w:type="dxa"/>
          </w:tcPr>
          <w:p w14:paraId="2F4DBA16" w14:textId="77777777" w:rsidR="008C30C7" w:rsidRPr="00975DB3" w:rsidRDefault="00000000">
            <w:pPr>
              <w:spacing w:after="0" w:line="240" w:lineRule="auto"/>
            </w:pPr>
            <w:r w:rsidRPr="00975DB3">
              <w:rPr>
                <w:sz w:val="21"/>
              </w:rPr>
              <w:t>Đọc PhieuMuon, ChiTietPhieuMuon, PhieuPhat</w:t>
            </w:r>
          </w:p>
        </w:tc>
      </w:tr>
      <w:tr w:rsidR="009D680C" w:rsidRPr="00975DB3" w14:paraId="02EE3772" w14:textId="77777777">
        <w:trPr>
          <w:cantSplit/>
          <w:jc w:val="center"/>
        </w:trPr>
        <w:tc>
          <w:tcPr>
            <w:tcW w:w="2268" w:type="dxa"/>
          </w:tcPr>
          <w:p w14:paraId="1E26E2FD" w14:textId="77777777" w:rsidR="008C30C7" w:rsidRPr="00975DB3" w:rsidRDefault="00000000">
            <w:pPr>
              <w:spacing w:after="0" w:line="240" w:lineRule="auto"/>
            </w:pPr>
            <w:r w:rsidRPr="00975DB3">
              <w:rPr>
                <w:b/>
                <w:sz w:val="21"/>
              </w:rPr>
              <w:t>Input / Output</w:t>
            </w:r>
          </w:p>
        </w:tc>
        <w:tc>
          <w:tcPr>
            <w:tcW w:w="7483" w:type="dxa"/>
          </w:tcPr>
          <w:p w14:paraId="54DED069" w14:textId="77777777" w:rsidR="008C30C7" w:rsidRPr="00975DB3" w:rsidRDefault="00000000">
            <w:pPr>
              <w:spacing w:after="0" w:line="240" w:lineRule="auto"/>
            </w:pPr>
            <w:r w:rsidRPr="00975DB3">
              <w:rPr>
                <w:sz w:val="21"/>
              </w:rPr>
              <w:t>Input: từ ngày, đến ngày; Output: 5 chỉ số và bảng phiếu phạt</w:t>
            </w:r>
          </w:p>
        </w:tc>
      </w:tr>
      <w:tr w:rsidR="009D680C" w:rsidRPr="00975DB3" w14:paraId="11A9EFC3" w14:textId="77777777">
        <w:trPr>
          <w:cantSplit/>
          <w:jc w:val="center"/>
        </w:trPr>
        <w:tc>
          <w:tcPr>
            <w:tcW w:w="2268" w:type="dxa"/>
          </w:tcPr>
          <w:p w14:paraId="07D1C817" w14:textId="77777777" w:rsidR="008C30C7" w:rsidRPr="00975DB3" w:rsidRDefault="00000000">
            <w:pPr>
              <w:spacing w:after="0" w:line="240" w:lineRule="auto"/>
            </w:pPr>
            <w:r w:rsidRPr="00975DB3">
              <w:rPr>
                <w:b/>
                <w:sz w:val="21"/>
              </w:rPr>
              <w:t>Kịch bản / Validation</w:t>
            </w:r>
          </w:p>
        </w:tc>
        <w:tc>
          <w:tcPr>
            <w:tcW w:w="7483" w:type="dxa"/>
          </w:tcPr>
          <w:p w14:paraId="15F5CC43" w14:textId="77777777" w:rsidR="008C30C7" w:rsidRPr="00975DB3" w:rsidRDefault="00000000">
            <w:pPr>
              <w:spacing w:after="0" w:line="240" w:lineRule="auto"/>
            </w:pPr>
            <w:r w:rsidRPr="00975DB3">
              <w:rPr>
                <w:sz w:val="21"/>
              </w:rPr>
              <w:t>Đến ngày &lt; từ ngày -&gt; báo lỗi</w:t>
            </w:r>
          </w:p>
        </w:tc>
      </w:tr>
    </w:tbl>
    <w:p w14:paraId="3F5FD6BB" w14:textId="77777777" w:rsidR="008C30C7" w:rsidRPr="00975DB3" w:rsidRDefault="008C30C7">
      <w:pPr>
        <w:spacing w:after="40"/>
      </w:pPr>
    </w:p>
    <w:p w14:paraId="7155A0C6" w14:textId="77777777" w:rsidR="00AC352D" w:rsidRPr="00975DB3" w:rsidRDefault="00000000">
      <w:pPr>
        <w:pStyle w:val="Heading1"/>
        <w:spacing w:before="4200"/>
        <w:sectPr w:rsidR="00AC352D" w:rsidRPr="00975DB3">
          <w:headerReference w:type="default" r:id="rId46"/>
          <w:pgSz w:w="11906" w:h="16838"/>
          <w:pgMar w:top="1134" w:right="1134" w:bottom="1134" w:left="1701" w:header="567" w:footer="567" w:gutter="0"/>
          <w:cols w:space="720"/>
        </w:sectPr>
      </w:pPr>
      <w:bookmarkStart w:id="7" w:name="_Toc244458197"/>
      <w:r w:rsidRPr="00975DB3">
        <w:lastRenderedPageBreak/>
        <w:t>LAB 3: Hệ thống quản lý khách sạn</w:t>
      </w:r>
      <w:bookmarkEnd w:id="7"/>
    </w:p>
    <w:p w14:paraId="7D05C516" w14:textId="77777777" w:rsidR="008C30C7" w:rsidRPr="00975DB3" w:rsidRDefault="00000000">
      <w:pPr>
        <w:spacing w:after="0" w:line="240" w:lineRule="auto"/>
        <w:jc w:val="center"/>
      </w:pPr>
      <w:r w:rsidRPr="00975DB3">
        <w:rPr>
          <w:b/>
          <w:bCs/>
          <w:sz w:val="30"/>
          <w:szCs w:val="30"/>
        </w:rPr>
        <w:lastRenderedPageBreak/>
        <w:t>ĐẠI HỌC TÀI NGUYÊN VÀ MÔI TRƯỜNG</w:t>
      </w:r>
    </w:p>
    <w:p w14:paraId="6166D241" w14:textId="77777777" w:rsidR="008C30C7" w:rsidRPr="00975DB3" w:rsidRDefault="00000000">
      <w:pPr>
        <w:spacing w:before="100" w:after="100"/>
        <w:jc w:val="center"/>
      </w:pPr>
      <w:r w:rsidRPr="00975DB3">
        <w:rPr>
          <w:b/>
          <w:bCs/>
        </w:rPr>
        <w:t>KHOA CÔNG NGHỆ THÔNG TIN</w:t>
      </w:r>
    </w:p>
    <w:p w14:paraId="409CEBCB" w14:textId="77777777" w:rsidR="008C30C7" w:rsidRPr="00975DB3" w:rsidRDefault="00000000">
      <w:pPr>
        <w:spacing w:before="600"/>
        <w:jc w:val="center"/>
      </w:pPr>
      <w:r w:rsidRPr="00975DB3">
        <w:rPr>
          <w:sz w:val="28"/>
          <w:szCs w:val="28"/>
        </w:rPr>
        <w:t>BÁO CÁO BÀI LAB 3</w:t>
      </w:r>
    </w:p>
    <w:p w14:paraId="5F0E9EF7" w14:textId="77777777" w:rsidR="008C30C7" w:rsidRPr="00975DB3" w:rsidRDefault="00000000">
      <w:pPr>
        <w:spacing w:before="200" w:after="600"/>
        <w:jc w:val="center"/>
      </w:pPr>
      <w:r w:rsidRPr="00975DB3">
        <w:rPr>
          <w:b/>
          <w:bCs/>
          <w:sz w:val="36"/>
          <w:szCs w:val="36"/>
        </w:rPr>
        <w:t>BÀI 3 - HỆ THỐNG QUẢN LÝ KHÁCH SẠN</w:t>
      </w:r>
    </w:p>
    <w:p w14:paraId="4EF549DD" w14:textId="77777777" w:rsidR="008C30C7" w:rsidRPr="00975DB3" w:rsidRDefault="00000000">
      <w:pPr>
        <w:spacing w:before="500" w:after="60"/>
        <w:jc w:val="center"/>
      </w:pPr>
      <w:r w:rsidRPr="00975DB3">
        <w:rPr>
          <w:b/>
          <w:bCs/>
        </w:rPr>
        <w:t>Sinh viên thực hiện: Nguyễn Sĩ Quỳnh</w:t>
      </w:r>
    </w:p>
    <w:p w14:paraId="331F7ED9" w14:textId="77777777" w:rsidR="008C30C7" w:rsidRPr="00975DB3" w:rsidRDefault="00000000">
      <w:pPr>
        <w:spacing w:after="600"/>
        <w:jc w:val="center"/>
      </w:pPr>
      <w:r w:rsidRPr="00975DB3">
        <w:rPr>
          <w:b/>
          <w:bCs/>
        </w:rPr>
        <w:t>MSSV: 1250080157</w:t>
      </w:r>
    </w:p>
    <w:p w14:paraId="5A522352" w14:textId="77777777" w:rsidR="008C30C7" w:rsidRPr="00975DB3" w:rsidRDefault="00000000">
      <w:pPr>
        <w:pStyle w:val="Heading2"/>
        <w:pageBreakBefore/>
      </w:pPr>
      <w:bookmarkStart w:id="8" w:name="_Toc244458198"/>
      <w:r w:rsidRPr="00975DB3">
        <w:lastRenderedPageBreak/>
        <w:t>1. KHẢO SÁT VÀ PHÂN TÍCH NGHIỆP VỤ</w:t>
      </w:r>
      <w:bookmarkEnd w:id="8"/>
    </w:p>
    <w:p w14:paraId="1C21EE7D" w14:textId="77777777" w:rsidR="008C30C7" w:rsidRPr="00975DB3" w:rsidRDefault="00000000">
      <w:pPr>
        <w:pStyle w:val="Heading3"/>
      </w:pPr>
      <w:r w:rsidRPr="00975DB3">
        <w:t>1.1. Giới thiệu hệ thống</w:t>
      </w:r>
    </w:p>
    <w:p w14:paraId="5CC6E1E3" w14:textId="77777777" w:rsidR="008C30C7" w:rsidRPr="00975DB3" w:rsidRDefault="00000000">
      <w:pPr>
        <w:spacing w:after="160" w:line="300" w:lineRule="auto"/>
        <w:jc w:val="both"/>
      </w:pPr>
      <w:r w:rsidRPr="00975DB3">
        <w:t>Hệ thống Quản lý khách sạn được xây dựng nhằm hỗ trợ nhân viên khách sạn quản lý toàn bộ quy trình nghiệp vụ, từ quản lý phòng và tiện nghi, tiếp nhận đặt phòng, ghi nhận dịch vụ sử dụng trong thời gian lưu trú, cho đến khi khách trả phòng và thanh toán. Hệ thống được triển khai dưới dạng ứng dụng nội bộ (Windows Forms) để nhân viên trực tiếp thao tác; khách thuê phòng không truy cập trực tiếp vào hệ thống mà được lễ tân nhập thông tin thay.</w:t>
      </w:r>
    </w:p>
    <w:p w14:paraId="54D4AF4F" w14:textId="77777777" w:rsidR="008C30C7" w:rsidRPr="00975DB3" w:rsidRDefault="00000000">
      <w:pPr>
        <w:spacing w:after="160" w:line="300" w:lineRule="auto"/>
        <w:jc w:val="both"/>
      </w:pPr>
      <w:r w:rsidRPr="00975DB3">
        <w:t>Phạm vi bài lab tập trung vào các nhóm nghiệp vụ: quản lý danh mục (khu vực, nhân viên, loại tiện nghi, dịch vụ, quy định đền bù), quản lý phòng và tiện nghi, đặt/nhận phòng, ghi nhận dịch vụ, trả phòng - lập hóa đơn - thanh toán, và thống kê báo cáo.</w:t>
      </w:r>
    </w:p>
    <w:p w14:paraId="7E564E79" w14:textId="77777777" w:rsidR="008C30C7" w:rsidRPr="00975DB3" w:rsidRDefault="00000000">
      <w:pPr>
        <w:pStyle w:val="Heading3"/>
      </w:pPr>
      <w:r w:rsidRPr="00975DB3">
        <w:t>1.2. Mô tả hoạt động nghiệp vụ</w:t>
      </w:r>
    </w:p>
    <w:p w14:paraId="500D83EC" w14:textId="77777777" w:rsidR="008C30C7" w:rsidRPr="00975DB3" w:rsidRDefault="00000000">
      <w:pPr>
        <w:spacing w:after="160" w:line="300" w:lineRule="auto"/>
        <w:jc w:val="both"/>
      </w:pPr>
      <w:r w:rsidRPr="00975DB3">
        <w:t>Hoạt động nghiệp vụ của khách sạn được khảo sát và tóm tắt như sau:</w:t>
      </w:r>
    </w:p>
    <w:p w14:paraId="318ADA43" w14:textId="77777777" w:rsidR="008C30C7" w:rsidRPr="00975DB3" w:rsidRDefault="00000000" w:rsidP="00252A9F">
      <w:pPr>
        <w:spacing w:after="100" w:line="300" w:lineRule="auto"/>
        <w:ind w:left="360"/>
        <w:jc w:val="both"/>
      </w:pPr>
      <w:r w:rsidRPr="00975DB3">
        <w:t>Khách sạn chia thành nhiều khu vực, mỗi khu vực có nhiều phòng. Mỗi phòng được phân biệt bằng số phòng, có sức chứa tối đa và đơn giá thuê theo ngày.</w:t>
      </w:r>
    </w:p>
    <w:p w14:paraId="36E41AE6" w14:textId="77777777" w:rsidR="008C30C7" w:rsidRPr="00975DB3" w:rsidRDefault="00000000" w:rsidP="00252A9F">
      <w:pPr>
        <w:spacing w:after="100" w:line="300" w:lineRule="auto"/>
        <w:ind w:left="360"/>
        <w:jc w:val="both"/>
      </w:pPr>
      <w:r w:rsidRPr="00975DB3">
        <w:t>Mỗi phòng được trang bị các tiện nghi (ti vi, tủ lạnh, điện thoại...). Việc trang bị hoặc luân chuyển tiện nghi giữa các phòng được theo dõi bằng phiếu lắp đặt; trong một ngày, một thiết bị chỉ được lắp cho một phòng duy nhất.</w:t>
      </w:r>
    </w:p>
    <w:p w14:paraId="67E8CC3C" w14:textId="77777777" w:rsidR="008C30C7" w:rsidRPr="00975DB3" w:rsidRDefault="00000000" w:rsidP="00252A9F">
      <w:pPr>
        <w:spacing w:after="100" w:line="300" w:lineRule="auto"/>
        <w:ind w:left="360"/>
        <w:jc w:val="both"/>
      </w:pPr>
      <w:r w:rsidRPr="00975DB3">
        <w:t>Khách có thể đặt phòng qua điện thoại, website hoặc trực tiếp. Lễ tân kiểm tra sức chứa và tình trạng trống của phòng, ghi nhận thông tin khách (họ tên, CCCD, quốc tịch) và lập phiếu đặt phòng gồm phòng đã chọn, ngày nhận, ngày trả dự kiến và tiền cọc.</w:t>
      </w:r>
    </w:p>
    <w:p w14:paraId="68EFFC1A" w14:textId="77777777" w:rsidR="008C30C7" w:rsidRPr="00975DB3" w:rsidRDefault="00000000" w:rsidP="00252A9F">
      <w:pPr>
        <w:spacing w:after="100" w:line="300" w:lineRule="auto"/>
        <w:ind w:left="360"/>
        <w:jc w:val="both"/>
      </w:pPr>
      <w:r w:rsidRPr="00975DB3">
        <w:t>Trong thời gian lưu trú, khách có thể sử dụng các dịch vụ của khách sạn. Mỗi lần sử dụng được ghi nhận bằng phiếu sử dụng dịch vụ; nếu cùng một dịch vụ được dùng nhiều lần trong cùng ngày thì số lượng và tiền được cộng dồn thành một dòng duy nhất.</w:t>
      </w:r>
    </w:p>
    <w:p w14:paraId="59A75746" w14:textId="77777777" w:rsidR="008C30C7" w:rsidRPr="00975DB3" w:rsidRDefault="00000000" w:rsidP="00252A9F">
      <w:pPr>
        <w:spacing w:after="100" w:line="300" w:lineRule="auto"/>
        <w:ind w:left="360"/>
        <w:jc w:val="both"/>
      </w:pPr>
      <w:r w:rsidRPr="00975DB3">
        <w:t>Khi khách trả phòng, nhân viên phục vụ kiểm tra lại tình trạng tiện nghi trong phòng; nếu phát hiện hư hỏng hoặc mất mát thì lập phiếu đền bù theo mức quy định. Nhân viên thanh toán lập hóa đơn gồm tiền phòng và tiền dịch vụ, khách có thể thanh toán bằng tiền mặt, chuyển khoản, thẻ hoặc ví điện tử, và có thể thanh toán thành nhiều lần bằng nhiều hình thức khác nhau.</w:t>
      </w:r>
    </w:p>
    <w:p w14:paraId="03CBEC81" w14:textId="77777777" w:rsidR="008C30C7" w:rsidRPr="00975DB3" w:rsidRDefault="00000000">
      <w:pPr>
        <w:pStyle w:val="Heading3"/>
      </w:pPr>
      <w:r w:rsidRPr="00975DB3">
        <w:t>1.3. Phân loại nghiệp vụ</w:t>
      </w:r>
    </w:p>
    <w:p w14:paraId="413CBCB2" w14:textId="77777777" w:rsidR="008C30C7" w:rsidRPr="00975DB3" w:rsidRDefault="00000000">
      <w:pPr>
        <w:spacing w:after="160" w:line="300" w:lineRule="auto"/>
        <w:jc w:val="both"/>
      </w:pPr>
      <w:r w:rsidRPr="00975DB3">
        <w:t>Căn cứ theo tính chất xử lý, các nghiệp vụ của hệ thống được phân thành bốn nhóm:</w:t>
      </w:r>
    </w:p>
    <w:tbl>
      <w:tblPr>
        <w:tblStyle w:val="TableGrid"/>
        <w:tblW w:w="9300" w:type="dxa"/>
        <w:tblLook w:val="04A0" w:firstRow="1" w:lastRow="0" w:firstColumn="1" w:lastColumn="0" w:noHBand="0" w:noVBand="1"/>
      </w:tblPr>
      <w:tblGrid>
        <w:gridCol w:w="3848"/>
        <w:gridCol w:w="1603"/>
        <w:gridCol w:w="3849"/>
      </w:tblGrid>
      <w:tr w:rsidR="004A442C" w:rsidRPr="00975DB3" w14:paraId="1039CB17" w14:textId="77777777" w:rsidTr="00B254FB">
        <w:trPr>
          <w:cantSplit/>
        </w:trPr>
        <w:tc>
          <w:tcPr>
            <w:tcW w:w="3848" w:type="dxa"/>
          </w:tcPr>
          <w:p w14:paraId="521FDC78" w14:textId="77777777" w:rsidR="008C30C7" w:rsidRPr="00975DB3" w:rsidRDefault="00000000">
            <w:pPr>
              <w:spacing w:after="0" w:line="240" w:lineRule="auto"/>
            </w:pPr>
            <w:r w:rsidRPr="00975DB3">
              <w:rPr>
                <w:b/>
                <w:bCs/>
                <w:sz w:val="21"/>
                <w:szCs w:val="21"/>
              </w:rPr>
              <w:t>Nhóm nghiệp vụ</w:t>
            </w:r>
          </w:p>
        </w:tc>
        <w:tc>
          <w:tcPr>
            <w:tcW w:w="1603" w:type="dxa"/>
          </w:tcPr>
          <w:p w14:paraId="2B59BF56" w14:textId="77777777" w:rsidR="008C30C7" w:rsidRPr="00975DB3" w:rsidRDefault="00000000">
            <w:pPr>
              <w:spacing w:after="0" w:line="240" w:lineRule="auto"/>
            </w:pPr>
            <w:r w:rsidRPr="00975DB3">
              <w:rPr>
                <w:b/>
                <w:bCs/>
                <w:sz w:val="21"/>
                <w:szCs w:val="21"/>
              </w:rPr>
              <w:t>Loại</w:t>
            </w:r>
          </w:p>
        </w:tc>
        <w:tc>
          <w:tcPr>
            <w:tcW w:w="3849" w:type="dxa"/>
          </w:tcPr>
          <w:p w14:paraId="2D0E149E" w14:textId="77777777" w:rsidR="008C30C7" w:rsidRPr="00975DB3" w:rsidRDefault="00000000">
            <w:pPr>
              <w:spacing w:after="0" w:line="240" w:lineRule="auto"/>
            </w:pPr>
            <w:r w:rsidRPr="00975DB3">
              <w:rPr>
                <w:b/>
                <w:bCs/>
                <w:sz w:val="21"/>
                <w:szCs w:val="21"/>
              </w:rPr>
              <w:t>Diễn giải</w:t>
            </w:r>
          </w:p>
        </w:tc>
      </w:tr>
      <w:tr w:rsidR="004A442C" w:rsidRPr="00975DB3" w14:paraId="512717C3" w14:textId="77777777" w:rsidTr="00B254FB">
        <w:trPr>
          <w:cantSplit/>
        </w:trPr>
        <w:tc>
          <w:tcPr>
            <w:tcW w:w="3848" w:type="dxa"/>
          </w:tcPr>
          <w:p w14:paraId="1430F518" w14:textId="77777777" w:rsidR="008C30C7" w:rsidRPr="00975DB3" w:rsidRDefault="00000000">
            <w:pPr>
              <w:spacing w:after="0" w:line="240" w:lineRule="auto"/>
            </w:pPr>
            <w:r w:rsidRPr="00975DB3">
              <w:rPr>
                <w:sz w:val="21"/>
                <w:szCs w:val="21"/>
              </w:rPr>
              <w:lastRenderedPageBreak/>
              <w:t>Quản lý danh mục (khu vực, phòng, loại tiện nghi, tiện nghi, dịch vụ, quy định đền bù)</w:t>
            </w:r>
          </w:p>
        </w:tc>
        <w:tc>
          <w:tcPr>
            <w:tcW w:w="1603" w:type="dxa"/>
          </w:tcPr>
          <w:p w14:paraId="353754FD" w14:textId="77777777" w:rsidR="008C30C7" w:rsidRPr="00975DB3" w:rsidRDefault="00000000">
            <w:pPr>
              <w:spacing w:after="0" w:line="240" w:lineRule="auto"/>
            </w:pPr>
            <w:r w:rsidRPr="00975DB3">
              <w:rPr>
                <w:sz w:val="21"/>
                <w:szCs w:val="21"/>
              </w:rPr>
              <w:t>Lưu trữ / Tra cứu</w:t>
            </w:r>
          </w:p>
        </w:tc>
        <w:tc>
          <w:tcPr>
            <w:tcW w:w="3849" w:type="dxa"/>
          </w:tcPr>
          <w:p w14:paraId="26C43B63" w14:textId="77777777" w:rsidR="008C30C7" w:rsidRPr="00975DB3" w:rsidRDefault="00000000">
            <w:pPr>
              <w:spacing w:after="0" w:line="240" w:lineRule="auto"/>
            </w:pPr>
            <w:r w:rsidRPr="00975DB3">
              <w:rPr>
                <w:sz w:val="21"/>
                <w:szCs w:val="21"/>
              </w:rPr>
              <w:t>Khai báo và duy trì dữ liệu nền cho toàn hệ thống.</w:t>
            </w:r>
          </w:p>
        </w:tc>
      </w:tr>
      <w:tr w:rsidR="004A442C" w:rsidRPr="00975DB3" w14:paraId="405A4258" w14:textId="77777777" w:rsidTr="00B254FB">
        <w:trPr>
          <w:cantSplit/>
        </w:trPr>
        <w:tc>
          <w:tcPr>
            <w:tcW w:w="3848" w:type="dxa"/>
          </w:tcPr>
          <w:p w14:paraId="63C762AA" w14:textId="77777777" w:rsidR="008C30C7" w:rsidRPr="00975DB3" w:rsidRDefault="00000000">
            <w:pPr>
              <w:spacing w:after="0" w:line="240" w:lineRule="auto"/>
            </w:pPr>
            <w:r w:rsidRPr="00975DB3">
              <w:rPr>
                <w:sz w:val="21"/>
                <w:szCs w:val="21"/>
              </w:rPr>
              <w:t>Đặt phòng, nhận phòng, ghi nhận người lưu trú</w:t>
            </w:r>
          </w:p>
        </w:tc>
        <w:tc>
          <w:tcPr>
            <w:tcW w:w="1603" w:type="dxa"/>
          </w:tcPr>
          <w:p w14:paraId="7320F0E4" w14:textId="77777777" w:rsidR="008C30C7" w:rsidRPr="00975DB3" w:rsidRDefault="00000000">
            <w:pPr>
              <w:spacing w:after="0" w:line="240" w:lineRule="auto"/>
            </w:pPr>
            <w:r w:rsidRPr="00975DB3">
              <w:rPr>
                <w:sz w:val="21"/>
                <w:szCs w:val="21"/>
              </w:rPr>
              <w:t>Lưu trữ / Tra cứu</w:t>
            </w:r>
          </w:p>
        </w:tc>
        <w:tc>
          <w:tcPr>
            <w:tcW w:w="3849" w:type="dxa"/>
          </w:tcPr>
          <w:p w14:paraId="51C65290" w14:textId="77777777" w:rsidR="008C30C7" w:rsidRPr="00975DB3" w:rsidRDefault="00000000">
            <w:pPr>
              <w:spacing w:after="0" w:line="240" w:lineRule="auto"/>
            </w:pPr>
            <w:r w:rsidRPr="00975DB3">
              <w:rPr>
                <w:sz w:val="21"/>
                <w:szCs w:val="21"/>
              </w:rPr>
              <w:t>Kiểm tra sức chứa, kiểm tra trùng lịch trước khi lưu phiếu.</w:t>
            </w:r>
          </w:p>
        </w:tc>
      </w:tr>
      <w:tr w:rsidR="004A442C" w:rsidRPr="00975DB3" w14:paraId="3C6641B9" w14:textId="77777777" w:rsidTr="00B254FB">
        <w:trPr>
          <w:cantSplit/>
        </w:trPr>
        <w:tc>
          <w:tcPr>
            <w:tcW w:w="3848" w:type="dxa"/>
          </w:tcPr>
          <w:p w14:paraId="61AFF040" w14:textId="77777777" w:rsidR="008C30C7" w:rsidRPr="00975DB3" w:rsidRDefault="00000000">
            <w:pPr>
              <w:spacing w:after="0" w:line="240" w:lineRule="auto"/>
            </w:pPr>
            <w:r w:rsidRPr="00975DB3">
              <w:rPr>
                <w:sz w:val="21"/>
                <w:szCs w:val="21"/>
              </w:rPr>
              <w:t>Ghi nhận dịch vụ sử dụng, tính tiền dịch vụ, tính tiền phòng, tính đền bù</w:t>
            </w:r>
          </w:p>
        </w:tc>
        <w:tc>
          <w:tcPr>
            <w:tcW w:w="1603" w:type="dxa"/>
          </w:tcPr>
          <w:p w14:paraId="35A0AFA0" w14:textId="77777777" w:rsidR="008C30C7" w:rsidRPr="00975DB3" w:rsidRDefault="00000000">
            <w:pPr>
              <w:spacing w:after="0" w:line="240" w:lineRule="auto"/>
            </w:pPr>
            <w:r w:rsidRPr="00975DB3">
              <w:rPr>
                <w:sz w:val="21"/>
                <w:szCs w:val="21"/>
              </w:rPr>
              <w:t>Tính toán</w:t>
            </w:r>
          </w:p>
        </w:tc>
        <w:tc>
          <w:tcPr>
            <w:tcW w:w="3849" w:type="dxa"/>
          </w:tcPr>
          <w:p w14:paraId="707E67EF" w14:textId="77777777" w:rsidR="008C30C7" w:rsidRPr="00975DB3" w:rsidRDefault="00000000">
            <w:pPr>
              <w:spacing w:after="0" w:line="240" w:lineRule="auto"/>
            </w:pPr>
            <w:r w:rsidRPr="00975DB3">
              <w:rPr>
                <w:sz w:val="21"/>
                <w:szCs w:val="21"/>
              </w:rPr>
              <w:t>Cộng dồn số lượng dịch vụ trong ngày; tính tổng tiền hóa đơn.</w:t>
            </w:r>
          </w:p>
        </w:tc>
      </w:tr>
      <w:tr w:rsidR="004A442C" w:rsidRPr="00975DB3" w14:paraId="395E61A9" w14:textId="77777777" w:rsidTr="00B254FB">
        <w:trPr>
          <w:cantSplit/>
        </w:trPr>
        <w:tc>
          <w:tcPr>
            <w:tcW w:w="3848" w:type="dxa"/>
          </w:tcPr>
          <w:p w14:paraId="39F42076" w14:textId="77777777" w:rsidR="008C30C7" w:rsidRPr="00975DB3" w:rsidRDefault="00000000">
            <w:pPr>
              <w:spacing w:after="0" w:line="240" w:lineRule="auto"/>
            </w:pPr>
            <w:r w:rsidRPr="00975DB3">
              <w:rPr>
                <w:sz w:val="21"/>
                <w:szCs w:val="21"/>
              </w:rPr>
              <w:t>Thống kê tổng hợp phiếu đặt, hóa đơn, đền bù, dịch vụ theo khoảng thời gian</w:t>
            </w:r>
          </w:p>
        </w:tc>
        <w:tc>
          <w:tcPr>
            <w:tcW w:w="1603" w:type="dxa"/>
          </w:tcPr>
          <w:p w14:paraId="658E28EE" w14:textId="77777777" w:rsidR="008C30C7" w:rsidRPr="00975DB3" w:rsidRDefault="00000000">
            <w:pPr>
              <w:spacing w:after="0" w:line="240" w:lineRule="auto"/>
            </w:pPr>
            <w:r w:rsidRPr="00975DB3">
              <w:rPr>
                <w:sz w:val="21"/>
                <w:szCs w:val="21"/>
              </w:rPr>
              <w:t>Kết xuất / Thống kê</w:t>
            </w:r>
          </w:p>
        </w:tc>
        <w:tc>
          <w:tcPr>
            <w:tcW w:w="3849" w:type="dxa"/>
          </w:tcPr>
          <w:p w14:paraId="19C5190A" w14:textId="77777777" w:rsidR="008C30C7" w:rsidRPr="00975DB3" w:rsidRDefault="00000000">
            <w:pPr>
              <w:spacing w:after="0" w:line="240" w:lineRule="auto"/>
            </w:pPr>
            <w:r w:rsidRPr="00975DB3">
              <w:rPr>
                <w:sz w:val="21"/>
                <w:szCs w:val="21"/>
              </w:rPr>
              <w:t>Tổng hợp số liệu phục vụ quản lý.</w:t>
            </w:r>
          </w:p>
        </w:tc>
      </w:tr>
    </w:tbl>
    <w:p w14:paraId="74D55FBE" w14:textId="77777777" w:rsidR="008C30C7" w:rsidRPr="00975DB3" w:rsidRDefault="00000000">
      <w:pPr>
        <w:pStyle w:val="Heading3"/>
      </w:pPr>
      <w:r w:rsidRPr="00975DB3">
        <w:t>1.4. Đầu vào - xử lý - đầu ra</w:t>
      </w:r>
    </w:p>
    <w:tbl>
      <w:tblPr>
        <w:tblStyle w:val="TableGrid"/>
        <w:tblW w:w="9300" w:type="dxa"/>
        <w:tblLook w:val="04A0" w:firstRow="1" w:lastRow="0" w:firstColumn="1" w:lastColumn="0" w:noHBand="0" w:noVBand="1"/>
      </w:tblPr>
      <w:tblGrid>
        <w:gridCol w:w="1603"/>
        <w:gridCol w:w="2565"/>
        <w:gridCol w:w="3046"/>
        <w:gridCol w:w="2086"/>
      </w:tblGrid>
      <w:tr w:rsidR="004A442C" w:rsidRPr="00975DB3" w14:paraId="20676822" w14:textId="77777777" w:rsidTr="00B254FB">
        <w:trPr>
          <w:cantSplit/>
        </w:trPr>
        <w:tc>
          <w:tcPr>
            <w:tcW w:w="1603" w:type="dxa"/>
          </w:tcPr>
          <w:p w14:paraId="38C6E393" w14:textId="77777777" w:rsidR="008C30C7" w:rsidRPr="00975DB3" w:rsidRDefault="00000000">
            <w:pPr>
              <w:spacing w:after="0" w:line="240" w:lineRule="auto"/>
            </w:pPr>
            <w:r w:rsidRPr="00975DB3">
              <w:rPr>
                <w:b/>
                <w:bCs/>
                <w:sz w:val="21"/>
                <w:szCs w:val="21"/>
              </w:rPr>
              <w:t>Nhóm nghiệp vụ</w:t>
            </w:r>
          </w:p>
        </w:tc>
        <w:tc>
          <w:tcPr>
            <w:tcW w:w="2565" w:type="dxa"/>
          </w:tcPr>
          <w:p w14:paraId="41155971" w14:textId="77777777" w:rsidR="008C30C7" w:rsidRPr="00975DB3" w:rsidRDefault="00000000">
            <w:pPr>
              <w:spacing w:after="0" w:line="240" w:lineRule="auto"/>
            </w:pPr>
            <w:r w:rsidRPr="00975DB3">
              <w:rPr>
                <w:b/>
                <w:bCs/>
                <w:sz w:val="21"/>
                <w:szCs w:val="21"/>
              </w:rPr>
              <w:t>Đầu vào</w:t>
            </w:r>
          </w:p>
        </w:tc>
        <w:tc>
          <w:tcPr>
            <w:tcW w:w="3046" w:type="dxa"/>
          </w:tcPr>
          <w:p w14:paraId="6B151220" w14:textId="77777777" w:rsidR="008C30C7" w:rsidRPr="00975DB3" w:rsidRDefault="00000000">
            <w:pPr>
              <w:spacing w:after="0" w:line="240" w:lineRule="auto"/>
            </w:pPr>
            <w:r w:rsidRPr="00975DB3">
              <w:rPr>
                <w:b/>
                <w:bCs/>
                <w:sz w:val="21"/>
                <w:szCs w:val="21"/>
              </w:rPr>
              <w:t>Xử lý chính</w:t>
            </w:r>
          </w:p>
        </w:tc>
        <w:tc>
          <w:tcPr>
            <w:tcW w:w="2086" w:type="dxa"/>
          </w:tcPr>
          <w:p w14:paraId="226539CE" w14:textId="77777777" w:rsidR="008C30C7" w:rsidRPr="00975DB3" w:rsidRDefault="00000000">
            <w:pPr>
              <w:spacing w:after="0" w:line="240" w:lineRule="auto"/>
            </w:pPr>
            <w:r w:rsidRPr="00975DB3">
              <w:rPr>
                <w:b/>
                <w:bCs/>
                <w:sz w:val="21"/>
                <w:szCs w:val="21"/>
              </w:rPr>
              <w:t>Đầu ra</w:t>
            </w:r>
          </w:p>
        </w:tc>
      </w:tr>
      <w:tr w:rsidR="004A442C" w:rsidRPr="00975DB3" w14:paraId="5CB3F2D4" w14:textId="77777777" w:rsidTr="00B254FB">
        <w:trPr>
          <w:cantSplit/>
        </w:trPr>
        <w:tc>
          <w:tcPr>
            <w:tcW w:w="1603" w:type="dxa"/>
          </w:tcPr>
          <w:p w14:paraId="3A12A117" w14:textId="77777777" w:rsidR="008C30C7" w:rsidRPr="00975DB3" w:rsidRDefault="00000000">
            <w:pPr>
              <w:spacing w:after="0" w:line="240" w:lineRule="auto"/>
            </w:pPr>
            <w:r w:rsidRPr="00975DB3">
              <w:rPr>
                <w:sz w:val="21"/>
                <w:szCs w:val="21"/>
              </w:rPr>
              <w:t>Phòng - tiện nghi</w:t>
            </w:r>
          </w:p>
        </w:tc>
        <w:tc>
          <w:tcPr>
            <w:tcW w:w="2565" w:type="dxa"/>
          </w:tcPr>
          <w:p w14:paraId="77BAC6CB" w14:textId="77777777" w:rsidR="008C30C7" w:rsidRPr="00975DB3" w:rsidRDefault="00000000">
            <w:pPr>
              <w:spacing w:after="0" w:line="240" w:lineRule="auto"/>
            </w:pPr>
            <w:r w:rsidRPr="00975DB3">
              <w:rPr>
                <w:sz w:val="21"/>
                <w:szCs w:val="21"/>
              </w:rPr>
              <w:t>Khu vực, phòng, loại tiện nghi, tiện nghi</w:t>
            </w:r>
          </w:p>
        </w:tc>
        <w:tc>
          <w:tcPr>
            <w:tcW w:w="3046" w:type="dxa"/>
          </w:tcPr>
          <w:p w14:paraId="536958F9" w14:textId="77777777" w:rsidR="008C30C7" w:rsidRPr="00975DB3" w:rsidRDefault="00000000">
            <w:pPr>
              <w:spacing w:after="0" w:line="240" w:lineRule="auto"/>
            </w:pPr>
            <w:r w:rsidRPr="00975DB3">
              <w:rPr>
                <w:sz w:val="21"/>
                <w:szCs w:val="21"/>
              </w:rPr>
              <w:t>Lưu danh mục; lập phiếu lắp đặt; theo dõi tình trạng thiết bị</w:t>
            </w:r>
          </w:p>
        </w:tc>
        <w:tc>
          <w:tcPr>
            <w:tcW w:w="2086" w:type="dxa"/>
          </w:tcPr>
          <w:p w14:paraId="0B8732C9" w14:textId="77777777" w:rsidR="008C30C7" w:rsidRPr="00975DB3" w:rsidRDefault="00000000">
            <w:pPr>
              <w:spacing w:after="0" w:line="240" w:lineRule="auto"/>
            </w:pPr>
            <w:r w:rsidRPr="00975DB3">
              <w:rPr>
                <w:sz w:val="21"/>
                <w:szCs w:val="21"/>
              </w:rPr>
              <w:t>Danh sách phòng/tiện nghi, lịch sử lắp đặt</w:t>
            </w:r>
          </w:p>
        </w:tc>
      </w:tr>
      <w:tr w:rsidR="004A442C" w:rsidRPr="00975DB3" w14:paraId="3F3443A6" w14:textId="77777777" w:rsidTr="00B254FB">
        <w:trPr>
          <w:cantSplit/>
        </w:trPr>
        <w:tc>
          <w:tcPr>
            <w:tcW w:w="1603" w:type="dxa"/>
          </w:tcPr>
          <w:p w14:paraId="7E77967D" w14:textId="77777777" w:rsidR="008C30C7" w:rsidRPr="00975DB3" w:rsidRDefault="00000000">
            <w:pPr>
              <w:spacing w:after="0" w:line="240" w:lineRule="auto"/>
            </w:pPr>
            <w:r w:rsidRPr="00975DB3">
              <w:rPr>
                <w:sz w:val="21"/>
                <w:szCs w:val="21"/>
              </w:rPr>
              <w:t>Đặt/nhận phòng</w:t>
            </w:r>
          </w:p>
        </w:tc>
        <w:tc>
          <w:tcPr>
            <w:tcW w:w="2565" w:type="dxa"/>
          </w:tcPr>
          <w:p w14:paraId="4CD533B1" w14:textId="77777777" w:rsidR="008C30C7" w:rsidRPr="00975DB3" w:rsidRDefault="00000000">
            <w:pPr>
              <w:spacing w:after="0" w:line="240" w:lineRule="auto"/>
            </w:pPr>
            <w:r w:rsidRPr="00975DB3">
              <w:rPr>
                <w:sz w:val="21"/>
                <w:szCs w:val="21"/>
              </w:rPr>
              <w:t>Thông tin khách, ngày nhận/trả, số người, tiền cọc</w:t>
            </w:r>
          </w:p>
        </w:tc>
        <w:tc>
          <w:tcPr>
            <w:tcW w:w="3046" w:type="dxa"/>
          </w:tcPr>
          <w:p w14:paraId="2A2CF7ED" w14:textId="77777777" w:rsidR="008C30C7" w:rsidRPr="00975DB3" w:rsidRDefault="00000000">
            <w:pPr>
              <w:spacing w:after="0" w:line="240" w:lineRule="auto"/>
            </w:pPr>
            <w:r w:rsidRPr="00975DB3">
              <w:rPr>
                <w:sz w:val="21"/>
                <w:szCs w:val="21"/>
              </w:rPr>
              <w:t>Kiểm tra sức chứa và trùng lịch; lưu phiếu đặt; nhận phòng</w:t>
            </w:r>
          </w:p>
        </w:tc>
        <w:tc>
          <w:tcPr>
            <w:tcW w:w="2086" w:type="dxa"/>
          </w:tcPr>
          <w:p w14:paraId="1A3004C9" w14:textId="77777777" w:rsidR="008C30C7" w:rsidRPr="00975DB3" w:rsidRDefault="00000000">
            <w:pPr>
              <w:spacing w:after="0" w:line="240" w:lineRule="auto"/>
            </w:pPr>
            <w:r w:rsidRPr="00975DB3">
              <w:rPr>
                <w:sz w:val="21"/>
                <w:szCs w:val="21"/>
              </w:rPr>
              <w:t>Phiếu đặt phòng, danh sách người lưu trú</w:t>
            </w:r>
          </w:p>
        </w:tc>
      </w:tr>
      <w:tr w:rsidR="004A442C" w:rsidRPr="00975DB3" w14:paraId="2EAA8E36" w14:textId="77777777" w:rsidTr="00B254FB">
        <w:trPr>
          <w:cantSplit/>
        </w:trPr>
        <w:tc>
          <w:tcPr>
            <w:tcW w:w="1603" w:type="dxa"/>
          </w:tcPr>
          <w:p w14:paraId="53140CB9" w14:textId="77777777" w:rsidR="008C30C7" w:rsidRPr="00975DB3" w:rsidRDefault="00000000">
            <w:pPr>
              <w:spacing w:after="0" w:line="240" w:lineRule="auto"/>
            </w:pPr>
            <w:r w:rsidRPr="00975DB3">
              <w:rPr>
                <w:sz w:val="21"/>
                <w:szCs w:val="21"/>
              </w:rPr>
              <w:t>Dịch vụ</w:t>
            </w:r>
          </w:p>
        </w:tc>
        <w:tc>
          <w:tcPr>
            <w:tcW w:w="2565" w:type="dxa"/>
          </w:tcPr>
          <w:p w14:paraId="4338F1BE" w14:textId="77777777" w:rsidR="008C30C7" w:rsidRPr="00975DB3" w:rsidRDefault="00000000">
            <w:pPr>
              <w:spacing w:after="0" w:line="240" w:lineRule="auto"/>
            </w:pPr>
            <w:r w:rsidRPr="00975DB3">
              <w:rPr>
                <w:sz w:val="21"/>
                <w:szCs w:val="21"/>
              </w:rPr>
              <w:t>Phiếu đang ở, phòng, dịch vụ, số lượng, ngày</w:t>
            </w:r>
          </w:p>
        </w:tc>
        <w:tc>
          <w:tcPr>
            <w:tcW w:w="3046" w:type="dxa"/>
          </w:tcPr>
          <w:p w14:paraId="7A9EEC5F" w14:textId="77777777" w:rsidR="008C30C7" w:rsidRPr="00975DB3" w:rsidRDefault="00000000">
            <w:pPr>
              <w:spacing w:after="0" w:line="240" w:lineRule="auto"/>
            </w:pPr>
            <w:r w:rsidRPr="00975DB3">
              <w:rPr>
                <w:sz w:val="21"/>
                <w:szCs w:val="21"/>
              </w:rPr>
              <w:t>Tìm/tạo phiếu sử dụng dịch vụ; cộng dồn cùng dịch vụ trong ngày</w:t>
            </w:r>
          </w:p>
        </w:tc>
        <w:tc>
          <w:tcPr>
            <w:tcW w:w="2086" w:type="dxa"/>
          </w:tcPr>
          <w:p w14:paraId="3DDEFD5C" w14:textId="77777777" w:rsidR="008C30C7" w:rsidRPr="00975DB3" w:rsidRDefault="00000000">
            <w:pPr>
              <w:spacing w:after="0" w:line="240" w:lineRule="auto"/>
            </w:pPr>
            <w:r w:rsidRPr="00975DB3">
              <w:rPr>
                <w:sz w:val="21"/>
                <w:szCs w:val="21"/>
              </w:rPr>
              <w:t>Phiếu sử dụng dịch vụ, thành tiền</w:t>
            </w:r>
          </w:p>
        </w:tc>
      </w:tr>
      <w:tr w:rsidR="004A442C" w:rsidRPr="00975DB3" w14:paraId="032DCE9A" w14:textId="77777777" w:rsidTr="00B254FB">
        <w:trPr>
          <w:cantSplit/>
        </w:trPr>
        <w:tc>
          <w:tcPr>
            <w:tcW w:w="1603" w:type="dxa"/>
          </w:tcPr>
          <w:p w14:paraId="601E74A6" w14:textId="77777777" w:rsidR="008C30C7" w:rsidRPr="00975DB3" w:rsidRDefault="00000000">
            <w:pPr>
              <w:spacing w:after="0" w:line="240" w:lineRule="auto"/>
            </w:pPr>
            <w:r w:rsidRPr="00975DB3">
              <w:rPr>
                <w:sz w:val="21"/>
                <w:szCs w:val="21"/>
              </w:rPr>
              <w:t>Trả phòng</w:t>
            </w:r>
          </w:p>
        </w:tc>
        <w:tc>
          <w:tcPr>
            <w:tcW w:w="2565" w:type="dxa"/>
          </w:tcPr>
          <w:p w14:paraId="0B6DE5A4" w14:textId="77777777" w:rsidR="008C30C7" w:rsidRPr="00975DB3" w:rsidRDefault="00000000">
            <w:pPr>
              <w:spacing w:after="0" w:line="240" w:lineRule="auto"/>
            </w:pPr>
            <w:r w:rsidRPr="00975DB3">
              <w:rPr>
                <w:sz w:val="21"/>
                <w:szCs w:val="21"/>
              </w:rPr>
              <w:t>Tình trạng tiện nghi, mức độ hư hỏng, số ngày tính tiền</w:t>
            </w:r>
          </w:p>
        </w:tc>
        <w:tc>
          <w:tcPr>
            <w:tcW w:w="3046" w:type="dxa"/>
          </w:tcPr>
          <w:p w14:paraId="120F762F" w14:textId="77777777" w:rsidR="008C30C7" w:rsidRPr="00975DB3" w:rsidRDefault="00000000">
            <w:pPr>
              <w:spacing w:after="0" w:line="240" w:lineRule="auto"/>
            </w:pPr>
            <w:r w:rsidRPr="00975DB3">
              <w:rPr>
                <w:sz w:val="21"/>
                <w:szCs w:val="21"/>
              </w:rPr>
              <w:t>Lập phiếu đền bù nếu có; tổng hợp tiền phòng và dịch vụ</w:t>
            </w:r>
          </w:p>
        </w:tc>
        <w:tc>
          <w:tcPr>
            <w:tcW w:w="2086" w:type="dxa"/>
          </w:tcPr>
          <w:p w14:paraId="7635A5FD" w14:textId="77777777" w:rsidR="008C30C7" w:rsidRPr="00975DB3" w:rsidRDefault="00000000">
            <w:pPr>
              <w:spacing w:after="0" w:line="240" w:lineRule="auto"/>
            </w:pPr>
            <w:r w:rsidRPr="00975DB3">
              <w:rPr>
                <w:sz w:val="21"/>
                <w:szCs w:val="21"/>
              </w:rPr>
              <w:t>Phiếu đền bù, hóa đơn</w:t>
            </w:r>
          </w:p>
        </w:tc>
      </w:tr>
      <w:tr w:rsidR="004A442C" w:rsidRPr="00975DB3" w14:paraId="4A2A71E9" w14:textId="77777777" w:rsidTr="00B254FB">
        <w:trPr>
          <w:cantSplit/>
        </w:trPr>
        <w:tc>
          <w:tcPr>
            <w:tcW w:w="1603" w:type="dxa"/>
          </w:tcPr>
          <w:p w14:paraId="0F5BAECF" w14:textId="77777777" w:rsidR="008C30C7" w:rsidRPr="00975DB3" w:rsidRDefault="00000000">
            <w:pPr>
              <w:spacing w:after="0" w:line="240" w:lineRule="auto"/>
            </w:pPr>
            <w:r w:rsidRPr="00975DB3">
              <w:rPr>
                <w:sz w:val="21"/>
                <w:szCs w:val="21"/>
              </w:rPr>
              <w:t>Thanh toán</w:t>
            </w:r>
          </w:p>
        </w:tc>
        <w:tc>
          <w:tcPr>
            <w:tcW w:w="2565" w:type="dxa"/>
          </w:tcPr>
          <w:p w14:paraId="4B4DEBE8" w14:textId="77777777" w:rsidR="008C30C7" w:rsidRPr="00975DB3" w:rsidRDefault="00000000">
            <w:pPr>
              <w:spacing w:after="0" w:line="240" w:lineRule="auto"/>
            </w:pPr>
            <w:r w:rsidRPr="00975DB3">
              <w:rPr>
                <w:sz w:val="21"/>
                <w:szCs w:val="21"/>
              </w:rPr>
              <w:t>Hóa đơn, hình thức thanh toán, số tiền</w:t>
            </w:r>
          </w:p>
        </w:tc>
        <w:tc>
          <w:tcPr>
            <w:tcW w:w="3046" w:type="dxa"/>
          </w:tcPr>
          <w:p w14:paraId="075FF050" w14:textId="77777777" w:rsidR="008C30C7" w:rsidRPr="00975DB3" w:rsidRDefault="00000000">
            <w:pPr>
              <w:spacing w:after="0" w:line="240" w:lineRule="auto"/>
            </w:pPr>
            <w:r w:rsidRPr="00975DB3">
              <w:rPr>
                <w:sz w:val="21"/>
                <w:szCs w:val="21"/>
              </w:rPr>
              <w:t>Ghi nhận giao dịch thanh toán; kiểm tra đủ tiền để chốt hóa đơn</w:t>
            </w:r>
          </w:p>
        </w:tc>
        <w:tc>
          <w:tcPr>
            <w:tcW w:w="2086" w:type="dxa"/>
          </w:tcPr>
          <w:p w14:paraId="0692D60D" w14:textId="77777777" w:rsidR="008C30C7" w:rsidRPr="00975DB3" w:rsidRDefault="00000000">
            <w:pPr>
              <w:spacing w:after="0" w:line="240" w:lineRule="auto"/>
            </w:pPr>
            <w:r w:rsidRPr="00975DB3">
              <w:rPr>
                <w:sz w:val="21"/>
                <w:szCs w:val="21"/>
              </w:rPr>
              <w:t>Biên nhận, trạng thái hóa đơn, giải phóng phòng</w:t>
            </w:r>
          </w:p>
        </w:tc>
      </w:tr>
      <w:tr w:rsidR="004A442C" w:rsidRPr="00975DB3" w14:paraId="76F6DFF7" w14:textId="77777777" w:rsidTr="00B254FB">
        <w:trPr>
          <w:cantSplit/>
        </w:trPr>
        <w:tc>
          <w:tcPr>
            <w:tcW w:w="1603" w:type="dxa"/>
          </w:tcPr>
          <w:p w14:paraId="5960D288" w14:textId="77777777" w:rsidR="008C30C7" w:rsidRPr="00975DB3" w:rsidRDefault="00000000">
            <w:pPr>
              <w:spacing w:after="0" w:line="240" w:lineRule="auto"/>
            </w:pPr>
            <w:r w:rsidRPr="00975DB3">
              <w:rPr>
                <w:sz w:val="21"/>
                <w:szCs w:val="21"/>
              </w:rPr>
              <w:t>Thống kê</w:t>
            </w:r>
          </w:p>
        </w:tc>
        <w:tc>
          <w:tcPr>
            <w:tcW w:w="2565" w:type="dxa"/>
          </w:tcPr>
          <w:p w14:paraId="727991E8" w14:textId="77777777" w:rsidR="008C30C7" w:rsidRPr="00975DB3" w:rsidRDefault="00000000">
            <w:pPr>
              <w:spacing w:after="0" w:line="240" w:lineRule="auto"/>
            </w:pPr>
            <w:r w:rsidRPr="00975DB3">
              <w:rPr>
                <w:sz w:val="21"/>
                <w:szCs w:val="21"/>
              </w:rPr>
              <w:t>Khoảng thời gian</w:t>
            </w:r>
          </w:p>
        </w:tc>
        <w:tc>
          <w:tcPr>
            <w:tcW w:w="3046" w:type="dxa"/>
          </w:tcPr>
          <w:p w14:paraId="3CDF5DB4" w14:textId="77777777" w:rsidR="008C30C7" w:rsidRPr="00975DB3" w:rsidRDefault="00000000">
            <w:pPr>
              <w:spacing w:after="0" w:line="240" w:lineRule="auto"/>
            </w:pPr>
            <w:r w:rsidRPr="00975DB3">
              <w:rPr>
                <w:sz w:val="21"/>
                <w:szCs w:val="21"/>
              </w:rPr>
              <w:t>Tổng hợp số phiếu đặt, hóa đơn, doanh thu, đền bù, dịch vụ</w:t>
            </w:r>
          </w:p>
        </w:tc>
        <w:tc>
          <w:tcPr>
            <w:tcW w:w="2086" w:type="dxa"/>
          </w:tcPr>
          <w:p w14:paraId="601A95EF" w14:textId="77777777" w:rsidR="008C30C7" w:rsidRPr="00975DB3" w:rsidRDefault="00000000">
            <w:pPr>
              <w:spacing w:after="0" w:line="240" w:lineRule="auto"/>
            </w:pPr>
            <w:r w:rsidRPr="00975DB3">
              <w:rPr>
                <w:sz w:val="21"/>
                <w:szCs w:val="21"/>
              </w:rPr>
              <w:t>Bảng thống kê tổng hợp</w:t>
            </w:r>
          </w:p>
        </w:tc>
      </w:tr>
    </w:tbl>
    <w:p w14:paraId="77FB0761" w14:textId="77777777" w:rsidR="008C30C7" w:rsidRPr="00975DB3" w:rsidRDefault="00000000">
      <w:pPr>
        <w:pStyle w:val="Heading3"/>
      </w:pPr>
      <w:r w:rsidRPr="00975DB3">
        <w:t>1.5. Quy tắc nghiệp vụ</w:t>
      </w:r>
    </w:p>
    <w:tbl>
      <w:tblPr>
        <w:tblStyle w:val="TableGrid"/>
        <w:tblW w:w="9300" w:type="dxa"/>
        <w:tblLook w:val="04A0" w:firstRow="1" w:lastRow="0" w:firstColumn="1" w:lastColumn="0" w:noHBand="0" w:noVBand="1"/>
      </w:tblPr>
      <w:tblGrid>
        <w:gridCol w:w="1356"/>
        <w:gridCol w:w="7944"/>
      </w:tblGrid>
      <w:tr w:rsidR="004A442C" w:rsidRPr="00975DB3" w14:paraId="388F4152" w14:textId="77777777" w:rsidTr="00B254FB">
        <w:trPr>
          <w:cantSplit/>
        </w:trPr>
        <w:tc>
          <w:tcPr>
            <w:tcW w:w="1356" w:type="dxa"/>
          </w:tcPr>
          <w:p w14:paraId="74570FCB" w14:textId="77777777" w:rsidR="008C30C7" w:rsidRPr="00975DB3" w:rsidRDefault="00000000">
            <w:pPr>
              <w:spacing w:after="0" w:line="240" w:lineRule="auto"/>
            </w:pPr>
            <w:r w:rsidRPr="00975DB3">
              <w:rPr>
                <w:b/>
                <w:bCs/>
                <w:sz w:val="21"/>
                <w:szCs w:val="21"/>
              </w:rPr>
              <w:t>Mã</w:t>
            </w:r>
          </w:p>
        </w:tc>
        <w:tc>
          <w:tcPr>
            <w:tcW w:w="7944" w:type="dxa"/>
          </w:tcPr>
          <w:p w14:paraId="4B05CCD1" w14:textId="77777777" w:rsidR="008C30C7" w:rsidRPr="00975DB3" w:rsidRDefault="00000000">
            <w:pPr>
              <w:spacing w:after="0" w:line="240" w:lineRule="auto"/>
            </w:pPr>
            <w:r w:rsidRPr="00975DB3">
              <w:rPr>
                <w:b/>
                <w:bCs/>
                <w:sz w:val="21"/>
                <w:szCs w:val="21"/>
              </w:rPr>
              <w:t>Quy tắc</w:t>
            </w:r>
          </w:p>
        </w:tc>
      </w:tr>
      <w:tr w:rsidR="004A442C" w:rsidRPr="00975DB3" w14:paraId="1BF3D111" w14:textId="77777777" w:rsidTr="00B254FB">
        <w:trPr>
          <w:cantSplit/>
        </w:trPr>
        <w:tc>
          <w:tcPr>
            <w:tcW w:w="1356" w:type="dxa"/>
          </w:tcPr>
          <w:p w14:paraId="6AC9C6FF" w14:textId="77777777" w:rsidR="008C30C7" w:rsidRPr="00975DB3" w:rsidRDefault="00000000">
            <w:pPr>
              <w:spacing w:after="0" w:line="240" w:lineRule="auto"/>
            </w:pPr>
            <w:r w:rsidRPr="00975DB3">
              <w:rPr>
                <w:sz w:val="21"/>
                <w:szCs w:val="21"/>
              </w:rPr>
              <w:t>BR01</w:t>
            </w:r>
          </w:p>
        </w:tc>
        <w:tc>
          <w:tcPr>
            <w:tcW w:w="7944" w:type="dxa"/>
          </w:tcPr>
          <w:p w14:paraId="59E4072B" w14:textId="77777777" w:rsidR="008C30C7" w:rsidRPr="00975DB3" w:rsidRDefault="00000000">
            <w:pPr>
              <w:spacing w:after="0" w:line="240" w:lineRule="auto"/>
            </w:pPr>
            <w:r w:rsidRPr="00975DB3">
              <w:rPr>
                <w:sz w:val="21"/>
                <w:szCs w:val="21"/>
              </w:rPr>
              <w:t>Một khu vực có nhiều phòng; một phòng thuộc một khu vực.</w:t>
            </w:r>
          </w:p>
        </w:tc>
      </w:tr>
      <w:tr w:rsidR="004A442C" w:rsidRPr="00975DB3" w14:paraId="3F480D62" w14:textId="77777777" w:rsidTr="00B254FB">
        <w:trPr>
          <w:cantSplit/>
        </w:trPr>
        <w:tc>
          <w:tcPr>
            <w:tcW w:w="1356" w:type="dxa"/>
          </w:tcPr>
          <w:p w14:paraId="73A847D9" w14:textId="77777777" w:rsidR="008C30C7" w:rsidRPr="00975DB3" w:rsidRDefault="00000000">
            <w:pPr>
              <w:spacing w:after="0" w:line="240" w:lineRule="auto"/>
            </w:pPr>
            <w:r w:rsidRPr="00975DB3">
              <w:rPr>
                <w:sz w:val="21"/>
                <w:szCs w:val="21"/>
              </w:rPr>
              <w:t>BR02</w:t>
            </w:r>
          </w:p>
        </w:tc>
        <w:tc>
          <w:tcPr>
            <w:tcW w:w="7944" w:type="dxa"/>
          </w:tcPr>
          <w:p w14:paraId="19D94566" w14:textId="77777777" w:rsidR="008C30C7" w:rsidRPr="00975DB3" w:rsidRDefault="00000000">
            <w:pPr>
              <w:spacing w:after="0" w:line="240" w:lineRule="auto"/>
            </w:pPr>
            <w:r w:rsidRPr="00975DB3">
              <w:rPr>
                <w:sz w:val="21"/>
                <w:szCs w:val="21"/>
              </w:rPr>
              <w:t>Mỗi phòng có sức chứa tối đa và đơn giá thuê theo ngày.</w:t>
            </w:r>
          </w:p>
        </w:tc>
      </w:tr>
      <w:tr w:rsidR="004A442C" w:rsidRPr="00975DB3" w14:paraId="5DA71ED9" w14:textId="77777777" w:rsidTr="00B254FB">
        <w:trPr>
          <w:cantSplit/>
        </w:trPr>
        <w:tc>
          <w:tcPr>
            <w:tcW w:w="1356" w:type="dxa"/>
          </w:tcPr>
          <w:p w14:paraId="4A362C56" w14:textId="77777777" w:rsidR="008C30C7" w:rsidRPr="00975DB3" w:rsidRDefault="00000000">
            <w:pPr>
              <w:spacing w:after="0" w:line="240" w:lineRule="auto"/>
            </w:pPr>
            <w:r w:rsidRPr="00975DB3">
              <w:rPr>
                <w:sz w:val="21"/>
                <w:szCs w:val="21"/>
              </w:rPr>
              <w:t>BR03</w:t>
            </w:r>
          </w:p>
        </w:tc>
        <w:tc>
          <w:tcPr>
            <w:tcW w:w="7944" w:type="dxa"/>
          </w:tcPr>
          <w:p w14:paraId="1B4FC0E0" w14:textId="77777777" w:rsidR="008C30C7" w:rsidRPr="00975DB3" w:rsidRDefault="00000000">
            <w:pPr>
              <w:spacing w:after="0" w:line="240" w:lineRule="auto"/>
            </w:pPr>
            <w:r w:rsidRPr="00975DB3">
              <w:rPr>
                <w:sz w:val="21"/>
                <w:szCs w:val="21"/>
              </w:rPr>
              <w:t>Một tiện nghi có số thứ tự phân biệt trong cùng loại tiện nghi.</w:t>
            </w:r>
          </w:p>
        </w:tc>
      </w:tr>
      <w:tr w:rsidR="004A442C" w:rsidRPr="00975DB3" w14:paraId="56595A38" w14:textId="77777777" w:rsidTr="00B254FB">
        <w:trPr>
          <w:cantSplit/>
        </w:trPr>
        <w:tc>
          <w:tcPr>
            <w:tcW w:w="1356" w:type="dxa"/>
          </w:tcPr>
          <w:p w14:paraId="6F5763FD" w14:textId="77777777" w:rsidR="008C30C7" w:rsidRPr="00975DB3" w:rsidRDefault="00000000">
            <w:pPr>
              <w:spacing w:after="0" w:line="240" w:lineRule="auto"/>
            </w:pPr>
            <w:r w:rsidRPr="00975DB3">
              <w:rPr>
                <w:sz w:val="21"/>
                <w:szCs w:val="21"/>
              </w:rPr>
              <w:t>BR04</w:t>
            </w:r>
          </w:p>
        </w:tc>
        <w:tc>
          <w:tcPr>
            <w:tcW w:w="7944" w:type="dxa"/>
          </w:tcPr>
          <w:p w14:paraId="06A3D61A" w14:textId="77777777" w:rsidR="008C30C7" w:rsidRPr="00975DB3" w:rsidRDefault="00000000">
            <w:pPr>
              <w:spacing w:after="0" w:line="240" w:lineRule="auto"/>
            </w:pPr>
            <w:r w:rsidRPr="00975DB3">
              <w:rPr>
                <w:sz w:val="21"/>
                <w:szCs w:val="21"/>
              </w:rPr>
              <w:t>Trong một ngày, một thiết bị chỉ được lắp đặt cho một phòng duy nhất.</w:t>
            </w:r>
          </w:p>
        </w:tc>
      </w:tr>
      <w:tr w:rsidR="004A442C" w:rsidRPr="00975DB3" w14:paraId="17761722" w14:textId="77777777" w:rsidTr="00B254FB">
        <w:trPr>
          <w:cantSplit/>
        </w:trPr>
        <w:tc>
          <w:tcPr>
            <w:tcW w:w="1356" w:type="dxa"/>
          </w:tcPr>
          <w:p w14:paraId="3CE6E7B7" w14:textId="77777777" w:rsidR="008C30C7" w:rsidRPr="00975DB3" w:rsidRDefault="00000000">
            <w:pPr>
              <w:spacing w:after="0" w:line="240" w:lineRule="auto"/>
            </w:pPr>
            <w:r w:rsidRPr="00975DB3">
              <w:rPr>
                <w:sz w:val="21"/>
                <w:szCs w:val="21"/>
              </w:rPr>
              <w:t>BR05</w:t>
            </w:r>
          </w:p>
        </w:tc>
        <w:tc>
          <w:tcPr>
            <w:tcW w:w="7944" w:type="dxa"/>
          </w:tcPr>
          <w:p w14:paraId="01543B5D" w14:textId="77777777" w:rsidR="008C30C7" w:rsidRPr="00975DB3" w:rsidRDefault="00000000">
            <w:pPr>
              <w:spacing w:after="0" w:line="240" w:lineRule="auto"/>
            </w:pPr>
            <w:r w:rsidRPr="00975DB3">
              <w:rPr>
                <w:sz w:val="21"/>
                <w:szCs w:val="21"/>
              </w:rPr>
              <w:t>Phiếu đặt phòng phải ghi rõ phòng, ngày nhận, ngày trả dự kiến và tiền cọc.</w:t>
            </w:r>
          </w:p>
        </w:tc>
      </w:tr>
      <w:tr w:rsidR="004A442C" w:rsidRPr="00975DB3" w14:paraId="1312883D" w14:textId="77777777" w:rsidTr="00B254FB">
        <w:trPr>
          <w:cantSplit/>
        </w:trPr>
        <w:tc>
          <w:tcPr>
            <w:tcW w:w="1356" w:type="dxa"/>
          </w:tcPr>
          <w:p w14:paraId="28623D9C" w14:textId="77777777" w:rsidR="008C30C7" w:rsidRPr="00975DB3" w:rsidRDefault="00000000">
            <w:pPr>
              <w:spacing w:after="0" w:line="240" w:lineRule="auto"/>
            </w:pPr>
            <w:r w:rsidRPr="00975DB3">
              <w:rPr>
                <w:sz w:val="21"/>
                <w:szCs w:val="21"/>
              </w:rPr>
              <w:t>BR06</w:t>
            </w:r>
          </w:p>
        </w:tc>
        <w:tc>
          <w:tcPr>
            <w:tcW w:w="7944" w:type="dxa"/>
          </w:tcPr>
          <w:p w14:paraId="5BE248DF" w14:textId="77777777" w:rsidR="008C30C7" w:rsidRPr="00975DB3" w:rsidRDefault="00000000">
            <w:pPr>
              <w:spacing w:after="0" w:line="240" w:lineRule="auto"/>
            </w:pPr>
            <w:r w:rsidRPr="00975DB3">
              <w:rPr>
                <w:sz w:val="21"/>
                <w:szCs w:val="21"/>
              </w:rPr>
              <w:t>Người lưu trú phải được ghi nhận họ tên, số CMND/CCCD và quốc tịch.</w:t>
            </w:r>
          </w:p>
        </w:tc>
      </w:tr>
      <w:tr w:rsidR="004A442C" w:rsidRPr="00975DB3" w14:paraId="36D962EA" w14:textId="77777777" w:rsidTr="00B254FB">
        <w:trPr>
          <w:cantSplit/>
        </w:trPr>
        <w:tc>
          <w:tcPr>
            <w:tcW w:w="1356" w:type="dxa"/>
          </w:tcPr>
          <w:p w14:paraId="490159A3" w14:textId="77777777" w:rsidR="008C30C7" w:rsidRPr="00975DB3" w:rsidRDefault="00000000">
            <w:pPr>
              <w:spacing w:after="0" w:line="240" w:lineRule="auto"/>
            </w:pPr>
            <w:r w:rsidRPr="00975DB3">
              <w:rPr>
                <w:sz w:val="21"/>
                <w:szCs w:val="21"/>
              </w:rPr>
              <w:t>BR07</w:t>
            </w:r>
          </w:p>
        </w:tc>
        <w:tc>
          <w:tcPr>
            <w:tcW w:w="7944" w:type="dxa"/>
          </w:tcPr>
          <w:p w14:paraId="53D89502" w14:textId="77777777" w:rsidR="008C30C7" w:rsidRPr="00975DB3" w:rsidRDefault="00000000">
            <w:pPr>
              <w:spacing w:after="0" w:line="240" w:lineRule="auto"/>
            </w:pPr>
            <w:r w:rsidRPr="00975DB3">
              <w:rPr>
                <w:sz w:val="21"/>
                <w:szCs w:val="21"/>
              </w:rPr>
              <w:t>Cùng một dịch vụ được dùng nhiều lần trong ngày thì cộng dồn thành một dòng.</w:t>
            </w:r>
          </w:p>
        </w:tc>
      </w:tr>
      <w:tr w:rsidR="004A442C" w:rsidRPr="00975DB3" w14:paraId="24A64372" w14:textId="77777777" w:rsidTr="00B254FB">
        <w:trPr>
          <w:cantSplit/>
        </w:trPr>
        <w:tc>
          <w:tcPr>
            <w:tcW w:w="1356" w:type="dxa"/>
          </w:tcPr>
          <w:p w14:paraId="4CB48825" w14:textId="77777777" w:rsidR="008C30C7" w:rsidRPr="00975DB3" w:rsidRDefault="00000000">
            <w:pPr>
              <w:spacing w:after="0" w:line="240" w:lineRule="auto"/>
            </w:pPr>
            <w:r w:rsidRPr="00975DB3">
              <w:rPr>
                <w:sz w:val="21"/>
                <w:szCs w:val="21"/>
              </w:rPr>
              <w:t>BR08</w:t>
            </w:r>
          </w:p>
        </w:tc>
        <w:tc>
          <w:tcPr>
            <w:tcW w:w="7944" w:type="dxa"/>
          </w:tcPr>
          <w:p w14:paraId="44D7C4D0" w14:textId="77777777" w:rsidR="008C30C7" w:rsidRPr="00975DB3" w:rsidRDefault="00000000">
            <w:pPr>
              <w:spacing w:after="0" w:line="240" w:lineRule="auto"/>
            </w:pPr>
            <w:r w:rsidRPr="00975DB3">
              <w:rPr>
                <w:sz w:val="21"/>
                <w:szCs w:val="21"/>
              </w:rPr>
              <w:t>Khi có hư hỏng hoặc mất mát tiện nghi thì lập phiếu đền bù theo mức độ thiệt hại.</w:t>
            </w:r>
          </w:p>
        </w:tc>
      </w:tr>
      <w:tr w:rsidR="004A442C" w:rsidRPr="00975DB3" w14:paraId="481BCDC8" w14:textId="77777777" w:rsidTr="00B254FB">
        <w:trPr>
          <w:cantSplit/>
        </w:trPr>
        <w:tc>
          <w:tcPr>
            <w:tcW w:w="1356" w:type="dxa"/>
          </w:tcPr>
          <w:p w14:paraId="197624C3" w14:textId="77777777" w:rsidR="008C30C7" w:rsidRPr="00975DB3" w:rsidRDefault="00000000">
            <w:pPr>
              <w:spacing w:after="0" w:line="240" w:lineRule="auto"/>
            </w:pPr>
            <w:r w:rsidRPr="00975DB3">
              <w:rPr>
                <w:sz w:val="21"/>
                <w:szCs w:val="21"/>
              </w:rPr>
              <w:t>BR09</w:t>
            </w:r>
          </w:p>
        </w:tc>
        <w:tc>
          <w:tcPr>
            <w:tcW w:w="7944" w:type="dxa"/>
          </w:tcPr>
          <w:p w14:paraId="646D1718" w14:textId="77777777" w:rsidR="008C30C7" w:rsidRPr="00975DB3" w:rsidRDefault="00000000">
            <w:pPr>
              <w:spacing w:after="0" w:line="240" w:lineRule="auto"/>
            </w:pPr>
            <w:r w:rsidRPr="00975DB3">
              <w:rPr>
                <w:sz w:val="21"/>
                <w:szCs w:val="21"/>
              </w:rPr>
              <w:t>Hóa đơn gồm tiền thuê phòng và tiền sử dụng dịch vụ.</w:t>
            </w:r>
          </w:p>
        </w:tc>
      </w:tr>
      <w:tr w:rsidR="004A442C" w:rsidRPr="00975DB3" w14:paraId="2211E801" w14:textId="77777777" w:rsidTr="00B254FB">
        <w:trPr>
          <w:cantSplit/>
        </w:trPr>
        <w:tc>
          <w:tcPr>
            <w:tcW w:w="1356" w:type="dxa"/>
          </w:tcPr>
          <w:p w14:paraId="6DB2583B" w14:textId="77777777" w:rsidR="008C30C7" w:rsidRPr="00975DB3" w:rsidRDefault="00000000">
            <w:pPr>
              <w:spacing w:after="0" w:line="240" w:lineRule="auto"/>
            </w:pPr>
            <w:r w:rsidRPr="00975DB3">
              <w:rPr>
                <w:sz w:val="21"/>
                <w:szCs w:val="21"/>
              </w:rPr>
              <w:t>BR10</w:t>
            </w:r>
          </w:p>
        </w:tc>
        <w:tc>
          <w:tcPr>
            <w:tcW w:w="7944" w:type="dxa"/>
          </w:tcPr>
          <w:p w14:paraId="6DEFC2D2" w14:textId="77777777" w:rsidR="008C30C7" w:rsidRPr="00975DB3" w:rsidRDefault="00000000">
            <w:pPr>
              <w:spacing w:after="0" w:line="240" w:lineRule="auto"/>
            </w:pPr>
            <w:r w:rsidRPr="00975DB3">
              <w:rPr>
                <w:sz w:val="21"/>
                <w:szCs w:val="21"/>
              </w:rPr>
              <w:t>Hệ thống hỗ trợ thanh toán bằng tiền mặt, chuyển khoản, thẻ hoặc ví điện tử, có thể chia nhiều lần.</w:t>
            </w:r>
          </w:p>
        </w:tc>
      </w:tr>
    </w:tbl>
    <w:p w14:paraId="23FE2FA1" w14:textId="77777777" w:rsidR="008C30C7" w:rsidRPr="00975DB3" w:rsidRDefault="00000000">
      <w:pPr>
        <w:pStyle w:val="Heading2"/>
      </w:pPr>
      <w:bookmarkStart w:id="9" w:name="_Toc244458199"/>
      <w:r w:rsidRPr="00975DB3">
        <w:t>2. PHÂN TÍCH HỆ THỐNG</w:t>
      </w:r>
      <w:bookmarkEnd w:id="9"/>
    </w:p>
    <w:p w14:paraId="6975EEFB" w14:textId="77777777" w:rsidR="008C30C7" w:rsidRPr="00975DB3" w:rsidRDefault="00000000">
      <w:pPr>
        <w:pStyle w:val="Heading3"/>
      </w:pPr>
      <w:r w:rsidRPr="00975DB3">
        <w:t>2.1. Actor</w:t>
      </w:r>
    </w:p>
    <w:p w14:paraId="6C5DF590" w14:textId="77777777" w:rsidR="008C30C7" w:rsidRPr="00975DB3" w:rsidRDefault="00000000">
      <w:pPr>
        <w:spacing w:after="160" w:line="300" w:lineRule="auto"/>
        <w:jc w:val="both"/>
      </w:pPr>
      <w:r w:rsidRPr="00975DB3">
        <w:t>Do hệ thống chỉ phục vụ nhân viên nội bộ thao tác trực tiếp (khách thuê phòng không tương tác với hệ thống mà được lễ tân nhập liệu thay), các actor được xác định như sau:</w:t>
      </w:r>
    </w:p>
    <w:tbl>
      <w:tblPr>
        <w:tblStyle w:val="TableGrid"/>
        <w:tblW w:w="9300" w:type="dxa"/>
        <w:tblLook w:val="04A0" w:firstRow="1" w:lastRow="0" w:firstColumn="1" w:lastColumn="0" w:noHBand="0" w:noVBand="1"/>
      </w:tblPr>
      <w:tblGrid>
        <w:gridCol w:w="2518"/>
        <w:gridCol w:w="6782"/>
      </w:tblGrid>
      <w:tr w:rsidR="004A442C" w:rsidRPr="00975DB3" w14:paraId="711D43E8" w14:textId="77777777" w:rsidTr="00B254FB">
        <w:trPr>
          <w:cantSplit/>
        </w:trPr>
        <w:tc>
          <w:tcPr>
            <w:tcW w:w="2518" w:type="dxa"/>
          </w:tcPr>
          <w:p w14:paraId="6BA2821B" w14:textId="77777777" w:rsidR="008C30C7" w:rsidRPr="00975DB3" w:rsidRDefault="00000000">
            <w:pPr>
              <w:spacing w:after="0" w:line="240" w:lineRule="auto"/>
            </w:pPr>
            <w:r w:rsidRPr="00975DB3">
              <w:rPr>
                <w:b/>
                <w:bCs/>
                <w:sz w:val="21"/>
                <w:szCs w:val="21"/>
              </w:rPr>
              <w:t>Actor</w:t>
            </w:r>
          </w:p>
        </w:tc>
        <w:tc>
          <w:tcPr>
            <w:tcW w:w="6782" w:type="dxa"/>
          </w:tcPr>
          <w:p w14:paraId="54663C1F" w14:textId="77777777" w:rsidR="008C30C7" w:rsidRPr="00975DB3" w:rsidRDefault="00000000">
            <w:pPr>
              <w:spacing w:after="0" w:line="240" w:lineRule="auto"/>
            </w:pPr>
            <w:r w:rsidRPr="00975DB3">
              <w:rPr>
                <w:b/>
                <w:bCs/>
                <w:sz w:val="21"/>
                <w:szCs w:val="21"/>
              </w:rPr>
              <w:t>Vai trò chính</w:t>
            </w:r>
          </w:p>
        </w:tc>
      </w:tr>
      <w:tr w:rsidR="004A442C" w:rsidRPr="00975DB3" w14:paraId="5041AF62" w14:textId="77777777" w:rsidTr="00B254FB">
        <w:trPr>
          <w:cantSplit/>
        </w:trPr>
        <w:tc>
          <w:tcPr>
            <w:tcW w:w="2518" w:type="dxa"/>
          </w:tcPr>
          <w:p w14:paraId="0AC30289" w14:textId="77777777" w:rsidR="008C30C7" w:rsidRPr="00975DB3" w:rsidRDefault="00000000">
            <w:pPr>
              <w:spacing w:after="0" w:line="240" w:lineRule="auto"/>
            </w:pPr>
            <w:r w:rsidRPr="00975DB3">
              <w:rPr>
                <w:sz w:val="21"/>
                <w:szCs w:val="21"/>
              </w:rPr>
              <w:t>Nhân viên (Actor tổng quát)</w:t>
            </w:r>
          </w:p>
        </w:tc>
        <w:tc>
          <w:tcPr>
            <w:tcW w:w="6782" w:type="dxa"/>
          </w:tcPr>
          <w:p w14:paraId="764500EE" w14:textId="77777777" w:rsidR="008C30C7" w:rsidRPr="00975DB3" w:rsidRDefault="00000000">
            <w:pPr>
              <w:spacing w:after="0" w:line="240" w:lineRule="auto"/>
            </w:pPr>
            <w:r w:rsidRPr="00975DB3">
              <w:rPr>
                <w:sz w:val="21"/>
                <w:szCs w:val="21"/>
              </w:rPr>
              <w:t>Quản lý danh mục nền, ghi nhận dịch vụ - là actor cha, các actor bên dưới kế thừa.</w:t>
            </w:r>
          </w:p>
        </w:tc>
      </w:tr>
      <w:tr w:rsidR="004A442C" w:rsidRPr="00975DB3" w14:paraId="033CF17C" w14:textId="77777777" w:rsidTr="00B254FB">
        <w:trPr>
          <w:cantSplit/>
        </w:trPr>
        <w:tc>
          <w:tcPr>
            <w:tcW w:w="2518" w:type="dxa"/>
          </w:tcPr>
          <w:p w14:paraId="02F22570" w14:textId="77777777" w:rsidR="008C30C7" w:rsidRPr="00975DB3" w:rsidRDefault="00000000">
            <w:pPr>
              <w:spacing w:after="0" w:line="240" w:lineRule="auto"/>
            </w:pPr>
            <w:r w:rsidRPr="00975DB3">
              <w:rPr>
                <w:sz w:val="21"/>
                <w:szCs w:val="21"/>
              </w:rPr>
              <w:t>NV lễ tân</w:t>
            </w:r>
          </w:p>
        </w:tc>
        <w:tc>
          <w:tcPr>
            <w:tcW w:w="6782" w:type="dxa"/>
          </w:tcPr>
          <w:p w14:paraId="1E92DD35" w14:textId="77777777" w:rsidR="008C30C7" w:rsidRPr="00975DB3" w:rsidRDefault="00000000">
            <w:pPr>
              <w:spacing w:after="0" w:line="240" w:lineRule="auto"/>
            </w:pPr>
            <w:r w:rsidRPr="00975DB3">
              <w:rPr>
                <w:sz w:val="21"/>
                <w:szCs w:val="21"/>
              </w:rPr>
              <w:t>Đặt phòng, nhận phòng, quản lý thông tin khách và người lưu trú.</w:t>
            </w:r>
          </w:p>
        </w:tc>
      </w:tr>
      <w:tr w:rsidR="004A442C" w:rsidRPr="00975DB3" w14:paraId="1891B5D5" w14:textId="77777777" w:rsidTr="00B254FB">
        <w:trPr>
          <w:cantSplit/>
        </w:trPr>
        <w:tc>
          <w:tcPr>
            <w:tcW w:w="2518" w:type="dxa"/>
          </w:tcPr>
          <w:p w14:paraId="5408C124" w14:textId="77777777" w:rsidR="008C30C7" w:rsidRPr="00975DB3" w:rsidRDefault="00000000">
            <w:pPr>
              <w:spacing w:after="0" w:line="240" w:lineRule="auto"/>
            </w:pPr>
            <w:r w:rsidRPr="00975DB3">
              <w:rPr>
                <w:sz w:val="21"/>
                <w:szCs w:val="21"/>
              </w:rPr>
              <w:lastRenderedPageBreak/>
              <w:t>NV phục vụ phòng</w:t>
            </w:r>
          </w:p>
        </w:tc>
        <w:tc>
          <w:tcPr>
            <w:tcW w:w="6782" w:type="dxa"/>
          </w:tcPr>
          <w:p w14:paraId="6EE66A87" w14:textId="77777777" w:rsidR="008C30C7" w:rsidRPr="00975DB3" w:rsidRDefault="00000000">
            <w:pPr>
              <w:spacing w:after="0" w:line="240" w:lineRule="auto"/>
            </w:pPr>
            <w:r w:rsidRPr="00975DB3">
              <w:rPr>
                <w:sz w:val="21"/>
                <w:szCs w:val="21"/>
              </w:rPr>
              <w:t>Quản lý phòng - tiện nghi, lập phiếu lắp đặt/luân chuyển, kiểm tra tiện nghi khi trả phòng.</w:t>
            </w:r>
          </w:p>
        </w:tc>
      </w:tr>
      <w:tr w:rsidR="004A442C" w:rsidRPr="00975DB3" w14:paraId="554921C1" w14:textId="77777777" w:rsidTr="00B254FB">
        <w:trPr>
          <w:cantSplit/>
        </w:trPr>
        <w:tc>
          <w:tcPr>
            <w:tcW w:w="2518" w:type="dxa"/>
          </w:tcPr>
          <w:p w14:paraId="28F9585D" w14:textId="77777777" w:rsidR="008C30C7" w:rsidRPr="00975DB3" w:rsidRDefault="00000000">
            <w:pPr>
              <w:spacing w:after="0" w:line="240" w:lineRule="auto"/>
            </w:pPr>
            <w:r w:rsidRPr="00975DB3">
              <w:rPr>
                <w:sz w:val="21"/>
                <w:szCs w:val="21"/>
              </w:rPr>
              <w:t>NV thanh toán</w:t>
            </w:r>
          </w:p>
        </w:tc>
        <w:tc>
          <w:tcPr>
            <w:tcW w:w="6782" w:type="dxa"/>
          </w:tcPr>
          <w:p w14:paraId="00BFB32B" w14:textId="77777777" w:rsidR="008C30C7" w:rsidRPr="00975DB3" w:rsidRDefault="00000000">
            <w:pPr>
              <w:spacing w:after="0" w:line="240" w:lineRule="auto"/>
            </w:pPr>
            <w:r w:rsidRPr="00975DB3">
              <w:rPr>
                <w:sz w:val="21"/>
                <w:szCs w:val="21"/>
              </w:rPr>
              <w:t>Lập phiếu đền bù, lập hóa đơn, ghi nhận thanh toán, hoàn tất trả phòng.</w:t>
            </w:r>
          </w:p>
        </w:tc>
      </w:tr>
      <w:tr w:rsidR="004A442C" w:rsidRPr="00975DB3" w14:paraId="6A3E3051" w14:textId="77777777" w:rsidTr="00B254FB">
        <w:trPr>
          <w:cantSplit/>
        </w:trPr>
        <w:tc>
          <w:tcPr>
            <w:tcW w:w="2518" w:type="dxa"/>
          </w:tcPr>
          <w:p w14:paraId="71A0DE99" w14:textId="77777777" w:rsidR="008C30C7" w:rsidRPr="00975DB3" w:rsidRDefault="00000000">
            <w:pPr>
              <w:spacing w:after="0" w:line="240" w:lineRule="auto"/>
            </w:pPr>
            <w:r w:rsidRPr="00975DB3">
              <w:rPr>
                <w:sz w:val="21"/>
                <w:szCs w:val="21"/>
              </w:rPr>
              <w:t>Quản lý</w:t>
            </w:r>
          </w:p>
        </w:tc>
        <w:tc>
          <w:tcPr>
            <w:tcW w:w="6782" w:type="dxa"/>
          </w:tcPr>
          <w:p w14:paraId="4388980E" w14:textId="77777777" w:rsidR="008C30C7" w:rsidRPr="00975DB3" w:rsidRDefault="00000000">
            <w:pPr>
              <w:spacing w:after="0" w:line="240" w:lineRule="auto"/>
            </w:pPr>
            <w:r w:rsidRPr="00975DB3">
              <w:rPr>
                <w:sz w:val="21"/>
                <w:szCs w:val="21"/>
              </w:rPr>
              <w:t>Tra cứu, xem thống kê tổng hợp theo khoảng thời gian.</w:t>
            </w:r>
          </w:p>
        </w:tc>
      </w:tr>
    </w:tbl>
    <w:p w14:paraId="6ED08E75" w14:textId="77777777" w:rsidR="008C30C7" w:rsidRPr="00975DB3" w:rsidRDefault="00000000">
      <w:pPr>
        <w:pStyle w:val="Heading3"/>
      </w:pPr>
      <w:r w:rsidRPr="00975DB3">
        <w:t>2.2. Danh sách Use Case</w:t>
      </w:r>
    </w:p>
    <w:p w14:paraId="51F60215" w14:textId="77777777" w:rsidR="008C30C7" w:rsidRPr="00975DB3" w:rsidRDefault="00000000">
      <w:pPr>
        <w:spacing w:after="160" w:line="300" w:lineRule="auto"/>
        <w:jc w:val="both"/>
      </w:pPr>
      <w:r w:rsidRPr="00975DB3">
        <w:t>Từ các nhóm nghiệp vụ đã khảo sát, hệ thống xác định các Use Case chính sau (một số use case chi tiết được gộp theo actor để tránh trùng lặp với đặc tả trọng tâm ở mục 2.5):</w:t>
      </w:r>
    </w:p>
    <w:p w14:paraId="65BAC8E7" w14:textId="77777777" w:rsidR="008C30C7" w:rsidRPr="00975DB3" w:rsidRDefault="00000000" w:rsidP="00252A9F">
      <w:pPr>
        <w:spacing w:after="100" w:line="300" w:lineRule="auto"/>
        <w:ind w:left="360"/>
        <w:jc w:val="both"/>
      </w:pPr>
      <w:r w:rsidRPr="00975DB3">
        <w:t>Quản lý danh mục (khu vực, nhân viên, loại tiện nghi, dịch vụ, quy định đền bù).</w:t>
      </w:r>
    </w:p>
    <w:p w14:paraId="49BA27A0" w14:textId="77777777" w:rsidR="008C30C7" w:rsidRPr="00975DB3" w:rsidRDefault="00000000" w:rsidP="00252A9F">
      <w:pPr>
        <w:spacing w:after="100" w:line="300" w:lineRule="auto"/>
        <w:ind w:left="360"/>
        <w:jc w:val="both"/>
      </w:pPr>
      <w:r w:rsidRPr="00975DB3">
        <w:t>Quản lý phòng - tiện nghi, lập phiếu lắp đặt/luân chuyển.</w:t>
      </w:r>
    </w:p>
    <w:p w14:paraId="058EF993" w14:textId="77777777" w:rsidR="008C30C7" w:rsidRPr="00975DB3" w:rsidRDefault="00000000" w:rsidP="00252A9F">
      <w:pPr>
        <w:spacing w:after="100" w:line="300" w:lineRule="auto"/>
        <w:ind w:left="360"/>
        <w:jc w:val="both"/>
      </w:pPr>
      <w:r w:rsidRPr="00975DB3">
        <w:t>Đặt phòng, nhận phòng, ghi nhận người lưu trú.</w:t>
      </w:r>
    </w:p>
    <w:p w14:paraId="590924B6" w14:textId="77777777" w:rsidR="008C30C7" w:rsidRPr="00975DB3" w:rsidRDefault="00000000" w:rsidP="00252A9F">
      <w:pPr>
        <w:spacing w:after="100" w:line="300" w:lineRule="auto"/>
        <w:ind w:left="360"/>
        <w:jc w:val="both"/>
      </w:pPr>
      <w:r w:rsidRPr="00975DB3">
        <w:t>Ghi nhận dịch vụ sử dụng.</w:t>
      </w:r>
    </w:p>
    <w:p w14:paraId="4ED24FAE" w14:textId="77777777" w:rsidR="008C30C7" w:rsidRPr="00975DB3" w:rsidRDefault="00000000" w:rsidP="00252A9F">
      <w:pPr>
        <w:spacing w:after="100" w:line="300" w:lineRule="auto"/>
        <w:ind w:left="360"/>
        <w:jc w:val="both"/>
      </w:pPr>
      <w:r w:rsidRPr="00975DB3">
        <w:t>Trả phòng, lập phiếu đền bù, lập hóa đơn, thanh toán.</w:t>
      </w:r>
    </w:p>
    <w:p w14:paraId="75479FD2" w14:textId="77777777" w:rsidR="008C30C7" w:rsidRPr="00975DB3" w:rsidRDefault="00000000" w:rsidP="00252A9F">
      <w:pPr>
        <w:spacing w:after="100" w:line="300" w:lineRule="auto"/>
        <w:ind w:left="360"/>
        <w:jc w:val="both"/>
      </w:pPr>
      <w:r w:rsidRPr="00975DB3">
        <w:t>Tra cứu / thống kê.</w:t>
      </w:r>
    </w:p>
    <w:p w14:paraId="57CB44C8" w14:textId="77777777" w:rsidR="008C30C7" w:rsidRPr="00975DB3" w:rsidRDefault="00000000">
      <w:pPr>
        <w:pStyle w:val="Heading3"/>
      </w:pPr>
      <w:r w:rsidRPr="00975DB3">
        <w:t>2.3. Biểu đồ Use Case tổng quát</w:t>
      </w:r>
    </w:p>
    <w:p w14:paraId="2C1A927C" w14:textId="77777777" w:rsidR="008C30C7" w:rsidRPr="00975DB3" w:rsidRDefault="00000000">
      <w:pPr>
        <w:spacing w:after="160" w:line="300" w:lineRule="auto"/>
        <w:jc w:val="both"/>
      </w:pPr>
      <w:r w:rsidRPr="00975DB3">
        <w:t xml:space="preserve">Biểu đồ thể hiện các actor và các nhóm chức năng chính mà mỗi actor có thể thực hiện, cùng quan hệ include giữa "Nhận phòng" và "Ghi nhận người lưu trú", và quan hệ extend giữa "Trả phòng" và "Lập phiếu đền bù" (chỉ phát sinh khi có hư hỏng/mất mát). </w:t>
      </w:r>
    </w:p>
    <w:p w14:paraId="1272731F" w14:textId="77777777" w:rsidR="008C30C7" w:rsidRPr="00975DB3" w:rsidRDefault="00000000" w:rsidP="00D73732">
      <w:pPr>
        <w:spacing w:after="160" w:line="300" w:lineRule="auto"/>
        <w:jc w:val="both"/>
      </w:pPr>
      <w:r w:rsidRPr="00975DB3">
        <w:rPr>
          <w:noProof/>
        </w:rPr>
        <w:drawing>
          <wp:inline distT="0" distB="0" distL="0" distR="0" wp14:anchorId="65B4208A" wp14:editId="65F39430">
            <wp:extent cx="5940425" cy="4495800"/>
            <wp:effectExtent l="0" t="0" r="0" b="0"/>
            <wp:docPr id="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0425" cy="4495800"/>
                    </a:xfrm>
                    <a:prstGeom prst="rect">
                      <a:avLst/>
                    </a:prstGeom>
                    <a:noFill/>
                    <a:ln>
                      <a:noFill/>
                    </a:ln>
                  </pic:spPr>
                </pic:pic>
              </a:graphicData>
            </a:graphic>
          </wp:inline>
        </w:drawing>
      </w:r>
    </w:p>
    <w:p w14:paraId="4BB71818" w14:textId="77777777" w:rsidR="008C30C7" w:rsidRPr="00975DB3" w:rsidRDefault="008C30C7">
      <w:pPr>
        <w:spacing w:after="160" w:line="300" w:lineRule="auto"/>
        <w:jc w:val="both"/>
      </w:pPr>
    </w:p>
    <w:p w14:paraId="4A243486" w14:textId="77777777" w:rsidR="008C30C7" w:rsidRPr="00975DB3" w:rsidRDefault="00000000">
      <w:pPr>
        <w:pStyle w:val="Heading3"/>
      </w:pPr>
      <w:r w:rsidRPr="00975DB3">
        <w:t>2.4. Biểu đồ Use Case phân rã</w:t>
      </w:r>
    </w:p>
    <w:p w14:paraId="69FFD06B" w14:textId="77777777" w:rsidR="008C30C7" w:rsidRPr="00975DB3" w:rsidRDefault="00000000">
      <w:pPr>
        <w:spacing w:after="160" w:line="300" w:lineRule="auto"/>
        <w:jc w:val="both"/>
      </w:pPr>
      <w:r w:rsidRPr="00975DB3">
        <w:t>Các use case lớn được phân rã thành các chức năng chi tiết hơn để làm rõ phạm vi xử lý, tương ứng với các Form và Service đã thiết kế ở phần 5:</w:t>
      </w:r>
    </w:p>
    <w:p w14:paraId="15EB8D9D" w14:textId="77777777" w:rsidR="008C30C7" w:rsidRPr="00975DB3" w:rsidRDefault="00000000">
      <w:pPr>
        <w:pStyle w:val="Heading4"/>
      </w:pPr>
      <w:r w:rsidRPr="00975DB3">
        <w:t>a) Phân rã Quản lý phòng - tiện nghi</w:t>
      </w:r>
    </w:p>
    <w:p w14:paraId="08A4735D" w14:textId="77777777" w:rsidR="008C30C7" w:rsidRPr="00975DB3" w:rsidRDefault="00000000" w:rsidP="00D73732">
      <w:pPr>
        <w:pBdr>
          <w:top w:val="single" w:sz="6" w:space="0" w:color="000000"/>
          <w:left w:val="single" w:sz="6" w:space="0" w:color="000000"/>
          <w:bottom w:val="single" w:sz="6" w:space="0" w:color="000000"/>
          <w:right w:val="single" w:sz="6" w:space="0" w:color="000000"/>
        </w:pBdr>
        <w:spacing w:before="120" w:after="240"/>
        <w:jc w:val="center"/>
      </w:pPr>
      <w:r w:rsidRPr="00975DB3">
        <w:rPr>
          <w:i/>
          <w:iCs/>
        </w:rPr>
        <w:br/>
      </w:r>
      <w:r w:rsidRPr="00975DB3">
        <w:rPr>
          <w:i/>
          <w:iCs/>
        </w:rPr>
        <w:br/>
      </w:r>
      <w:r w:rsidRPr="00975DB3">
        <w:rPr>
          <w:noProof/>
        </w:rPr>
        <w:drawing>
          <wp:inline distT="0" distB="0" distL="0" distR="0" wp14:anchorId="230DC684" wp14:editId="53EF784E">
            <wp:extent cx="5940425" cy="6176010"/>
            <wp:effectExtent l="0" t="0" r="0" b="0"/>
            <wp:docPr id="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0425" cy="6176010"/>
                    </a:xfrm>
                    <a:prstGeom prst="rect">
                      <a:avLst/>
                    </a:prstGeom>
                    <a:noFill/>
                    <a:ln>
                      <a:noFill/>
                    </a:ln>
                  </pic:spPr>
                </pic:pic>
              </a:graphicData>
            </a:graphic>
          </wp:inline>
        </w:drawing>
      </w:r>
    </w:p>
    <w:p w14:paraId="27EA7A86"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696B21F2" w14:textId="77777777" w:rsidR="008C30C7" w:rsidRPr="00975DB3" w:rsidRDefault="00000000">
      <w:pPr>
        <w:pStyle w:val="Heading4"/>
      </w:pPr>
      <w:r w:rsidRPr="00975DB3">
        <w:lastRenderedPageBreak/>
        <w:t>b) Phân rã Đặt / nhận phòng</w:t>
      </w:r>
    </w:p>
    <w:p w14:paraId="4E0234C1" w14:textId="77777777" w:rsidR="008C30C7" w:rsidRPr="00975DB3" w:rsidRDefault="00000000" w:rsidP="00D73732">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2C84A637" wp14:editId="6F336200">
            <wp:extent cx="5940425" cy="4072255"/>
            <wp:effectExtent l="0" t="0" r="0" b="0"/>
            <wp:docPr id="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0425" cy="4072255"/>
                    </a:xfrm>
                    <a:prstGeom prst="rect">
                      <a:avLst/>
                    </a:prstGeom>
                    <a:noFill/>
                    <a:ln>
                      <a:noFill/>
                    </a:ln>
                  </pic:spPr>
                </pic:pic>
              </a:graphicData>
            </a:graphic>
          </wp:inline>
        </w:drawing>
      </w:r>
    </w:p>
    <w:p w14:paraId="45AEA2E9"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57AC9378" w14:textId="77777777" w:rsidR="008C30C7" w:rsidRPr="00975DB3" w:rsidRDefault="00000000">
      <w:pPr>
        <w:pStyle w:val="Heading4"/>
      </w:pPr>
      <w:r w:rsidRPr="00975DB3">
        <w:t>c) Phân rã Trả phòng - thanh toán</w:t>
      </w:r>
    </w:p>
    <w:p w14:paraId="12A23FBC" w14:textId="77777777" w:rsidR="008C30C7" w:rsidRPr="00975DB3" w:rsidRDefault="00000000" w:rsidP="00D73732">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7EA7C81B" wp14:editId="04189B02">
            <wp:extent cx="5940425" cy="3966210"/>
            <wp:effectExtent l="0" t="0" r="0" b="0"/>
            <wp:docPr id="1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3966210"/>
                    </a:xfrm>
                    <a:prstGeom prst="rect">
                      <a:avLst/>
                    </a:prstGeom>
                    <a:noFill/>
                    <a:ln>
                      <a:noFill/>
                    </a:ln>
                  </pic:spPr>
                </pic:pic>
              </a:graphicData>
            </a:graphic>
          </wp:inline>
        </w:drawing>
      </w:r>
    </w:p>
    <w:p w14:paraId="7573BA4E"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73BF2636" w14:textId="77777777" w:rsidR="008C30C7" w:rsidRPr="00975DB3" w:rsidRDefault="00000000">
      <w:pPr>
        <w:pStyle w:val="Heading4"/>
      </w:pPr>
      <w:r w:rsidRPr="00975DB3">
        <w:t>d) Phân rã Thống kê</w:t>
      </w:r>
    </w:p>
    <w:p w14:paraId="0729EAC5" w14:textId="77777777" w:rsidR="008C30C7" w:rsidRPr="00975DB3" w:rsidRDefault="00000000" w:rsidP="00C252F6">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103D2012" wp14:editId="3DEF9636">
            <wp:extent cx="5940425" cy="3422015"/>
            <wp:effectExtent l="0" t="0" r="0" b="0"/>
            <wp:docPr id="1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0425" cy="3422015"/>
                    </a:xfrm>
                    <a:prstGeom prst="rect">
                      <a:avLst/>
                    </a:prstGeom>
                    <a:noFill/>
                    <a:ln>
                      <a:noFill/>
                    </a:ln>
                  </pic:spPr>
                </pic:pic>
              </a:graphicData>
            </a:graphic>
          </wp:inline>
        </w:drawing>
      </w:r>
    </w:p>
    <w:p w14:paraId="6E20327F" w14:textId="77777777" w:rsidR="008C30C7" w:rsidRPr="00975DB3" w:rsidRDefault="008C30C7" w:rsidP="00C252F6">
      <w:pPr>
        <w:pBdr>
          <w:top w:val="single" w:sz="6" w:space="0" w:color="000000"/>
          <w:left w:val="single" w:sz="6" w:space="0" w:color="000000"/>
          <w:bottom w:val="single" w:sz="6" w:space="0" w:color="000000"/>
          <w:right w:val="single" w:sz="6" w:space="0" w:color="000000"/>
        </w:pBdr>
        <w:spacing w:before="120" w:after="240"/>
        <w:jc w:val="center"/>
      </w:pPr>
    </w:p>
    <w:p w14:paraId="643E3569"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4193DFFA" w14:textId="77777777" w:rsidR="008C30C7" w:rsidRPr="00975DB3" w:rsidRDefault="00000000">
      <w:pPr>
        <w:pStyle w:val="Heading3"/>
      </w:pPr>
      <w:r w:rsidRPr="00975DB3">
        <w:t>2.5. Đặc tả Use Case trọng tâm</w:t>
      </w:r>
    </w:p>
    <w:p w14:paraId="610443B3" w14:textId="77777777" w:rsidR="008C30C7" w:rsidRPr="00975DB3" w:rsidRDefault="00000000">
      <w:pPr>
        <w:spacing w:after="160" w:line="300" w:lineRule="auto"/>
        <w:jc w:val="both"/>
      </w:pPr>
      <w:r w:rsidRPr="00975DB3">
        <w:t>Sáu Use Case dưới đây được chọn làm đặc tả trọng tâm vì mỗi use case tương ứng trực tiếp với một chức năng nghiệp vụ độc lập, có quy tắc kiểm tra riêng và ánh xạ 1-1 với một Service trong thiết kế (mục 5), nên không gộp chung để tránh làm mất đi các quy tắc kiểm thử tương ứng.</w:t>
      </w:r>
    </w:p>
    <w:p w14:paraId="7BA6079C" w14:textId="77777777" w:rsidR="008C30C7" w:rsidRPr="00975DB3" w:rsidRDefault="00000000">
      <w:pPr>
        <w:pStyle w:val="Heading4"/>
      </w:pPr>
      <w:r w:rsidRPr="00975DB3">
        <w:t>UC01 - Đặt phòng</w:t>
      </w:r>
      <w:r w:rsidRPr="00975DB3">
        <w:br/>
      </w:r>
    </w:p>
    <w:tbl>
      <w:tblPr>
        <w:tblStyle w:val="TableGrid"/>
        <w:tblW w:w="9300" w:type="dxa"/>
        <w:tblLook w:val="04A0" w:firstRow="1" w:lastRow="0" w:firstColumn="1" w:lastColumn="0" w:noHBand="0" w:noVBand="1"/>
      </w:tblPr>
      <w:tblGrid>
        <w:gridCol w:w="2277"/>
        <w:gridCol w:w="7023"/>
      </w:tblGrid>
      <w:tr w:rsidR="004A442C" w:rsidRPr="00975DB3" w14:paraId="30526913" w14:textId="77777777" w:rsidTr="00B254FB">
        <w:trPr>
          <w:cantSplit/>
        </w:trPr>
        <w:tc>
          <w:tcPr>
            <w:tcW w:w="2277" w:type="dxa"/>
          </w:tcPr>
          <w:p w14:paraId="2B7EE6DB" w14:textId="77777777" w:rsidR="008C30C7" w:rsidRPr="00975DB3" w:rsidRDefault="00000000">
            <w:pPr>
              <w:spacing w:after="0" w:line="240" w:lineRule="auto"/>
            </w:pPr>
            <w:r w:rsidRPr="00975DB3">
              <w:rPr>
                <w:b/>
                <w:bCs/>
                <w:sz w:val="21"/>
                <w:szCs w:val="21"/>
              </w:rPr>
              <w:t>Thuộc tính</w:t>
            </w:r>
          </w:p>
        </w:tc>
        <w:tc>
          <w:tcPr>
            <w:tcW w:w="7023" w:type="dxa"/>
          </w:tcPr>
          <w:p w14:paraId="3E6B2AB6" w14:textId="77777777" w:rsidR="008C30C7" w:rsidRPr="00975DB3" w:rsidRDefault="00000000">
            <w:pPr>
              <w:spacing w:after="0" w:line="240" w:lineRule="auto"/>
            </w:pPr>
            <w:r w:rsidRPr="00975DB3">
              <w:rPr>
                <w:b/>
                <w:bCs/>
                <w:sz w:val="21"/>
                <w:szCs w:val="21"/>
              </w:rPr>
              <w:t>Nội dung</w:t>
            </w:r>
          </w:p>
        </w:tc>
      </w:tr>
      <w:tr w:rsidR="004A442C" w:rsidRPr="00975DB3" w14:paraId="169150A7" w14:textId="77777777" w:rsidTr="00B254FB">
        <w:trPr>
          <w:cantSplit/>
        </w:trPr>
        <w:tc>
          <w:tcPr>
            <w:tcW w:w="2277" w:type="dxa"/>
          </w:tcPr>
          <w:p w14:paraId="6495D963" w14:textId="77777777" w:rsidR="008C30C7" w:rsidRPr="00975DB3" w:rsidRDefault="00000000">
            <w:pPr>
              <w:spacing w:after="0" w:line="240" w:lineRule="auto"/>
            </w:pPr>
            <w:r w:rsidRPr="00975DB3">
              <w:rPr>
                <w:sz w:val="21"/>
                <w:szCs w:val="21"/>
              </w:rPr>
              <w:t>Mã Use Case</w:t>
            </w:r>
          </w:p>
        </w:tc>
        <w:tc>
          <w:tcPr>
            <w:tcW w:w="7023" w:type="dxa"/>
          </w:tcPr>
          <w:p w14:paraId="63C1A2D9" w14:textId="77777777" w:rsidR="008C30C7" w:rsidRPr="00975DB3" w:rsidRDefault="00000000">
            <w:pPr>
              <w:spacing w:after="0" w:line="240" w:lineRule="auto"/>
            </w:pPr>
            <w:r w:rsidRPr="00975DB3">
              <w:rPr>
                <w:sz w:val="21"/>
                <w:szCs w:val="21"/>
              </w:rPr>
              <w:t>UC01</w:t>
            </w:r>
          </w:p>
        </w:tc>
      </w:tr>
      <w:tr w:rsidR="004A442C" w:rsidRPr="00975DB3" w14:paraId="2071F7D9" w14:textId="77777777" w:rsidTr="00B254FB">
        <w:trPr>
          <w:cantSplit/>
        </w:trPr>
        <w:tc>
          <w:tcPr>
            <w:tcW w:w="2277" w:type="dxa"/>
          </w:tcPr>
          <w:p w14:paraId="5FCFC6C5" w14:textId="77777777" w:rsidR="008C30C7" w:rsidRPr="00975DB3" w:rsidRDefault="00000000">
            <w:pPr>
              <w:spacing w:after="0" w:line="240" w:lineRule="auto"/>
            </w:pPr>
            <w:r w:rsidRPr="00975DB3">
              <w:rPr>
                <w:sz w:val="21"/>
                <w:szCs w:val="21"/>
              </w:rPr>
              <w:t>Tên Use Case</w:t>
            </w:r>
          </w:p>
        </w:tc>
        <w:tc>
          <w:tcPr>
            <w:tcW w:w="7023" w:type="dxa"/>
          </w:tcPr>
          <w:p w14:paraId="410964EF" w14:textId="77777777" w:rsidR="008C30C7" w:rsidRPr="00975DB3" w:rsidRDefault="00000000">
            <w:pPr>
              <w:spacing w:after="0" w:line="240" w:lineRule="auto"/>
            </w:pPr>
            <w:r w:rsidRPr="00975DB3">
              <w:rPr>
                <w:sz w:val="21"/>
                <w:szCs w:val="21"/>
              </w:rPr>
              <w:t>Đặt phòng</w:t>
            </w:r>
          </w:p>
        </w:tc>
      </w:tr>
      <w:tr w:rsidR="004A442C" w:rsidRPr="00975DB3" w14:paraId="39598278" w14:textId="77777777" w:rsidTr="00B254FB">
        <w:trPr>
          <w:cantSplit/>
        </w:trPr>
        <w:tc>
          <w:tcPr>
            <w:tcW w:w="2277" w:type="dxa"/>
          </w:tcPr>
          <w:p w14:paraId="4F3DFD33" w14:textId="77777777" w:rsidR="008C30C7" w:rsidRPr="00975DB3" w:rsidRDefault="00000000">
            <w:pPr>
              <w:spacing w:after="0" w:line="240" w:lineRule="auto"/>
            </w:pPr>
            <w:r w:rsidRPr="00975DB3">
              <w:rPr>
                <w:sz w:val="21"/>
                <w:szCs w:val="21"/>
              </w:rPr>
              <w:t>Actor</w:t>
            </w:r>
          </w:p>
        </w:tc>
        <w:tc>
          <w:tcPr>
            <w:tcW w:w="7023" w:type="dxa"/>
          </w:tcPr>
          <w:p w14:paraId="18275E4E" w14:textId="77777777" w:rsidR="008C30C7" w:rsidRPr="00975DB3" w:rsidRDefault="00000000">
            <w:pPr>
              <w:spacing w:after="0" w:line="240" w:lineRule="auto"/>
            </w:pPr>
            <w:r w:rsidRPr="00975DB3">
              <w:rPr>
                <w:sz w:val="21"/>
                <w:szCs w:val="21"/>
              </w:rPr>
              <w:t>NV lễ tân</w:t>
            </w:r>
          </w:p>
        </w:tc>
      </w:tr>
      <w:tr w:rsidR="004A442C" w:rsidRPr="00975DB3" w14:paraId="7BD0B8CA" w14:textId="77777777" w:rsidTr="00B254FB">
        <w:trPr>
          <w:cantSplit/>
        </w:trPr>
        <w:tc>
          <w:tcPr>
            <w:tcW w:w="2277" w:type="dxa"/>
          </w:tcPr>
          <w:p w14:paraId="39EF0EE9" w14:textId="77777777" w:rsidR="008C30C7" w:rsidRPr="00975DB3" w:rsidRDefault="00000000">
            <w:pPr>
              <w:spacing w:after="0" w:line="240" w:lineRule="auto"/>
            </w:pPr>
            <w:r w:rsidRPr="00975DB3">
              <w:rPr>
                <w:sz w:val="21"/>
                <w:szCs w:val="21"/>
              </w:rPr>
              <w:t>Mục đích</w:t>
            </w:r>
          </w:p>
        </w:tc>
        <w:tc>
          <w:tcPr>
            <w:tcW w:w="7023" w:type="dxa"/>
          </w:tcPr>
          <w:p w14:paraId="231BC7E7" w14:textId="77777777" w:rsidR="008C30C7" w:rsidRPr="00975DB3" w:rsidRDefault="00000000">
            <w:pPr>
              <w:spacing w:after="0" w:line="240" w:lineRule="auto"/>
            </w:pPr>
            <w:r w:rsidRPr="00975DB3">
              <w:rPr>
                <w:sz w:val="21"/>
                <w:szCs w:val="21"/>
              </w:rPr>
              <w:t>Lập phiếu đặt phòng cho khách dựa trên thông tin khách, phòng chọn, ngày nhận/trả dự kiến và tiền cọc.</w:t>
            </w:r>
          </w:p>
        </w:tc>
      </w:tr>
      <w:tr w:rsidR="004A442C" w:rsidRPr="00975DB3" w14:paraId="40ABCE4B" w14:textId="77777777" w:rsidTr="00B254FB">
        <w:trPr>
          <w:cantSplit/>
        </w:trPr>
        <w:tc>
          <w:tcPr>
            <w:tcW w:w="2277" w:type="dxa"/>
          </w:tcPr>
          <w:p w14:paraId="114E0F5A" w14:textId="77777777" w:rsidR="008C30C7" w:rsidRPr="00975DB3" w:rsidRDefault="00000000">
            <w:pPr>
              <w:spacing w:after="0" w:line="240" w:lineRule="auto"/>
            </w:pPr>
            <w:r w:rsidRPr="00975DB3">
              <w:rPr>
                <w:sz w:val="21"/>
                <w:szCs w:val="21"/>
              </w:rPr>
              <w:t>Tiền điều kiện</w:t>
            </w:r>
          </w:p>
        </w:tc>
        <w:tc>
          <w:tcPr>
            <w:tcW w:w="7023" w:type="dxa"/>
          </w:tcPr>
          <w:p w14:paraId="7AAFADCF" w14:textId="77777777" w:rsidR="008C30C7" w:rsidRPr="00975DB3" w:rsidRDefault="00000000">
            <w:pPr>
              <w:spacing w:after="0" w:line="240" w:lineRule="auto"/>
            </w:pPr>
            <w:r w:rsidRPr="00975DB3">
              <w:rPr>
                <w:sz w:val="21"/>
                <w:szCs w:val="21"/>
              </w:rPr>
              <w:t>Nhân viên đã đăng nhập hệ thống; đã có thông tin khách hàng.</w:t>
            </w:r>
          </w:p>
        </w:tc>
      </w:tr>
      <w:tr w:rsidR="004A442C" w:rsidRPr="00975DB3" w14:paraId="3D16B005" w14:textId="77777777" w:rsidTr="00B254FB">
        <w:trPr>
          <w:cantSplit/>
        </w:trPr>
        <w:tc>
          <w:tcPr>
            <w:tcW w:w="2277" w:type="dxa"/>
          </w:tcPr>
          <w:p w14:paraId="1A15E2E6" w14:textId="77777777" w:rsidR="008C30C7" w:rsidRPr="00975DB3" w:rsidRDefault="00000000">
            <w:pPr>
              <w:spacing w:after="0" w:line="240" w:lineRule="auto"/>
            </w:pPr>
            <w:r w:rsidRPr="00975DB3">
              <w:rPr>
                <w:sz w:val="21"/>
                <w:szCs w:val="21"/>
              </w:rPr>
              <w:t>Hậu điều kiện</w:t>
            </w:r>
          </w:p>
        </w:tc>
        <w:tc>
          <w:tcPr>
            <w:tcW w:w="7023" w:type="dxa"/>
          </w:tcPr>
          <w:p w14:paraId="54AE4840" w14:textId="77777777" w:rsidR="008C30C7" w:rsidRPr="00975DB3" w:rsidRDefault="00000000">
            <w:pPr>
              <w:spacing w:after="0" w:line="240" w:lineRule="auto"/>
            </w:pPr>
            <w:r w:rsidRPr="00975DB3">
              <w:rPr>
                <w:sz w:val="21"/>
                <w:szCs w:val="21"/>
              </w:rPr>
              <w:t>Phiếu đặt phòng được lưu với trạng thái "Đã đặt"; các phòng liên quan chuyển trạng thái "Đã đặt".</w:t>
            </w:r>
          </w:p>
        </w:tc>
      </w:tr>
    </w:tbl>
    <w:p w14:paraId="2A6B7175" w14:textId="77777777" w:rsidR="008C30C7" w:rsidRPr="00975DB3" w:rsidRDefault="00000000">
      <w:pPr>
        <w:spacing w:before="120" w:after="60"/>
      </w:pPr>
      <w:r w:rsidRPr="00975DB3">
        <w:rPr>
          <w:b/>
          <w:bCs/>
          <w:sz w:val="22"/>
          <w:szCs w:val="22"/>
        </w:rPr>
        <w:t>Luồng sự kiện chính:</w:t>
      </w:r>
    </w:p>
    <w:p w14:paraId="76EC4D79" w14:textId="77777777" w:rsidR="008C30C7" w:rsidRPr="00975DB3" w:rsidRDefault="00000000">
      <w:pPr>
        <w:spacing w:after="160" w:line="300" w:lineRule="auto"/>
        <w:jc w:val="both"/>
      </w:pPr>
      <w:r w:rsidRPr="00975DB3">
        <w:t>1. Lễ tân chọn/khai báo khách, chọn kênh đặt (điện thoại, website, trực tiếp), nhập ngày nhận, ngày trả dự kiến và tiền cọc.</w:t>
      </w:r>
    </w:p>
    <w:p w14:paraId="62650F18" w14:textId="77777777" w:rsidR="008C30C7" w:rsidRPr="00975DB3" w:rsidRDefault="00000000">
      <w:pPr>
        <w:spacing w:after="160" w:line="300" w:lineRule="auto"/>
        <w:jc w:val="both"/>
      </w:pPr>
      <w:r w:rsidRPr="00975DB3">
        <w:lastRenderedPageBreak/>
        <w:t>2. Lễ tân chọn một hoặc nhiều phòng và nhập số người dự kiến cho từng phòng.</w:t>
      </w:r>
    </w:p>
    <w:p w14:paraId="5A00FA89" w14:textId="77777777" w:rsidR="008C30C7" w:rsidRPr="00975DB3" w:rsidRDefault="00000000">
      <w:pPr>
        <w:spacing w:after="160" w:line="300" w:lineRule="auto"/>
        <w:jc w:val="both"/>
      </w:pPr>
      <w:r w:rsidRPr="00975DB3">
        <w:t>3. Hệ thống kiểm tra số người so với sức chứa của từng phòng.</w:t>
      </w:r>
    </w:p>
    <w:p w14:paraId="72984C68" w14:textId="77777777" w:rsidR="008C30C7" w:rsidRPr="00975DB3" w:rsidRDefault="00000000">
      <w:pPr>
        <w:spacing w:after="160" w:line="300" w:lineRule="auto"/>
        <w:jc w:val="both"/>
      </w:pPr>
      <w:r w:rsidRPr="00975DB3">
        <w:t>4. Hệ thống kiểm tra lịch đặt của từng phòng có trùng với các phiếu đang ở trạng thái "Đã đặt"/"Đang ở" hay không.</w:t>
      </w:r>
    </w:p>
    <w:p w14:paraId="57B82E89" w14:textId="77777777" w:rsidR="008C30C7" w:rsidRPr="00975DB3" w:rsidRDefault="00000000">
      <w:pPr>
        <w:spacing w:after="160" w:line="300" w:lineRule="auto"/>
        <w:jc w:val="both"/>
      </w:pPr>
      <w:r w:rsidRPr="00975DB3">
        <w:t>5. Nếu hợp lệ, hệ thống lưu phiếu đặt phòng, chi tiết từng phòng và cập nhật trạng thái phòng.</w:t>
      </w:r>
    </w:p>
    <w:p w14:paraId="4FDE283E" w14:textId="77777777" w:rsidR="008C30C7" w:rsidRPr="00975DB3" w:rsidRDefault="00000000">
      <w:pPr>
        <w:spacing w:before="60" w:after="60"/>
      </w:pPr>
      <w:r w:rsidRPr="00975DB3">
        <w:rPr>
          <w:b/>
          <w:bCs/>
          <w:sz w:val="22"/>
          <w:szCs w:val="22"/>
        </w:rPr>
        <w:t>Luồng thay thế / ngoại lệ:</w:t>
      </w:r>
    </w:p>
    <w:p w14:paraId="18BAB0A3" w14:textId="77777777" w:rsidR="008C30C7" w:rsidRPr="00975DB3" w:rsidRDefault="00000000" w:rsidP="00252A9F">
      <w:pPr>
        <w:spacing w:after="100" w:line="300" w:lineRule="auto"/>
        <w:ind w:left="360"/>
        <w:jc w:val="both"/>
      </w:pPr>
      <w:r w:rsidRPr="00975DB3">
        <w:t>Số người vượt sức chứa phòng: hệ thống từ chối và thông báo phòng vượt sức chứa.</w:t>
      </w:r>
    </w:p>
    <w:p w14:paraId="4D171616" w14:textId="77777777" w:rsidR="008C30C7" w:rsidRPr="00975DB3" w:rsidRDefault="00000000" w:rsidP="00252A9F">
      <w:pPr>
        <w:spacing w:after="100" w:line="300" w:lineRule="auto"/>
        <w:ind w:left="360"/>
        <w:jc w:val="both"/>
      </w:pPr>
      <w:r w:rsidRPr="00975DB3">
        <w:t>Phòng bị trùng lịch với phiếu khác: hệ thống từ chối và thông báo trùng lịch.</w:t>
      </w:r>
    </w:p>
    <w:p w14:paraId="09B71EAA" w14:textId="77777777" w:rsidR="008C30C7" w:rsidRPr="00975DB3" w:rsidRDefault="00000000" w:rsidP="00252A9F">
      <w:pPr>
        <w:spacing w:after="100" w:line="300" w:lineRule="auto"/>
        <w:ind w:left="360"/>
        <w:jc w:val="both"/>
      </w:pPr>
      <w:r w:rsidRPr="00975DB3">
        <w:t>Ngày trả dự kiến nhỏ hơn ngày nhận: hệ thống từ chối, yêu cầu nhập lại.</w:t>
      </w:r>
    </w:p>
    <w:p w14:paraId="51201CF9" w14:textId="77777777" w:rsidR="008C30C7" w:rsidRPr="00975DB3" w:rsidRDefault="00000000">
      <w:pPr>
        <w:spacing w:before="60" w:after="200"/>
      </w:pPr>
      <w:r w:rsidRPr="00975DB3">
        <w:rPr>
          <w:i/>
          <w:iCs/>
          <w:sz w:val="22"/>
          <w:szCs w:val="22"/>
        </w:rPr>
        <w:t>Quy tắc nghiệp vụ liên quan: BR02, BR05.</w:t>
      </w:r>
    </w:p>
    <w:p w14:paraId="580465A8" w14:textId="77777777" w:rsidR="008C30C7" w:rsidRPr="00975DB3" w:rsidRDefault="00000000">
      <w:pPr>
        <w:pStyle w:val="Heading4"/>
      </w:pPr>
      <w:r w:rsidRPr="00975DB3">
        <w:t>UC02 - Nhận phòng</w:t>
      </w:r>
    </w:p>
    <w:tbl>
      <w:tblPr>
        <w:tblStyle w:val="TableGrid"/>
        <w:tblW w:w="9300" w:type="dxa"/>
        <w:tblLook w:val="04A0" w:firstRow="1" w:lastRow="0" w:firstColumn="1" w:lastColumn="0" w:noHBand="0" w:noVBand="1"/>
      </w:tblPr>
      <w:tblGrid>
        <w:gridCol w:w="2277"/>
        <w:gridCol w:w="7023"/>
      </w:tblGrid>
      <w:tr w:rsidR="004A442C" w:rsidRPr="00975DB3" w14:paraId="466E84A7" w14:textId="77777777" w:rsidTr="00B254FB">
        <w:trPr>
          <w:cantSplit/>
        </w:trPr>
        <w:tc>
          <w:tcPr>
            <w:tcW w:w="2277" w:type="dxa"/>
          </w:tcPr>
          <w:p w14:paraId="3BBCB8C5" w14:textId="77777777" w:rsidR="008C30C7" w:rsidRPr="00975DB3" w:rsidRDefault="00000000">
            <w:pPr>
              <w:spacing w:after="0" w:line="240" w:lineRule="auto"/>
            </w:pPr>
            <w:r w:rsidRPr="00975DB3">
              <w:rPr>
                <w:b/>
                <w:bCs/>
                <w:sz w:val="21"/>
                <w:szCs w:val="21"/>
              </w:rPr>
              <w:t>Thuộc tính</w:t>
            </w:r>
          </w:p>
        </w:tc>
        <w:tc>
          <w:tcPr>
            <w:tcW w:w="7023" w:type="dxa"/>
          </w:tcPr>
          <w:p w14:paraId="52093622" w14:textId="77777777" w:rsidR="008C30C7" w:rsidRPr="00975DB3" w:rsidRDefault="00000000">
            <w:pPr>
              <w:spacing w:after="0" w:line="240" w:lineRule="auto"/>
            </w:pPr>
            <w:r w:rsidRPr="00975DB3">
              <w:rPr>
                <w:b/>
                <w:bCs/>
                <w:sz w:val="21"/>
                <w:szCs w:val="21"/>
              </w:rPr>
              <w:t>Nội dung</w:t>
            </w:r>
          </w:p>
        </w:tc>
      </w:tr>
      <w:tr w:rsidR="004A442C" w:rsidRPr="00975DB3" w14:paraId="3F771555" w14:textId="77777777" w:rsidTr="00B254FB">
        <w:trPr>
          <w:cantSplit/>
        </w:trPr>
        <w:tc>
          <w:tcPr>
            <w:tcW w:w="2277" w:type="dxa"/>
          </w:tcPr>
          <w:p w14:paraId="18E3CD64" w14:textId="77777777" w:rsidR="008C30C7" w:rsidRPr="00975DB3" w:rsidRDefault="00000000">
            <w:pPr>
              <w:spacing w:after="0" w:line="240" w:lineRule="auto"/>
            </w:pPr>
            <w:r w:rsidRPr="00975DB3">
              <w:rPr>
                <w:sz w:val="21"/>
                <w:szCs w:val="21"/>
              </w:rPr>
              <w:t>Mã Use Case</w:t>
            </w:r>
          </w:p>
        </w:tc>
        <w:tc>
          <w:tcPr>
            <w:tcW w:w="7023" w:type="dxa"/>
          </w:tcPr>
          <w:p w14:paraId="764B3D2E" w14:textId="77777777" w:rsidR="008C30C7" w:rsidRPr="00975DB3" w:rsidRDefault="00000000">
            <w:pPr>
              <w:spacing w:after="0" w:line="240" w:lineRule="auto"/>
            </w:pPr>
            <w:r w:rsidRPr="00975DB3">
              <w:rPr>
                <w:sz w:val="21"/>
                <w:szCs w:val="21"/>
              </w:rPr>
              <w:t>UC02</w:t>
            </w:r>
          </w:p>
        </w:tc>
      </w:tr>
      <w:tr w:rsidR="004A442C" w:rsidRPr="00975DB3" w14:paraId="294D2907" w14:textId="77777777" w:rsidTr="00B254FB">
        <w:trPr>
          <w:cantSplit/>
        </w:trPr>
        <w:tc>
          <w:tcPr>
            <w:tcW w:w="2277" w:type="dxa"/>
          </w:tcPr>
          <w:p w14:paraId="567A2F06" w14:textId="77777777" w:rsidR="008C30C7" w:rsidRPr="00975DB3" w:rsidRDefault="00000000">
            <w:pPr>
              <w:spacing w:after="0" w:line="240" w:lineRule="auto"/>
            </w:pPr>
            <w:r w:rsidRPr="00975DB3">
              <w:rPr>
                <w:sz w:val="21"/>
                <w:szCs w:val="21"/>
              </w:rPr>
              <w:t>Tên Use Case</w:t>
            </w:r>
          </w:p>
        </w:tc>
        <w:tc>
          <w:tcPr>
            <w:tcW w:w="7023" w:type="dxa"/>
          </w:tcPr>
          <w:p w14:paraId="286AEE85" w14:textId="77777777" w:rsidR="008C30C7" w:rsidRPr="00975DB3" w:rsidRDefault="00000000">
            <w:pPr>
              <w:spacing w:after="0" w:line="240" w:lineRule="auto"/>
            </w:pPr>
            <w:r w:rsidRPr="00975DB3">
              <w:rPr>
                <w:sz w:val="21"/>
                <w:szCs w:val="21"/>
              </w:rPr>
              <w:t>Nhận phòng (kèm ghi nhận người lưu trú)</w:t>
            </w:r>
          </w:p>
        </w:tc>
      </w:tr>
      <w:tr w:rsidR="004A442C" w:rsidRPr="00975DB3" w14:paraId="76265933" w14:textId="77777777" w:rsidTr="00B254FB">
        <w:trPr>
          <w:cantSplit/>
        </w:trPr>
        <w:tc>
          <w:tcPr>
            <w:tcW w:w="2277" w:type="dxa"/>
          </w:tcPr>
          <w:p w14:paraId="102BBAAD" w14:textId="77777777" w:rsidR="008C30C7" w:rsidRPr="00975DB3" w:rsidRDefault="00000000">
            <w:pPr>
              <w:spacing w:after="0" w:line="240" w:lineRule="auto"/>
            </w:pPr>
            <w:r w:rsidRPr="00975DB3">
              <w:rPr>
                <w:sz w:val="21"/>
                <w:szCs w:val="21"/>
              </w:rPr>
              <w:t>Actor</w:t>
            </w:r>
          </w:p>
        </w:tc>
        <w:tc>
          <w:tcPr>
            <w:tcW w:w="7023" w:type="dxa"/>
          </w:tcPr>
          <w:p w14:paraId="78A53D1C" w14:textId="77777777" w:rsidR="008C30C7" w:rsidRPr="00975DB3" w:rsidRDefault="00000000">
            <w:pPr>
              <w:spacing w:after="0" w:line="240" w:lineRule="auto"/>
            </w:pPr>
            <w:r w:rsidRPr="00975DB3">
              <w:rPr>
                <w:sz w:val="21"/>
                <w:szCs w:val="21"/>
              </w:rPr>
              <w:t>NV lễ tân</w:t>
            </w:r>
          </w:p>
        </w:tc>
      </w:tr>
      <w:tr w:rsidR="004A442C" w:rsidRPr="00975DB3" w14:paraId="695AA23F" w14:textId="77777777" w:rsidTr="00B254FB">
        <w:trPr>
          <w:cantSplit/>
        </w:trPr>
        <w:tc>
          <w:tcPr>
            <w:tcW w:w="2277" w:type="dxa"/>
          </w:tcPr>
          <w:p w14:paraId="3838E773" w14:textId="77777777" w:rsidR="008C30C7" w:rsidRPr="00975DB3" w:rsidRDefault="00000000">
            <w:pPr>
              <w:spacing w:after="0" w:line="240" w:lineRule="auto"/>
            </w:pPr>
            <w:r w:rsidRPr="00975DB3">
              <w:rPr>
                <w:sz w:val="21"/>
                <w:szCs w:val="21"/>
              </w:rPr>
              <w:t>Mục đích</w:t>
            </w:r>
          </w:p>
        </w:tc>
        <w:tc>
          <w:tcPr>
            <w:tcW w:w="7023" w:type="dxa"/>
          </w:tcPr>
          <w:p w14:paraId="7A13EC3C" w14:textId="77777777" w:rsidR="008C30C7" w:rsidRPr="00975DB3" w:rsidRDefault="00000000">
            <w:pPr>
              <w:spacing w:after="0" w:line="240" w:lineRule="auto"/>
            </w:pPr>
            <w:r w:rsidRPr="00975DB3">
              <w:rPr>
                <w:sz w:val="21"/>
                <w:szCs w:val="21"/>
              </w:rPr>
              <w:t>Ghi nhận khách thực tế đến nhận phòng và chuyển trạng thái phiếu đặt sang "Đang ở".</w:t>
            </w:r>
          </w:p>
        </w:tc>
      </w:tr>
      <w:tr w:rsidR="004A442C" w:rsidRPr="00975DB3" w14:paraId="5B50611A" w14:textId="77777777" w:rsidTr="00B254FB">
        <w:trPr>
          <w:cantSplit/>
        </w:trPr>
        <w:tc>
          <w:tcPr>
            <w:tcW w:w="2277" w:type="dxa"/>
          </w:tcPr>
          <w:p w14:paraId="550F2CD1" w14:textId="77777777" w:rsidR="008C30C7" w:rsidRPr="00975DB3" w:rsidRDefault="00000000">
            <w:pPr>
              <w:spacing w:after="0" w:line="240" w:lineRule="auto"/>
            </w:pPr>
            <w:r w:rsidRPr="00975DB3">
              <w:rPr>
                <w:sz w:val="21"/>
                <w:szCs w:val="21"/>
              </w:rPr>
              <w:t>Tiền điều kiện</w:t>
            </w:r>
          </w:p>
        </w:tc>
        <w:tc>
          <w:tcPr>
            <w:tcW w:w="7023" w:type="dxa"/>
          </w:tcPr>
          <w:p w14:paraId="42373746" w14:textId="77777777" w:rsidR="008C30C7" w:rsidRPr="00975DB3" w:rsidRDefault="00000000">
            <w:pPr>
              <w:spacing w:after="0" w:line="240" w:lineRule="auto"/>
            </w:pPr>
            <w:r w:rsidRPr="00975DB3">
              <w:rPr>
                <w:sz w:val="21"/>
                <w:szCs w:val="21"/>
              </w:rPr>
              <w:t>Đã tồn tại phiếu đặt phòng ở trạng thái "Đã đặt".</w:t>
            </w:r>
          </w:p>
        </w:tc>
      </w:tr>
      <w:tr w:rsidR="004A442C" w:rsidRPr="00975DB3" w14:paraId="76E9C718" w14:textId="77777777" w:rsidTr="00B254FB">
        <w:trPr>
          <w:cantSplit/>
        </w:trPr>
        <w:tc>
          <w:tcPr>
            <w:tcW w:w="2277" w:type="dxa"/>
          </w:tcPr>
          <w:p w14:paraId="35AA1922" w14:textId="77777777" w:rsidR="008C30C7" w:rsidRPr="00975DB3" w:rsidRDefault="00000000">
            <w:pPr>
              <w:spacing w:after="0" w:line="240" w:lineRule="auto"/>
            </w:pPr>
            <w:r w:rsidRPr="00975DB3">
              <w:rPr>
                <w:sz w:val="21"/>
                <w:szCs w:val="21"/>
              </w:rPr>
              <w:t>Hậu điều kiện</w:t>
            </w:r>
          </w:p>
        </w:tc>
        <w:tc>
          <w:tcPr>
            <w:tcW w:w="7023" w:type="dxa"/>
          </w:tcPr>
          <w:p w14:paraId="5992FC66" w14:textId="77777777" w:rsidR="008C30C7" w:rsidRPr="00975DB3" w:rsidRDefault="00000000">
            <w:pPr>
              <w:spacing w:after="0" w:line="240" w:lineRule="auto"/>
            </w:pPr>
            <w:r w:rsidRPr="00975DB3">
              <w:rPr>
                <w:sz w:val="21"/>
                <w:szCs w:val="21"/>
              </w:rPr>
              <w:t>Phiếu đặt phòng chuyển trạng thái "Đang ở"; các phòng liên quan chuyển trạng thái "Đang ở"; danh sách người lưu trú được ghi nhận.</w:t>
            </w:r>
          </w:p>
        </w:tc>
      </w:tr>
    </w:tbl>
    <w:p w14:paraId="0187CF18" w14:textId="77777777" w:rsidR="008C30C7" w:rsidRPr="00975DB3" w:rsidRDefault="00000000">
      <w:pPr>
        <w:spacing w:before="120" w:after="60"/>
      </w:pPr>
      <w:r w:rsidRPr="00975DB3">
        <w:rPr>
          <w:b/>
          <w:bCs/>
          <w:sz w:val="22"/>
          <w:szCs w:val="22"/>
        </w:rPr>
        <w:t>Luồng sự kiện chính:</w:t>
      </w:r>
    </w:p>
    <w:p w14:paraId="52208A6F" w14:textId="77777777" w:rsidR="008C30C7" w:rsidRPr="00975DB3" w:rsidRDefault="00000000">
      <w:pPr>
        <w:spacing w:after="160" w:line="300" w:lineRule="auto"/>
        <w:jc w:val="both"/>
      </w:pPr>
      <w:r w:rsidRPr="00975DB3">
        <w:t>1. Lễ tân chọn phiếu đặt phòng cần nhận phòng.</w:t>
      </w:r>
    </w:p>
    <w:p w14:paraId="456B9F70" w14:textId="77777777" w:rsidR="008C30C7" w:rsidRPr="00975DB3" w:rsidRDefault="00000000">
      <w:pPr>
        <w:spacing w:after="160" w:line="300" w:lineRule="auto"/>
        <w:jc w:val="both"/>
      </w:pPr>
      <w:r w:rsidRPr="00975DB3">
        <w:t>2. Lễ tân nhập họ tên, số CMND/CCCD, quốc tịch cho từng người lưu trú trong mỗi phòng (include "Ghi nhận người lưu trú").</w:t>
      </w:r>
    </w:p>
    <w:p w14:paraId="4CD06C32" w14:textId="77777777" w:rsidR="008C30C7" w:rsidRPr="00975DB3" w:rsidRDefault="00000000">
      <w:pPr>
        <w:spacing w:after="160" w:line="300" w:lineRule="auto"/>
        <w:jc w:val="both"/>
      </w:pPr>
      <w:r w:rsidRPr="00975DB3">
        <w:t>3. Hệ thống kiểm tra số người đã ghi không vượt số người đăng ký trong chi tiết đặt phòng.</w:t>
      </w:r>
    </w:p>
    <w:p w14:paraId="72D39234" w14:textId="77777777" w:rsidR="008C30C7" w:rsidRPr="00975DB3" w:rsidRDefault="00000000">
      <w:pPr>
        <w:spacing w:after="160" w:line="300" w:lineRule="auto"/>
        <w:jc w:val="both"/>
      </w:pPr>
      <w:r w:rsidRPr="00975DB3">
        <w:t>4. Lễ tân xác nhận "Nhận phòng"; hệ thống cập nhật trạng thái phiếu và phòng.</w:t>
      </w:r>
    </w:p>
    <w:p w14:paraId="399CBF24" w14:textId="77777777" w:rsidR="008C30C7" w:rsidRPr="00975DB3" w:rsidRDefault="00000000">
      <w:pPr>
        <w:spacing w:before="60" w:after="60"/>
      </w:pPr>
      <w:r w:rsidRPr="00975DB3">
        <w:rPr>
          <w:b/>
          <w:bCs/>
          <w:sz w:val="22"/>
          <w:szCs w:val="22"/>
        </w:rPr>
        <w:t>Luồng thay thế / ngoại lệ:</w:t>
      </w:r>
    </w:p>
    <w:p w14:paraId="4D5D916F" w14:textId="77777777" w:rsidR="008C30C7" w:rsidRPr="00975DB3" w:rsidRDefault="00000000" w:rsidP="00252A9F">
      <w:pPr>
        <w:spacing w:after="100" w:line="300" w:lineRule="auto"/>
        <w:ind w:left="360"/>
        <w:jc w:val="both"/>
      </w:pPr>
      <w:r w:rsidRPr="00975DB3">
        <w:t>Số người lưu trú đã ghi đủ theo đăng ký: hệ thống từ chối thêm người mới.</w:t>
      </w:r>
    </w:p>
    <w:p w14:paraId="19A1227F" w14:textId="77777777" w:rsidR="008C30C7" w:rsidRPr="00975DB3" w:rsidRDefault="00000000" w:rsidP="00252A9F">
      <w:pPr>
        <w:spacing w:after="100" w:line="300" w:lineRule="auto"/>
        <w:ind w:left="360"/>
        <w:jc w:val="both"/>
      </w:pPr>
      <w:r w:rsidRPr="00975DB3">
        <w:t>Khách không đến nhận phòng theo dự kiến: nhân viên đánh dấu "No-show", phòng được giải phóng.</w:t>
      </w:r>
    </w:p>
    <w:p w14:paraId="55B52D70" w14:textId="77777777" w:rsidR="008C30C7" w:rsidRPr="00975DB3" w:rsidRDefault="00000000">
      <w:pPr>
        <w:spacing w:before="60" w:after="200"/>
      </w:pPr>
      <w:r w:rsidRPr="00975DB3">
        <w:rPr>
          <w:i/>
          <w:iCs/>
          <w:sz w:val="22"/>
          <w:szCs w:val="22"/>
        </w:rPr>
        <w:t>Quy tắc nghiệp vụ liên quan: BR06.</w:t>
      </w:r>
    </w:p>
    <w:p w14:paraId="229D1095" w14:textId="77777777" w:rsidR="008C30C7" w:rsidRPr="00975DB3" w:rsidRDefault="00000000">
      <w:pPr>
        <w:pStyle w:val="Heading4"/>
      </w:pPr>
      <w:r w:rsidRPr="00975DB3">
        <w:t>UC03 - Lắp đặt tiện nghi</w:t>
      </w:r>
    </w:p>
    <w:tbl>
      <w:tblPr>
        <w:tblStyle w:val="TableGrid"/>
        <w:tblW w:w="9300" w:type="dxa"/>
        <w:tblLook w:val="04A0" w:firstRow="1" w:lastRow="0" w:firstColumn="1" w:lastColumn="0" w:noHBand="0" w:noVBand="1"/>
      </w:tblPr>
      <w:tblGrid>
        <w:gridCol w:w="2277"/>
        <w:gridCol w:w="7023"/>
      </w:tblGrid>
      <w:tr w:rsidR="004A442C" w:rsidRPr="00975DB3" w14:paraId="6AC8A65D" w14:textId="77777777" w:rsidTr="00B254FB">
        <w:trPr>
          <w:cantSplit/>
        </w:trPr>
        <w:tc>
          <w:tcPr>
            <w:tcW w:w="2277" w:type="dxa"/>
          </w:tcPr>
          <w:p w14:paraId="7E91F75F" w14:textId="77777777" w:rsidR="008C30C7" w:rsidRPr="00975DB3" w:rsidRDefault="00000000">
            <w:pPr>
              <w:spacing w:after="0" w:line="240" w:lineRule="auto"/>
            </w:pPr>
            <w:r w:rsidRPr="00975DB3">
              <w:rPr>
                <w:b/>
                <w:bCs/>
                <w:sz w:val="21"/>
                <w:szCs w:val="21"/>
              </w:rPr>
              <w:t>Thuộc tính</w:t>
            </w:r>
          </w:p>
        </w:tc>
        <w:tc>
          <w:tcPr>
            <w:tcW w:w="7023" w:type="dxa"/>
          </w:tcPr>
          <w:p w14:paraId="40CBF026" w14:textId="77777777" w:rsidR="008C30C7" w:rsidRPr="00975DB3" w:rsidRDefault="00000000">
            <w:pPr>
              <w:spacing w:after="0" w:line="240" w:lineRule="auto"/>
            </w:pPr>
            <w:r w:rsidRPr="00975DB3">
              <w:rPr>
                <w:b/>
                <w:bCs/>
                <w:sz w:val="21"/>
                <w:szCs w:val="21"/>
              </w:rPr>
              <w:t>Nội dung</w:t>
            </w:r>
          </w:p>
        </w:tc>
      </w:tr>
      <w:tr w:rsidR="004A442C" w:rsidRPr="00975DB3" w14:paraId="7B0D93FA" w14:textId="77777777" w:rsidTr="00B254FB">
        <w:trPr>
          <w:cantSplit/>
        </w:trPr>
        <w:tc>
          <w:tcPr>
            <w:tcW w:w="2277" w:type="dxa"/>
          </w:tcPr>
          <w:p w14:paraId="2EA31F58" w14:textId="77777777" w:rsidR="008C30C7" w:rsidRPr="00975DB3" w:rsidRDefault="00000000">
            <w:pPr>
              <w:spacing w:after="0" w:line="240" w:lineRule="auto"/>
            </w:pPr>
            <w:r w:rsidRPr="00975DB3">
              <w:rPr>
                <w:sz w:val="21"/>
                <w:szCs w:val="21"/>
              </w:rPr>
              <w:t>Mã Use Case</w:t>
            </w:r>
          </w:p>
        </w:tc>
        <w:tc>
          <w:tcPr>
            <w:tcW w:w="7023" w:type="dxa"/>
          </w:tcPr>
          <w:p w14:paraId="42F639A0" w14:textId="77777777" w:rsidR="008C30C7" w:rsidRPr="00975DB3" w:rsidRDefault="00000000">
            <w:pPr>
              <w:spacing w:after="0" w:line="240" w:lineRule="auto"/>
            </w:pPr>
            <w:r w:rsidRPr="00975DB3">
              <w:rPr>
                <w:sz w:val="21"/>
                <w:szCs w:val="21"/>
              </w:rPr>
              <w:t>UC03</w:t>
            </w:r>
          </w:p>
        </w:tc>
      </w:tr>
      <w:tr w:rsidR="004A442C" w:rsidRPr="00975DB3" w14:paraId="2CDBCE1A" w14:textId="77777777" w:rsidTr="00B254FB">
        <w:trPr>
          <w:cantSplit/>
        </w:trPr>
        <w:tc>
          <w:tcPr>
            <w:tcW w:w="2277" w:type="dxa"/>
          </w:tcPr>
          <w:p w14:paraId="52F2CA64" w14:textId="77777777" w:rsidR="008C30C7" w:rsidRPr="00975DB3" w:rsidRDefault="00000000">
            <w:pPr>
              <w:spacing w:after="0" w:line="240" w:lineRule="auto"/>
            </w:pPr>
            <w:r w:rsidRPr="00975DB3">
              <w:rPr>
                <w:sz w:val="21"/>
                <w:szCs w:val="21"/>
              </w:rPr>
              <w:t>Tên Use Case</w:t>
            </w:r>
          </w:p>
        </w:tc>
        <w:tc>
          <w:tcPr>
            <w:tcW w:w="7023" w:type="dxa"/>
          </w:tcPr>
          <w:p w14:paraId="474B3FCF" w14:textId="77777777" w:rsidR="008C30C7" w:rsidRPr="00975DB3" w:rsidRDefault="00000000">
            <w:pPr>
              <w:spacing w:after="0" w:line="240" w:lineRule="auto"/>
            </w:pPr>
            <w:r w:rsidRPr="00975DB3">
              <w:rPr>
                <w:sz w:val="21"/>
                <w:szCs w:val="21"/>
              </w:rPr>
              <w:t>Lập phiếu lắp đặt / luân chuyển tiện nghi</w:t>
            </w:r>
          </w:p>
        </w:tc>
      </w:tr>
      <w:tr w:rsidR="004A442C" w:rsidRPr="00975DB3" w14:paraId="5F4C4670" w14:textId="77777777" w:rsidTr="00B254FB">
        <w:trPr>
          <w:cantSplit/>
        </w:trPr>
        <w:tc>
          <w:tcPr>
            <w:tcW w:w="2277" w:type="dxa"/>
          </w:tcPr>
          <w:p w14:paraId="077E967D" w14:textId="77777777" w:rsidR="008C30C7" w:rsidRPr="00975DB3" w:rsidRDefault="00000000">
            <w:pPr>
              <w:spacing w:after="0" w:line="240" w:lineRule="auto"/>
            </w:pPr>
            <w:r w:rsidRPr="00975DB3">
              <w:rPr>
                <w:sz w:val="21"/>
                <w:szCs w:val="21"/>
              </w:rPr>
              <w:lastRenderedPageBreak/>
              <w:t>Actor</w:t>
            </w:r>
          </w:p>
        </w:tc>
        <w:tc>
          <w:tcPr>
            <w:tcW w:w="7023" w:type="dxa"/>
          </w:tcPr>
          <w:p w14:paraId="1E5FE120" w14:textId="77777777" w:rsidR="008C30C7" w:rsidRPr="00975DB3" w:rsidRDefault="00000000">
            <w:pPr>
              <w:spacing w:after="0" w:line="240" w:lineRule="auto"/>
            </w:pPr>
            <w:r w:rsidRPr="00975DB3">
              <w:rPr>
                <w:sz w:val="21"/>
                <w:szCs w:val="21"/>
              </w:rPr>
              <w:t>NV phục vụ phòng</w:t>
            </w:r>
          </w:p>
        </w:tc>
      </w:tr>
      <w:tr w:rsidR="004A442C" w:rsidRPr="00975DB3" w14:paraId="4A2FF417" w14:textId="77777777" w:rsidTr="00B254FB">
        <w:trPr>
          <w:cantSplit/>
        </w:trPr>
        <w:tc>
          <w:tcPr>
            <w:tcW w:w="2277" w:type="dxa"/>
          </w:tcPr>
          <w:p w14:paraId="0C373146" w14:textId="77777777" w:rsidR="008C30C7" w:rsidRPr="00975DB3" w:rsidRDefault="00000000">
            <w:pPr>
              <w:spacing w:after="0" w:line="240" w:lineRule="auto"/>
            </w:pPr>
            <w:r w:rsidRPr="00975DB3">
              <w:rPr>
                <w:sz w:val="21"/>
                <w:szCs w:val="21"/>
              </w:rPr>
              <w:t>Mục đích</w:t>
            </w:r>
          </w:p>
        </w:tc>
        <w:tc>
          <w:tcPr>
            <w:tcW w:w="7023" w:type="dxa"/>
          </w:tcPr>
          <w:p w14:paraId="3C6A0433" w14:textId="77777777" w:rsidR="008C30C7" w:rsidRPr="00975DB3" w:rsidRDefault="00000000">
            <w:pPr>
              <w:spacing w:after="0" w:line="240" w:lineRule="auto"/>
            </w:pPr>
            <w:r w:rsidRPr="00975DB3">
              <w:rPr>
                <w:sz w:val="21"/>
                <w:szCs w:val="21"/>
              </w:rPr>
              <w:t>Ghi nhận việc trang bị hoặc luân chuyển một tiện nghi cụ thể cho một phòng tại một ngày xác định.</w:t>
            </w:r>
          </w:p>
        </w:tc>
      </w:tr>
      <w:tr w:rsidR="004A442C" w:rsidRPr="00975DB3" w14:paraId="35CB9C1A" w14:textId="77777777" w:rsidTr="00B254FB">
        <w:trPr>
          <w:cantSplit/>
        </w:trPr>
        <w:tc>
          <w:tcPr>
            <w:tcW w:w="2277" w:type="dxa"/>
          </w:tcPr>
          <w:p w14:paraId="2CB3EED9" w14:textId="77777777" w:rsidR="008C30C7" w:rsidRPr="00975DB3" w:rsidRDefault="00000000">
            <w:pPr>
              <w:spacing w:after="0" w:line="240" w:lineRule="auto"/>
            </w:pPr>
            <w:r w:rsidRPr="00975DB3">
              <w:rPr>
                <w:sz w:val="21"/>
                <w:szCs w:val="21"/>
              </w:rPr>
              <w:t>Tiền điều kiện</w:t>
            </w:r>
          </w:p>
        </w:tc>
        <w:tc>
          <w:tcPr>
            <w:tcW w:w="7023" w:type="dxa"/>
          </w:tcPr>
          <w:p w14:paraId="0DDEC22B" w14:textId="77777777" w:rsidR="008C30C7" w:rsidRPr="00975DB3" w:rsidRDefault="00000000">
            <w:pPr>
              <w:spacing w:after="0" w:line="240" w:lineRule="auto"/>
            </w:pPr>
            <w:r w:rsidRPr="00975DB3">
              <w:rPr>
                <w:sz w:val="21"/>
                <w:szCs w:val="21"/>
              </w:rPr>
              <w:t>Tiện nghi và phòng đã tồn tại trong danh mục.</w:t>
            </w:r>
          </w:p>
        </w:tc>
      </w:tr>
      <w:tr w:rsidR="004A442C" w:rsidRPr="00975DB3" w14:paraId="412156FA" w14:textId="77777777" w:rsidTr="00B254FB">
        <w:trPr>
          <w:cantSplit/>
        </w:trPr>
        <w:tc>
          <w:tcPr>
            <w:tcW w:w="2277" w:type="dxa"/>
          </w:tcPr>
          <w:p w14:paraId="5F3058ED" w14:textId="77777777" w:rsidR="008C30C7" w:rsidRPr="00975DB3" w:rsidRDefault="00000000">
            <w:pPr>
              <w:spacing w:after="0" w:line="240" w:lineRule="auto"/>
            </w:pPr>
            <w:r w:rsidRPr="00975DB3">
              <w:rPr>
                <w:sz w:val="21"/>
                <w:szCs w:val="21"/>
              </w:rPr>
              <w:t>Hậu điều kiện</w:t>
            </w:r>
          </w:p>
        </w:tc>
        <w:tc>
          <w:tcPr>
            <w:tcW w:w="7023" w:type="dxa"/>
          </w:tcPr>
          <w:p w14:paraId="5CD060E0" w14:textId="77777777" w:rsidR="008C30C7" w:rsidRPr="00975DB3" w:rsidRDefault="00000000">
            <w:pPr>
              <w:spacing w:after="0" w:line="240" w:lineRule="auto"/>
            </w:pPr>
            <w:r w:rsidRPr="00975DB3">
              <w:rPr>
                <w:sz w:val="21"/>
                <w:szCs w:val="21"/>
              </w:rPr>
              <w:t>Phiếu lắp đặt được lưu; tình trạng hiện tại của tiện nghi được cập nhật.</w:t>
            </w:r>
          </w:p>
        </w:tc>
      </w:tr>
    </w:tbl>
    <w:p w14:paraId="37129A59" w14:textId="77777777" w:rsidR="008C30C7" w:rsidRPr="00975DB3" w:rsidRDefault="00000000">
      <w:pPr>
        <w:spacing w:before="120" w:after="60"/>
      </w:pPr>
      <w:r w:rsidRPr="00975DB3">
        <w:rPr>
          <w:b/>
          <w:bCs/>
          <w:sz w:val="22"/>
          <w:szCs w:val="22"/>
        </w:rPr>
        <w:t>Luồng sự kiện chính:</w:t>
      </w:r>
    </w:p>
    <w:p w14:paraId="5FB826E4" w14:textId="77777777" w:rsidR="008C30C7" w:rsidRPr="00975DB3" w:rsidRDefault="00000000">
      <w:pPr>
        <w:spacing w:after="160" w:line="300" w:lineRule="auto"/>
        <w:jc w:val="both"/>
      </w:pPr>
      <w:r w:rsidRPr="00975DB3">
        <w:t>1. Nhân viên chọn tiện nghi, phòng, ngày lắp đặt, tình trạng và nhân viên phụ trách.</w:t>
      </w:r>
    </w:p>
    <w:p w14:paraId="36B8DB82" w14:textId="77777777" w:rsidR="008C30C7" w:rsidRPr="00975DB3" w:rsidRDefault="00000000">
      <w:pPr>
        <w:spacing w:after="160" w:line="300" w:lineRule="auto"/>
        <w:jc w:val="both"/>
      </w:pPr>
      <w:r w:rsidRPr="00975DB3">
        <w:t>2. Hệ thống kiểm tra thông tin bắt buộc.</w:t>
      </w:r>
    </w:p>
    <w:p w14:paraId="6CC9EC88" w14:textId="77777777" w:rsidR="008C30C7" w:rsidRPr="00975DB3" w:rsidRDefault="00000000">
      <w:pPr>
        <w:spacing w:after="160" w:line="300" w:lineRule="auto"/>
        <w:jc w:val="both"/>
      </w:pPr>
      <w:r w:rsidRPr="00975DB3">
        <w:t>3. Hệ thống kiểm tra thiết bị chưa được lắp cho phòng khác trong cùng ngày.</w:t>
      </w:r>
    </w:p>
    <w:p w14:paraId="1984033D" w14:textId="77777777" w:rsidR="008C30C7" w:rsidRPr="00975DB3" w:rsidRDefault="00000000">
      <w:pPr>
        <w:spacing w:after="160" w:line="300" w:lineRule="auto"/>
        <w:jc w:val="both"/>
      </w:pPr>
      <w:r w:rsidRPr="00975DB3">
        <w:t>4. Hệ thống lưu phiếu lắp đặt và cập nhật tình trạng tiện nghi.</w:t>
      </w:r>
    </w:p>
    <w:p w14:paraId="787CE8F0" w14:textId="77777777" w:rsidR="008C30C7" w:rsidRPr="00975DB3" w:rsidRDefault="00000000">
      <w:pPr>
        <w:spacing w:before="60" w:after="60"/>
      </w:pPr>
      <w:r w:rsidRPr="00975DB3">
        <w:rPr>
          <w:b/>
          <w:bCs/>
          <w:sz w:val="22"/>
          <w:szCs w:val="22"/>
        </w:rPr>
        <w:t>Luồng thay thế / ngoại lệ:</w:t>
      </w:r>
    </w:p>
    <w:p w14:paraId="6B013EB7" w14:textId="77777777" w:rsidR="008C30C7" w:rsidRPr="00975DB3" w:rsidRDefault="00000000" w:rsidP="00252A9F">
      <w:pPr>
        <w:spacing w:after="100" w:line="300" w:lineRule="auto"/>
        <w:ind w:left="360"/>
        <w:jc w:val="both"/>
      </w:pPr>
      <w:r w:rsidRPr="00975DB3">
        <w:t>Thiết bị đã được lắp cho phòng khác trong cùng ngày: hệ thống từ chối lập phiếu.</w:t>
      </w:r>
    </w:p>
    <w:p w14:paraId="29CFD251" w14:textId="77777777" w:rsidR="008C30C7" w:rsidRPr="00975DB3" w:rsidRDefault="00000000">
      <w:pPr>
        <w:spacing w:before="60" w:after="200"/>
      </w:pPr>
      <w:r w:rsidRPr="00975DB3">
        <w:rPr>
          <w:i/>
          <w:iCs/>
          <w:sz w:val="22"/>
          <w:szCs w:val="22"/>
        </w:rPr>
        <w:t>Quy tắc nghiệp vụ liên quan: BR03, BR04.</w:t>
      </w:r>
    </w:p>
    <w:p w14:paraId="24C42D31" w14:textId="77777777" w:rsidR="008C30C7" w:rsidRPr="00975DB3" w:rsidRDefault="00000000">
      <w:pPr>
        <w:pStyle w:val="Heading4"/>
      </w:pPr>
      <w:r w:rsidRPr="00975DB3">
        <w:t>UC04 - Ghi nhận dịch vụ</w:t>
      </w:r>
    </w:p>
    <w:tbl>
      <w:tblPr>
        <w:tblStyle w:val="TableGrid"/>
        <w:tblW w:w="9300" w:type="dxa"/>
        <w:tblLook w:val="04A0" w:firstRow="1" w:lastRow="0" w:firstColumn="1" w:lastColumn="0" w:noHBand="0" w:noVBand="1"/>
      </w:tblPr>
      <w:tblGrid>
        <w:gridCol w:w="2277"/>
        <w:gridCol w:w="7023"/>
      </w:tblGrid>
      <w:tr w:rsidR="004A442C" w:rsidRPr="00975DB3" w14:paraId="56FEB95D" w14:textId="77777777" w:rsidTr="00B254FB">
        <w:trPr>
          <w:cantSplit/>
        </w:trPr>
        <w:tc>
          <w:tcPr>
            <w:tcW w:w="2277" w:type="dxa"/>
          </w:tcPr>
          <w:p w14:paraId="15067A62" w14:textId="77777777" w:rsidR="008C30C7" w:rsidRPr="00975DB3" w:rsidRDefault="00000000">
            <w:pPr>
              <w:spacing w:after="0" w:line="240" w:lineRule="auto"/>
            </w:pPr>
            <w:r w:rsidRPr="00975DB3">
              <w:rPr>
                <w:b/>
                <w:bCs/>
                <w:sz w:val="21"/>
                <w:szCs w:val="21"/>
              </w:rPr>
              <w:t>Thuộc tính</w:t>
            </w:r>
          </w:p>
        </w:tc>
        <w:tc>
          <w:tcPr>
            <w:tcW w:w="7023" w:type="dxa"/>
          </w:tcPr>
          <w:p w14:paraId="3491C351" w14:textId="77777777" w:rsidR="008C30C7" w:rsidRPr="00975DB3" w:rsidRDefault="00000000">
            <w:pPr>
              <w:spacing w:after="0" w:line="240" w:lineRule="auto"/>
            </w:pPr>
            <w:r w:rsidRPr="00975DB3">
              <w:rPr>
                <w:b/>
                <w:bCs/>
                <w:sz w:val="21"/>
                <w:szCs w:val="21"/>
              </w:rPr>
              <w:t>Nội dung</w:t>
            </w:r>
          </w:p>
        </w:tc>
      </w:tr>
      <w:tr w:rsidR="004A442C" w:rsidRPr="00975DB3" w14:paraId="23040823" w14:textId="77777777" w:rsidTr="00B254FB">
        <w:trPr>
          <w:cantSplit/>
        </w:trPr>
        <w:tc>
          <w:tcPr>
            <w:tcW w:w="2277" w:type="dxa"/>
          </w:tcPr>
          <w:p w14:paraId="051A14CF" w14:textId="77777777" w:rsidR="008C30C7" w:rsidRPr="00975DB3" w:rsidRDefault="00000000">
            <w:pPr>
              <w:spacing w:after="0" w:line="240" w:lineRule="auto"/>
            </w:pPr>
            <w:r w:rsidRPr="00975DB3">
              <w:rPr>
                <w:sz w:val="21"/>
                <w:szCs w:val="21"/>
              </w:rPr>
              <w:t>Mã Use Case</w:t>
            </w:r>
          </w:p>
        </w:tc>
        <w:tc>
          <w:tcPr>
            <w:tcW w:w="7023" w:type="dxa"/>
          </w:tcPr>
          <w:p w14:paraId="549CEB84" w14:textId="77777777" w:rsidR="008C30C7" w:rsidRPr="00975DB3" w:rsidRDefault="00000000">
            <w:pPr>
              <w:spacing w:after="0" w:line="240" w:lineRule="auto"/>
            </w:pPr>
            <w:r w:rsidRPr="00975DB3">
              <w:rPr>
                <w:sz w:val="21"/>
                <w:szCs w:val="21"/>
              </w:rPr>
              <w:t>UC04</w:t>
            </w:r>
          </w:p>
        </w:tc>
      </w:tr>
      <w:tr w:rsidR="004A442C" w:rsidRPr="00975DB3" w14:paraId="14678B84" w14:textId="77777777" w:rsidTr="00B254FB">
        <w:trPr>
          <w:cantSplit/>
        </w:trPr>
        <w:tc>
          <w:tcPr>
            <w:tcW w:w="2277" w:type="dxa"/>
          </w:tcPr>
          <w:p w14:paraId="6CB8F0BE" w14:textId="77777777" w:rsidR="008C30C7" w:rsidRPr="00975DB3" w:rsidRDefault="00000000">
            <w:pPr>
              <w:spacing w:after="0" w:line="240" w:lineRule="auto"/>
            </w:pPr>
            <w:r w:rsidRPr="00975DB3">
              <w:rPr>
                <w:sz w:val="21"/>
                <w:szCs w:val="21"/>
              </w:rPr>
              <w:t>Tên Use Case</w:t>
            </w:r>
          </w:p>
        </w:tc>
        <w:tc>
          <w:tcPr>
            <w:tcW w:w="7023" w:type="dxa"/>
          </w:tcPr>
          <w:p w14:paraId="0DF8948D" w14:textId="77777777" w:rsidR="008C30C7" w:rsidRPr="00975DB3" w:rsidRDefault="00000000">
            <w:pPr>
              <w:spacing w:after="0" w:line="240" w:lineRule="auto"/>
            </w:pPr>
            <w:r w:rsidRPr="00975DB3">
              <w:rPr>
                <w:sz w:val="21"/>
                <w:szCs w:val="21"/>
              </w:rPr>
              <w:t>Ghi nhận dịch vụ sử dụng</w:t>
            </w:r>
          </w:p>
        </w:tc>
      </w:tr>
      <w:tr w:rsidR="004A442C" w:rsidRPr="00975DB3" w14:paraId="2690EB69" w14:textId="77777777" w:rsidTr="00B254FB">
        <w:trPr>
          <w:cantSplit/>
        </w:trPr>
        <w:tc>
          <w:tcPr>
            <w:tcW w:w="2277" w:type="dxa"/>
          </w:tcPr>
          <w:p w14:paraId="635FF375" w14:textId="77777777" w:rsidR="008C30C7" w:rsidRPr="00975DB3" w:rsidRDefault="00000000">
            <w:pPr>
              <w:spacing w:after="0" w:line="240" w:lineRule="auto"/>
            </w:pPr>
            <w:r w:rsidRPr="00975DB3">
              <w:rPr>
                <w:sz w:val="21"/>
                <w:szCs w:val="21"/>
              </w:rPr>
              <w:t>Actor</w:t>
            </w:r>
          </w:p>
        </w:tc>
        <w:tc>
          <w:tcPr>
            <w:tcW w:w="7023" w:type="dxa"/>
          </w:tcPr>
          <w:p w14:paraId="730BCBA8" w14:textId="77777777" w:rsidR="008C30C7" w:rsidRPr="00975DB3" w:rsidRDefault="00000000">
            <w:pPr>
              <w:spacing w:after="0" w:line="240" w:lineRule="auto"/>
            </w:pPr>
            <w:r w:rsidRPr="00975DB3">
              <w:rPr>
                <w:sz w:val="21"/>
                <w:szCs w:val="21"/>
              </w:rPr>
              <w:t>Nhân viên</w:t>
            </w:r>
          </w:p>
        </w:tc>
      </w:tr>
      <w:tr w:rsidR="004A442C" w:rsidRPr="00975DB3" w14:paraId="30BD468B" w14:textId="77777777" w:rsidTr="00B254FB">
        <w:trPr>
          <w:cantSplit/>
        </w:trPr>
        <w:tc>
          <w:tcPr>
            <w:tcW w:w="2277" w:type="dxa"/>
          </w:tcPr>
          <w:p w14:paraId="20A3ECE5" w14:textId="77777777" w:rsidR="008C30C7" w:rsidRPr="00975DB3" w:rsidRDefault="00000000">
            <w:pPr>
              <w:spacing w:after="0" w:line="240" w:lineRule="auto"/>
            </w:pPr>
            <w:r w:rsidRPr="00975DB3">
              <w:rPr>
                <w:sz w:val="21"/>
                <w:szCs w:val="21"/>
              </w:rPr>
              <w:t>Mục đích</w:t>
            </w:r>
          </w:p>
        </w:tc>
        <w:tc>
          <w:tcPr>
            <w:tcW w:w="7023" w:type="dxa"/>
          </w:tcPr>
          <w:p w14:paraId="4BC3C72F" w14:textId="77777777" w:rsidR="008C30C7" w:rsidRPr="00975DB3" w:rsidRDefault="00000000">
            <w:pPr>
              <w:spacing w:after="0" w:line="240" w:lineRule="auto"/>
            </w:pPr>
            <w:r w:rsidRPr="00975DB3">
              <w:rPr>
                <w:sz w:val="21"/>
                <w:szCs w:val="21"/>
              </w:rPr>
              <w:t>Ghi nhận số lượng dịch vụ mà khách đang lưu trú sử dụng trong ngày, tự động cộng dồn nếu dùng nhiều lần.</w:t>
            </w:r>
          </w:p>
        </w:tc>
      </w:tr>
      <w:tr w:rsidR="004A442C" w:rsidRPr="00975DB3" w14:paraId="71329867" w14:textId="77777777" w:rsidTr="00B254FB">
        <w:trPr>
          <w:cantSplit/>
        </w:trPr>
        <w:tc>
          <w:tcPr>
            <w:tcW w:w="2277" w:type="dxa"/>
          </w:tcPr>
          <w:p w14:paraId="68480E9F" w14:textId="77777777" w:rsidR="008C30C7" w:rsidRPr="00975DB3" w:rsidRDefault="00000000">
            <w:pPr>
              <w:spacing w:after="0" w:line="240" w:lineRule="auto"/>
            </w:pPr>
            <w:r w:rsidRPr="00975DB3">
              <w:rPr>
                <w:sz w:val="21"/>
                <w:szCs w:val="21"/>
              </w:rPr>
              <w:t>Tiền điều kiện</w:t>
            </w:r>
          </w:p>
        </w:tc>
        <w:tc>
          <w:tcPr>
            <w:tcW w:w="7023" w:type="dxa"/>
          </w:tcPr>
          <w:p w14:paraId="2F65D895" w14:textId="77777777" w:rsidR="008C30C7" w:rsidRPr="00975DB3" w:rsidRDefault="00000000">
            <w:pPr>
              <w:spacing w:after="0" w:line="240" w:lineRule="auto"/>
            </w:pPr>
            <w:r w:rsidRPr="00975DB3">
              <w:rPr>
                <w:sz w:val="21"/>
                <w:szCs w:val="21"/>
              </w:rPr>
              <w:t>Phiếu đặt phòng đang ở trạng thái "Đang ở".</w:t>
            </w:r>
          </w:p>
        </w:tc>
      </w:tr>
      <w:tr w:rsidR="004A442C" w:rsidRPr="00975DB3" w14:paraId="344A649D" w14:textId="77777777" w:rsidTr="00B254FB">
        <w:trPr>
          <w:cantSplit/>
        </w:trPr>
        <w:tc>
          <w:tcPr>
            <w:tcW w:w="2277" w:type="dxa"/>
          </w:tcPr>
          <w:p w14:paraId="3D0DA42D" w14:textId="77777777" w:rsidR="008C30C7" w:rsidRPr="00975DB3" w:rsidRDefault="00000000">
            <w:pPr>
              <w:spacing w:after="0" w:line="240" w:lineRule="auto"/>
            </w:pPr>
            <w:r w:rsidRPr="00975DB3">
              <w:rPr>
                <w:sz w:val="21"/>
                <w:szCs w:val="21"/>
              </w:rPr>
              <w:t>Hậu điều kiện</w:t>
            </w:r>
          </w:p>
        </w:tc>
        <w:tc>
          <w:tcPr>
            <w:tcW w:w="7023" w:type="dxa"/>
          </w:tcPr>
          <w:p w14:paraId="4F601675" w14:textId="77777777" w:rsidR="008C30C7" w:rsidRPr="00975DB3" w:rsidRDefault="00000000">
            <w:pPr>
              <w:spacing w:after="0" w:line="240" w:lineRule="auto"/>
            </w:pPr>
            <w:r w:rsidRPr="00975DB3">
              <w:rPr>
                <w:sz w:val="21"/>
                <w:szCs w:val="21"/>
              </w:rPr>
              <w:t>Phiếu sử dụng dịch vụ và chi tiết dịch vụ trong ngày được cập nhật; thành tiền được tính lại.</w:t>
            </w:r>
          </w:p>
        </w:tc>
      </w:tr>
    </w:tbl>
    <w:p w14:paraId="2502BA45" w14:textId="77777777" w:rsidR="008C30C7" w:rsidRPr="00975DB3" w:rsidRDefault="00000000">
      <w:pPr>
        <w:spacing w:before="120" w:after="60"/>
      </w:pPr>
      <w:r w:rsidRPr="00975DB3">
        <w:rPr>
          <w:b/>
          <w:bCs/>
          <w:sz w:val="22"/>
          <w:szCs w:val="22"/>
        </w:rPr>
        <w:t>Luồng sự kiện chính:</w:t>
      </w:r>
    </w:p>
    <w:p w14:paraId="74B0BDBC" w14:textId="77777777" w:rsidR="008C30C7" w:rsidRPr="00975DB3" w:rsidRDefault="00000000">
      <w:pPr>
        <w:spacing w:after="160" w:line="300" w:lineRule="auto"/>
        <w:jc w:val="both"/>
      </w:pPr>
      <w:r w:rsidRPr="00975DB3">
        <w:t>1. Nhân viên chọn phiếu đang ở (phòng tương ứng), chọn dịch vụ, ngày sử dụng và số lượng.</w:t>
      </w:r>
    </w:p>
    <w:p w14:paraId="3B6BB8E1" w14:textId="77777777" w:rsidR="008C30C7" w:rsidRPr="00975DB3" w:rsidRDefault="00000000">
      <w:pPr>
        <w:spacing w:after="160" w:line="300" w:lineRule="auto"/>
        <w:jc w:val="both"/>
      </w:pPr>
      <w:r w:rsidRPr="00975DB3">
        <w:t>2. Hệ thống tìm phiếu sử dụng dịch vụ của đúng phòng và đúng ngày; nếu chưa có thì tạo mới.</w:t>
      </w:r>
    </w:p>
    <w:p w14:paraId="2EA052A7" w14:textId="77777777" w:rsidR="008C30C7" w:rsidRPr="00975DB3" w:rsidRDefault="00000000">
      <w:pPr>
        <w:spacing w:after="160" w:line="300" w:lineRule="auto"/>
        <w:jc w:val="both"/>
      </w:pPr>
      <w:r w:rsidRPr="00975DB3">
        <w:t>3. Nếu dịch vụ đã tồn tại trong phiếu của ngày đó, hệ thống cộng dồn số lượng; nếu chưa có thì thêm dòng chi tiết mới.</w:t>
      </w:r>
    </w:p>
    <w:p w14:paraId="578F8C03" w14:textId="77777777" w:rsidR="008C30C7" w:rsidRPr="00975DB3" w:rsidRDefault="00000000">
      <w:pPr>
        <w:spacing w:after="160" w:line="300" w:lineRule="auto"/>
        <w:jc w:val="both"/>
      </w:pPr>
      <w:r w:rsidRPr="00975DB3">
        <w:t>4. Hệ thống hiển thị lại lịch sử sử dụng dịch vụ và thành tiền.</w:t>
      </w:r>
    </w:p>
    <w:p w14:paraId="38FB2389" w14:textId="77777777" w:rsidR="008C30C7" w:rsidRPr="00975DB3" w:rsidRDefault="00000000">
      <w:pPr>
        <w:spacing w:before="60" w:after="60"/>
      </w:pPr>
      <w:r w:rsidRPr="00975DB3">
        <w:rPr>
          <w:b/>
          <w:bCs/>
          <w:sz w:val="22"/>
          <w:szCs w:val="22"/>
        </w:rPr>
        <w:t>Luồng thay thế / ngoại lệ:</w:t>
      </w:r>
    </w:p>
    <w:p w14:paraId="158F0D72" w14:textId="77777777" w:rsidR="008C30C7" w:rsidRPr="00975DB3" w:rsidRDefault="00000000" w:rsidP="00252A9F">
      <w:pPr>
        <w:spacing w:after="100" w:line="300" w:lineRule="auto"/>
        <w:ind w:left="360"/>
        <w:jc w:val="both"/>
      </w:pPr>
      <w:r w:rsidRPr="00975DB3">
        <w:t>Phiếu đặt phòng không ở trạng thái "Đang ở": hệ thống từ chối ghi nhận.</w:t>
      </w:r>
    </w:p>
    <w:p w14:paraId="2C039D9D" w14:textId="77777777" w:rsidR="008C30C7" w:rsidRPr="00975DB3" w:rsidRDefault="00000000">
      <w:pPr>
        <w:spacing w:before="60" w:after="200"/>
      </w:pPr>
      <w:r w:rsidRPr="00975DB3">
        <w:rPr>
          <w:i/>
          <w:iCs/>
          <w:sz w:val="22"/>
          <w:szCs w:val="22"/>
        </w:rPr>
        <w:t>Quy tắc nghiệp vụ liên quan: BR07.</w:t>
      </w:r>
    </w:p>
    <w:p w14:paraId="21C269A7" w14:textId="77777777" w:rsidR="008C30C7" w:rsidRPr="00975DB3" w:rsidRDefault="00000000">
      <w:pPr>
        <w:pStyle w:val="Heading4"/>
      </w:pPr>
      <w:r w:rsidRPr="00975DB3">
        <w:t>UC05 - Lập phiếu đền bù</w:t>
      </w:r>
    </w:p>
    <w:tbl>
      <w:tblPr>
        <w:tblStyle w:val="TableGrid"/>
        <w:tblW w:w="9300" w:type="dxa"/>
        <w:tblLook w:val="04A0" w:firstRow="1" w:lastRow="0" w:firstColumn="1" w:lastColumn="0" w:noHBand="0" w:noVBand="1"/>
      </w:tblPr>
      <w:tblGrid>
        <w:gridCol w:w="2277"/>
        <w:gridCol w:w="7023"/>
      </w:tblGrid>
      <w:tr w:rsidR="004A442C" w:rsidRPr="00975DB3" w14:paraId="1B6B5C5F" w14:textId="77777777" w:rsidTr="00B254FB">
        <w:trPr>
          <w:cantSplit/>
        </w:trPr>
        <w:tc>
          <w:tcPr>
            <w:tcW w:w="2277" w:type="dxa"/>
          </w:tcPr>
          <w:p w14:paraId="3A5BE86F" w14:textId="77777777" w:rsidR="008C30C7" w:rsidRPr="00975DB3" w:rsidRDefault="00000000">
            <w:pPr>
              <w:spacing w:after="0" w:line="240" w:lineRule="auto"/>
            </w:pPr>
            <w:r w:rsidRPr="00975DB3">
              <w:rPr>
                <w:b/>
                <w:bCs/>
                <w:sz w:val="21"/>
                <w:szCs w:val="21"/>
              </w:rPr>
              <w:t>Thuộc tính</w:t>
            </w:r>
          </w:p>
        </w:tc>
        <w:tc>
          <w:tcPr>
            <w:tcW w:w="7023" w:type="dxa"/>
          </w:tcPr>
          <w:p w14:paraId="72F0D013" w14:textId="77777777" w:rsidR="008C30C7" w:rsidRPr="00975DB3" w:rsidRDefault="00000000">
            <w:pPr>
              <w:spacing w:after="0" w:line="240" w:lineRule="auto"/>
            </w:pPr>
            <w:r w:rsidRPr="00975DB3">
              <w:rPr>
                <w:b/>
                <w:bCs/>
                <w:sz w:val="21"/>
                <w:szCs w:val="21"/>
              </w:rPr>
              <w:t>Nội dung</w:t>
            </w:r>
          </w:p>
        </w:tc>
      </w:tr>
      <w:tr w:rsidR="004A442C" w:rsidRPr="00975DB3" w14:paraId="6C3D888C" w14:textId="77777777" w:rsidTr="00B254FB">
        <w:trPr>
          <w:cantSplit/>
        </w:trPr>
        <w:tc>
          <w:tcPr>
            <w:tcW w:w="2277" w:type="dxa"/>
          </w:tcPr>
          <w:p w14:paraId="00C3588C" w14:textId="77777777" w:rsidR="008C30C7" w:rsidRPr="00975DB3" w:rsidRDefault="00000000">
            <w:pPr>
              <w:spacing w:after="0" w:line="240" w:lineRule="auto"/>
            </w:pPr>
            <w:r w:rsidRPr="00975DB3">
              <w:rPr>
                <w:sz w:val="21"/>
                <w:szCs w:val="21"/>
              </w:rPr>
              <w:t>Mã Use Case</w:t>
            </w:r>
          </w:p>
        </w:tc>
        <w:tc>
          <w:tcPr>
            <w:tcW w:w="7023" w:type="dxa"/>
          </w:tcPr>
          <w:p w14:paraId="61289087" w14:textId="77777777" w:rsidR="008C30C7" w:rsidRPr="00975DB3" w:rsidRDefault="00000000">
            <w:pPr>
              <w:spacing w:after="0" w:line="240" w:lineRule="auto"/>
            </w:pPr>
            <w:r w:rsidRPr="00975DB3">
              <w:rPr>
                <w:sz w:val="21"/>
                <w:szCs w:val="21"/>
              </w:rPr>
              <w:t>UC05</w:t>
            </w:r>
          </w:p>
        </w:tc>
      </w:tr>
      <w:tr w:rsidR="004A442C" w:rsidRPr="00975DB3" w14:paraId="32740DAD" w14:textId="77777777" w:rsidTr="00B254FB">
        <w:trPr>
          <w:cantSplit/>
        </w:trPr>
        <w:tc>
          <w:tcPr>
            <w:tcW w:w="2277" w:type="dxa"/>
          </w:tcPr>
          <w:p w14:paraId="0FAC51AE" w14:textId="77777777" w:rsidR="008C30C7" w:rsidRPr="00975DB3" w:rsidRDefault="00000000">
            <w:pPr>
              <w:spacing w:after="0" w:line="240" w:lineRule="auto"/>
            </w:pPr>
            <w:r w:rsidRPr="00975DB3">
              <w:rPr>
                <w:sz w:val="21"/>
                <w:szCs w:val="21"/>
              </w:rPr>
              <w:t>Tên Use Case</w:t>
            </w:r>
          </w:p>
        </w:tc>
        <w:tc>
          <w:tcPr>
            <w:tcW w:w="7023" w:type="dxa"/>
          </w:tcPr>
          <w:p w14:paraId="60C64C90" w14:textId="77777777" w:rsidR="008C30C7" w:rsidRPr="00975DB3" w:rsidRDefault="00000000">
            <w:pPr>
              <w:spacing w:after="0" w:line="240" w:lineRule="auto"/>
            </w:pPr>
            <w:r w:rsidRPr="00975DB3">
              <w:rPr>
                <w:sz w:val="21"/>
                <w:szCs w:val="21"/>
              </w:rPr>
              <w:t>Lập phiếu đền bù</w:t>
            </w:r>
          </w:p>
        </w:tc>
      </w:tr>
      <w:tr w:rsidR="004A442C" w:rsidRPr="00975DB3" w14:paraId="47879FE4" w14:textId="77777777" w:rsidTr="00B254FB">
        <w:trPr>
          <w:cantSplit/>
        </w:trPr>
        <w:tc>
          <w:tcPr>
            <w:tcW w:w="2277" w:type="dxa"/>
          </w:tcPr>
          <w:p w14:paraId="293D65C3" w14:textId="77777777" w:rsidR="008C30C7" w:rsidRPr="00975DB3" w:rsidRDefault="00000000">
            <w:pPr>
              <w:spacing w:after="0" w:line="240" w:lineRule="auto"/>
            </w:pPr>
            <w:r w:rsidRPr="00975DB3">
              <w:rPr>
                <w:sz w:val="21"/>
                <w:szCs w:val="21"/>
              </w:rPr>
              <w:t>Actor</w:t>
            </w:r>
          </w:p>
        </w:tc>
        <w:tc>
          <w:tcPr>
            <w:tcW w:w="7023" w:type="dxa"/>
          </w:tcPr>
          <w:p w14:paraId="3375C15B" w14:textId="77777777" w:rsidR="008C30C7" w:rsidRPr="00975DB3" w:rsidRDefault="00000000">
            <w:pPr>
              <w:spacing w:after="0" w:line="240" w:lineRule="auto"/>
            </w:pPr>
            <w:r w:rsidRPr="00975DB3">
              <w:rPr>
                <w:sz w:val="21"/>
                <w:szCs w:val="21"/>
              </w:rPr>
              <w:t>NV phục vụ phòng / NV thanh toán</w:t>
            </w:r>
          </w:p>
        </w:tc>
      </w:tr>
      <w:tr w:rsidR="004A442C" w:rsidRPr="00975DB3" w14:paraId="5479FD50" w14:textId="77777777" w:rsidTr="00B254FB">
        <w:trPr>
          <w:cantSplit/>
        </w:trPr>
        <w:tc>
          <w:tcPr>
            <w:tcW w:w="2277" w:type="dxa"/>
          </w:tcPr>
          <w:p w14:paraId="390DD3E2" w14:textId="77777777" w:rsidR="008C30C7" w:rsidRPr="00975DB3" w:rsidRDefault="00000000">
            <w:pPr>
              <w:spacing w:after="0" w:line="240" w:lineRule="auto"/>
            </w:pPr>
            <w:r w:rsidRPr="00975DB3">
              <w:rPr>
                <w:sz w:val="21"/>
                <w:szCs w:val="21"/>
              </w:rPr>
              <w:t>Mục đích</w:t>
            </w:r>
          </w:p>
        </w:tc>
        <w:tc>
          <w:tcPr>
            <w:tcW w:w="7023" w:type="dxa"/>
          </w:tcPr>
          <w:p w14:paraId="628647B6" w14:textId="77777777" w:rsidR="008C30C7" w:rsidRPr="00975DB3" w:rsidRDefault="00000000">
            <w:pPr>
              <w:spacing w:after="0" w:line="240" w:lineRule="auto"/>
            </w:pPr>
            <w:r w:rsidRPr="00975DB3">
              <w:rPr>
                <w:sz w:val="21"/>
                <w:szCs w:val="21"/>
              </w:rPr>
              <w:t>Ghi nhận thiệt hại tiện nghi khi trả phòng và tính tiền đền bù theo quy định.</w:t>
            </w:r>
          </w:p>
        </w:tc>
      </w:tr>
      <w:tr w:rsidR="004A442C" w:rsidRPr="00975DB3" w14:paraId="0815FC11" w14:textId="77777777" w:rsidTr="00B254FB">
        <w:trPr>
          <w:cantSplit/>
        </w:trPr>
        <w:tc>
          <w:tcPr>
            <w:tcW w:w="2277" w:type="dxa"/>
          </w:tcPr>
          <w:p w14:paraId="66F7CAFD" w14:textId="77777777" w:rsidR="008C30C7" w:rsidRPr="00975DB3" w:rsidRDefault="00000000">
            <w:pPr>
              <w:spacing w:after="0" w:line="240" w:lineRule="auto"/>
            </w:pPr>
            <w:r w:rsidRPr="00975DB3">
              <w:rPr>
                <w:sz w:val="21"/>
                <w:szCs w:val="21"/>
              </w:rPr>
              <w:lastRenderedPageBreak/>
              <w:t>Tiền điều kiện</w:t>
            </w:r>
          </w:p>
        </w:tc>
        <w:tc>
          <w:tcPr>
            <w:tcW w:w="7023" w:type="dxa"/>
          </w:tcPr>
          <w:p w14:paraId="4B333F73" w14:textId="77777777" w:rsidR="008C30C7" w:rsidRPr="00975DB3" w:rsidRDefault="00000000">
            <w:pPr>
              <w:spacing w:after="0" w:line="240" w:lineRule="auto"/>
            </w:pPr>
            <w:r w:rsidRPr="00975DB3">
              <w:rPr>
                <w:sz w:val="21"/>
                <w:szCs w:val="21"/>
              </w:rPr>
              <w:t>Phiếu đặt phòng đang ở trạng thái "Đang ở"; phát hiện tiện nghi hư hỏng hoặc mất mát khi kiểm tra trả phòng.</w:t>
            </w:r>
          </w:p>
        </w:tc>
      </w:tr>
      <w:tr w:rsidR="004A442C" w:rsidRPr="00975DB3" w14:paraId="12C6F004" w14:textId="77777777" w:rsidTr="00B254FB">
        <w:trPr>
          <w:cantSplit/>
        </w:trPr>
        <w:tc>
          <w:tcPr>
            <w:tcW w:w="2277" w:type="dxa"/>
          </w:tcPr>
          <w:p w14:paraId="4E73D11F" w14:textId="77777777" w:rsidR="008C30C7" w:rsidRPr="00975DB3" w:rsidRDefault="00000000">
            <w:pPr>
              <w:spacing w:after="0" w:line="240" w:lineRule="auto"/>
            </w:pPr>
            <w:r w:rsidRPr="00975DB3">
              <w:rPr>
                <w:sz w:val="21"/>
                <w:szCs w:val="21"/>
              </w:rPr>
              <w:t>Hậu điều kiện</w:t>
            </w:r>
          </w:p>
        </w:tc>
        <w:tc>
          <w:tcPr>
            <w:tcW w:w="7023" w:type="dxa"/>
          </w:tcPr>
          <w:p w14:paraId="4C2A6DE6" w14:textId="77777777" w:rsidR="008C30C7" w:rsidRPr="00975DB3" w:rsidRDefault="00000000">
            <w:pPr>
              <w:spacing w:after="0" w:line="240" w:lineRule="auto"/>
            </w:pPr>
            <w:r w:rsidRPr="00975DB3">
              <w:rPr>
                <w:sz w:val="21"/>
                <w:szCs w:val="21"/>
              </w:rPr>
              <w:t>Phiếu đền bù và chi tiết đền bù được lưu với tổng tiền tương ứng.</w:t>
            </w:r>
          </w:p>
        </w:tc>
      </w:tr>
    </w:tbl>
    <w:p w14:paraId="74F28CA9" w14:textId="77777777" w:rsidR="008C30C7" w:rsidRPr="00975DB3" w:rsidRDefault="00000000">
      <w:pPr>
        <w:spacing w:before="120" w:after="60"/>
      </w:pPr>
      <w:r w:rsidRPr="00975DB3">
        <w:rPr>
          <w:b/>
          <w:bCs/>
          <w:sz w:val="22"/>
          <w:szCs w:val="22"/>
        </w:rPr>
        <w:t>Luồng sự kiện chính:</w:t>
      </w:r>
    </w:p>
    <w:p w14:paraId="180B2CFA" w14:textId="77777777" w:rsidR="008C30C7" w:rsidRPr="00975DB3" w:rsidRDefault="00000000">
      <w:pPr>
        <w:spacing w:after="160" w:line="300" w:lineRule="auto"/>
        <w:jc w:val="both"/>
      </w:pPr>
      <w:r w:rsidRPr="00975DB3">
        <w:t>1. Nhân viên kiểm tra tiện nghi của phòng khi khách trả phòng.</w:t>
      </w:r>
    </w:p>
    <w:p w14:paraId="7FC936C7" w14:textId="77777777" w:rsidR="008C30C7" w:rsidRPr="00975DB3" w:rsidRDefault="00000000">
      <w:pPr>
        <w:spacing w:after="160" w:line="300" w:lineRule="auto"/>
        <w:jc w:val="both"/>
      </w:pPr>
      <w:r w:rsidRPr="00975DB3">
        <w:t>2. Nếu phát hiện hư hỏng/mất mát, nhân viên chọn tiện nghi, nhập mức độ thiệt hại và số tiền đền bù (tham chiếu theo quy định đền bù).</w:t>
      </w:r>
    </w:p>
    <w:p w14:paraId="654766D4" w14:textId="77777777" w:rsidR="008C30C7" w:rsidRPr="00975DB3" w:rsidRDefault="00000000">
      <w:pPr>
        <w:spacing w:after="160" w:line="300" w:lineRule="auto"/>
        <w:jc w:val="both"/>
      </w:pPr>
      <w:r w:rsidRPr="00975DB3">
        <w:t>3. Hệ thống lưu phiếu đền bù cùng danh sách chi tiết và tổng tiền.</w:t>
      </w:r>
    </w:p>
    <w:p w14:paraId="7F40BAA3" w14:textId="77777777" w:rsidR="008C30C7" w:rsidRPr="00975DB3" w:rsidRDefault="00000000">
      <w:pPr>
        <w:spacing w:before="60" w:after="60"/>
      </w:pPr>
      <w:r w:rsidRPr="00975DB3">
        <w:rPr>
          <w:b/>
          <w:bCs/>
          <w:sz w:val="22"/>
          <w:szCs w:val="22"/>
        </w:rPr>
        <w:t>Luồng thay thế / ngoại lệ:</w:t>
      </w:r>
    </w:p>
    <w:p w14:paraId="7145076F" w14:textId="77777777" w:rsidR="008C30C7" w:rsidRPr="00975DB3" w:rsidRDefault="00000000" w:rsidP="00252A9F">
      <w:pPr>
        <w:spacing w:after="100" w:line="300" w:lineRule="auto"/>
        <w:ind w:left="360"/>
        <w:jc w:val="both"/>
      </w:pPr>
      <w:r w:rsidRPr="00975DB3">
        <w:t>Không phát hiện hư hỏng: bỏ qua bước lập phiếu đền bù (quan hệ extend, không bắt buộc).</w:t>
      </w:r>
    </w:p>
    <w:p w14:paraId="003B0FDC" w14:textId="77777777" w:rsidR="008C30C7" w:rsidRPr="00975DB3" w:rsidRDefault="00000000">
      <w:pPr>
        <w:spacing w:before="60" w:after="200"/>
      </w:pPr>
      <w:r w:rsidRPr="00975DB3">
        <w:rPr>
          <w:i/>
          <w:iCs/>
          <w:sz w:val="22"/>
          <w:szCs w:val="22"/>
        </w:rPr>
        <w:t>Quy tắc nghiệp vụ liên quan: BR08.</w:t>
      </w:r>
    </w:p>
    <w:p w14:paraId="74DC1900" w14:textId="77777777" w:rsidR="008C30C7" w:rsidRPr="00975DB3" w:rsidRDefault="00000000">
      <w:pPr>
        <w:pStyle w:val="Heading4"/>
      </w:pPr>
      <w:r w:rsidRPr="00975DB3">
        <w:t>UC06 - Hóa đơn / thanh toán / trả phòng</w:t>
      </w:r>
    </w:p>
    <w:tbl>
      <w:tblPr>
        <w:tblStyle w:val="TableGrid"/>
        <w:tblW w:w="9300" w:type="dxa"/>
        <w:tblLook w:val="04A0" w:firstRow="1" w:lastRow="0" w:firstColumn="1" w:lastColumn="0" w:noHBand="0" w:noVBand="1"/>
      </w:tblPr>
      <w:tblGrid>
        <w:gridCol w:w="2277"/>
        <w:gridCol w:w="7023"/>
      </w:tblGrid>
      <w:tr w:rsidR="004A442C" w:rsidRPr="00975DB3" w14:paraId="00FCDC2B" w14:textId="77777777" w:rsidTr="00B254FB">
        <w:trPr>
          <w:cantSplit/>
        </w:trPr>
        <w:tc>
          <w:tcPr>
            <w:tcW w:w="2277" w:type="dxa"/>
          </w:tcPr>
          <w:p w14:paraId="3AB80A0A" w14:textId="77777777" w:rsidR="008C30C7" w:rsidRPr="00975DB3" w:rsidRDefault="00000000">
            <w:pPr>
              <w:spacing w:after="0" w:line="240" w:lineRule="auto"/>
            </w:pPr>
            <w:r w:rsidRPr="00975DB3">
              <w:rPr>
                <w:b/>
                <w:bCs/>
                <w:sz w:val="21"/>
                <w:szCs w:val="21"/>
              </w:rPr>
              <w:t>Thuộc tính</w:t>
            </w:r>
          </w:p>
        </w:tc>
        <w:tc>
          <w:tcPr>
            <w:tcW w:w="7023" w:type="dxa"/>
          </w:tcPr>
          <w:p w14:paraId="4165FF38" w14:textId="77777777" w:rsidR="008C30C7" w:rsidRPr="00975DB3" w:rsidRDefault="00000000">
            <w:pPr>
              <w:spacing w:after="0" w:line="240" w:lineRule="auto"/>
            </w:pPr>
            <w:r w:rsidRPr="00975DB3">
              <w:rPr>
                <w:b/>
                <w:bCs/>
                <w:sz w:val="21"/>
                <w:szCs w:val="21"/>
              </w:rPr>
              <w:t>Nội dung</w:t>
            </w:r>
          </w:p>
        </w:tc>
      </w:tr>
      <w:tr w:rsidR="004A442C" w:rsidRPr="00975DB3" w14:paraId="5BCE6778" w14:textId="77777777" w:rsidTr="00B254FB">
        <w:trPr>
          <w:cantSplit/>
        </w:trPr>
        <w:tc>
          <w:tcPr>
            <w:tcW w:w="2277" w:type="dxa"/>
          </w:tcPr>
          <w:p w14:paraId="7F970268" w14:textId="77777777" w:rsidR="008C30C7" w:rsidRPr="00975DB3" w:rsidRDefault="00000000">
            <w:pPr>
              <w:spacing w:after="0" w:line="240" w:lineRule="auto"/>
            </w:pPr>
            <w:r w:rsidRPr="00975DB3">
              <w:rPr>
                <w:sz w:val="21"/>
                <w:szCs w:val="21"/>
              </w:rPr>
              <w:t>Mã Use Case</w:t>
            </w:r>
          </w:p>
        </w:tc>
        <w:tc>
          <w:tcPr>
            <w:tcW w:w="7023" w:type="dxa"/>
          </w:tcPr>
          <w:p w14:paraId="5F44571A" w14:textId="77777777" w:rsidR="008C30C7" w:rsidRPr="00975DB3" w:rsidRDefault="00000000">
            <w:pPr>
              <w:spacing w:after="0" w:line="240" w:lineRule="auto"/>
            </w:pPr>
            <w:r w:rsidRPr="00975DB3">
              <w:rPr>
                <w:sz w:val="21"/>
                <w:szCs w:val="21"/>
              </w:rPr>
              <w:t>UC06</w:t>
            </w:r>
          </w:p>
        </w:tc>
      </w:tr>
      <w:tr w:rsidR="004A442C" w:rsidRPr="00975DB3" w14:paraId="72602AB6" w14:textId="77777777" w:rsidTr="00B254FB">
        <w:trPr>
          <w:cantSplit/>
        </w:trPr>
        <w:tc>
          <w:tcPr>
            <w:tcW w:w="2277" w:type="dxa"/>
          </w:tcPr>
          <w:p w14:paraId="18645D6F" w14:textId="77777777" w:rsidR="008C30C7" w:rsidRPr="00975DB3" w:rsidRDefault="00000000">
            <w:pPr>
              <w:spacing w:after="0" w:line="240" w:lineRule="auto"/>
            </w:pPr>
            <w:r w:rsidRPr="00975DB3">
              <w:rPr>
                <w:sz w:val="21"/>
                <w:szCs w:val="21"/>
              </w:rPr>
              <w:t>Tên Use Case</w:t>
            </w:r>
          </w:p>
        </w:tc>
        <w:tc>
          <w:tcPr>
            <w:tcW w:w="7023" w:type="dxa"/>
          </w:tcPr>
          <w:p w14:paraId="5D6121F2" w14:textId="77777777" w:rsidR="008C30C7" w:rsidRPr="00975DB3" w:rsidRDefault="00000000">
            <w:pPr>
              <w:spacing w:after="0" w:line="240" w:lineRule="auto"/>
            </w:pPr>
            <w:r w:rsidRPr="00975DB3">
              <w:rPr>
                <w:sz w:val="21"/>
                <w:szCs w:val="21"/>
              </w:rPr>
              <w:t>Lập hóa đơn, thanh toán và hoàn tất trả phòng</w:t>
            </w:r>
          </w:p>
        </w:tc>
      </w:tr>
      <w:tr w:rsidR="004A442C" w:rsidRPr="00975DB3" w14:paraId="7E892480" w14:textId="77777777" w:rsidTr="00B254FB">
        <w:trPr>
          <w:cantSplit/>
        </w:trPr>
        <w:tc>
          <w:tcPr>
            <w:tcW w:w="2277" w:type="dxa"/>
          </w:tcPr>
          <w:p w14:paraId="6E53743C" w14:textId="77777777" w:rsidR="008C30C7" w:rsidRPr="00975DB3" w:rsidRDefault="00000000">
            <w:pPr>
              <w:spacing w:after="0" w:line="240" w:lineRule="auto"/>
            </w:pPr>
            <w:r w:rsidRPr="00975DB3">
              <w:rPr>
                <w:sz w:val="21"/>
                <w:szCs w:val="21"/>
              </w:rPr>
              <w:t>Actor</w:t>
            </w:r>
          </w:p>
        </w:tc>
        <w:tc>
          <w:tcPr>
            <w:tcW w:w="7023" w:type="dxa"/>
          </w:tcPr>
          <w:p w14:paraId="129F2633" w14:textId="77777777" w:rsidR="008C30C7" w:rsidRPr="00975DB3" w:rsidRDefault="00000000">
            <w:pPr>
              <w:spacing w:after="0" w:line="240" w:lineRule="auto"/>
            </w:pPr>
            <w:r w:rsidRPr="00975DB3">
              <w:rPr>
                <w:sz w:val="21"/>
                <w:szCs w:val="21"/>
              </w:rPr>
              <w:t>NV thanh toán</w:t>
            </w:r>
          </w:p>
        </w:tc>
      </w:tr>
      <w:tr w:rsidR="004A442C" w:rsidRPr="00975DB3" w14:paraId="116E3D62" w14:textId="77777777" w:rsidTr="00B254FB">
        <w:trPr>
          <w:cantSplit/>
        </w:trPr>
        <w:tc>
          <w:tcPr>
            <w:tcW w:w="2277" w:type="dxa"/>
          </w:tcPr>
          <w:p w14:paraId="6E4A489F" w14:textId="77777777" w:rsidR="008C30C7" w:rsidRPr="00975DB3" w:rsidRDefault="00000000">
            <w:pPr>
              <w:spacing w:after="0" w:line="240" w:lineRule="auto"/>
            </w:pPr>
            <w:r w:rsidRPr="00975DB3">
              <w:rPr>
                <w:sz w:val="21"/>
                <w:szCs w:val="21"/>
              </w:rPr>
              <w:t>Mục đích</w:t>
            </w:r>
          </w:p>
        </w:tc>
        <w:tc>
          <w:tcPr>
            <w:tcW w:w="7023" w:type="dxa"/>
          </w:tcPr>
          <w:p w14:paraId="32D0DAFF" w14:textId="77777777" w:rsidR="008C30C7" w:rsidRPr="00975DB3" w:rsidRDefault="00000000">
            <w:pPr>
              <w:spacing w:after="0" w:line="240" w:lineRule="auto"/>
            </w:pPr>
            <w:r w:rsidRPr="00975DB3">
              <w:rPr>
                <w:sz w:val="21"/>
                <w:szCs w:val="21"/>
              </w:rPr>
              <w:t>Tổng hợp tiền phòng và tiền dịch vụ thành hóa đơn, ghi nhận thanh toán và hoàn tất trả phòng khi hóa đơn đã thanh toán đủ.</w:t>
            </w:r>
          </w:p>
        </w:tc>
      </w:tr>
      <w:tr w:rsidR="004A442C" w:rsidRPr="00975DB3" w14:paraId="738C8A31" w14:textId="77777777" w:rsidTr="00B254FB">
        <w:trPr>
          <w:cantSplit/>
        </w:trPr>
        <w:tc>
          <w:tcPr>
            <w:tcW w:w="2277" w:type="dxa"/>
          </w:tcPr>
          <w:p w14:paraId="4D359CC9" w14:textId="77777777" w:rsidR="008C30C7" w:rsidRPr="00975DB3" w:rsidRDefault="00000000">
            <w:pPr>
              <w:spacing w:after="0" w:line="240" w:lineRule="auto"/>
            </w:pPr>
            <w:r w:rsidRPr="00975DB3">
              <w:rPr>
                <w:sz w:val="21"/>
                <w:szCs w:val="21"/>
              </w:rPr>
              <w:t>Tiền điều kiện</w:t>
            </w:r>
          </w:p>
        </w:tc>
        <w:tc>
          <w:tcPr>
            <w:tcW w:w="7023" w:type="dxa"/>
          </w:tcPr>
          <w:p w14:paraId="1CCCB01A" w14:textId="77777777" w:rsidR="008C30C7" w:rsidRPr="00975DB3" w:rsidRDefault="00000000">
            <w:pPr>
              <w:spacing w:after="0" w:line="240" w:lineRule="auto"/>
            </w:pPr>
            <w:r w:rsidRPr="00975DB3">
              <w:rPr>
                <w:sz w:val="21"/>
                <w:szCs w:val="21"/>
              </w:rPr>
              <w:t>Phiếu đặt phòng đang ở trạng thái "Đang ở"; đã hoàn tất kiểm tra tiện nghi (và lập đền bù nếu có).</w:t>
            </w:r>
          </w:p>
        </w:tc>
      </w:tr>
      <w:tr w:rsidR="004A442C" w:rsidRPr="00975DB3" w14:paraId="057C7B9B" w14:textId="77777777" w:rsidTr="00B254FB">
        <w:trPr>
          <w:cantSplit/>
        </w:trPr>
        <w:tc>
          <w:tcPr>
            <w:tcW w:w="2277" w:type="dxa"/>
          </w:tcPr>
          <w:p w14:paraId="719E7534" w14:textId="77777777" w:rsidR="008C30C7" w:rsidRPr="00975DB3" w:rsidRDefault="00000000">
            <w:pPr>
              <w:spacing w:after="0" w:line="240" w:lineRule="auto"/>
            </w:pPr>
            <w:r w:rsidRPr="00975DB3">
              <w:rPr>
                <w:sz w:val="21"/>
                <w:szCs w:val="21"/>
              </w:rPr>
              <w:t>Hậu điều kiện</w:t>
            </w:r>
          </w:p>
        </w:tc>
        <w:tc>
          <w:tcPr>
            <w:tcW w:w="7023" w:type="dxa"/>
          </w:tcPr>
          <w:p w14:paraId="67035263" w14:textId="77777777" w:rsidR="008C30C7" w:rsidRPr="00975DB3" w:rsidRDefault="00000000">
            <w:pPr>
              <w:spacing w:after="0" w:line="240" w:lineRule="auto"/>
            </w:pPr>
            <w:r w:rsidRPr="00975DB3">
              <w:rPr>
                <w:sz w:val="21"/>
                <w:szCs w:val="21"/>
              </w:rPr>
              <w:t>Hóa đơn ở trạng thái "Đã thanh toán"; phiếu đặt phòng chuyển "Đã trả"; các phòng liên quan trở về trạng thái "Trống".</w:t>
            </w:r>
          </w:p>
        </w:tc>
      </w:tr>
    </w:tbl>
    <w:p w14:paraId="139EA268" w14:textId="77777777" w:rsidR="008C30C7" w:rsidRPr="00975DB3" w:rsidRDefault="00000000">
      <w:pPr>
        <w:spacing w:before="120" w:after="60"/>
      </w:pPr>
      <w:r w:rsidRPr="00975DB3">
        <w:rPr>
          <w:b/>
          <w:bCs/>
          <w:sz w:val="22"/>
          <w:szCs w:val="22"/>
        </w:rPr>
        <w:t>Luồng sự kiện chính:</w:t>
      </w:r>
    </w:p>
    <w:p w14:paraId="47C932FE" w14:textId="77777777" w:rsidR="008C30C7" w:rsidRPr="00975DB3" w:rsidRDefault="00000000">
      <w:pPr>
        <w:spacing w:after="160" w:line="300" w:lineRule="auto"/>
        <w:jc w:val="both"/>
      </w:pPr>
      <w:r w:rsidRPr="00975DB3">
        <w:t>1. Nhân viên nhập số ngày tính tiền; hệ thống tính tiền phòng (đơn giá x số ngày) và tiền dịch vụ (tổng chi tiết dịch vụ đã ghi nhận).</w:t>
      </w:r>
    </w:p>
    <w:p w14:paraId="0CB6117E" w14:textId="77777777" w:rsidR="008C30C7" w:rsidRPr="00975DB3" w:rsidRDefault="00000000">
      <w:pPr>
        <w:spacing w:after="160" w:line="300" w:lineRule="auto"/>
        <w:jc w:val="both"/>
      </w:pPr>
      <w:r w:rsidRPr="00975DB3">
        <w:t>2. Hệ thống lập hóa đơn với trạng thái "Chưa thanh toán".</w:t>
      </w:r>
    </w:p>
    <w:p w14:paraId="3FC9D2BC" w14:textId="77777777" w:rsidR="008C30C7" w:rsidRPr="00975DB3" w:rsidRDefault="00000000">
      <w:pPr>
        <w:spacing w:after="160" w:line="300" w:lineRule="auto"/>
        <w:jc w:val="both"/>
      </w:pPr>
      <w:r w:rsidRPr="00975DB3">
        <w:t>3. Nhân viên chọn hình thức thanh toán và nhập số tiền; hệ thống ghi nhận giao dịch, cho phép nhiều giao dịch với nhiều hình thức khác nhau.</w:t>
      </w:r>
    </w:p>
    <w:p w14:paraId="3CA64678" w14:textId="77777777" w:rsidR="008C30C7" w:rsidRPr="00975DB3" w:rsidRDefault="00000000">
      <w:pPr>
        <w:spacing w:after="160" w:line="300" w:lineRule="auto"/>
        <w:jc w:val="both"/>
      </w:pPr>
      <w:r w:rsidRPr="00975DB3">
        <w:t>4. Khi tổng tiền đã thanh toán bằng tổng hóa đơn, hệ thống chuyển trạng thái hóa đơn thành "Đã thanh toán".</w:t>
      </w:r>
    </w:p>
    <w:p w14:paraId="51EA5112" w14:textId="77777777" w:rsidR="008C30C7" w:rsidRPr="00975DB3" w:rsidRDefault="00000000">
      <w:pPr>
        <w:spacing w:after="160" w:line="300" w:lineRule="auto"/>
        <w:jc w:val="both"/>
      </w:pPr>
      <w:r w:rsidRPr="00975DB3">
        <w:t>5. Nhân viên xác nhận hoàn tất trả phòng; hệ thống cập nhật trạng thái phiếu đặt và giải phóng phòng.</w:t>
      </w:r>
    </w:p>
    <w:p w14:paraId="2534F376" w14:textId="77777777" w:rsidR="008C30C7" w:rsidRPr="00975DB3" w:rsidRDefault="00000000">
      <w:pPr>
        <w:spacing w:before="60" w:after="60"/>
      </w:pPr>
      <w:r w:rsidRPr="00975DB3">
        <w:rPr>
          <w:b/>
          <w:bCs/>
          <w:sz w:val="22"/>
          <w:szCs w:val="22"/>
        </w:rPr>
        <w:t>Luồng thay thế / ngoại lệ:</w:t>
      </w:r>
    </w:p>
    <w:p w14:paraId="7B6CBA20" w14:textId="77777777" w:rsidR="008C30C7" w:rsidRPr="00975DB3" w:rsidRDefault="00000000" w:rsidP="00252A9F">
      <w:pPr>
        <w:spacing w:after="100" w:line="300" w:lineRule="auto"/>
        <w:ind w:left="360"/>
        <w:jc w:val="both"/>
      </w:pPr>
      <w:r w:rsidRPr="00975DB3">
        <w:t>Số tiền thanh toán vượt số tiền còn lại của hóa đơn: hệ thống từ chối giao dịch.</w:t>
      </w:r>
    </w:p>
    <w:p w14:paraId="152D49AD" w14:textId="77777777" w:rsidR="008C30C7" w:rsidRPr="00975DB3" w:rsidRDefault="00000000" w:rsidP="00252A9F">
      <w:pPr>
        <w:spacing w:after="100" w:line="300" w:lineRule="auto"/>
        <w:ind w:left="360"/>
        <w:jc w:val="both"/>
      </w:pPr>
      <w:r w:rsidRPr="00975DB3">
        <w:t>Hóa đơn chưa thanh toán đủ mà nhân viên yêu cầu trả phòng: hệ thống từ chối.</w:t>
      </w:r>
    </w:p>
    <w:p w14:paraId="057022A1" w14:textId="77777777" w:rsidR="008C30C7" w:rsidRPr="00975DB3" w:rsidRDefault="00000000">
      <w:pPr>
        <w:spacing w:before="60" w:after="200"/>
      </w:pPr>
      <w:r w:rsidRPr="00975DB3">
        <w:rPr>
          <w:i/>
          <w:iCs/>
          <w:sz w:val="22"/>
          <w:szCs w:val="22"/>
        </w:rPr>
        <w:t>Quy tắc nghiệp vụ liên quan: BR09, BR10.</w:t>
      </w:r>
    </w:p>
    <w:p w14:paraId="39ED377B" w14:textId="77777777" w:rsidR="008C30C7" w:rsidRPr="00975DB3" w:rsidRDefault="00000000">
      <w:pPr>
        <w:pStyle w:val="Heading2"/>
      </w:pPr>
      <w:bookmarkStart w:id="10" w:name="_Toc244458200"/>
      <w:r w:rsidRPr="00975DB3">
        <w:lastRenderedPageBreak/>
        <w:t>3. PHÂN TÍCH LỚP</w:t>
      </w:r>
      <w:bookmarkEnd w:id="10"/>
    </w:p>
    <w:p w14:paraId="5C763DFA" w14:textId="77777777" w:rsidR="008C30C7" w:rsidRPr="00975DB3" w:rsidRDefault="00000000">
      <w:pPr>
        <w:spacing w:after="160" w:line="300" w:lineRule="auto"/>
        <w:jc w:val="both"/>
      </w:pPr>
      <w:r w:rsidRPr="00975DB3">
        <w:t>Biểu đồ lớp phân tích chỉ thể hiện các lớp thực thể nghiệp vụ, thuộc tính chính và các quan hệ được xác định trực tiếp từ mô tả bài toán; các lớp giao diện và lớp điều khiển chưa được đưa vào ở pha này. Khóa ngoại được thể hiện bằng quan hệ kết hợp có bội số; quan hệ giữa đầu phiếu và chi tiết phiếu (đặt phòng, sử dụng dịch vụ, đền bù) là quan hệ hợp thành.</w:t>
      </w:r>
    </w:p>
    <w:p w14:paraId="3F3486EC" w14:textId="77777777" w:rsidR="008C30C7" w:rsidRPr="00975DB3" w:rsidRDefault="00000000">
      <w:pPr>
        <w:pStyle w:val="Heading3"/>
      </w:pPr>
      <w:r w:rsidRPr="00975DB3">
        <w:t>3.1. Danh sách Class, ID và thuộc tính chính</w:t>
      </w:r>
    </w:p>
    <w:tbl>
      <w:tblPr>
        <w:tblStyle w:val="TableGrid"/>
        <w:tblW w:w="9300" w:type="dxa"/>
        <w:tblLook w:val="04A0" w:firstRow="1" w:lastRow="0" w:firstColumn="1" w:lastColumn="0" w:noHBand="0" w:noVBand="1"/>
      </w:tblPr>
      <w:tblGrid>
        <w:gridCol w:w="2686"/>
        <w:gridCol w:w="2686"/>
        <w:gridCol w:w="3928"/>
      </w:tblGrid>
      <w:tr w:rsidR="004A442C" w:rsidRPr="00975DB3" w14:paraId="4DF388FB" w14:textId="77777777" w:rsidTr="00B254FB">
        <w:trPr>
          <w:cantSplit/>
        </w:trPr>
        <w:tc>
          <w:tcPr>
            <w:tcW w:w="2686" w:type="dxa"/>
          </w:tcPr>
          <w:p w14:paraId="5D28E32D" w14:textId="77777777" w:rsidR="008C30C7" w:rsidRPr="00975DB3" w:rsidRDefault="00000000">
            <w:pPr>
              <w:spacing w:after="0" w:line="240" w:lineRule="auto"/>
            </w:pPr>
            <w:r w:rsidRPr="00975DB3">
              <w:rPr>
                <w:b/>
                <w:bCs/>
                <w:sz w:val="21"/>
                <w:szCs w:val="21"/>
              </w:rPr>
              <w:t>Class</w:t>
            </w:r>
          </w:p>
        </w:tc>
        <w:tc>
          <w:tcPr>
            <w:tcW w:w="2686" w:type="dxa"/>
          </w:tcPr>
          <w:p w14:paraId="04A00E37" w14:textId="77777777" w:rsidR="008C30C7" w:rsidRPr="00975DB3" w:rsidRDefault="00000000">
            <w:pPr>
              <w:spacing w:after="0" w:line="240" w:lineRule="auto"/>
            </w:pPr>
            <w:r w:rsidRPr="00975DB3">
              <w:rPr>
                <w:b/>
                <w:bCs/>
                <w:sz w:val="21"/>
                <w:szCs w:val="21"/>
              </w:rPr>
              <w:t>ID (khóa)</w:t>
            </w:r>
          </w:p>
        </w:tc>
        <w:tc>
          <w:tcPr>
            <w:tcW w:w="3928" w:type="dxa"/>
          </w:tcPr>
          <w:p w14:paraId="0B4E17CB" w14:textId="77777777" w:rsidR="008C30C7" w:rsidRPr="00975DB3" w:rsidRDefault="00000000">
            <w:pPr>
              <w:spacing w:after="0" w:line="240" w:lineRule="auto"/>
            </w:pPr>
            <w:r w:rsidRPr="00975DB3">
              <w:rPr>
                <w:b/>
                <w:bCs/>
                <w:sz w:val="21"/>
                <w:szCs w:val="21"/>
              </w:rPr>
              <w:t>Thuộc tính chính</w:t>
            </w:r>
          </w:p>
        </w:tc>
      </w:tr>
      <w:tr w:rsidR="004A442C" w:rsidRPr="00975DB3" w14:paraId="0FADC201" w14:textId="77777777" w:rsidTr="00B254FB">
        <w:trPr>
          <w:cantSplit/>
        </w:trPr>
        <w:tc>
          <w:tcPr>
            <w:tcW w:w="2686" w:type="dxa"/>
          </w:tcPr>
          <w:p w14:paraId="12DAF4E8" w14:textId="77777777" w:rsidR="008C30C7" w:rsidRPr="00975DB3" w:rsidRDefault="00000000">
            <w:pPr>
              <w:spacing w:after="0" w:line="240" w:lineRule="auto"/>
            </w:pPr>
            <w:r w:rsidRPr="00975DB3">
              <w:rPr>
                <w:sz w:val="21"/>
                <w:szCs w:val="21"/>
              </w:rPr>
              <w:t>KhuVuc</w:t>
            </w:r>
          </w:p>
        </w:tc>
        <w:tc>
          <w:tcPr>
            <w:tcW w:w="2686" w:type="dxa"/>
          </w:tcPr>
          <w:p w14:paraId="74F21516" w14:textId="77777777" w:rsidR="008C30C7" w:rsidRPr="00975DB3" w:rsidRDefault="00000000">
            <w:pPr>
              <w:spacing w:after="0" w:line="240" w:lineRule="auto"/>
            </w:pPr>
            <w:r w:rsidRPr="00975DB3">
              <w:rPr>
                <w:sz w:val="21"/>
                <w:szCs w:val="21"/>
              </w:rPr>
              <w:t>MaKhuVuc</w:t>
            </w:r>
          </w:p>
        </w:tc>
        <w:tc>
          <w:tcPr>
            <w:tcW w:w="3928" w:type="dxa"/>
          </w:tcPr>
          <w:p w14:paraId="061FDEAA" w14:textId="77777777" w:rsidR="008C30C7" w:rsidRPr="00975DB3" w:rsidRDefault="00000000">
            <w:pPr>
              <w:spacing w:after="0" w:line="240" w:lineRule="auto"/>
            </w:pPr>
            <w:r w:rsidRPr="00975DB3">
              <w:rPr>
                <w:sz w:val="21"/>
                <w:szCs w:val="21"/>
              </w:rPr>
              <w:t>TenKhuVuc</w:t>
            </w:r>
          </w:p>
        </w:tc>
      </w:tr>
      <w:tr w:rsidR="004A442C" w:rsidRPr="00975DB3" w14:paraId="0E3967D1" w14:textId="77777777" w:rsidTr="00B254FB">
        <w:trPr>
          <w:cantSplit/>
        </w:trPr>
        <w:tc>
          <w:tcPr>
            <w:tcW w:w="2686" w:type="dxa"/>
          </w:tcPr>
          <w:p w14:paraId="17F85437" w14:textId="77777777" w:rsidR="008C30C7" w:rsidRPr="00975DB3" w:rsidRDefault="00000000">
            <w:pPr>
              <w:spacing w:after="0" w:line="240" w:lineRule="auto"/>
            </w:pPr>
            <w:r w:rsidRPr="00975DB3">
              <w:rPr>
                <w:sz w:val="21"/>
                <w:szCs w:val="21"/>
              </w:rPr>
              <w:t>Phong</w:t>
            </w:r>
          </w:p>
        </w:tc>
        <w:tc>
          <w:tcPr>
            <w:tcW w:w="2686" w:type="dxa"/>
          </w:tcPr>
          <w:p w14:paraId="2CC39022" w14:textId="77777777" w:rsidR="008C30C7" w:rsidRPr="00975DB3" w:rsidRDefault="00000000">
            <w:pPr>
              <w:spacing w:after="0" w:line="240" w:lineRule="auto"/>
            </w:pPr>
            <w:r w:rsidRPr="00975DB3">
              <w:rPr>
                <w:sz w:val="21"/>
                <w:szCs w:val="21"/>
              </w:rPr>
              <w:t>SoPhong</w:t>
            </w:r>
          </w:p>
        </w:tc>
        <w:tc>
          <w:tcPr>
            <w:tcW w:w="3928" w:type="dxa"/>
          </w:tcPr>
          <w:p w14:paraId="657D2D22" w14:textId="77777777" w:rsidR="008C30C7" w:rsidRPr="00975DB3" w:rsidRDefault="00000000">
            <w:pPr>
              <w:spacing w:after="0" w:line="240" w:lineRule="auto"/>
            </w:pPr>
            <w:r w:rsidRPr="00975DB3">
              <w:rPr>
                <w:sz w:val="21"/>
                <w:szCs w:val="21"/>
              </w:rPr>
              <w:t>SoNguoiToiDa, DonGiaNgay, TrangThai</w:t>
            </w:r>
          </w:p>
        </w:tc>
      </w:tr>
      <w:tr w:rsidR="004A442C" w:rsidRPr="00975DB3" w14:paraId="44FCC7A8" w14:textId="77777777" w:rsidTr="00B254FB">
        <w:trPr>
          <w:cantSplit/>
        </w:trPr>
        <w:tc>
          <w:tcPr>
            <w:tcW w:w="2686" w:type="dxa"/>
          </w:tcPr>
          <w:p w14:paraId="4B507712" w14:textId="77777777" w:rsidR="008C30C7" w:rsidRPr="00975DB3" w:rsidRDefault="00000000">
            <w:pPr>
              <w:spacing w:after="0" w:line="240" w:lineRule="auto"/>
            </w:pPr>
            <w:r w:rsidRPr="00975DB3">
              <w:rPr>
                <w:sz w:val="21"/>
                <w:szCs w:val="21"/>
              </w:rPr>
              <w:t>LoaiTienNghi</w:t>
            </w:r>
          </w:p>
        </w:tc>
        <w:tc>
          <w:tcPr>
            <w:tcW w:w="2686" w:type="dxa"/>
          </w:tcPr>
          <w:p w14:paraId="68F4C594" w14:textId="77777777" w:rsidR="008C30C7" w:rsidRPr="00975DB3" w:rsidRDefault="00000000">
            <w:pPr>
              <w:spacing w:after="0" w:line="240" w:lineRule="auto"/>
            </w:pPr>
            <w:r w:rsidRPr="00975DB3">
              <w:rPr>
                <w:sz w:val="21"/>
                <w:szCs w:val="21"/>
              </w:rPr>
              <w:t>MaLoaiTN</w:t>
            </w:r>
          </w:p>
        </w:tc>
        <w:tc>
          <w:tcPr>
            <w:tcW w:w="3928" w:type="dxa"/>
          </w:tcPr>
          <w:p w14:paraId="114CA904" w14:textId="77777777" w:rsidR="008C30C7" w:rsidRPr="00975DB3" w:rsidRDefault="00000000">
            <w:pPr>
              <w:spacing w:after="0" w:line="240" w:lineRule="auto"/>
            </w:pPr>
            <w:r w:rsidRPr="00975DB3">
              <w:rPr>
                <w:sz w:val="21"/>
                <w:szCs w:val="21"/>
              </w:rPr>
              <w:t>TenLoaiTN</w:t>
            </w:r>
          </w:p>
        </w:tc>
      </w:tr>
      <w:tr w:rsidR="004A442C" w:rsidRPr="00975DB3" w14:paraId="252C4D03" w14:textId="77777777" w:rsidTr="00B254FB">
        <w:trPr>
          <w:cantSplit/>
        </w:trPr>
        <w:tc>
          <w:tcPr>
            <w:tcW w:w="2686" w:type="dxa"/>
          </w:tcPr>
          <w:p w14:paraId="308463A1" w14:textId="77777777" w:rsidR="008C30C7" w:rsidRPr="00975DB3" w:rsidRDefault="00000000">
            <w:pPr>
              <w:spacing w:after="0" w:line="240" w:lineRule="auto"/>
            </w:pPr>
            <w:r w:rsidRPr="00975DB3">
              <w:rPr>
                <w:sz w:val="21"/>
                <w:szCs w:val="21"/>
              </w:rPr>
              <w:t>TienNghi</w:t>
            </w:r>
          </w:p>
        </w:tc>
        <w:tc>
          <w:tcPr>
            <w:tcW w:w="2686" w:type="dxa"/>
          </w:tcPr>
          <w:p w14:paraId="61EEEB08" w14:textId="77777777" w:rsidR="008C30C7" w:rsidRPr="00975DB3" w:rsidRDefault="00000000">
            <w:pPr>
              <w:spacing w:after="0" w:line="240" w:lineRule="auto"/>
            </w:pPr>
            <w:r w:rsidRPr="00975DB3">
              <w:rPr>
                <w:sz w:val="21"/>
                <w:szCs w:val="21"/>
              </w:rPr>
              <w:t>MaTienNghi</w:t>
            </w:r>
          </w:p>
        </w:tc>
        <w:tc>
          <w:tcPr>
            <w:tcW w:w="3928" w:type="dxa"/>
          </w:tcPr>
          <w:p w14:paraId="25BB800E" w14:textId="77777777" w:rsidR="008C30C7" w:rsidRPr="00975DB3" w:rsidRDefault="00000000">
            <w:pPr>
              <w:spacing w:after="0" w:line="240" w:lineRule="auto"/>
            </w:pPr>
            <w:r w:rsidRPr="00975DB3">
              <w:rPr>
                <w:sz w:val="21"/>
                <w:szCs w:val="21"/>
              </w:rPr>
              <w:t>SoThuTu, TinhTrangHienTai</w:t>
            </w:r>
          </w:p>
        </w:tc>
      </w:tr>
      <w:tr w:rsidR="004A442C" w:rsidRPr="00975DB3" w14:paraId="4E11CC79" w14:textId="77777777" w:rsidTr="00B254FB">
        <w:trPr>
          <w:cantSplit/>
        </w:trPr>
        <w:tc>
          <w:tcPr>
            <w:tcW w:w="2686" w:type="dxa"/>
          </w:tcPr>
          <w:p w14:paraId="2F934136" w14:textId="77777777" w:rsidR="008C30C7" w:rsidRPr="00975DB3" w:rsidRDefault="00000000">
            <w:pPr>
              <w:spacing w:after="0" w:line="240" w:lineRule="auto"/>
            </w:pPr>
            <w:r w:rsidRPr="00975DB3">
              <w:rPr>
                <w:sz w:val="21"/>
                <w:szCs w:val="21"/>
              </w:rPr>
              <w:t>PhieuLapDat</w:t>
            </w:r>
          </w:p>
        </w:tc>
        <w:tc>
          <w:tcPr>
            <w:tcW w:w="2686" w:type="dxa"/>
          </w:tcPr>
          <w:p w14:paraId="3F397548" w14:textId="77777777" w:rsidR="008C30C7" w:rsidRPr="00975DB3" w:rsidRDefault="00000000">
            <w:pPr>
              <w:spacing w:after="0" w:line="240" w:lineRule="auto"/>
            </w:pPr>
            <w:r w:rsidRPr="00975DB3">
              <w:rPr>
                <w:sz w:val="21"/>
                <w:szCs w:val="21"/>
              </w:rPr>
              <w:t>SoPhieuLapDat</w:t>
            </w:r>
          </w:p>
        </w:tc>
        <w:tc>
          <w:tcPr>
            <w:tcW w:w="3928" w:type="dxa"/>
          </w:tcPr>
          <w:p w14:paraId="1A551BA2" w14:textId="77777777" w:rsidR="008C30C7" w:rsidRPr="00975DB3" w:rsidRDefault="00000000">
            <w:pPr>
              <w:spacing w:after="0" w:line="240" w:lineRule="auto"/>
            </w:pPr>
            <w:r w:rsidRPr="00975DB3">
              <w:rPr>
                <w:sz w:val="21"/>
                <w:szCs w:val="21"/>
              </w:rPr>
              <w:t>NgayLap, TinhTrang, GhiChu</w:t>
            </w:r>
          </w:p>
        </w:tc>
      </w:tr>
      <w:tr w:rsidR="004A442C" w:rsidRPr="00975DB3" w14:paraId="4FBDCDC6" w14:textId="77777777" w:rsidTr="00B254FB">
        <w:trPr>
          <w:cantSplit/>
        </w:trPr>
        <w:tc>
          <w:tcPr>
            <w:tcW w:w="2686" w:type="dxa"/>
          </w:tcPr>
          <w:p w14:paraId="1BDE27C2" w14:textId="77777777" w:rsidR="008C30C7" w:rsidRPr="00975DB3" w:rsidRDefault="00000000">
            <w:pPr>
              <w:spacing w:after="0" w:line="240" w:lineRule="auto"/>
            </w:pPr>
            <w:r w:rsidRPr="00975DB3">
              <w:rPr>
                <w:sz w:val="21"/>
                <w:szCs w:val="21"/>
              </w:rPr>
              <w:t>NhanVien</w:t>
            </w:r>
          </w:p>
        </w:tc>
        <w:tc>
          <w:tcPr>
            <w:tcW w:w="2686" w:type="dxa"/>
          </w:tcPr>
          <w:p w14:paraId="34A8033C" w14:textId="77777777" w:rsidR="008C30C7" w:rsidRPr="00975DB3" w:rsidRDefault="00000000">
            <w:pPr>
              <w:spacing w:after="0" w:line="240" w:lineRule="auto"/>
            </w:pPr>
            <w:r w:rsidRPr="00975DB3">
              <w:rPr>
                <w:sz w:val="21"/>
                <w:szCs w:val="21"/>
              </w:rPr>
              <w:t>MaNV</w:t>
            </w:r>
          </w:p>
        </w:tc>
        <w:tc>
          <w:tcPr>
            <w:tcW w:w="3928" w:type="dxa"/>
          </w:tcPr>
          <w:p w14:paraId="2C90F2C2" w14:textId="77777777" w:rsidR="008C30C7" w:rsidRPr="00975DB3" w:rsidRDefault="00000000">
            <w:pPr>
              <w:spacing w:after="0" w:line="240" w:lineRule="auto"/>
            </w:pPr>
            <w:r w:rsidRPr="00975DB3">
              <w:rPr>
                <w:sz w:val="21"/>
                <w:szCs w:val="21"/>
              </w:rPr>
              <w:t>HoTen, VaiTro, SoDienThoai</w:t>
            </w:r>
          </w:p>
        </w:tc>
      </w:tr>
      <w:tr w:rsidR="004A442C" w:rsidRPr="00975DB3" w14:paraId="328AF5EA" w14:textId="77777777" w:rsidTr="00B254FB">
        <w:trPr>
          <w:cantSplit/>
        </w:trPr>
        <w:tc>
          <w:tcPr>
            <w:tcW w:w="2686" w:type="dxa"/>
          </w:tcPr>
          <w:p w14:paraId="3F8C01D7" w14:textId="77777777" w:rsidR="008C30C7" w:rsidRPr="00975DB3" w:rsidRDefault="00000000">
            <w:pPr>
              <w:spacing w:after="0" w:line="240" w:lineRule="auto"/>
            </w:pPr>
            <w:r w:rsidRPr="00975DB3">
              <w:rPr>
                <w:sz w:val="21"/>
                <w:szCs w:val="21"/>
              </w:rPr>
              <w:t>KhachHang</w:t>
            </w:r>
          </w:p>
        </w:tc>
        <w:tc>
          <w:tcPr>
            <w:tcW w:w="2686" w:type="dxa"/>
          </w:tcPr>
          <w:p w14:paraId="792F77EF" w14:textId="77777777" w:rsidR="008C30C7" w:rsidRPr="00975DB3" w:rsidRDefault="00000000">
            <w:pPr>
              <w:spacing w:after="0" w:line="240" w:lineRule="auto"/>
            </w:pPr>
            <w:r w:rsidRPr="00975DB3">
              <w:rPr>
                <w:sz w:val="21"/>
                <w:szCs w:val="21"/>
              </w:rPr>
              <w:t>MaKhach</w:t>
            </w:r>
          </w:p>
        </w:tc>
        <w:tc>
          <w:tcPr>
            <w:tcW w:w="3928" w:type="dxa"/>
          </w:tcPr>
          <w:p w14:paraId="2D18FC11" w14:textId="77777777" w:rsidR="008C30C7" w:rsidRPr="00975DB3" w:rsidRDefault="00000000">
            <w:pPr>
              <w:spacing w:after="0" w:line="240" w:lineRule="auto"/>
            </w:pPr>
            <w:r w:rsidRPr="00975DB3">
              <w:rPr>
                <w:sz w:val="21"/>
                <w:szCs w:val="21"/>
              </w:rPr>
              <w:t>HoTen, SoCMND, QuocTich, SoDienThoai</w:t>
            </w:r>
          </w:p>
        </w:tc>
      </w:tr>
      <w:tr w:rsidR="004A442C" w:rsidRPr="00975DB3" w14:paraId="464F3F27" w14:textId="77777777" w:rsidTr="00B254FB">
        <w:trPr>
          <w:cantSplit/>
        </w:trPr>
        <w:tc>
          <w:tcPr>
            <w:tcW w:w="2686" w:type="dxa"/>
          </w:tcPr>
          <w:p w14:paraId="1808CE67" w14:textId="77777777" w:rsidR="008C30C7" w:rsidRPr="00975DB3" w:rsidRDefault="00000000">
            <w:pPr>
              <w:spacing w:after="0" w:line="240" w:lineRule="auto"/>
            </w:pPr>
            <w:r w:rsidRPr="00975DB3">
              <w:rPr>
                <w:sz w:val="21"/>
                <w:szCs w:val="21"/>
              </w:rPr>
              <w:t>PhieuDatPhong</w:t>
            </w:r>
          </w:p>
        </w:tc>
        <w:tc>
          <w:tcPr>
            <w:tcW w:w="2686" w:type="dxa"/>
          </w:tcPr>
          <w:p w14:paraId="24E30855" w14:textId="77777777" w:rsidR="008C30C7" w:rsidRPr="00975DB3" w:rsidRDefault="00000000">
            <w:pPr>
              <w:spacing w:after="0" w:line="240" w:lineRule="auto"/>
            </w:pPr>
            <w:r w:rsidRPr="00975DB3">
              <w:rPr>
                <w:sz w:val="21"/>
                <w:szCs w:val="21"/>
              </w:rPr>
              <w:t>SoPhieuDat</w:t>
            </w:r>
          </w:p>
        </w:tc>
        <w:tc>
          <w:tcPr>
            <w:tcW w:w="3928" w:type="dxa"/>
          </w:tcPr>
          <w:p w14:paraId="34C36039" w14:textId="77777777" w:rsidR="008C30C7" w:rsidRPr="00975DB3" w:rsidRDefault="00000000">
            <w:pPr>
              <w:spacing w:after="0" w:line="240" w:lineRule="auto"/>
            </w:pPr>
            <w:r w:rsidRPr="00975DB3">
              <w:rPr>
                <w:sz w:val="21"/>
                <w:szCs w:val="21"/>
              </w:rPr>
              <w:t>NgayLap, NgayNhan, NgayTraDuKien, TienCoc, KenhDat, TrangThai</w:t>
            </w:r>
          </w:p>
        </w:tc>
      </w:tr>
      <w:tr w:rsidR="004A442C" w:rsidRPr="00975DB3" w14:paraId="05E3066E" w14:textId="77777777" w:rsidTr="00B254FB">
        <w:trPr>
          <w:cantSplit/>
        </w:trPr>
        <w:tc>
          <w:tcPr>
            <w:tcW w:w="2686" w:type="dxa"/>
          </w:tcPr>
          <w:p w14:paraId="693689D7" w14:textId="77777777" w:rsidR="008C30C7" w:rsidRPr="00975DB3" w:rsidRDefault="00000000">
            <w:pPr>
              <w:spacing w:after="0" w:line="240" w:lineRule="auto"/>
            </w:pPr>
            <w:r w:rsidRPr="00975DB3">
              <w:rPr>
                <w:sz w:val="21"/>
                <w:szCs w:val="21"/>
              </w:rPr>
              <w:t>ChiTietDatPhong</w:t>
            </w:r>
          </w:p>
        </w:tc>
        <w:tc>
          <w:tcPr>
            <w:tcW w:w="2686" w:type="dxa"/>
          </w:tcPr>
          <w:p w14:paraId="6C52F2AA" w14:textId="77777777" w:rsidR="008C30C7" w:rsidRPr="00975DB3" w:rsidRDefault="00000000">
            <w:pPr>
              <w:spacing w:after="0" w:line="240" w:lineRule="auto"/>
            </w:pPr>
            <w:r w:rsidRPr="00975DB3">
              <w:rPr>
                <w:sz w:val="21"/>
                <w:szCs w:val="21"/>
              </w:rPr>
              <w:t>SoPhieuDat + SoPhong</w:t>
            </w:r>
          </w:p>
        </w:tc>
        <w:tc>
          <w:tcPr>
            <w:tcW w:w="3928" w:type="dxa"/>
          </w:tcPr>
          <w:p w14:paraId="453463BC" w14:textId="77777777" w:rsidR="008C30C7" w:rsidRPr="00975DB3" w:rsidRDefault="00000000">
            <w:pPr>
              <w:spacing w:after="0" w:line="240" w:lineRule="auto"/>
            </w:pPr>
            <w:r w:rsidRPr="00975DB3">
              <w:rPr>
                <w:sz w:val="21"/>
                <w:szCs w:val="21"/>
              </w:rPr>
              <w:t>SoNguoi</w:t>
            </w:r>
          </w:p>
        </w:tc>
      </w:tr>
      <w:tr w:rsidR="004A442C" w:rsidRPr="00975DB3" w14:paraId="76493EE6" w14:textId="77777777" w:rsidTr="00B254FB">
        <w:trPr>
          <w:cantSplit/>
        </w:trPr>
        <w:tc>
          <w:tcPr>
            <w:tcW w:w="2686" w:type="dxa"/>
          </w:tcPr>
          <w:p w14:paraId="717A6959" w14:textId="77777777" w:rsidR="008C30C7" w:rsidRPr="00975DB3" w:rsidRDefault="00000000">
            <w:pPr>
              <w:spacing w:after="0" w:line="240" w:lineRule="auto"/>
            </w:pPr>
            <w:r w:rsidRPr="00975DB3">
              <w:rPr>
                <w:sz w:val="21"/>
                <w:szCs w:val="21"/>
              </w:rPr>
              <w:t>NguoiLuuTru</w:t>
            </w:r>
          </w:p>
        </w:tc>
        <w:tc>
          <w:tcPr>
            <w:tcW w:w="2686" w:type="dxa"/>
          </w:tcPr>
          <w:p w14:paraId="00286ECD" w14:textId="77777777" w:rsidR="008C30C7" w:rsidRPr="00975DB3" w:rsidRDefault="00000000">
            <w:pPr>
              <w:spacing w:after="0" w:line="240" w:lineRule="auto"/>
            </w:pPr>
            <w:r w:rsidRPr="00975DB3">
              <w:rPr>
                <w:sz w:val="21"/>
                <w:szCs w:val="21"/>
              </w:rPr>
              <w:t>MaNguoiLT</w:t>
            </w:r>
          </w:p>
        </w:tc>
        <w:tc>
          <w:tcPr>
            <w:tcW w:w="3928" w:type="dxa"/>
          </w:tcPr>
          <w:p w14:paraId="2A2F5E81" w14:textId="77777777" w:rsidR="008C30C7" w:rsidRPr="00975DB3" w:rsidRDefault="00000000">
            <w:pPr>
              <w:spacing w:after="0" w:line="240" w:lineRule="auto"/>
            </w:pPr>
            <w:r w:rsidRPr="00975DB3">
              <w:rPr>
                <w:sz w:val="21"/>
                <w:szCs w:val="21"/>
              </w:rPr>
              <w:t>HoTen, SoCMND, QuocTich</w:t>
            </w:r>
          </w:p>
        </w:tc>
      </w:tr>
      <w:tr w:rsidR="004A442C" w:rsidRPr="00975DB3" w14:paraId="627781F7" w14:textId="77777777" w:rsidTr="00B254FB">
        <w:trPr>
          <w:cantSplit/>
        </w:trPr>
        <w:tc>
          <w:tcPr>
            <w:tcW w:w="2686" w:type="dxa"/>
          </w:tcPr>
          <w:p w14:paraId="72FEE314" w14:textId="77777777" w:rsidR="008C30C7" w:rsidRPr="00975DB3" w:rsidRDefault="00000000">
            <w:pPr>
              <w:spacing w:after="0" w:line="240" w:lineRule="auto"/>
            </w:pPr>
            <w:r w:rsidRPr="00975DB3">
              <w:rPr>
                <w:sz w:val="21"/>
                <w:szCs w:val="21"/>
              </w:rPr>
              <w:t>DichVu</w:t>
            </w:r>
          </w:p>
        </w:tc>
        <w:tc>
          <w:tcPr>
            <w:tcW w:w="2686" w:type="dxa"/>
          </w:tcPr>
          <w:p w14:paraId="375A7B44" w14:textId="77777777" w:rsidR="008C30C7" w:rsidRPr="00975DB3" w:rsidRDefault="00000000">
            <w:pPr>
              <w:spacing w:after="0" w:line="240" w:lineRule="auto"/>
            </w:pPr>
            <w:r w:rsidRPr="00975DB3">
              <w:rPr>
                <w:sz w:val="21"/>
                <w:szCs w:val="21"/>
              </w:rPr>
              <w:t>MaDV</w:t>
            </w:r>
          </w:p>
        </w:tc>
        <w:tc>
          <w:tcPr>
            <w:tcW w:w="3928" w:type="dxa"/>
          </w:tcPr>
          <w:p w14:paraId="2537A311" w14:textId="77777777" w:rsidR="008C30C7" w:rsidRPr="00975DB3" w:rsidRDefault="00000000">
            <w:pPr>
              <w:spacing w:after="0" w:line="240" w:lineRule="auto"/>
            </w:pPr>
            <w:r w:rsidRPr="00975DB3">
              <w:rPr>
                <w:sz w:val="21"/>
                <w:szCs w:val="21"/>
              </w:rPr>
              <w:t>TenDV, DonViTinh, DonGia</w:t>
            </w:r>
          </w:p>
        </w:tc>
      </w:tr>
      <w:tr w:rsidR="004A442C" w:rsidRPr="00975DB3" w14:paraId="4DD866C1" w14:textId="77777777" w:rsidTr="00B254FB">
        <w:trPr>
          <w:cantSplit/>
        </w:trPr>
        <w:tc>
          <w:tcPr>
            <w:tcW w:w="2686" w:type="dxa"/>
          </w:tcPr>
          <w:p w14:paraId="1DC1C2D0" w14:textId="77777777" w:rsidR="008C30C7" w:rsidRPr="00975DB3" w:rsidRDefault="00000000">
            <w:pPr>
              <w:spacing w:after="0" w:line="240" w:lineRule="auto"/>
            </w:pPr>
            <w:r w:rsidRPr="00975DB3">
              <w:rPr>
                <w:sz w:val="21"/>
                <w:szCs w:val="21"/>
              </w:rPr>
              <w:t>PhieuSuDungDV</w:t>
            </w:r>
          </w:p>
        </w:tc>
        <w:tc>
          <w:tcPr>
            <w:tcW w:w="2686" w:type="dxa"/>
          </w:tcPr>
          <w:p w14:paraId="2D5B767D" w14:textId="77777777" w:rsidR="008C30C7" w:rsidRPr="00975DB3" w:rsidRDefault="00000000">
            <w:pPr>
              <w:spacing w:after="0" w:line="240" w:lineRule="auto"/>
            </w:pPr>
            <w:r w:rsidRPr="00975DB3">
              <w:rPr>
                <w:sz w:val="21"/>
                <w:szCs w:val="21"/>
              </w:rPr>
              <w:t>SoPhieuSDDV</w:t>
            </w:r>
          </w:p>
        </w:tc>
        <w:tc>
          <w:tcPr>
            <w:tcW w:w="3928" w:type="dxa"/>
          </w:tcPr>
          <w:p w14:paraId="28DD537B" w14:textId="77777777" w:rsidR="008C30C7" w:rsidRPr="00975DB3" w:rsidRDefault="00000000">
            <w:pPr>
              <w:spacing w:after="0" w:line="240" w:lineRule="auto"/>
            </w:pPr>
            <w:r w:rsidRPr="00975DB3">
              <w:rPr>
                <w:sz w:val="21"/>
                <w:szCs w:val="21"/>
              </w:rPr>
              <w:t>NgaySuDung</w:t>
            </w:r>
          </w:p>
        </w:tc>
      </w:tr>
      <w:tr w:rsidR="004A442C" w:rsidRPr="00975DB3" w14:paraId="7F23EDEC" w14:textId="77777777" w:rsidTr="00B254FB">
        <w:trPr>
          <w:cantSplit/>
        </w:trPr>
        <w:tc>
          <w:tcPr>
            <w:tcW w:w="2686" w:type="dxa"/>
          </w:tcPr>
          <w:p w14:paraId="01EAE87D" w14:textId="77777777" w:rsidR="008C30C7" w:rsidRPr="00975DB3" w:rsidRDefault="00000000">
            <w:pPr>
              <w:spacing w:after="0" w:line="240" w:lineRule="auto"/>
            </w:pPr>
            <w:r w:rsidRPr="00975DB3">
              <w:rPr>
                <w:sz w:val="21"/>
                <w:szCs w:val="21"/>
              </w:rPr>
              <w:t>ChiTietPhieuSuDungDV</w:t>
            </w:r>
          </w:p>
        </w:tc>
        <w:tc>
          <w:tcPr>
            <w:tcW w:w="2686" w:type="dxa"/>
          </w:tcPr>
          <w:p w14:paraId="2BE5A5E1" w14:textId="77777777" w:rsidR="008C30C7" w:rsidRPr="00975DB3" w:rsidRDefault="00000000">
            <w:pPr>
              <w:spacing w:after="0" w:line="240" w:lineRule="auto"/>
            </w:pPr>
            <w:r w:rsidRPr="00975DB3">
              <w:rPr>
                <w:sz w:val="21"/>
                <w:szCs w:val="21"/>
              </w:rPr>
              <w:t>SoPhieuSDDV + MaDV</w:t>
            </w:r>
          </w:p>
        </w:tc>
        <w:tc>
          <w:tcPr>
            <w:tcW w:w="3928" w:type="dxa"/>
          </w:tcPr>
          <w:p w14:paraId="2419717F" w14:textId="77777777" w:rsidR="008C30C7" w:rsidRPr="00975DB3" w:rsidRDefault="00000000">
            <w:pPr>
              <w:spacing w:after="0" w:line="240" w:lineRule="auto"/>
            </w:pPr>
            <w:r w:rsidRPr="00975DB3">
              <w:rPr>
                <w:sz w:val="21"/>
                <w:szCs w:val="21"/>
              </w:rPr>
              <w:t>SoLuong, DonGia, ThanhTien</w:t>
            </w:r>
          </w:p>
        </w:tc>
      </w:tr>
      <w:tr w:rsidR="004A442C" w:rsidRPr="00975DB3" w14:paraId="514537A2" w14:textId="77777777" w:rsidTr="00B254FB">
        <w:trPr>
          <w:cantSplit/>
        </w:trPr>
        <w:tc>
          <w:tcPr>
            <w:tcW w:w="2686" w:type="dxa"/>
          </w:tcPr>
          <w:p w14:paraId="206B804E" w14:textId="77777777" w:rsidR="008C30C7" w:rsidRPr="00975DB3" w:rsidRDefault="00000000">
            <w:pPr>
              <w:spacing w:after="0" w:line="240" w:lineRule="auto"/>
            </w:pPr>
            <w:r w:rsidRPr="00975DB3">
              <w:rPr>
                <w:sz w:val="21"/>
                <w:szCs w:val="21"/>
              </w:rPr>
              <w:t>QuyDinhDenBu</w:t>
            </w:r>
          </w:p>
        </w:tc>
        <w:tc>
          <w:tcPr>
            <w:tcW w:w="2686" w:type="dxa"/>
          </w:tcPr>
          <w:p w14:paraId="5725F6B1" w14:textId="77777777" w:rsidR="008C30C7" w:rsidRPr="00975DB3" w:rsidRDefault="00000000">
            <w:pPr>
              <w:spacing w:after="0" w:line="240" w:lineRule="auto"/>
            </w:pPr>
            <w:r w:rsidRPr="00975DB3">
              <w:rPr>
                <w:sz w:val="21"/>
                <w:szCs w:val="21"/>
              </w:rPr>
              <w:t>MaQuyDinh</w:t>
            </w:r>
          </w:p>
        </w:tc>
        <w:tc>
          <w:tcPr>
            <w:tcW w:w="3928" w:type="dxa"/>
          </w:tcPr>
          <w:p w14:paraId="6675D3A4" w14:textId="77777777" w:rsidR="008C30C7" w:rsidRPr="00975DB3" w:rsidRDefault="00000000">
            <w:pPr>
              <w:spacing w:after="0" w:line="240" w:lineRule="auto"/>
            </w:pPr>
            <w:r w:rsidRPr="00975DB3">
              <w:rPr>
                <w:sz w:val="21"/>
                <w:szCs w:val="21"/>
              </w:rPr>
              <w:t>MucDoThietHai, MucDenBu</w:t>
            </w:r>
          </w:p>
        </w:tc>
      </w:tr>
      <w:tr w:rsidR="004A442C" w:rsidRPr="00975DB3" w14:paraId="3B1C6EA2" w14:textId="77777777" w:rsidTr="00B254FB">
        <w:trPr>
          <w:cantSplit/>
        </w:trPr>
        <w:tc>
          <w:tcPr>
            <w:tcW w:w="2686" w:type="dxa"/>
          </w:tcPr>
          <w:p w14:paraId="677421C2" w14:textId="77777777" w:rsidR="008C30C7" w:rsidRPr="00975DB3" w:rsidRDefault="00000000">
            <w:pPr>
              <w:spacing w:after="0" w:line="240" w:lineRule="auto"/>
            </w:pPr>
            <w:r w:rsidRPr="00975DB3">
              <w:rPr>
                <w:sz w:val="21"/>
                <w:szCs w:val="21"/>
              </w:rPr>
              <w:t>PhieuDenBu</w:t>
            </w:r>
          </w:p>
        </w:tc>
        <w:tc>
          <w:tcPr>
            <w:tcW w:w="2686" w:type="dxa"/>
          </w:tcPr>
          <w:p w14:paraId="6D3FFC7F" w14:textId="77777777" w:rsidR="008C30C7" w:rsidRPr="00975DB3" w:rsidRDefault="00000000">
            <w:pPr>
              <w:spacing w:after="0" w:line="240" w:lineRule="auto"/>
            </w:pPr>
            <w:r w:rsidRPr="00975DB3">
              <w:rPr>
                <w:sz w:val="21"/>
                <w:szCs w:val="21"/>
              </w:rPr>
              <w:t>SoPhieuDenBu</w:t>
            </w:r>
          </w:p>
        </w:tc>
        <w:tc>
          <w:tcPr>
            <w:tcW w:w="3928" w:type="dxa"/>
          </w:tcPr>
          <w:p w14:paraId="4AC678FD" w14:textId="77777777" w:rsidR="008C30C7" w:rsidRPr="00975DB3" w:rsidRDefault="00000000">
            <w:pPr>
              <w:spacing w:after="0" w:line="240" w:lineRule="auto"/>
            </w:pPr>
            <w:r w:rsidRPr="00975DB3">
              <w:rPr>
                <w:sz w:val="21"/>
                <w:szCs w:val="21"/>
              </w:rPr>
              <w:t>NgayLap, TongTien</w:t>
            </w:r>
          </w:p>
        </w:tc>
      </w:tr>
      <w:tr w:rsidR="004A442C" w:rsidRPr="00975DB3" w14:paraId="29B97770" w14:textId="77777777" w:rsidTr="00B254FB">
        <w:trPr>
          <w:cantSplit/>
        </w:trPr>
        <w:tc>
          <w:tcPr>
            <w:tcW w:w="2686" w:type="dxa"/>
          </w:tcPr>
          <w:p w14:paraId="4CCD05D5" w14:textId="77777777" w:rsidR="008C30C7" w:rsidRPr="00975DB3" w:rsidRDefault="00000000">
            <w:pPr>
              <w:spacing w:after="0" w:line="240" w:lineRule="auto"/>
            </w:pPr>
            <w:r w:rsidRPr="00975DB3">
              <w:rPr>
                <w:sz w:val="21"/>
                <w:szCs w:val="21"/>
              </w:rPr>
              <w:t>ChiTietPhieuDenBu</w:t>
            </w:r>
          </w:p>
        </w:tc>
        <w:tc>
          <w:tcPr>
            <w:tcW w:w="2686" w:type="dxa"/>
          </w:tcPr>
          <w:p w14:paraId="70659311" w14:textId="77777777" w:rsidR="008C30C7" w:rsidRPr="00975DB3" w:rsidRDefault="00000000">
            <w:pPr>
              <w:spacing w:after="0" w:line="240" w:lineRule="auto"/>
            </w:pPr>
            <w:r w:rsidRPr="00975DB3">
              <w:rPr>
                <w:sz w:val="21"/>
                <w:szCs w:val="21"/>
              </w:rPr>
              <w:t>SoPhieuDenBu + MaTienNghi</w:t>
            </w:r>
          </w:p>
        </w:tc>
        <w:tc>
          <w:tcPr>
            <w:tcW w:w="3928" w:type="dxa"/>
          </w:tcPr>
          <w:p w14:paraId="03C7F974" w14:textId="77777777" w:rsidR="008C30C7" w:rsidRPr="00975DB3" w:rsidRDefault="00000000">
            <w:pPr>
              <w:spacing w:after="0" w:line="240" w:lineRule="auto"/>
            </w:pPr>
            <w:r w:rsidRPr="00975DB3">
              <w:rPr>
                <w:sz w:val="21"/>
                <w:szCs w:val="21"/>
              </w:rPr>
              <w:t>MucDoThietHai, SoTien</w:t>
            </w:r>
          </w:p>
        </w:tc>
      </w:tr>
      <w:tr w:rsidR="004A442C" w:rsidRPr="00975DB3" w14:paraId="297CAD3B" w14:textId="77777777" w:rsidTr="00B254FB">
        <w:trPr>
          <w:cantSplit/>
        </w:trPr>
        <w:tc>
          <w:tcPr>
            <w:tcW w:w="2686" w:type="dxa"/>
          </w:tcPr>
          <w:p w14:paraId="4B27C22D" w14:textId="77777777" w:rsidR="008C30C7" w:rsidRPr="00975DB3" w:rsidRDefault="00000000">
            <w:pPr>
              <w:spacing w:after="0" w:line="240" w:lineRule="auto"/>
            </w:pPr>
            <w:r w:rsidRPr="00975DB3">
              <w:rPr>
                <w:sz w:val="21"/>
                <w:szCs w:val="21"/>
              </w:rPr>
              <w:t>HoaDon</w:t>
            </w:r>
          </w:p>
        </w:tc>
        <w:tc>
          <w:tcPr>
            <w:tcW w:w="2686" w:type="dxa"/>
          </w:tcPr>
          <w:p w14:paraId="4F5124EB" w14:textId="77777777" w:rsidR="008C30C7" w:rsidRPr="00975DB3" w:rsidRDefault="00000000">
            <w:pPr>
              <w:spacing w:after="0" w:line="240" w:lineRule="auto"/>
            </w:pPr>
            <w:r w:rsidRPr="00975DB3">
              <w:rPr>
                <w:sz w:val="21"/>
                <w:szCs w:val="21"/>
              </w:rPr>
              <w:t>SoHoaDon</w:t>
            </w:r>
          </w:p>
        </w:tc>
        <w:tc>
          <w:tcPr>
            <w:tcW w:w="3928" w:type="dxa"/>
          </w:tcPr>
          <w:p w14:paraId="77022CC6" w14:textId="77777777" w:rsidR="008C30C7" w:rsidRPr="00975DB3" w:rsidRDefault="00000000">
            <w:pPr>
              <w:spacing w:after="0" w:line="240" w:lineRule="auto"/>
            </w:pPr>
            <w:r w:rsidRPr="00975DB3">
              <w:rPr>
                <w:sz w:val="21"/>
                <w:szCs w:val="21"/>
              </w:rPr>
              <w:t>NgayLap, SoNgayTinhTien, TienPhong, TienDichVu, TongTien, TrangThai</w:t>
            </w:r>
          </w:p>
        </w:tc>
      </w:tr>
      <w:tr w:rsidR="004A442C" w:rsidRPr="00975DB3" w14:paraId="3204C5C0" w14:textId="77777777" w:rsidTr="00B254FB">
        <w:trPr>
          <w:cantSplit/>
        </w:trPr>
        <w:tc>
          <w:tcPr>
            <w:tcW w:w="2686" w:type="dxa"/>
          </w:tcPr>
          <w:p w14:paraId="2F0E694E" w14:textId="77777777" w:rsidR="008C30C7" w:rsidRPr="00975DB3" w:rsidRDefault="00000000">
            <w:pPr>
              <w:spacing w:after="0" w:line="240" w:lineRule="auto"/>
            </w:pPr>
            <w:r w:rsidRPr="00975DB3">
              <w:rPr>
                <w:sz w:val="21"/>
                <w:szCs w:val="21"/>
              </w:rPr>
              <w:t>ThanhToan</w:t>
            </w:r>
          </w:p>
        </w:tc>
        <w:tc>
          <w:tcPr>
            <w:tcW w:w="2686" w:type="dxa"/>
          </w:tcPr>
          <w:p w14:paraId="56EAAA01" w14:textId="77777777" w:rsidR="008C30C7" w:rsidRPr="00975DB3" w:rsidRDefault="00000000">
            <w:pPr>
              <w:spacing w:after="0" w:line="240" w:lineRule="auto"/>
            </w:pPr>
            <w:r w:rsidRPr="00975DB3">
              <w:rPr>
                <w:sz w:val="21"/>
                <w:szCs w:val="21"/>
              </w:rPr>
              <w:t>MaThanhToan</w:t>
            </w:r>
          </w:p>
        </w:tc>
        <w:tc>
          <w:tcPr>
            <w:tcW w:w="3928" w:type="dxa"/>
          </w:tcPr>
          <w:p w14:paraId="0388CBF2" w14:textId="77777777" w:rsidR="008C30C7" w:rsidRPr="00975DB3" w:rsidRDefault="00000000">
            <w:pPr>
              <w:spacing w:after="0" w:line="240" w:lineRule="auto"/>
            </w:pPr>
            <w:r w:rsidRPr="00975DB3">
              <w:rPr>
                <w:sz w:val="21"/>
                <w:szCs w:val="21"/>
              </w:rPr>
              <w:t>NgayThanhToan, HinhThuc, SoTien</w:t>
            </w:r>
          </w:p>
        </w:tc>
      </w:tr>
    </w:tbl>
    <w:p w14:paraId="7C23317C" w14:textId="77777777" w:rsidR="008C30C7" w:rsidRPr="00975DB3" w:rsidRDefault="00000000">
      <w:pPr>
        <w:pStyle w:val="Heading3"/>
      </w:pPr>
      <w:r w:rsidRPr="00975DB3">
        <w:t>3.2. Association và Multiplicity</w:t>
      </w:r>
    </w:p>
    <w:tbl>
      <w:tblPr>
        <w:tblStyle w:val="TableGrid"/>
        <w:tblW w:w="9300" w:type="dxa"/>
        <w:tblLook w:val="04A0" w:firstRow="1" w:lastRow="0" w:firstColumn="1" w:lastColumn="0" w:noHBand="0" w:noVBand="1"/>
      </w:tblPr>
      <w:tblGrid>
        <w:gridCol w:w="6131"/>
        <w:gridCol w:w="1388"/>
        <w:gridCol w:w="1781"/>
      </w:tblGrid>
      <w:tr w:rsidR="004A442C" w:rsidRPr="00975DB3" w14:paraId="5415870E" w14:textId="77777777" w:rsidTr="00B254FB">
        <w:trPr>
          <w:cantSplit/>
        </w:trPr>
        <w:tc>
          <w:tcPr>
            <w:tcW w:w="3561" w:type="dxa"/>
          </w:tcPr>
          <w:p w14:paraId="6D2E60F9" w14:textId="77777777" w:rsidR="008C30C7" w:rsidRPr="00975DB3" w:rsidRDefault="00000000">
            <w:pPr>
              <w:spacing w:after="0" w:line="240" w:lineRule="auto"/>
            </w:pPr>
            <w:r w:rsidRPr="00975DB3">
              <w:rPr>
                <w:b/>
                <w:bCs/>
                <w:sz w:val="21"/>
                <w:szCs w:val="21"/>
              </w:rPr>
              <w:t>Quan hệ</w:t>
            </w:r>
          </w:p>
        </w:tc>
        <w:tc>
          <w:tcPr>
            <w:tcW w:w="1780" w:type="dxa"/>
          </w:tcPr>
          <w:p w14:paraId="274B2546" w14:textId="77777777" w:rsidR="008C30C7" w:rsidRPr="00975DB3" w:rsidRDefault="00000000">
            <w:pPr>
              <w:spacing w:after="0" w:line="240" w:lineRule="auto"/>
            </w:pPr>
            <w:r w:rsidRPr="00975DB3">
              <w:rPr>
                <w:b/>
                <w:bCs/>
                <w:sz w:val="21"/>
                <w:szCs w:val="21"/>
              </w:rPr>
              <w:t>Multiplicity</w:t>
            </w:r>
          </w:p>
        </w:tc>
        <w:tc>
          <w:tcPr>
            <w:tcW w:w="3959" w:type="dxa"/>
          </w:tcPr>
          <w:p w14:paraId="08E1A8CD" w14:textId="77777777" w:rsidR="008C30C7" w:rsidRPr="00975DB3" w:rsidRDefault="00000000">
            <w:pPr>
              <w:spacing w:after="0" w:line="240" w:lineRule="auto"/>
            </w:pPr>
            <w:r w:rsidRPr="00975DB3">
              <w:rPr>
                <w:b/>
                <w:bCs/>
                <w:sz w:val="21"/>
                <w:szCs w:val="21"/>
              </w:rPr>
              <w:t>Ghi chú</w:t>
            </w:r>
          </w:p>
        </w:tc>
      </w:tr>
      <w:tr w:rsidR="004A442C" w:rsidRPr="00975DB3" w14:paraId="4195442E" w14:textId="77777777" w:rsidTr="00B254FB">
        <w:trPr>
          <w:cantSplit/>
        </w:trPr>
        <w:tc>
          <w:tcPr>
            <w:tcW w:w="3561" w:type="dxa"/>
          </w:tcPr>
          <w:p w14:paraId="58EB01F8" w14:textId="77777777" w:rsidR="008C30C7" w:rsidRPr="00975DB3" w:rsidRDefault="00000000">
            <w:pPr>
              <w:spacing w:after="0" w:line="240" w:lineRule="auto"/>
            </w:pPr>
            <w:r w:rsidRPr="00975DB3">
              <w:rPr>
                <w:sz w:val="21"/>
                <w:szCs w:val="21"/>
              </w:rPr>
              <w:t>KhuVuc - Phong</w:t>
            </w:r>
          </w:p>
        </w:tc>
        <w:tc>
          <w:tcPr>
            <w:tcW w:w="1780" w:type="dxa"/>
          </w:tcPr>
          <w:p w14:paraId="4AB777C9" w14:textId="77777777" w:rsidR="008C30C7" w:rsidRPr="00975DB3" w:rsidRDefault="00000000">
            <w:pPr>
              <w:spacing w:after="0" w:line="240" w:lineRule="auto"/>
            </w:pPr>
            <w:r w:rsidRPr="00975DB3">
              <w:rPr>
                <w:sz w:val="21"/>
                <w:szCs w:val="21"/>
              </w:rPr>
              <w:t>1 - 0..*</w:t>
            </w:r>
          </w:p>
        </w:tc>
        <w:tc>
          <w:tcPr>
            <w:tcW w:w="3959" w:type="dxa"/>
          </w:tcPr>
          <w:p w14:paraId="7B7B3B0C" w14:textId="77777777" w:rsidR="008C30C7" w:rsidRPr="00975DB3" w:rsidRDefault="00000000">
            <w:pPr>
              <w:spacing w:after="0" w:line="240" w:lineRule="auto"/>
            </w:pPr>
            <w:r w:rsidRPr="00975DB3">
              <w:rPr>
                <w:sz w:val="21"/>
                <w:szCs w:val="21"/>
              </w:rPr>
              <w:t>Một khu vực có nhiều phòng.</w:t>
            </w:r>
          </w:p>
        </w:tc>
      </w:tr>
      <w:tr w:rsidR="004A442C" w:rsidRPr="00975DB3" w14:paraId="70FA3F19" w14:textId="77777777" w:rsidTr="00B254FB">
        <w:trPr>
          <w:cantSplit/>
        </w:trPr>
        <w:tc>
          <w:tcPr>
            <w:tcW w:w="3561" w:type="dxa"/>
          </w:tcPr>
          <w:p w14:paraId="16656644" w14:textId="77777777" w:rsidR="008C30C7" w:rsidRPr="00975DB3" w:rsidRDefault="00000000">
            <w:pPr>
              <w:spacing w:after="0" w:line="240" w:lineRule="auto"/>
            </w:pPr>
            <w:r w:rsidRPr="00975DB3">
              <w:rPr>
                <w:sz w:val="21"/>
                <w:szCs w:val="21"/>
              </w:rPr>
              <w:t>LoaiTienNghi - TienNghi</w:t>
            </w:r>
          </w:p>
        </w:tc>
        <w:tc>
          <w:tcPr>
            <w:tcW w:w="1780" w:type="dxa"/>
          </w:tcPr>
          <w:p w14:paraId="4B10F21B" w14:textId="77777777" w:rsidR="008C30C7" w:rsidRPr="00975DB3" w:rsidRDefault="00000000">
            <w:pPr>
              <w:spacing w:after="0" w:line="240" w:lineRule="auto"/>
            </w:pPr>
            <w:r w:rsidRPr="00975DB3">
              <w:rPr>
                <w:sz w:val="21"/>
                <w:szCs w:val="21"/>
              </w:rPr>
              <w:t>1 - 0..*</w:t>
            </w:r>
          </w:p>
        </w:tc>
        <w:tc>
          <w:tcPr>
            <w:tcW w:w="3959" w:type="dxa"/>
          </w:tcPr>
          <w:p w14:paraId="6424C083" w14:textId="77777777" w:rsidR="008C30C7" w:rsidRPr="00975DB3" w:rsidRDefault="00000000">
            <w:pPr>
              <w:spacing w:after="0" w:line="240" w:lineRule="auto"/>
            </w:pPr>
            <w:r w:rsidRPr="00975DB3">
              <w:rPr>
                <w:sz w:val="21"/>
                <w:szCs w:val="21"/>
              </w:rPr>
              <w:t>Một loại tiện nghi gồm nhiều tiện nghi cụ thể.</w:t>
            </w:r>
          </w:p>
        </w:tc>
      </w:tr>
      <w:tr w:rsidR="004A442C" w:rsidRPr="00975DB3" w14:paraId="3257B87A" w14:textId="77777777" w:rsidTr="00B254FB">
        <w:trPr>
          <w:cantSplit/>
        </w:trPr>
        <w:tc>
          <w:tcPr>
            <w:tcW w:w="3561" w:type="dxa"/>
          </w:tcPr>
          <w:p w14:paraId="4B53964C" w14:textId="77777777" w:rsidR="008C30C7" w:rsidRPr="00975DB3" w:rsidRDefault="00000000">
            <w:pPr>
              <w:spacing w:after="0" w:line="240" w:lineRule="auto"/>
            </w:pPr>
            <w:r w:rsidRPr="00975DB3">
              <w:rPr>
                <w:sz w:val="21"/>
                <w:szCs w:val="21"/>
              </w:rPr>
              <w:t>LoaiTienNghi - QuyDinhDenBu</w:t>
            </w:r>
          </w:p>
        </w:tc>
        <w:tc>
          <w:tcPr>
            <w:tcW w:w="1780" w:type="dxa"/>
          </w:tcPr>
          <w:p w14:paraId="60B9B0F5" w14:textId="77777777" w:rsidR="008C30C7" w:rsidRPr="00975DB3" w:rsidRDefault="00000000">
            <w:pPr>
              <w:spacing w:after="0" w:line="240" w:lineRule="auto"/>
            </w:pPr>
            <w:r w:rsidRPr="00975DB3">
              <w:rPr>
                <w:sz w:val="21"/>
                <w:szCs w:val="21"/>
              </w:rPr>
              <w:t>1 - 0..*</w:t>
            </w:r>
          </w:p>
        </w:tc>
        <w:tc>
          <w:tcPr>
            <w:tcW w:w="3959" w:type="dxa"/>
          </w:tcPr>
          <w:p w14:paraId="4EC68E8E" w14:textId="77777777" w:rsidR="008C30C7" w:rsidRPr="00975DB3" w:rsidRDefault="00000000">
            <w:pPr>
              <w:spacing w:after="0" w:line="240" w:lineRule="auto"/>
            </w:pPr>
            <w:r w:rsidRPr="00975DB3">
              <w:rPr>
                <w:sz w:val="21"/>
                <w:szCs w:val="21"/>
              </w:rPr>
              <w:t>Mỗi loại tiện nghi có nhiều mức quy định đền bù.</w:t>
            </w:r>
          </w:p>
        </w:tc>
      </w:tr>
      <w:tr w:rsidR="004A442C" w:rsidRPr="00975DB3" w14:paraId="3DA9B0DA" w14:textId="77777777" w:rsidTr="00B254FB">
        <w:trPr>
          <w:cantSplit/>
        </w:trPr>
        <w:tc>
          <w:tcPr>
            <w:tcW w:w="3561" w:type="dxa"/>
          </w:tcPr>
          <w:p w14:paraId="6A4CE075" w14:textId="77777777" w:rsidR="008C30C7" w:rsidRPr="00975DB3" w:rsidRDefault="00000000">
            <w:pPr>
              <w:spacing w:after="0" w:line="240" w:lineRule="auto"/>
            </w:pPr>
            <w:r w:rsidRPr="00975DB3">
              <w:rPr>
                <w:sz w:val="21"/>
                <w:szCs w:val="21"/>
              </w:rPr>
              <w:t>TienNghi - PhieuLapDat, Phong - PhieuLapDat</w:t>
            </w:r>
          </w:p>
        </w:tc>
        <w:tc>
          <w:tcPr>
            <w:tcW w:w="1780" w:type="dxa"/>
          </w:tcPr>
          <w:p w14:paraId="224BD4ED" w14:textId="77777777" w:rsidR="008C30C7" w:rsidRPr="00975DB3" w:rsidRDefault="00000000">
            <w:pPr>
              <w:spacing w:after="0" w:line="240" w:lineRule="auto"/>
            </w:pPr>
            <w:r w:rsidRPr="00975DB3">
              <w:rPr>
                <w:sz w:val="21"/>
                <w:szCs w:val="21"/>
              </w:rPr>
              <w:t>1 - 0..*</w:t>
            </w:r>
          </w:p>
        </w:tc>
        <w:tc>
          <w:tcPr>
            <w:tcW w:w="3959" w:type="dxa"/>
          </w:tcPr>
          <w:p w14:paraId="52345B91" w14:textId="77777777" w:rsidR="008C30C7" w:rsidRPr="00975DB3" w:rsidRDefault="00000000">
            <w:pPr>
              <w:spacing w:after="0" w:line="240" w:lineRule="auto"/>
            </w:pPr>
            <w:r w:rsidRPr="00975DB3">
              <w:rPr>
                <w:sz w:val="21"/>
                <w:szCs w:val="21"/>
              </w:rPr>
              <w:t>Một tiện nghi/phòng có nhiều lần lắp đặt.</w:t>
            </w:r>
          </w:p>
        </w:tc>
      </w:tr>
      <w:tr w:rsidR="004A442C" w:rsidRPr="00975DB3" w14:paraId="66F2A925" w14:textId="77777777" w:rsidTr="00B254FB">
        <w:trPr>
          <w:cantSplit/>
        </w:trPr>
        <w:tc>
          <w:tcPr>
            <w:tcW w:w="3561" w:type="dxa"/>
          </w:tcPr>
          <w:p w14:paraId="31F2799B" w14:textId="77777777" w:rsidR="008C30C7" w:rsidRPr="00975DB3" w:rsidRDefault="00000000">
            <w:pPr>
              <w:spacing w:after="0" w:line="240" w:lineRule="auto"/>
            </w:pPr>
            <w:r w:rsidRPr="00975DB3">
              <w:rPr>
                <w:sz w:val="21"/>
                <w:szCs w:val="21"/>
              </w:rPr>
              <w:t>NhanVien - PhieuLapDat/PhieuDatPhong/PhieuSuDungDV/PhieuDenBu/HoaDon</w:t>
            </w:r>
          </w:p>
        </w:tc>
        <w:tc>
          <w:tcPr>
            <w:tcW w:w="1780" w:type="dxa"/>
          </w:tcPr>
          <w:p w14:paraId="3E30040E" w14:textId="77777777" w:rsidR="008C30C7" w:rsidRPr="00975DB3" w:rsidRDefault="00000000">
            <w:pPr>
              <w:spacing w:after="0" w:line="240" w:lineRule="auto"/>
            </w:pPr>
            <w:r w:rsidRPr="00975DB3">
              <w:rPr>
                <w:sz w:val="21"/>
                <w:szCs w:val="21"/>
              </w:rPr>
              <w:t>1 - 0..*</w:t>
            </w:r>
          </w:p>
        </w:tc>
        <w:tc>
          <w:tcPr>
            <w:tcW w:w="3959" w:type="dxa"/>
          </w:tcPr>
          <w:p w14:paraId="53185145" w14:textId="77777777" w:rsidR="008C30C7" w:rsidRPr="00975DB3" w:rsidRDefault="00000000">
            <w:pPr>
              <w:spacing w:after="0" w:line="240" w:lineRule="auto"/>
            </w:pPr>
            <w:r w:rsidRPr="00975DB3">
              <w:rPr>
                <w:sz w:val="21"/>
                <w:szCs w:val="21"/>
              </w:rPr>
              <w:t>Nhân viên lập nhiều loại phiếu.</w:t>
            </w:r>
          </w:p>
        </w:tc>
      </w:tr>
      <w:tr w:rsidR="004A442C" w:rsidRPr="00975DB3" w14:paraId="1D2DC275" w14:textId="77777777" w:rsidTr="00B254FB">
        <w:trPr>
          <w:cantSplit/>
        </w:trPr>
        <w:tc>
          <w:tcPr>
            <w:tcW w:w="3561" w:type="dxa"/>
          </w:tcPr>
          <w:p w14:paraId="064FCB8F" w14:textId="77777777" w:rsidR="008C30C7" w:rsidRPr="00975DB3" w:rsidRDefault="00000000">
            <w:pPr>
              <w:spacing w:after="0" w:line="240" w:lineRule="auto"/>
            </w:pPr>
            <w:r w:rsidRPr="00975DB3">
              <w:rPr>
                <w:sz w:val="21"/>
                <w:szCs w:val="21"/>
              </w:rPr>
              <w:t>KhachHang - PhieuDatPhong</w:t>
            </w:r>
          </w:p>
        </w:tc>
        <w:tc>
          <w:tcPr>
            <w:tcW w:w="1780" w:type="dxa"/>
          </w:tcPr>
          <w:p w14:paraId="3E40DBA1" w14:textId="77777777" w:rsidR="008C30C7" w:rsidRPr="00975DB3" w:rsidRDefault="00000000">
            <w:pPr>
              <w:spacing w:after="0" w:line="240" w:lineRule="auto"/>
            </w:pPr>
            <w:r w:rsidRPr="00975DB3">
              <w:rPr>
                <w:sz w:val="21"/>
                <w:szCs w:val="21"/>
              </w:rPr>
              <w:t>1 - 0..*</w:t>
            </w:r>
          </w:p>
        </w:tc>
        <w:tc>
          <w:tcPr>
            <w:tcW w:w="3959" w:type="dxa"/>
          </w:tcPr>
          <w:p w14:paraId="59368F8C" w14:textId="77777777" w:rsidR="008C30C7" w:rsidRPr="00975DB3" w:rsidRDefault="00000000">
            <w:pPr>
              <w:spacing w:after="0" w:line="240" w:lineRule="auto"/>
            </w:pPr>
            <w:r w:rsidRPr="00975DB3">
              <w:rPr>
                <w:sz w:val="21"/>
                <w:szCs w:val="21"/>
              </w:rPr>
              <w:t>Một khách có thể có nhiều phiếu đặt phòng.</w:t>
            </w:r>
          </w:p>
        </w:tc>
      </w:tr>
      <w:tr w:rsidR="004A442C" w:rsidRPr="00975DB3" w14:paraId="25F558E1" w14:textId="77777777" w:rsidTr="00B254FB">
        <w:trPr>
          <w:cantSplit/>
        </w:trPr>
        <w:tc>
          <w:tcPr>
            <w:tcW w:w="3561" w:type="dxa"/>
          </w:tcPr>
          <w:p w14:paraId="7F89B8C0" w14:textId="77777777" w:rsidR="008C30C7" w:rsidRPr="00975DB3" w:rsidRDefault="00000000">
            <w:pPr>
              <w:spacing w:after="0" w:line="240" w:lineRule="auto"/>
            </w:pPr>
            <w:r w:rsidRPr="00975DB3">
              <w:rPr>
                <w:sz w:val="21"/>
                <w:szCs w:val="21"/>
              </w:rPr>
              <w:t>PhieuDatPhong - ChiTietDatPhong</w:t>
            </w:r>
          </w:p>
        </w:tc>
        <w:tc>
          <w:tcPr>
            <w:tcW w:w="1780" w:type="dxa"/>
          </w:tcPr>
          <w:p w14:paraId="61818B12" w14:textId="77777777" w:rsidR="008C30C7" w:rsidRPr="00975DB3" w:rsidRDefault="00000000">
            <w:pPr>
              <w:spacing w:after="0" w:line="240" w:lineRule="auto"/>
            </w:pPr>
            <w:r w:rsidRPr="00975DB3">
              <w:rPr>
                <w:sz w:val="21"/>
                <w:szCs w:val="21"/>
              </w:rPr>
              <w:t>1 - 1..*</w:t>
            </w:r>
          </w:p>
        </w:tc>
        <w:tc>
          <w:tcPr>
            <w:tcW w:w="3959" w:type="dxa"/>
          </w:tcPr>
          <w:p w14:paraId="41C10BFA" w14:textId="77777777" w:rsidR="008C30C7" w:rsidRPr="00975DB3" w:rsidRDefault="00000000">
            <w:pPr>
              <w:spacing w:after="0" w:line="240" w:lineRule="auto"/>
            </w:pPr>
            <w:r w:rsidRPr="00975DB3">
              <w:rPr>
                <w:sz w:val="21"/>
                <w:szCs w:val="21"/>
              </w:rPr>
              <w:t>Quan hệ hợp thành: chi tiết đặt phòng không tồn tại độc lập.</w:t>
            </w:r>
          </w:p>
        </w:tc>
      </w:tr>
      <w:tr w:rsidR="004A442C" w:rsidRPr="00975DB3" w14:paraId="218ED122" w14:textId="77777777" w:rsidTr="00B254FB">
        <w:trPr>
          <w:cantSplit/>
        </w:trPr>
        <w:tc>
          <w:tcPr>
            <w:tcW w:w="3561" w:type="dxa"/>
          </w:tcPr>
          <w:p w14:paraId="505F6829" w14:textId="77777777" w:rsidR="008C30C7" w:rsidRPr="00975DB3" w:rsidRDefault="00000000">
            <w:pPr>
              <w:spacing w:after="0" w:line="240" w:lineRule="auto"/>
            </w:pPr>
            <w:r w:rsidRPr="00975DB3">
              <w:rPr>
                <w:sz w:val="21"/>
                <w:szCs w:val="21"/>
              </w:rPr>
              <w:lastRenderedPageBreak/>
              <w:t>Phong - ChiTietDatPhong</w:t>
            </w:r>
          </w:p>
        </w:tc>
        <w:tc>
          <w:tcPr>
            <w:tcW w:w="1780" w:type="dxa"/>
          </w:tcPr>
          <w:p w14:paraId="772BBE1D" w14:textId="77777777" w:rsidR="008C30C7" w:rsidRPr="00975DB3" w:rsidRDefault="00000000">
            <w:pPr>
              <w:spacing w:after="0" w:line="240" w:lineRule="auto"/>
            </w:pPr>
            <w:r w:rsidRPr="00975DB3">
              <w:rPr>
                <w:sz w:val="21"/>
                <w:szCs w:val="21"/>
              </w:rPr>
              <w:t>1 - 0..*</w:t>
            </w:r>
          </w:p>
        </w:tc>
        <w:tc>
          <w:tcPr>
            <w:tcW w:w="3959" w:type="dxa"/>
          </w:tcPr>
          <w:p w14:paraId="64295AD7" w14:textId="77777777" w:rsidR="008C30C7" w:rsidRPr="00975DB3" w:rsidRDefault="00000000">
            <w:pPr>
              <w:spacing w:after="0" w:line="240" w:lineRule="auto"/>
            </w:pPr>
            <w:r w:rsidRPr="00975DB3">
              <w:rPr>
                <w:sz w:val="21"/>
                <w:szCs w:val="21"/>
              </w:rPr>
              <w:t>Một phòng xuất hiện trong nhiều chi tiết đặt phòng.</w:t>
            </w:r>
          </w:p>
        </w:tc>
      </w:tr>
      <w:tr w:rsidR="004A442C" w:rsidRPr="00975DB3" w14:paraId="2C8F9615" w14:textId="77777777" w:rsidTr="00B254FB">
        <w:trPr>
          <w:cantSplit/>
        </w:trPr>
        <w:tc>
          <w:tcPr>
            <w:tcW w:w="3561" w:type="dxa"/>
          </w:tcPr>
          <w:p w14:paraId="7EF9D5D2" w14:textId="77777777" w:rsidR="008C30C7" w:rsidRPr="00975DB3" w:rsidRDefault="00000000">
            <w:pPr>
              <w:spacing w:after="0" w:line="240" w:lineRule="auto"/>
            </w:pPr>
            <w:r w:rsidRPr="00975DB3">
              <w:rPr>
                <w:sz w:val="21"/>
                <w:szCs w:val="21"/>
              </w:rPr>
              <w:t>ChiTietDatPhong - NguoiLuuTru</w:t>
            </w:r>
          </w:p>
        </w:tc>
        <w:tc>
          <w:tcPr>
            <w:tcW w:w="1780" w:type="dxa"/>
          </w:tcPr>
          <w:p w14:paraId="518CDCA3" w14:textId="77777777" w:rsidR="008C30C7" w:rsidRPr="00975DB3" w:rsidRDefault="00000000">
            <w:pPr>
              <w:spacing w:after="0" w:line="240" w:lineRule="auto"/>
            </w:pPr>
            <w:r w:rsidRPr="00975DB3">
              <w:rPr>
                <w:sz w:val="21"/>
                <w:szCs w:val="21"/>
              </w:rPr>
              <w:t>1 - 0..*</w:t>
            </w:r>
          </w:p>
        </w:tc>
        <w:tc>
          <w:tcPr>
            <w:tcW w:w="3959" w:type="dxa"/>
          </w:tcPr>
          <w:p w14:paraId="23F94317" w14:textId="77777777" w:rsidR="008C30C7" w:rsidRPr="00975DB3" w:rsidRDefault="00000000">
            <w:pPr>
              <w:spacing w:after="0" w:line="240" w:lineRule="auto"/>
            </w:pPr>
            <w:r w:rsidRPr="00975DB3">
              <w:rPr>
                <w:sz w:val="21"/>
                <w:szCs w:val="21"/>
              </w:rPr>
              <w:t>Một chi tiết đặt phòng có nhiều người lưu trú.</w:t>
            </w:r>
          </w:p>
        </w:tc>
      </w:tr>
      <w:tr w:rsidR="004A442C" w:rsidRPr="00975DB3" w14:paraId="738E6EF1" w14:textId="77777777" w:rsidTr="00B254FB">
        <w:trPr>
          <w:cantSplit/>
        </w:trPr>
        <w:tc>
          <w:tcPr>
            <w:tcW w:w="3561" w:type="dxa"/>
          </w:tcPr>
          <w:p w14:paraId="1B7D7D78" w14:textId="77777777" w:rsidR="008C30C7" w:rsidRPr="00975DB3" w:rsidRDefault="00000000">
            <w:pPr>
              <w:spacing w:after="0" w:line="240" w:lineRule="auto"/>
            </w:pPr>
            <w:r w:rsidRPr="00975DB3">
              <w:rPr>
                <w:sz w:val="21"/>
                <w:szCs w:val="21"/>
              </w:rPr>
              <w:t>ChiTietDatPhong - PhieuSuDungDV</w:t>
            </w:r>
          </w:p>
        </w:tc>
        <w:tc>
          <w:tcPr>
            <w:tcW w:w="1780" w:type="dxa"/>
          </w:tcPr>
          <w:p w14:paraId="38433644" w14:textId="77777777" w:rsidR="008C30C7" w:rsidRPr="00975DB3" w:rsidRDefault="00000000">
            <w:pPr>
              <w:spacing w:after="0" w:line="240" w:lineRule="auto"/>
            </w:pPr>
            <w:r w:rsidRPr="00975DB3">
              <w:rPr>
                <w:sz w:val="21"/>
                <w:szCs w:val="21"/>
              </w:rPr>
              <w:t>1 - 0..*</w:t>
            </w:r>
          </w:p>
        </w:tc>
        <w:tc>
          <w:tcPr>
            <w:tcW w:w="3959" w:type="dxa"/>
          </w:tcPr>
          <w:p w14:paraId="0585A819" w14:textId="77777777" w:rsidR="008C30C7" w:rsidRPr="00975DB3" w:rsidRDefault="00000000">
            <w:pPr>
              <w:spacing w:after="0" w:line="240" w:lineRule="auto"/>
            </w:pPr>
            <w:r w:rsidRPr="00975DB3">
              <w:rPr>
                <w:sz w:val="21"/>
                <w:szCs w:val="21"/>
              </w:rPr>
              <w:t>Phòng đang ở phát sinh nhiều phiếu sử dụng dịch vụ theo ngày.</w:t>
            </w:r>
          </w:p>
        </w:tc>
      </w:tr>
      <w:tr w:rsidR="004A442C" w:rsidRPr="00975DB3" w14:paraId="3739EA24" w14:textId="77777777" w:rsidTr="00B254FB">
        <w:trPr>
          <w:cantSplit/>
        </w:trPr>
        <w:tc>
          <w:tcPr>
            <w:tcW w:w="3561" w:type="dxa"/>
          </w:tcPr>
          <w:p w14:paraId="3A4305AB" w14:textId="77777777" w:rsidR="008C30C7" w:rsidRPr="00975DB3" w:rsidRDefault="00000000">
            <w:pPr>
              <w:spacing w:after="0" w:line="240" w:lineRule="auto"/>
            </w:pPr>
            <w:r w:rsidRPr="00975DB3">
              <w:rPr>
                <w:sz w:val="21"/>
                <w:szCs w:val="21"/>
              </w:rPr>
              <w:t>PhieuSuDungDV - ChiTietPhieuSuDungDV</w:t>
            </w:r>
          </w:p>
        </w:tc>
        <w:tc>
          <w:tcPr>
            <w:tcW w:w="1780" w:type="dxa"/>
          </w:tcPr>
          <w:p w14:paraId="383D3D2D" w14:textId="77777777" w:rsidR="008C30C7" w:rsidRPr="00975DB3" w:rsidRDefault="00000000">
            <w:pPr>
              <w:spacing w:after="0" w:line="240" w:lineRule="auto"/>
            </w:pPr>
            <w:r w:rsidRPr="00975DB3">
              <w:rPr>
                <w:sz w:val="21"/>
                <w:szCs w:val="21"/>
              </w:rPr>
              <w:t>1 - 1..*</w:t>
            </w:r>
          </w:p>
        </w:tc>
        <w:tc>
          <w:tcPr>
            <w:tcW w:w="3959" w:type="dxa"/>
          </w:tcPr>
          <w:p w14:paraId="2060A8D6" w14:textId="77777777" w:rsidR="008C30C7" w:rsidRPr="00975DB3" w:rsidRDefault="00000000">
            <w:pPr>
              <w:spacing w:after="0" w:line="240" w:lineRule="auto"/>
            </w:pPr>
            <w:r w:rsidRPr="00975DB3">
              <w:rPr>
                <w:sz w:val="21"/>
                <w:szCs w:val="21"/>
              </w:rPr>
              <w:t>Quan hệ hợp thành.</w:t>
            </w:r>
          </w:p>
        </w:tc>
      </w:tr>
      <w:tr w:rsidR="004A442C" w:rsidRPr="00975DB3" w14:paraId="799B1DD9" w14:textId="77777777" w:rsidTr="00B254FB">
        <w:trPr>
          <w:cantSplit/>
        </w:trPr>
        <w:tc>
          <w:tcPr>
            <w:tcW w:w="3561" w:type="dxa"/>
          </w:tcPr>
          <w:p w14:paraId="43D83D19" w14:textId="77777777" w:rsidR="008C30C7" w:rsidRPr="00975DB3" w:rsidRDefault="00000000">
            <w:pPr>
              <w:spacing w:after="0" w:line="240" w:lineRule="auto"/>
            </w:pPr>
            <w:r w:rsidRPr="00975DB3">
              <w:rPr>
                <w:sz w:val="21"/>
                <w:szCs w:val="21"/>
              </w:rPr>
              <w:t>DichVu - ChiTietPhieuSuDungDV</w:t>
            </w:r>
          </w:p>
        </w:tc>
        <w:tc>
          <w:tcPr>
            <w:tcW w:w="1780" w:type="dxa"/>
          </w:tcPr>
          <w:p w14:paraId="59ACAFA3" w14:textId="77777777" w:rsidR="008C30C7" w:rsidRPr="00975DB3" w:rsidRDefault="00000000">
            <w:pPr>
              <w:spacing w:after="0" w:line="240" w:lineRule="auto"/>
            </w:pPr>
            <w:r w:rsidRPr="00975DB3">
              <w:rPr>
                <w:sz w:val="21"/>
                <w:szCs w:val="21"/>
              </w:rPr>
              <w:t>1 - 0..*</w:t>
            </w:r>
          </w:p>
        </w:tc>
        <w:tc>
          <w:tcPr>
            <w:tcW w:w="3959" w:type="dxa"/>
          </w:tcPr>
          <w:p w14:paraId="50DAEBF6" w14:textId="77777777" w:rsidR="008C30C7" w:rsidRPr="00975DB3" w:rsidRDefault="00000000">
            <w:pPr>
              <w:spacing w:after="0" w:line="240" w:lineRule="auto"/>
            </w:pPr>
            <w:r w:rsidRPr="00975DB3">
              <w:rPr>
                <w:sz w:val="21"/>
                <w:szCs w:val="21"/>
              </w:rPr>
              <w:t>Một dịch vụ xuất hiện trong nhiều chi tiết sử dụng.</w:t>
            </w:r>
          </w:p>
        </w:tc>
      </w:tr>
      <w:tr w:rsidR="004A442C" w:rsidRPr="00975DB3" w14:paraId="4B16929B" w14:textId="77777777" w:rsidTr="00B254FB">
        <w:trPr>
          <w:cantSplit/>
        </w:trPr>
        <w:tc>
          <w:tcPr>
            <w:tcW w:w="3561" w:type="dxa"/>
          </w:tcPr>
          <w:p w14:paraId="4ED4F3BC" w14:textId="77777777" w:rsidR="008C30C7" w:rsidRPr="00975DB3" w:rsidRDefault="00000000">
            <w:pPr>
              <w:spacing w:after="0" w:line="240" w:lineRule="auto"/>
            </w:pPr>
            <w:r w:rsidRPr="00975DB3">
              <w:rPr>
                <w:sz w:val="21"/>
                <w:szCs w:val="21"/>
              </w:rPr>
              <w:t>ChiTietDatPhong - PhieuDenBu</w:t>
            </w:r>
          </w:p>
        </w:tc>
        <w:tc>
          <w:tcPr>
            <w:tcW w:w="1780" w:type="dxa"/>
          </w:tcPr>
          <w:p w14:paraId="5A974E55" w14:textId="77777777" w:rsidR="008C30C7" w:rsidRPr="00975DB3" w:rsidRDefault="00000000">
            <w:pPr>
              <w:spacing w:after="0" w:line="240" w:lineRule="auto"/>
            </w:pPr>
            <w:r w:rsidRPr="00975DB3">
              <w:rPr>
                <w:sz w:val="21"/>
                <w:szCs w:val="21"/>
              </w:rPr>
              <w:t>1 - 0..*</w:t>
            </w:r>
          </w:p>
        </w:tc>
        <w:tc>
          <w:tcPr>
            <w:tcW w:w="3959" w:type="dxa"/>
          </w:tcPr>
          <w:p w14:paraId="79A50750" w14:textId="77777777" w:rsidR="008C30C7" w:rsidRPr="00975DB3" w:rsidRDefault="00000000">
            <w:pPr>
              <w:spacing w:after="0" w:line="240" w:lineRule="auto"/>
            </w:pPr>
            <w:r w:rsidRPr="00975DB3">
              <w:rPr>
                <w:sz w:val="21"/>
                <w:szCs w:val="21"/>
              </w:rPr>
              <w:t>Một phòng đang ở có thể phát sinh phiếu đền bù.</w:t>
            </w:r>
          </w:p>
        </w:tc>
      </w:tr>
      <w:tr w:rsidR="004A442C" w:rsidRPr="00975DB3" w14:paraId="1F0D5357" w14:textId="77777777" w:rsidTr="00B254FB">
        <w:trPr>
          <w:cantSplit/>
        </w:trPr>
        <w:tc>
          <w:tcPr>
            <w:tcW w:w="3561" w:type="dxa"/>
          </w:tcPr>
          <w:p w14:paraId="3C03189A" w14:textId="77777777" w:rsidR="008C30C7" w:rsidRPr="00975DB3" w:rsidRDefault="00000000">
            <w:pPr>
              <w:spacing w:after="0" w:line="240" w:lineRule="auto"/>
            </w:pPr>
            <w:r w:rsidRPr="00975DB3">
              <w:rPr>
                <w:sz w:val="21"/>
                <w:szCs w:val="21"/>
              </w:rPr>
              <w:t>PhieuDenBu - ChiTietPhieuDenBu</w:t>
            </w:r>
          </w:p>
        </w:tc>
        <w:tc>
          <w:tcPr>
            <w:tcW w:w="1780" w:type="dxa"/>
          </w:tcPr>
          <w:p w14:paraId="5DD3B30C" w14:textId="77777777" w:rsidR="008C30C7" w:rsidRPr="00975DB3" w:rsidRDefault="00000000">
            <w:pPr>
              <w:spacing w:after="0" w:line="240" w:lineRule="auto"/>
            </w:pPr>
            <w:r w:rsidRPr="00975DB3">
              <w:rPr>
                <w:sz w:val="21"/>
                <w:szCs w:val="21"/>
              </w:rPr>
              <w:t>1 - 1..*</w:t>
            </w:r>
          </w:p>
        </w:tc>
        <w:tc>
          <w:tcPr>
            <w:tcW w:w="3959" w:type="dxa"/>
          </w:tcPr>
          <w:p w14:paraId="1D88AACE" w14:textId="77777777" w:rsidR="008C30C7" w:rsidRPr="00975DB3" w:rsidRDefault="00000000">
            <w:pPr>
              <w:spacing w:after="0" w:line="240" w:lineRule="auto"/>
            </w:pPr>
            <w:r w:rsidRPr="00975DB3">
              <w:rPr>
                <w:sz w:val="21"/>
                <w:szCs w:val="21"/>
              </w:rPr>
              <w:t>Quan hệ hợp thành.</w:t>
            </w:r>
          </w:p>
        </w:tc>
      </w:tr>
      <w:tr w:rsidR="004A442C" w:rsidRPr="00975DB3" w14:paraId="32F7644A" w14:textId="77777777" w:rsidTr="00B254FB">
        <w:trPr>
          <w:cantSplit/>
        </w:trPr>
        <w:tc>
          <w:tcPr>
            <w:tcW w:w="3561" w:type="dxa"/>
          </w:tcPr>
          <w:p w14:paraId="5D42F46A" w14:textId="77777777" w:rsidR="008C30C7" w:rsidRPr="00975DB3" w:rsidRDefault="00000000">
            <w:pPr>
              <w:spacing w:after="0" w:line="240" w:lineRule="auto"/>
            </w:pPr>
            <w:r w:rsidRPr="00975DB3">
              <w:rPr>
                <w:sz w:val="21"/>
                <w:szCs w:val="21"/>
              </w:rPr>
              <w:t>TienNghi - ChiTietPhieuDenBu</w:t>
            </w:r>
          </w:p>
        </w:tc>
        <w:tc>
          <w:tcPr>
            <w:tcW w:w="1780" w:type="dxa"/>
          </w:tcPr>
          <w:p w14:paraId="6CA76F1B" w14:textId="77777777" w:rsidR="008C30C7" w:rsidRPr="00975DB3" w:rsidRDefault="00000000">
            <w:pPr>
              <w:spacing w:after="0" w:line="240" w:lineRule="auto"/>
            </w:pPr>
            <w:r w:rsidRPr="00975DB3">
              <w:rPr>
                <w:sz w:val="21"/>
                <w:szCs w:val="21"/>
              </w:rPr>
              <w:t>1 - 0..*</w:t>
            </w:r>
          </w:p>
        </w:tc>
        <w:tc>
          <w:tcPr>
            <w:tcW w:w="3959" w:type="dxa"/>
          </w:tcPr>
          <w:p w14:paraId="6E5E4E86" w14:textId="77777777" w:rsidR="008C30C7" w:rsidRPr="00975DB3" w:rsidRDefault="00000000">
            <w:pPr>
              <w:spacing w:after="0" w:line="240" w:lineRule="auto"/>
            </w:pPr>
            <w:r w:rsidRPr="00975DB3">
              <w:rPr>
                <w:sz w:val="21"/>
                <w:szCs w:val="21"/>
              </w:rPr>
              <w:t>Một tiện nghi có thể xuất hiện trong nhiều chi tiết đền bù.</w:t>
            </w:r>
          </w:p>
        </w:tc>
      </w:tr>
      <w:tr w:rsidR="004A442C" w:rsidRPr="00975DB3" w14:paraId="0195C6F1" w14:textId="77777777" w:rsidTr="00B254FB">
        <w:trPr>
          <w:cantSplit/>
        </w:trPr>
        <w:tc>
          <w:tcPr>
            <w:tcW w:w="3561" w:type="dxa"/>
          </w:tcPr>
          <w:p w14:paraId="57CF3D3A" w14:textId="77777777" w:rsidR="008C30C7" w:rsidRPr="00975DB3" w:rsidRDefault="00000000">
            <w:pPr>
              <w:spacing w:after="0" w:line="240" w:lineRule="auto"/>
            </w:pPr>
            <w:r w:rsidRPr="00975DB3">
              <w:rPr>
                <w:sz w:val="21"/>
                <w:szCs w:val="21"/>
              </w:rPr>
              <w:t>PhieuDatPhong - HoaDon</w:t>
            </w:r>
          </w:p>
        </w:tc>
        <w:tc>
          <w:tcPr>
            <w:tcW w:w="1780" w:type="dxa"/>
          </w:tcPr>
          <w:p w14:paraId="446CCBD0" w14:textId="77777777" w:rsidR="008C30C7" w:rsidRPr="00975DB3" w:rsidRDefault="00000000">
            <w:pPr>
              <w:spacing w:after="0" w:line="240" w:lineRule="auto"/>
            </w:pPr>
            <w:r w:rsidRPr="00975DB3">
              <w:rPr>
                <w:sz w:val="21"/>
                <w:szCs w:val="21"/>
              </w:rPr>
              <w:t>1 - 0..1</w:t>
            </w:r>
          </w:p>
        </w:tc>
        <w:tc>
          <w:tcPr>
            <w:tcW w:w="3959" w:type="dxa"/>
          </w:tcPr>
          <w:p w14:paraId="1CD3BA10" w14:textId="77777777" w:rsidR="008C30C7" w:rsidRPr="00975DB3" w:rsidRDefault="00000000">
            <w:pPr>
              <w:spacing w:after="0" w:line="240" w:lineRule="auto"/>
            </w:pPr>
            <w:r w:rsidRPr="00975DB3">
              <w:rPr>
                <w:sz w:val="21"/>
                <w:szCs w:val="21"/>
              </w:rPr>
              <w:t>Một phiếu đặt phòng có tối đa một hóa đơn.</w:t>
            </w:r>
          </w:p>
        </w:tc>
      </w:tr>
      <w:tr w:rsidR="004A442C" w:rsidRPr="00975DB3" w14:paraId="313E277C" w14:textId="77777777" w:rsidTr="00B254FB">
        <w:trPr>
          <w:cantSplit/>
        </w:trPr>
        <w:tc>
          <w:tcPr>
            <w:tcW w:w="3561" w:type="dxa"/>
          </w:tcPr>
          <w:p w14:paraId="69FDB7D5" w14:textId="77777777" w:rsidR="008C30C7" w:rsidRPr="00975DB3" w:rsidRDefault="00000000">
            <w:pPr>
              <w:spacing w:after="0" w:line="240" w:lineRule="auto"/>
            </w:pPr>
            <w:r w:rsidRPr="00975DB3">
              <w:rPr>
                <w:sz w:val="21"/>
                <w:szCs w:val="21"/>
              </w:rPr>
              <w:t>HoaDon - ThanhToan</w:t>
            </w:r>
          </w:p>
        </w:tc>
        <w:tc>
          <w:tcPr>
            <w:tcW w:w="1780" w:type="dxa"/>
          </w:tcPr>
          <w:p w14:paraId="45824DA2" w14:textId="77777777" w:rsidR="008C30C7" w:rsidRPr="00975DB3" w:rsidRDefault="00000000">
            <w:pPr>
              <w:spacing w:after="0" w:line="240" w:lineRule="auto"/>
            </w:pPr>
            <w:r w:rsidRPr="00975DB3">
              <w:rPr>
                <w:sz w:val="21"/>
                <w:szCs w:val="21"/>
              </w:rPr>
              <w:t>1 - 0..*</w:t>
            </w:r>
          </w:p>
        </w:tc>
        <w:tc>
          <w:tcPr>
            <w:tcW w:w="3959" w:type="dxa"/>
          </w:tcPr>
          <w:p w14:paraId="32E90A55" w14:textId="77777777" w:rsidR="008C30C7" w:rsidRPr="00975DB3" w:rsidRDefault="00000000">
            <w:pPr>
              <w:spacing w:after="0" w:line="240" w:lineRule="auto"/>
            </w:pPr>
            <w:r w:rsidRPr="00975DB3">
              <w:rPr>
                <w:sz w:val="21"/>
                <w:szCs w:val="21"/>
              </w:rPr>
              <w:t>Một hóa đơn có thể có nhiều giao dịch thanh toán.</w:t>
            </w:r>
          </w:p>
        </w:tc>
      </w:tr>
    </w:tbl>
    <w:p w14:paraId="387D9A43" w14:textId="77777777" w:rsidR="008C30C7" w:rsidRPr="00975DB3" w:rsidRDefault="00000000">
      <w:pPr>
        <w:pStyle w:val="Heading3"/>
      </w:pPr>
      <w:r w:rsidRPr="00975DB3">
        <w:lastRenderedPageBreak/>
        <w:t>3.3. Biểu đồ lớp phân tích</w:t>
      </w:r>
    </w:p>
    <w:p w14:paraId="4593CA7D" w14:textId="77777777" w:rsidR="008C30C7" w:rsidRPr="00975DB3" w:rsidRDefault="00000000" w:rsidP="00C252F6">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5FE264DC" wp14:editId="04222588">
            <wp:extent cx="5356262" cy="4754245"/>
            <wp:effectExtent l="0" t="0" r="0" b="8255"/>
            <wp:docPr id="1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67560" cy="4764273"/>
                    </a:xfrm>
                    <a:prstGeom prst="rect">
                      <a:avLst/>
                    </a:prstGeom>
                    <a:noFill/>
                    <a:ln>
                      <a:noFill/>
                    </a:ln>
                  </pic:spPr>
                </pic:pic>
              </a:graphicData>
            </a:graphic>
          </wp:inline>
        </w:drawing>
      </w:r>
    </w:p>
    <w:p w14:paraId="51CC088F" w14:textId="77777777" w:rsidR="008C30C7" w:rsidRPr="0006680C" w:rsidRDefault="008C30C7" w:rsidP="0006680C">
      <w:pPr>
        <w:pBdr>
          <w:top w:val="single" w:sz="6" w:space="0" w:color="000000"/>
          <w:left w:val="single" w:sz="6" w:space="0" w:color="000000"/>
          <w:bottom w:val="single" w:sz="6" w:space="0" w:color="000000"/>
          <w:right w:val="single" w:sz="6" w:space="0" w:color="000000"/>
        </w:pBdr>
        <w:spacing w:before="120" w:after="240"/>
        <w:rPr>
          <w:lang w:val="vi-VN"/>
        </w:rPr>
      </w:pPr>
    </w:p>
    <w:p w14:paraId="1B71260D" w14:textId="77777777" w:rsidR="008C30C7" w:rsidRPr="00975DB3" w:rsidRDefault="00000000">
      <w:pPr>
        <w:pStyle w:val="Heading2"/>
      </w:pPr>
      <w:bookmarkStart w:id="11" w:name="_Toc244458201"/>
      <w:r w:rsidRPr="00975DB3">
        <w:t>4. BIỂU ĐỒ TRẠNG THÁI</w:t>
      </w:r>
      <w:bookmarkEnd w:id="11"/>
    </w:p>
    <w:p w14:paraId="5ECD7ADE" w14:textId="77777777" w:rsidR="008C30C7" w:rsidRPr="00975DB3" w:rsidRDefault="00000000">
      <w:pPr>
        <w:spacing w:after="160" w:line="300" w:lineRule="auto"/>
        <w:jc w:val="both"/>
      </w:pPr>
      <w:r w:rsidRPr="00975DB3">
        <w:t>Các trạng thái dưới đây được xây dựng cho hai lớp có vòng đời nghiệp vụ rõ ràng nhất: Phiếu đặt phòng và Hóa đơn. Biểu đồ chỉ sử dụng các chuyển trạng thái có thao tác nghiệp vụ tương ứng.</w:t>
      </w:r>
    </w:p>
    <w:p w14:paraId="0BEF6EB1" w14:textId="77777777" w:rsidR="008C30C7" w:rsidRPr="00975DB3" w:rsidRDefault="00000000">
      <w:pPr>
        <w:pStyle w:val="Heading3"/>
      </w:pPr>
      <w:r w:rsidRPr="00975DB3">
        <w:t>4.1. Biểu đồ trạng thái - Phiếu đặt phòng</w:t>
      </w:r>
    </w:p>
    <w:p w14:paraId="7B76402F" w14:textId="77777777" w:rsidR="008C30C7" w:rsidRPr="00975DB3" w:rsidRDefault="00000000">
      <w:pPr>
        <w:spacing w:after="160" w:line="300" w:lineRule="auto"/>
        <w:jc w:val="both"/>
      </w:pPr>
      <w:r w:rsidRPr="00975DB3">
        <w:t>Phiếu đặt phòng khởi tạo ở trạng thái "Đã đặt" khi lập phiếu hợp lệ (không trùng lịch, đúng sức chứa). Từ "Đã đặt", phiếu chuyển sang "Đang ở" khi khách nhận phòng, hoặc chuyển sang "No-show" nếu khách không đến. Từ "Đang ở", phiếu chuyển sang "Đã trả" khi hoàn tất trả phòng (hóa đơn đã thanh toán đủ).</w:t>
      </w:r>
    </w:p>
    <w:p w14:paraId="02893AA6" w14:textId="77777777" w:rsidR="008C30C7" w:rsidRPr="00975DB3" w:rsidRDefault="00000000" w:rsidP="00C252F6">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lastRenderedPageBreak/>
        <w:drawing>
          <wp:inline distT="0" distB="0" distL="0" distR="0" wp14:anchorId="41F6BE0F" wp14:editId="3DF0900D">
            <wp:extent cx="2133600" cy="5219700"/>
            <wp:effectExtent l="0" t="0" r="0" b="0"/>
            <wp:docPr id="1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33600" cy="5219700"/>
                    </a:xfrm>
                    <a:prstGeom prst="rect">
                      <a:avLst/>
                    </a:prstGeom>
                    <a:noFill/>
                    <a:ln>
                      <a:noFill/>
                    </a:ln>
                  </pic:spPr>
                </pic:pic>
              </a:graphicData>
            </a:graphic>
          </wp:inline>
        </w:drawing>
      </w:r>
    </w:p>
    <w:p w14:paraId="659B9140"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1C201EC5" w14:textId="77777777" w:rsidR="008C30C7" w:rsidRPr="00975DB3" w:rsidRDefault="00000000">
      <w:pPr>
        <w:pStyle w:val="Heading3"/>
      </w:pPr>
      <w:r w:rsidRPr="00975DB3">
        <w:t>4.2. Biểu đồ trạng thái - Hóa đơn</w:t>
      </w:r>
    </w:p>
    <w:p w14:paraId="17491FDF" w14:textId="77777777" w:rsidR="008C30C7" w:rsidRPr="00975DB3" w:rsidRDefault="00000000">
      <w:pPr>
        <w:spacing w:after="160" w:line="300" w:lineRule="auto"/>
        <w:jc w:val="both"/>
      </w:pPr>
      <w:r w:rsidRPr="00975DB3">
        <w:t>Hóa đơn khởi tạo ở trạng thái "Chưa thanh toán" khi lập hóa đơn (tổng tiền = tiền phòng + tiền dịch vụ). Mỗi giao dịch thanh toán làm giảm số tiền còn lại; khi tổng đã thanh toán bằng tổng tiền hóa đơn, hóa đơn chuyển sang "Đã thanh toán". Giao dịch thanh toán vượt quá số tiền còn lại sẽ bị từ chối.</w:t>
      </w:r>
    </w:p>
    <w:p w14:paraId="6B58593E" w14:textId="77777777" w:rsidR="008C30C7" w:rsidRPr="00975DB3" w:rsidRDefault="00000000" w:rsidP="00EE147D">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lastRenderedPageBreak/>
        <w:drawing>
          <wp:inline distT="0" distB="0" distL="0" distR="0" wp14:anchorId="7ADDCF21" wp14:editId="58104E86">
            <wp:extent cx="3604260" cy="3581400"/>
            <wp:effectExtent l="0" t="0" r="0" b="0"/>
            <wp:docPr id="1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04260" cy="3581400"/>
                    </a:xfrm>
                    <a:prstGeom prst="rect">
                      <a:avLst/>
                    </a:prstGeom>
                    <a:noFill/>
                    <a:ln>
                      <a:noFill/>
                    </a:ln>
                  </pic:spPr>
                </pic:pic>
              </a:graphicData>
            </a:graphic>
          </wp:inline>
        </w:drawing>
      </w:r>
    </w:p>
    <w:p w14:paraId="3764984F"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2933E10C" w14:textId="77777777" w:rsidR="008C30C7" w:rsidRPr="00975DB3" w:rsidRDefault="00000000">
      <w:pPr>
        <w:pStyle w:val="Heading2"/>
      </w:pPr>
      <w:bookmarkStart w:id="12" w:name="_Toc244458202"/>
      <w:r w:rsidRPr="00975DB3">
        <w:t>5. THIẾT KẾ HỆ THỐNG</w:t>
      </w:r>
      <w:bookmarkEnd w:id="12"/>
    </w:p>
    <w:p w14:paraId="464D54BD" w14:textId="77777777" w:rsidR="008C30C7" w:rsidRPr="00975DB3" w:rsidRDefault="00000000">
      <w:pPr>
        <w:pStyle w:val="Heading3"/>
      </w:pPr>
      <w:r w:rsidRPr="00975DB3">
        <w:t>5.1. Kiến trúc hệ thống</w:t>
      </w:r>
    </w:p>
    <w:p w14:paraId="1FB8A629" w14:textId="77777777" w:rsidR="008C30C7" w:rsidRPr="00975DB3" w:rsidRDefault="00000000">
      <w:pPr>
        <w:spacing w:after="160" w:line="300" w:lineRule="auto"/>
        <w:jc w:val="both"/>
      </w:pPr>
      <w:r w:rsidRPr="00975DB3">
        <w:t>Hệ thống áp dụng kiến trúc phân lớp: WinForms UI -&gt; Service/Business Logic -&gt; Data (Db) -&gt; SQL Server. Các Form không viết SQL trực tiếp mà gọi các phương thức nghiệp vụ trong lớp Service tương ứng; các nghiệp vụ cập nhật nhiều bảng cùng lúc (đặt phòng, đền bù, thanh toán, trả phòng) đều được xử lý trong transaction để bảo đảm dữ liệu không bị cập nhật dở dang.</w:t>
      </w:r>
    </w:p>
    <w:tbl>
      <w:tblPr>
        <w:tblStyle w:val="TableGrid"/>
        <w:tblW w:w="9300" w:type="dxa"/>
        <w:tblLook w:val="04A0" w:firstRow="1" w:lastRow="0" w:firstColumn="1" w:lastColumn="0" w:noHBand="0" w:noVBand="1"/>
      </w:tblPr>
      <w:tblGrid>
        <w:gridCol w:w="2572"/>
        <w:gridCol w:w="2374"/>
        <w:gridCol w:w="4354"/>
      </w:tblGrid>
      <w:tr w:rsidR="004A442C" w:rsidRPr="00975DB3" w14:paraId="126BCE48" w14:textId="77777777" w:rsidTr="00B254FB">
        <w:trPr>
          <w:cantSplit/>
        </w:trPr>
        <w:tc>
          <w:tcPr>
            <w:tcW w:w="2572" w:type="dxa"/>
          </w:tcPr>
          <w:p w14:paraId="09CB4206" w14:textId="77777777" w:rsidR="008C30C7" w:rsidRPr="00975DB3" w:rsidRDefault="00000000">
            <w:pPr>
              <w:spacing w:after="0" w:line="240" w:lineRule="auto"/>
            </w:pPr>
            <w:r w:rsidRPr="00975DB3">
              <w:rPr>
                <w:b/>
                <w:bCs/>
                <w:sz w:val="21"/>
                <w:szCs w:val="21"/>
              </w:rPr>
              <w:t>Form</w:t>
            </w:r>
          </w:p>
        </w:tc>
        <w:tc>
          <w:tcPr>
            <w:tcW w:w="2374" w:type="dxa"/>
          </w:tcPr>
          <w:p w14:paraId="55B08C76" w14:textId="77777777" w:rsidR="008C30C7" w:rsidRPr="00975DB3" w:rsidRDefault="00000000">
            <w:pPr>
              <w:spacing w:after="0" w:line="240" w:lineRule="auto"/>
            </w:pPr>
            <w:r w:rsidRPr="00975DB3">
              <w:rPr>
                <w:b/>
                <w:bCs/>
                <w:sz w:val="21"/>
                <w:szCs w:val="21"/>
              </w:rPr>
              <w:t>Actor chính</w:t>
            </w:r>
          </w:p>
        </w:tc>
        <w:tc>
          <w:tcPr>
            <w:tcW w:w="4354" w:type="dxa"/>
          </w:tcPr>
          <w:p w14:paraId="7109721E" w14:textId="77777777" w:rsidR="008C30C7" w:rsidRPr="00975DB3" w:rsidRDefault="00000000">
            <w:pPr>
              <w:spacing w:after="0" w:line="240" w:lineRule="auto"/>
            </w:pPr>
            <w:r w:rsidRPr="00975DB3">
              <w:rPr>
                <w:b/>
                <w:bCs/>
                <w:sz w:val="21"/>
                <w:szCs w:val="21"/>
              </w:rPr>
              <w:t>Mục đích</w:t>
            </w:r>
          </w:p>
        </w:tc>
      </w:tr>
      <w:tr w:rsidR="004A442C" w:rsidRPr="00975DB3" w14:paraId="73D63506" w14:textId="77777777" w:rsidTr="00B254FB">
        <w:trPr>
          <w:cantSplit/>
        </w:trPr>
        <w:tc>
          <w:tcPr>
            <w:tcW w:w="2572" w:type="dxa"/>
          </w:tcPr>
          <w:p w14:paraId="4CD54A7E" w14:textId="77777777" w:rsidR="008C30C7" w:rsidRPr="00975DB3" w:rsidRDefault="00000000">
            <w:pPr>
              <w:spacing w:after="0" w:line="240" w:lineRule="auto"/>
            </w:pPr>
            <w:r w:rsidRPr="00975DB3">
              <w:rPr>
                <w:sz w:val="21"/>
                <w:szCs w:val="21"/>
              </w:rPr>
              <w:t>FrmMain</w:t>
            </w:r>
          </w:p>
        </w:tc>
        <w:tc>
          <w:tcPr>
            <w:tcW w:w="2374" w:type="dxa"/>
          </w:tcPr>
          <w:p w14:paraId="2D978F4D" w14:textId="77777777" w:rsidR="008C30C7" w:rsidRPr="00975DB3" w:rsidRDefault="00000000">
            <w:pPr>
              <w:spacing w:after="0" w:line="240" w:lineRule="auto"/>
            </w:pPr>
            <w:r w:rsidRPr="00975DB3">
              <w:rPr>
                <w:sz w:val="21"/>
                <w:szCs w:val="21"/>
              </w:rPr>
              <w:t>Nhân viên</w:t>
            </w:r>
          </w:p>
        </w:tc>
        <w:tc>
          <w:tcPr>
            <w:tcW w:w="4354" w:type="dxa"/>
          </w:tcPr>
          <w:p w14:paraId="2A615A69" w14:textId="77777777" w:rsidR="008C30C7" w:rsidRPr="00975DB3" w:rsidRDefault="00000000">
            <w:pPr>
              <w:spacing w:after="0" w:line="240" w:lineRule="auto"/>
            </w:pPr>
            <w:r w:rsidRPr="00975DB3">
              <w:rPr>
                <w:sz w:val="21"/>
                <w:szCs w:val="21"/>
              </w:rPr>
              <w:t>Điều hướng đến các chức năng.</w:t>
            </w:r>
          </w:p>
        </w:tc>
      </w:tr>
      <w:tr w:rsidR="004A442C" w:rsidRPr="00975DB3" w14:paraId="680FE8D6" w14:textId="77777777" w:rsidTr="00B254FB">
        <w:trPr>
          <w:cantSplit/>
        </w:trPr>
        <w:tc>
          <w:tcPr>
            <w:tcW w:w="2572" w:type="dxa"/>
          </w:tcPr>
          <w:p w14:paraId="7BBD20EF" w14:textId="77777777" w:rsidR="008C30C7" w:rsidRPr="00975DB3" w:rsidRDefault="00000000">
            <w:pPr>
              <w:spacing w:after="0" w:line="240" w:lineRule="auto"/>
            </w:pPr>
            <w:r w:rsidRPr="00975DB3">
              <w:rPr>
                <w:sz w:val="21"/>
                <w:szCs w:val="21"/>
              </w:rPr>
              <w:t>FrmDanhMuc</w:t>
            </w:r>
          </w:p>
        </w:tc>
        <w:tc>
          <w:tcPr>
            <w:tcW w:w="2374" w:type="dxa"/>
          </w:tcPr>
          <w:p w14:paraId="21A57779" w14:textId="77777777" w:rsidR="008C30C7" w:rsidRPr="00975DB3" w:rsidRDefault="00000000">
            <w:pPr>
              <w:spacing w:after="0" w:line="240" w:lineRule="auto"/>
            </w:pPr>
            <w:r w:rsidRPr="00975DB3">
              <w:rPr>
                <w:sz w:val="21"/>
                <w:szCs w:val="21"/>
              </w:rPr>
              <w:t>Nhân viên</w:t>
            </w:r>
          </w:p>
        </w:tc>
        <w:tc>
          <w:tcPr>
            <w:tcW w:w="4354" w:type="dxa"/>
          </w:tcPr>
          <w:p w14:paraId="63E5202A" w14:textId="77777777" w:rsidR="008C30C7" w:rsidRPr="00975DB3" w:rsidRDefault="00000000">
            <w:pPr>
              <w:spacing w:after="0" w:line="240" w:lineRule="auto"/>
            </w:pPr>
            <w:r w:rsidRPr="00975DB3">
              <w:rPr>
                <w:sz w:val="21"/>
                <w:szCs w:val="21"/>
              </w:rPr>
              <w:t>Quản lý khu vực, nhân viên, loại tiện nghi, dịch vụ, quy định đền bù.</w:t>
            </w:r>
          </w:p>
        </w:tc>
      </w:tr>
      <w:tr w:rsidR="004A442C" w:rsidRPr="00975DB3" w14:paraId="4ED2921E" w14:textId="77777777" w:rsidTr="00B254FB">
        <w:trPr>
          <w:cantSplit/>
        </w:trPr>
        <w:tc>
          <w:tcPr>
            <w:tcW w:w="2572" w:type="dxa"/>
          </w:tcPr>
          <w:p w14:paraId="45644411" w14:textId="77777777" w:rsidR="008C30C7" w:rsidRPr="00975DB3" w:rsidRDefault="00000000">
            <w:pPr>
              <w:spacing w:after="0" w:line="240" w:lineRule="auto"/>
            </w:pPr>
            <w:r w:rsidRPr="00975DB3">
              <w:rPr>
                <w:sz w:val="21"/>
                <w:szCs w:val="21"/>
              </w:rPr>
              <w:t>FrmPhongTienNghi</w:t>
            </w:r>
          </w:p>
        </w:tc>
        <w:tc>
          <w:tcPr>
            <w:tcW w:w="2374" w:type="dxa"/>
          </w:tcPr>
          <w:p w14:paraId="3294105A" w14:textId="77777777" w:rsidR="008C30C7" w:rsidRPr="00975DB3" w:rsidRDefault="00000000">
            <w:pPr>
              <w:spacing w:after="0" w:line="240" w:lineRule="auto"/>
            </w:pPr>
            <w:r w:rsidRPr="00975DB3">
              <w:rPr>
                <w:sz w:val="21"/>
                <w:szCs w:val="21"/>
              </w:rPr>
              <w:t>NV phục vụ phòng</w:t>
            </w:r>
          </w:p>
        </w:tc>
        <w:tc>
          <w:tcPr>
            <w:tcW w:w="4354" w:type="dxa"/>
          </w:tcPr>
          <w:p w14:paraId="75440DCE" w14:textId="77777777" w:rsidR="008C30C7" w:rsidRPr="00975DB3" w:rsidRDefault="00000000">
            <w:pPr>
              <w:spacing w:after="0" w:line="240" w:lineRule="auto"/>
            </w:pPr>
            <w:r w:rsidRPr="00975DB3">
              <w:rPr>
                <w:sz w:val="21"/>
                <w:szCs w:val="21"/>
              </w:rPr>
              <w:t>Quản lý phòng, tiện nghi, lập phiếu lắp đặt/luân chuyển.</w:t>
            </w:r>
          </w:p>
        </w:tc>
      </w:tr>
      <w:tr w:rsidR="004A442C" w:rsidRPr="00975DB3" w14:paraId="2011BE74" w14:textId="77777777" w:rsidTr="00B254FB">
        <w:trPr>
          <w:cantSplit/>
        </w:trPr>
        <w:tc>
          <w:tcPr>
            <w:tcW w:w="2572" w:type="dxa"/>
          </w:tcPr>
          <w:p w14:paraId="7F3C7385" w14:textId="77777777" w:rsidR="008C30C7" w:rsidRPr="00975DB3" w:rsidRDefault="00000000">
            <w:pPr>
              <w:spacing w:after="0" w:line="240" w:lineRule="auto"/>
            </w:pPr>
            <w:r w:rsidRPr="00975DB3">
              <w:rPr>
                <w:sz w:val="21"/>
                <w:szCs w:val="21"/>
              </w:rPr>
              <w:t>FrmDatPhong</w:t>
            </w:r>
          </w:p>
        </w:tc>
        <w:tc>
          <w:tcPr>
            <w:tcW w:w="2374" w:type="dxa"/>
          </w:tcPr>
          <w:p w14:paraId="4D28A15D" w14:textId="77777777" w:rsidR="008C30C7" w:rsidRPr="00975DB3" w:rsidRDefault="00000000">
            <w:pPr>
              <w:spacing w:after="0" w:line="240" w:lineRule="auto"/>
            </w:pPr>
            <w:r w:rsidRPr="00975DB3">
              <w:rPr>
                <w:sz w:val="21"/>
                <w:szCs w:val="21"/>
              </w:rPr>
              <w:t>NV lễ tân</w:t>
            </w:r>
          </w:p>
        </w:tc>
        <w:tc>
          <w:tcPr>
            <w:tcW w:w="4354" w:type="dxa"/>
          </w:tcPr>
          <w:p w14:paraId="2AC343EE" w14:textId="77777777" w:rsidR="008C30C7" w:rsidRPr="00975DB3" w:rsidRDefault="00000000">
            <w:pPr>
              <w:spacing w:after="0" w:line="240" w:lineRule="auto"/>
            </w:pPr>
            <w:r w:rsidRPr="00975DB3">
              <w:rPr>
                <w:sz w:val="21"/>
                <w:szCs w:val="21"/>
              </w:rPr>
              <w:t>Quản lý khách hàng, lập phiếu đặt phòng, ghi nhận người lưu trú, nhận phòng.</w:t>
            </w:r>
          </w:p>
        </w:tc>
      </w:tr>
      <w:tr w:rsidR="004A442C" w:rsidRPr="00975DB3" w14:paraId="4E606E92" w14:textId="77777777" w:rsidTr="00B254FB">
        <w:trPr>
          <w:cantSplit/>
        </w:trPr>
        <w:tc>
          <w:tcPr>
            <w:tcW w:w="2572" w:type="dxa"/>
          </w:tcPr>
          <w:p w14:paraId="63C43C6F" w14:textId="77777777" w:rsidR="008C30C7" w:rsidRPr="00975DB3" w:rsidRDefault="00000000">
            <w:pPr>
              <w:spacing w:after="0" w:line="240" w:lineRule="auto"/>
            </w:pPr>
            <w:r w:rsidRPr="00975DB3">
              <w:rPr>
                <w:sz w:val="21"/>
                <w:szCs w:val="21"/>
              </w:rPr>
              <w:t>FrmDichVu</w:t>
            </w:r>
          </w:p>
        </w:tc>
        <w:tc>
          <w:tcPr>
            <w:tcW w:w="2374" w:type="dxa"/>
          </w:tcPr>
          <w:p w14:paraId="7A4F556C" w14:textId="77777777" w:rsidR="008C30C7" w:rsidRPr="00975DB3" w:rsidRDefault="00000000">
            <w:pPr>
              <w:spacing w:after="0" w:line="240" w:lineRule="auto"/>
            </w:pPr>
            <w:r w:rsidRPr="00975DB3">
              <w:rPr>
                <w:sz w:val="21"/>
                <w:szCs w:val="21"/>
              </w:rPr>
              <w:t>Nhân viên</w:t>
            </w:r>
          </w:p>
        </w:tc>
        <w:tc>
          <w:tcPr>
            <w:tcW w:w="4354" w:type="dxa"/>
          </w:tcPr>
          <w:p w14:paraId="508D0E0A" w14:textId="77777777" w:rsidR="008C30C7" w:rsidRPr="00975DB3" w:rsidRDefault="00000000">
            <w:pPr>
              <w:spacing w:after="0" w:line="240" w:lineRule="auto"/>
            </w:pPr>
            <w:r w:rsidRPr="00975DB3">
              <w:rPr>
                <w:sz w:val="21"/>
                <w:szCs w:val="21"/>
              </w:rPr>
              <w:t>Ghi nhận dịch vụ đang sử dụng.</w:t>
            </w:r>
          </w:p>
        </w:tc>
      </w:tr>
      <w:tr w:rsidR="004A442C" w:rsidRPr="00975DB3" w14:paraId="1DFEE70F" w14:textId="77777777" w:rsidTr="00B254FB">
        <w:trPr>
          <w:cantSplit/>
        </w:trPr>
        <w:tc>
          <w:tcPr>
            <w:tcW w:w="2572" w:type="dxa"/>
          </w:tcPr>
          <w:p w14:paraId="647EC82E" w14:textId="77777777" w:rsidR="008C30C7" w:rsidRPr="00975DB3" w:rsidRDefault="00000000">
            <w:pPr>
              <w:spacing w:after="0" w:line="240" w:lineRule="auto"/>
            </w:pPr>
            <w:r w:rsidRPr="00975DB3">
              <w:rPr>
                <w:sz w:val="21"/>
                <w:szCs w:val="21"/>
              </w:rPr>
              <w:t>FrmTraPhong</w:t>
            </w:r>
          </w:p>
        </w:tc>
        <w:tc>
          <w:tcPr>
            <w:tcW w:w="2374" w:type="dxa"/>
          </w:tcPr>
          <w:p w14:paraId="6ED27130" w14:textId="77777777" w:rsidR="008C30C7" w:rsidRPr="00975DB3" w:rsidRDefault="00000000">
            <w:pPr>
              <w:spacing w:after="0" w:line="240" w:lineRule="auto"/>
            </w:pPr>
            <w:r w:rsidRPr="00975DB3">
              <w:rPr>
                <w:sz w:val="21"/>
                <w:szCs w:val="21"/>
              </w:rPr>
              <w:t>NV phục vụ / NV thanh toán</w:t>
            </w:r>
          </w:p>
        </w:tc>
        <w:tc>
          <w:tcPr>
            <w:tcW w:w="4354" w:type="dxa"/>
          </w:tcPr>
          <w:p w14:paraId="1A4D2E88" w14:textId="77777777" w:rsidR="008C30C7" w:rsidRPr="00975DB3" w:rsidRDefault="00000000">
            <w:pPr>
              <w:spacing w:after="0" w:line="240" w:lineRule="auto"/>
            </w:pPr>
            <w:r w:rsidRPr="00975DB3">
              <w:rPr>
                <w:sz w:val="21"/>
                <w:szCs w:val="21"/>
              </w:rPr>
              <w:t>Lập phiếu đền bù, lập hóa đơn, thanh toán, trả phòng.</w:t>
            </w:r>
          </w:p>
        </w:tc>
      </w:tr>
      <w:tr w:rsidR="004A442C" w:rsidRPr="00975DB3" w14:paraId="5A7531F2" w14:textId="77777777" w:rsidTr="00B254FB">
        <w:trPr>
          <w:cantSplit/>
        </w:trPr>
        <w:tc>
          <w:tcPr>
            <w:tcW w:w="2572" w:type="dxa"/>
          </w:tcPr>
          <w:p w14:paraId="56F2E125" w14:textId="77777777" w:rsidR="008C30C7" w:rsidRPr="00975DB3" w:rsidRDefault="00000000">
            <w:pPr>
              <w:spacing w:after="0" w:line="240" w:lineRule="auto"/>
            </w:pPr>
            <w:r w:rsidRPr="00975DB3">
              <w:rPr>
                <w:sz w:val="21"/>
                <w:szCs w:val="21"/>
              </w:rPr>
              <w:t>FrmThongKe</w:t>
            </w:r>
          </w:p>
        </w:tc>
        <w:tc>
          <w:tcPr>
            <w:tcW w:w="2374" w:type="dxa"/>
          </w:tcPr>
          <w:p w14:paraId="3EB43935" w14:textId="77777777" w:rsidR="008C30C7" w:rsidRPr="00975DB3" w:rsidRDefault="00000000">
            <w:pPr>
              <w:spacing w:after="0" w:line="240" w:lineRule="auto"/>
            </w:pPr>
            <w:r w:rsidRPr="00975DB3">
              <w:rPr>
                <w:sz w:val="21"/>
                <w:szCs w:val="21"/>
              </w:rPr>
              <w:t>Quản lý</w:t>
            </w:r>
          </w:p>
        </w:tc>
        <w:tc>
          <w:tcPr>
            <w:tcW w:w="4354" w:type="dxa"/>
          </w:tcPr>
          <w:p w14:paraId="23038E42" w14:textId="77777777" w:rsidR="008C30C7" w:rsidRPr="00975DB3" w:rsidRDefault="00000000">
            <w:pPr>
              <w:spacing w:after="0" w:line="240" w:lineRule="auto"/>
            </w:pPr>
            <w:r w:rsidRPr="00975DB3">
              <w:rPr>
                <w:sz w:val="21"/>
                <w:szCs w:val="21"/>
              </w:rPr>
              <w:t>Xem thống kê tổng hợp theo khoảng thời gian.</w:t>
            </w:r>
          </w:p>
        </w:tc>
      </w:tr>
    </w:tbl>
    <w:p w14:paraId="5D0A050D" w14:textId="77777777" w:rsidR="008C30C7" w:rsidRPr="00975DB3" w:rsidRDefault="00000000">
      <w:pPr>
        <w:pStyle w:val="Heading3"/>
      </w:pPr>
      <w:r w:rsidRPr="00975DB3">
        <w:t>5.2. Thiết kế Form - Service - Entity</w:t>
      </w:r>
    </w:p>
    <w:p w14:paraId="6470B264" w14:textId="77777777" w:rsidR="008C30C7" w:rsidRPr="00975DB3" w:rsidRDefault="00000000">
      <w:pPr>
        <w:spacing w:after="160" w:line="300" w:lineRule="auto"/>
        <w:jc w:val="both"/>
      </w:pPr>
      <w:r w:rsidRPr="00975DB3">
        <w:t>Mỗi Form tương tác với đúng một lớp Service phụ trách nghiệp vụ tương ứng; Service thao tác trên các lớp thực thể (Entity) đại diện cho các bảng dữ liệu. Bảng dưới đây tổng hợp mối liên kết giữa Form, Service và các Entity chính liên quan:</w:t>
      </w:r>
    </w:p>
    <w:tbl>
      <w:tblPr>
        <w:tblStyle w:val="TableGrid"/>
        <w:tblW w:w="9300" w:type="dxa"/>
        <w:tblLook w:val="04A0" w:firstRow="1" w:lastRow="0" w:firstColumn="1" w:lastColumn="0" w:noHBand="0" w:noVBand="1"/>
      </w:tblPr>
      <w:tblGrid>
        <w:gridCol w:w="2176"/>
        <w:gridCol w:w="2572"/>
        <w:gridCol w:w="4552"/>
      </w:tblGrid>
      <w:tr w:rsidR="004A442C" w:rsidRPr="00975DB3" w14:paraId="1C53C1FE" w14:textId="77777777" w:rsidTr="00B254FB">
        <w:trPr>
          <w:cantSplit/>
        </w:trPr>
        <w:tc>
          <w:tcPr>
            <w:tcW w:w="2176" w:type="dxa"/>
          </w:tcPr>
          <w:p w14:paraId="52788B08" w14:textId="77777777" w:rsidR="008C30C7" w:rsidRPr="00975DB3" w:rsidRDefault="00000000">
            <w:pPr>
              <w:spacing w:after="0" w:line="240" w:lineRule="auto"/>
            </w:pPr>
            <w:r w:rsidRPr="00975DB3">
              <w:rPr>
                <w:b/>
                <w:bCs/>
                <w:sz w:val="21"/>
                <w:szCs w:val="21"/>
              </w:rPr>
              <w:lastRenderedPageBreak/>
              <w:t>Form</w:t>
            </w:r>
          </w:p>
        </w:tc>
        <w:tc>
          <w:tcPr>
            <w:tcW w:w="2572" w:type="dxa"/>
          </w:tcPr>
          <w:p w14:paraId="757A908A" w14:textId="77777777" w:rsidR="008C30C7" w:rsidRPr="00975DB3" w:rsidRDefault="00000000">
            <w:pPr>
              <w:spacing w:after="0" w:line="240" w:lineRule="auto"/>
            </w:pPr>
            <w:r w:rsidRPr="00975DB3">
              <w:rPr>
                <w:b/>
                <w:bCs/>
                <w:sz w:val="21"/>
                <w:szCs w:val="21"/>
              </w:rPr>
              <w:t>Service</w:t>
            </w:r>
          </w:p>
        </w:tc>
        <w:tc>
          <w:tcPr>
            <w:tcW w:w="4552" w:type="dxa"/>
          </w:tcPr>
          <w:p w14:paraId="7A07E7C7" w14:textId="77777777" w:rsidR="008C30C7" w:rsidRPr="00975DB3" w:rsidRDefault="00000000">
            <w:pPr>
              <w:spacing w:after="0" w:line="240" w:lineRule="auto"/>
            </w:pPr>
            <w:r w:rsidRPr="00975DB3">
              <w:rPr>
                <w:b/>
                <w:bCs/>
                <w:sz w:val="21"/>
                <w:szCs w:val="21"/>
              </w:rPr>
              <w:t>Entity liên quan chính</w:t>
            </w:r>
          </w:p>
        </w:tc>
      </w:tr>
      <w:tr w:rsidR="004A442C" w:rsidRPr="00975DB3" w14:paraId="5A4EE6B9" w14:textId="77777777" w:rsidTr="00B254FB">
        <w:trPr>
          <w:cantSplit/>
        </w:trPr>
        <w:tc>
          <w:tcPr>
            <w:tcW w:w="2176" w:type="dxa"/>
          </w:tcPr>
          <w:p w14:paraId="5445FB1F" w14:textId="77777777" w:rsidR="008C30C7" w:rsidRPr="00975DB3" w:rsidRDefault="00000000">
            <w:pPr>
              <w:spacing w:after="0" w:line="240" w:lineRule="auto"/>
            </w:pPr>
            <w:r w:rsidRPr="00975DB3">
              <w:rPr>
                <w:sz w:val="21"/>
                <w:szCs w:val="21"/>
              </w:rPr>
              <w:t>FrmDanhMuc</w:t>
            </w:r>
          </w:p>
        </w:tc>
        <w:tc>
          <w:tcPr>
            <w:tcW w:w="2572" w:type="dxa"/>
          </w:tcPr>
          <w:p w14:paraId="1BBFC9E7" w14:textId="77777777" w:rsidR="008C30C7" w:rsidRPr="00975DB3" w:rsidRDefault="00000000">
            <w:pPr>
              <w:spacing w:after="0" w:line="240" w:lineRule="auto"/>
            </w:pPr>
            <w:r w:rsidRPr="00975DB3">
              <w:rPr>
                <w:sz w:val="21"/>
                <w:szCs w:val="21"/>
              </w:rPr>
              <w:t>DanhMucService</w:t>
            </w:r>
          </w:p>
        </w:tc>
        <w:tc>
          <w:tcPr>
            <w:tcW w:w="4552" w:type="dxa"/>
          </w:tcPr>
          <w:p w14:paraId="27B15D24" w14:textId="77777777" w:rsidR="008C30C7" w:rsidRPr="00975DB3" w:rsidRDefault="00000000">
            <w:pPr>
              <w:spacing w:after="0" w:line="240" w:lineRule="auto"/>
            </w:pPr>
            <w:r w:rsidRPr="00975DB3">
              <w:rPr>
                <w:sz w:val="21"/>
                <w:szCs w:val="21"/>
              </w:rPr>
              <w:t>KhuVuc, NhanVien, LoaiTienNghi, DichVu, QuyDinhDenBu</w:t>
            </w:r>
          </w:p>
        </w:tc>
      </w:tr>
      <w:tr w:rsidR="004A442C" w:rsidRPr="00975DB3" w14:paraId="2994A217" w14:textId="77777777" w:rsidTr="00B254FB">
        <w:trPr>
          <w:cantSplit/>
        </w:trPr>
        <w:tc>
          <w:tcPr>
            <w:tcW w:w="2176" w:type="dxa"/>
          </w:tcPr>
          <w:p w14:paraId="1FF62D56" w14:textId="77777777" w:rsidR="008C30C7" w:rsidRPr="00975DB3" w:rsidRDefault="00000000">
            <w:pPr>
              <w:spacing w:after="0" w:line="240" w:lineRule="auto"/>
            </w:pPr>
            <w:r w:rsidRPr="00975DB3">
              <w:rPr>
                <w:sz w:val="21"/>
                <w:szCs w:val="21"/>
              </w:rPr>
              <w:t>FrmPhongTienNghi</w:t>
            </w:r>
          </w:p>
        </w:tc>
        <w:tc>
          <w:tcPr>
            <w:tcW w:w="2572" w:type="dxa"/>
          </w:tcPr>
          <w:p w14:paraId="423605D2" w14:textId="77777777" w:rsidR="008C30C7" w:rsidRPr="00975DB3" w:rsidRDefault="00000000">
            <w:pPr>
              <w:spacing w:after="0" w:line="240" w:lineRule="auto"/>
            </w:pPr>
            <w:r w:rsidRPr="00975DB3">
              <w:rPr>
                <w:sz w:val="21"/>
                <w:szCs w:val="21"/>
              </w:rPr>
              <w:t>PhongTienNghiService</w:t>
            </w:r>
          </w:p>
        </w:tc>
        <w:tc>
          <w:tcPr>
            <w:tcW w:w="4552" w:type="dxa"/>
          </w:tcPr>
          <w:p w14:paraId="2D8A315E" w14:textId="77777777" w:rsidR="008C30C7" w:rsidRPr="00975DB3" w:rsidRDefault="00000000">
            <w:pPr>
              <w:spacing w:after="0" w:line="240" w:lineRule="auto"/>
            </w:pPr>
            <w:r w:rsidRPr="00975DB3">
              <w:rPr>
                <w:sz w:val="21"/>
                <w:szCs w:val="21"/>
              </w:rPr>
              <w:t>Phong, TienNghi, PhieuLapDat</w:t>
            </w:r>
          </w:p>
        </w:tc>
      </w:tr>
      <w:tr w:rsidR="004A442C" w:rsidRPr="00975DB3" w14:paraId="755E5EC7" w14:textId="77777777" w:rsidTr="00B254FB">
        <w:trPr>
          <w:cantSplit/>
        </w:trPr>
        <w:tc>
          <w:tcPr>
            <w:tcW w:w="2176" w:type="dxa"/>
          </w:tcPr>
          <w:p w14:paraId="461B1603" w14:textId="77777777" w:rsidR="008C30C7" w:rsidRPr="00975DB3" w:rsidRDefault="00000000">
            <w:pPr>
              <w:spacing w:after="0" w:line="240" w:lineRule="auto"/>
            </w:pPr>
            <w:r w:rsidRPr="00975DB3">
              <w:rPr>
                <w:sz w:val="21"/>
                <w:szCs w:val="21"/>
              </w:rPr>
              <w:t>FrmDatPhong</w:t>
            </w:r>
          </w:p>
        </w:tc>
        <w:tc>
          <w:tcPr>
            <w:tcW w:w="2572" w:type="dxa"/>
          </w:tcPr>
          <w:p w14:paraId="182839C6" w14:textId="77777777" w:rsidR="008C30C7" w:rsidRPr="00975DB3" w:rsidRDefault="00000000">
            <w:pPr>
              <w:spacing w:after="0" w:line="240" w:lineRule="auto"/>
            </w:pPr>
            <w:r w:rsidRPr="00975DB3">
              <w:rPr>
                <w:sz w:val="21"/>
                <w:szCs w:val="21"/>
              </w:rPr>
              <w:t>DatPhongService</w:t>
            </w:r>
          </w:p>
        </w:tc>
        <w:tc>
          <w:tcPr>
            <w:tcW w:w="4552" w:type="dxa"/>
          </w:tcPr>
          <w:p w14:paraId="5A3D1BBF" w14:textId="77777777" w:rsidR="008C30C7" w:rsidRPr="00975DB3" w:rsidRDefault="00000000">
            <w:pPr>
              <w:spacing w:after="0" w:line="240" w:lineRule="auto"/>
            </w:pPr>
            <w:r w:rsidRPr="00975DB3">
              <w:rPr>
                <w:sz w:val="21"/>
                <w:szCs w:val="21"/>
              </w:rPr>
              <w:t>KhachHang, PhieuDatPhong, ChiTietDatPhong, NguoiLuuTru, Phong</w:t>
            </w:r>
          </w:p>
        </w:tc>
      </w:tr>
      <w:tr w:rsidR="004A442C" w:rsidRPr="00975DB3" w14:paraId="2F004002" w14:textId="77777777" w:rsidTr="00B254FB">
        <w:trPr>
          <w:cantSplit/>
        </w:trPr>
        <w:tc>
          <w:tcPr>
            <w:tcW w:w="2176" w:type="dxa"/>
          </w:tcPr>
          <w:p w14:paraId="4066E3D1" w14:textId="77777777" w:rsidR="008C30C7" w:rsidRPr="00975DB3" w:rsidRDefault="00000000">
            <w:pPr>
              <w:spacing w:after="0" w:line="240" w:lineRule="auto"/>
            </w:pPr>
            <w:r w:rsidRPr="00975DB3">
              <w:rPr>
                <w:sz w:val="21"/>
                <w:szCs w:val="21"/>
              </w:rPr>
              <w:t>FrmDichVu</w:t>
            </w:r>
          </w:p>
        </w:tc>
        <w:tc>
          <w:tcPr>
            <w:tcW w:w="2572" w:type="dxa"/>
          </w:tcPr>
          <w:p w14:paraId="463E9594" w14:textId="77777777" w:rsidR="008C30C7" w:rsidRPr="00975DB3" w:rsidRDefault="00000000">
            <w:pPr>
              <w:spacing w:after="0" w:line="240" w:lineRule="auto"/>
            </w:pPr>
            <w:r w:rsidRPr="00975DB3">
              <w:rPr>
                <w:sz w:val="21"/>
                <w:szCs w:val="21"/>
              </w:rPr>
              <w:t>DichVuService</w:t>
            </w:r>
          </w:p>
        </w:tc>
        <w:tc>
          <w:tcPr>
            <w:tcW w:w="4552" w:type="dxa"/>
          </w:tcPr>
          <w:p w14:paraId="69FD21A2" w14:textId="77777777" w:rsidR="008C30C7" w:rsidRPr="00975DB3" w:rsidRDefault="00000000">
            <w:pPr>
              <w:spacing w:after="0" w:line="240" w:lineRule="auto"/>
            </w:pPr>
            <w:r w:rsidRPr="00975DB3">
              <w:rPr>
                <w:sz w:val="21"/>
                <w:szCs w:val="21"/>
              </w:rPr>
              <w:t>PhieuDatPhong, DichVu, PhieuSuDungDV, ChiTietPhieuSuDungDV</w:t>
            </w:r>
          </w:p>
        </w:tc>
      </w:tr>
      <w:tr w:rsidR="004A442C" w:rsidRPr="00975DB3" w14:paraId="0DC01235" w14:textId="77777777" w:rsidTr="00B254FB">
        <w:trPr>
          <w:cantSplit/>
        </w:trPr>
        <w:tc>
          <w:tcPr>
            <w:tcW w:w="2176" w:type="dxa"/>
          </w:tcPr>
          <w:p w14:paraId="37A465BE" w14:textId="77777777" w:rsidR="008C30C7" w:rsidRPr="00975DB3" w:rsidRDefault="00000000">
            <w:pPr>
              <w:spacing w:after="0" w:line="240" w:lineRule="auto"/>
            </w:pPr>
            <w:r w:rsidRPr="00975DB3">
              <w:rPr>
                <w:sz w:val="21"/>
                <w:szCs w:val="21"/>
              </w:rPr>
              <w:t>FrmTraPhong</w:t>
            </w:r>
          </w:p>
        </w:tc>
        <w:tc>
          <w:tcPr>
            <w:tcW w:w="2572" w:type="dxa"/>
          </w:tcPr>
          <w:p w14:paraId="38DFFBC5" w14:textId="77777777" w:rsidR="008C30C7" w:rsidRPr="00975DB3" w:rsidRDefault="00000000">
            <w:pPr>
              <w:spacing w:after="0" w:line="240" w:lineRule="auto"/>
            </w:pPr>
            <w:r w:rsidRPr="00975DB3">
              <w:rPr>
                <w:sz w:val="21"/>
                <w:szCs w:val="21"/>
              </w:rPr>
              <w:t>TraPhongService</w:t>
            </w:r>
          </w:p>
        </w:tc>
        <w:tc>
          <w:tcPr>
            <w:tcW w:w="4552" w:type="dxa"/>
          </w:tcPr>
          <w:p w14:paraId="03CA94EE" w14:textId="77777777" w:rsidR="008C30C7" w:rsidRPr="00975DB3" w:rsidRDefault="00000000">
            <w:pPr>
              <w:spacing w:after="0" w:line="240" w:lineRule="auto"/>
            </w:pPr>
            <w:r w:rsidRPr="00975DB3">
              <w:rPr>
                <w:sz w:val="21"/>
                <w:szCs w:val="21"/>
              </w:rPr>
              <w:t>PhieuDatPhong, PhieuDenBu, ChiTietPhieuDenBu, HoaDon, ThanhToan, Phong</w:t>
            </w:r>
          </w:p>
        </w:tc>
      </w:tr>
      <w:tr w:rsidR="004A442C" w:rsidRPr="00975DB3" w14:paraId="6DE6E825" w14:textId="77777777" w:rsidTr="00B254FB">
        <w:trPr>
          <w:cantSplit/>
        </w:trPr>
        <w:tc>
          <w:tcPr>
            <w:tcW w:w="2176" w:type="dxa"/>
          </w:tcPr>
          <w:p w14:paraId="1C872105" w14:textId="77777777" w:rsidR="008C30C7" w:rsidRPr="00975DB3" w:rsidRDefault="00000000">
            <w:pPr>
              <w:spacing w:after="0" w:line="240" w:lineRule="auto"/>
            </w:pPr>
            <w:r w:rsidRPr="00975DB3">
              <w:rPr>
                <w:sz w:val="21"/>
                <w:szCs w:val="21"/>
              </w:rPr>
              <w:t>FrmThongKe</w:t>
            </w:r>
          </w:p>
        </w:tc>
        <w:tc>
          <w:tcPr>
            <w:tcW w:w="2572" w:type="dxa"/>
          </w:tcPr>
          <w:p w14:paraId="070A8547" w14:textId="77777777" w:rsidR="008C30C7" w:rsidRPr="00975DB3" w:rsidRDefault="00000000">
            <w:pPr>
              <w:spacing w:after="0" w:line="240" w:lineRule="auto"/>
            </w:pPr>
            <w:r w:rsidRPr="00975DB3">
              <w:rPr>
                <w:sz w:val="21"/>
                <w:szCs w:val="21"/>
              </w:rPr>
              <w:t>ThongKeService</w:t>
            </w:r>
          </w:p>
        </w:tc>
        <w:tc>
          <w:tcPr>
            <w:tcW w:w="4552" w:type="dxa"/>
          </w:tcPr>
          <w:p w14:paraId="39A79AB5" w14:textId="77777777" w:rsidR="008C30C7" w:rsidRPr="00975DB3" w:rsidRDefault="00000000">
            <w:pPr>
              <w:spacing w:after="0" w:line="240" w:lineRule="auto"/>
            </w:pPr>
            <w:r w:rsidRPr="00975DB3">
              <w:rPr>
                <w:sz w:val="21"/>
                <w:szCs w:val="21"/>
              </w:rPr>
              <w:t>PhieuDatPhong, HoaDon, PhieuDenBu, PhieuSuDungDV</w:t>
            </w:r>
          </w:p>
        </w:tc>
      </w:tr>
    </w:tbl>
    <w:p w14:paraId="4E64BDD7" w14:textId="77777777" w:rsidR="008C30C7" w:rsidRPr="00975DB3" w:rsidRDefault="00000000">
      <w:pPr>
        <w:pStyle w:val="Heading3"/>
      </w:pPr>
      <w:r w:rsidRPr="00975DB3">
        <w:t>5.3. Biểu đồ tuần tự (Sequence Diagram)</w:t>
      </w:r>
    </w:p>
    <w:p w14:paraId="09D3B840" w14:textId="77777777" w:rsidR="008C30C7" w:rsidRPr="00975DB3" w:rsidRDefault="00000000">
      <w:pPr>
        <w:spacing w:after="160" w:line="300" w:lineRule="auto"/>
        <w:jc w:val="both"/>
      </w:pPr>
      <w:r w:rsidRPr="00975DB3">
        <w:t>Sáu biểu đồ tuần tự dưới đây tương ứng với sáu chức năng nghiệp vụ trọng tâm đã đặc tả ở mục 2.5, thể hiện tương tác giữa actor, Form, Service và các Entity. Không gộp chung các biểu đồ vì mỗi chức năng có luồng kiểm tra và message riêng biệt, cần thiết để minh họa đầy đủ các quy tắc kiểm thử ở mục 7.</w:t>
      </w:r>
    </w:p>
    <w:p w14:paraId="1A502C3F" w14:textId="77777777" w:rsidR="008C30C7" w:rsidRPr="00975DB3" w:rsidRDefault="00000000">
      <w:pPr>
        <w:pStyle w:val="Heading4"/>
      </w:pPr>
      <w:r w:rsidRPr="00975DB3">
        <w:t>a) Sequence - Đặt phòng</w:t>
      </w:r>
    </w:p>
    <w:p w14:paraId="10BE1AD2" w14:textId="77777777" w:rsidR="008C30C7" w:rsidRPr="00975DB3" w:rsidRDefault="00000000" w:rsidP="00EE147D">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2C3F0C9F" wp14:editId="320EB25A">
            <wp:extent cx="5940425" cy="2312670"/>
            <wp:effectExtent l="0" t="0" r="3175" b="0"/>
            <wp:docPr id="1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0425" cy="2312670"/>
                    </a:xfrm>
                    <a:prstGeom prst="rect">
                      <a:avLst/>
                    </a:prstGeom>
                    <a:noFill/>
                    <a:ln>
                      <a:noFill/>
                    </a:ln>
                  </pic:spPr>
                </pic:pic>
              </a:graphicData>
            </a:graphic>
          </wp:inline>
        </w:drawing>
      </w:r>
    </w:p>
    <w:p w14:paraId="6817AB06"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6F0902FB" w14:textId="77777777" w:rsidR="008C30C7" w:rsidRPr="00975DB3" w:rsidRDefault="00000000">
      <w:pPr>
        <w:pStyle w:val="Heading4"/>
      </w:pPr>
      <w:r w:rsidRPr="00975DB3">
        <w:lastRenderedPageBreak/>
        <w:t>b) Sequence - Nhận phòng</w:t>
      </w:r>
    </w:p>
    <w:p w14:paraId="47C45669" w14:textId="77777777" w:rsidR="008C30C7" w:rsidRPr="00975DB3" w:rsidRDefault="00000000" w:rsidP="00EE147D">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4A4B738F" wp14:editId="16776AD5">
            <wp:extent cx="5940425" cy="5325745"/>
            <wp:effectExtent l="0" t="0" r="3175" b="8255"/>
            <wp:docPr id="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0425" cy="5325745"/>
                    </a:xfrm>
                    <a:prstGeom prst="rect">
                      <a:avLst/>
                    </a:prstGeom>
                    <a:noFill/>
                    <a:ln>
                      <a:noFill/>
                    </a:ln>
                  </pic:spPr>
                </pic:pic>
              </a:graphicData>
            </a:graphic>
          </wp:inline>
        </w:drawing>
      </w:r>
    </w:p>
    <w:p w14:paraId="5233E478"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2BD09FC5" w14:textId="77777777" w:rsidR="008C30C7" w:rsidRPr="00975DB3" w:rsidRDefault="00000000">
      <w:pPr>
        <w:pStyle w:val="Heading4"/>
      </w:pPr>
      <w:r w:rsidRPr="00975DB3">
        <w:t>c) Sequence - Lập phiếu lắp đặt</w:t>
      </w:r>
    </w:p>
    <w:p w14:paraId="7D8E09AD" w14:textId="77777777" w:rsidR="008C30C7" w:rsidRPr="00975DB3" w:rsidRDefault="00000000" w:rsidP="00EE147D">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09BB2F8D" wp14:editId="22C5F2F6">
            <wp:extent cx="5940425" cy="2464435"/>
            <wp:effectExtent l="0" t="0" r="3175" b="0"/>
            <wp:docPr id="1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0425" cy="2464435"/>
                    </a:xfrm>
                    <a:prstGeom prst="rect">
                      <a:avLst/>
                    </a:prstGeom>
                    <a:noFill/>
                    <a:ln>
                      <a:noFill/>
                    </a:ln>
                  </pic:spPr>
                </pic:pic>
              </a:graphicData>
            </a:graphic>
          </wp:inline>
        </w:drawing>
      </w:r>
    </w:p>
    <w:p w14:paraId="4D162C21"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66A7D89C" w14:textId="77777777" w:rsidR="008C30C7" w:rsidRPr="00975DB3" w:rsidRDefault="00000000">
      <w:pPr>
        <w:pStyle w:val="Heading4"/>
      </w:pPr>
      <w:r w:rsidRPr="00975DB3">
        <w:t>d) Sequence - Ghi nhận dịch vụ</w:t>
      </w:r>
    </w:p>
    <w:p w14:paraId="502DC4B8" w14:textId="77777777" w:rsidR="008C30C7" w:rsidRPr="00975DB3" w:rsidRDefault="00000000" w:rsidP="00EE147D">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23F61135" wp14:editId="370C23BF">
            <wp:extent cx="5940425" cy="1892935"/>
            <wp:effectExtent l="0" t="0" r="3175" b="0"/>
            <wp:docPr id="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0425" cy="1892935"/>
                    </a:xfrm>
                    <a:prstGeom prst="rect">
                      <a:avLst/>
                    </a:prstGeom>
                    <a:noFill/>
                    <a:ln>
                      <a:noFill/>
                    </a:ln>
                  </pic:spPr>
                </pic:pic>
              </a:graphicData>
            </a:graphic>
          </wp:inline>
        </w:drawing>
      </w:r>
    </w:p>
    <w:p w14:paraId="06E09DD7"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7213F028" w14:textId="77777777" w:rsidR="008C30C7" w:rsidRPr="00975DB3" w:rsidRDefault="00000000">
      <w:pPr>
        <w:pStyle w:val="Heading4"/>
      </w:pPr>
      <w:r w:rsidRPr="00975DB3">
        <w:t>e) Sequence - Trả phòng - thanh toán</w:t>
      </w:r>
    </w:p>
    <w:p w14:paraId="01F1316F" w14:textId="77777777" w:rsidR="008C30C7" w:rsidRPr="00975DB3" w:rsidRDefault="00000000" w:rsidP="00EE147D">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5C2429BF" wp14:editId="1DBD6858">
            <wp:extent cx="5940425" cy="2908935"/>
            <wp:effectExtent l="0" t="0" r="3175" b="5715"/>
            <wp:docPr id="1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0425" cy="2908935"/>
                    </a:xfrm>
                    <a:prstGeom prst="rect">
                      <a:avLst/>
                    </a:prstGeom>
                    <a:noFill/>
                    <a:ln>
                      <a:noFill/>
                    </a:ln>
                  </pic:spPr>
                </pic:pic>
              </a:graphicData>
            </a:graphic>
          </wp:inline>
        </w:drawing>
      </w:r>
    </w:p>
    <w:p w14:paraId="1D022F64"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77E0CE6B" w14:textId="77777777" w:rsidR="008C30C7" w:rsidRPr="00975DB3" w:rsidRDefault="00000000">
      <w:pPr>
        <w:pStyle w:val="Heading4"/>
      </w:pPr>
      <w:r w:rsidRPr="00975DB3">
        <w:lastRenderedPageBreak/>
        <w:t>f) Sequence - Thống kê</w:t>
      </w:r>
    </w:p>
    <w:p w14:paraId="065BCD78" w14:textId="77777777" w:rsidR="008C30C7" w:rsidRPr="00975DB3" w:rsidRDefault="00000000" w:rsidP="003441E3">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3EABB45D" wp14:editId="0C426068">
            <wp:extent cx="5940425" cy="3096895"/>
            <wp:effectExtent l="0" t="0" r="3175" b="8255"/>
            <wp:docPr id="1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0425" cy="3096895"/>
                    </a:xfrm>
                    <a:prstGeom prst="rect">
                      <a:avLst/>
                    </a:prstGeom>
                    <a:noFill/>
                    <a:ln>
                      <a:noFill/>
                    </a:ln>
                  </pic:spPr>
                </pic:pic>
              </a:graphicData>
            </a:graphic>
          </wp:inline>
        </w:drawing>
      </w:r>
    </w:p>
    <w:p w14:paraId="0AE62BF8"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3B31857D" w14:textId="77777777" w:rsidR="008C30C7" w:rsidRPr="00975DB3" w:rsidRDefault="00000000">
      <w:pPr>
        <w:pStyle w:val="Heading3"/>
      </w:pPr>
      <w:r w:rsidRPr="00975DB3">
        <w:t>5.4. Biểu đồ lớp chi tiết</w:t>
      </w:r>
    </w:p>
    <w:p w14:paraId="75DACF51" w14:textId="77777777" w:rsidR="008C30C7" w:rsidRPr="00975DB3" w:rsidRDefault="00000000">
      <w:pPr>
        <w:spacing w:after="160" w:line="300" w:lineRule="auto"/>
        <w:jc w:val="both"/>
      </w:pPr>
      <w:r w:rsidRPr="00975DB3">
        <w:t>Dựa trên biểu đồ lớp phân tích, các biểu đồ trạng thái và các biểu đồ tuần tự, biểu đồ lớp chi tiết bổ sung kiểu dữ liệu cho thuộc tính và các phương thức tương ứng với message mà mỗi lớp nhận trong biểu đồ tuần tự (ví dụ: laySucChua(), kiemTraTrungLich(), congDonSoLuong(), tongDaThanhToan()). Các lớp giao diện (Form) và lớp điều khiển (Service) được trình bày riêng theo từng chức năng ở mục 5.5.</w:t>
      </w:r>
    </w:p>
    <w:p w14:paraId="66505E7E" w14:textId="77777777" w:rsidR="008C30C7" w:rsidRPr="00975DB3" w:rsidRDefault="00000000" w:rsidP="003441E3">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lastRenderedPageBreak/>
        <w:drawing>
          <wp:inline distT="0" distB="0" distL="0" distR="0" wp14:anchorId="2B3EFAD7" wp14:editId="180786B2">
            <wp:extent cx="5940425" cy="6332220"/>
            <wp:effectExtent l="0" t="0" r="3175" b="0"/>
            <wp:docPr id="1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0425" cy="6332220"/>
                    </a:xfrm>
                    <a:prstGeom prst="rect">
                      <a:avLst/>
                    </a:prstGeom>
                    <a:noFill/>
                    <a:ln>
                      <a:noFill/>
                    </a:ln>
                  </pic:spPr>
                </pic:pic>
              </a:graphicData>
            </a:graphic>
          </wp:inline>
        </w:drawing>
      </w:r>
    </w:p>
    <w:p w14:paraId="34460295"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7CDDDCCD" w14:textId="77777777" w:rsidR="008C30C7" w:rsidRPr="00975DB3" w:rsidRDefault="00000000">
      <w:pPr>
        <w:pStyle w:val="Heading3"/>
      </w:pPr>
      <w:r w:rsidRPr="00975DB3">
        <w:t>5.5. Thiết kế riêng từng chức năng</w:t>
      </w:r>
    </w:p>
    <w:p w14:paraId="666C9A08" w14:textId="77777777" w:rsidR="008C30C7" w:rsidRPr="00975DB3" w:rsidRDefault="00000000">
      <w:pPr>
        <w:spacing w:after="160" w:line="300" w:lineRule="auto"/>
        <w:jc w:val="both"/>
      </w:pPr>
      <w:r w:rsidRPr="00975DB3">
        <w:t>Với mỗi chức năng, thiết kế xác định lớp giao diện (Form), lớp điều khiển (Service), các lớp thực thể liên quan và quan hệ sử dụng giữa các lớp, không bổ sung lớp nghiệp vụ ngoài phạm vi bài toán.</w:t>
      </w:r>
    </w:p>
    <w:tbl>
      <w:tblPr>
        <w:tblStyle w:val="TableGrid"/>
        <w:tblW w:w="9300" w:type="dxa"/>
        <w:tblLook w:val="04A0" w:firstRow="1" w:lastRow="0" w:firstColumn="1" w:lastColumn="0" w:noHBand="0" w:noVBand="1"/>
      </w:tblPr>
      <w:tblGrid>
        <w:gridCol w:w="1961"/>
        <w:gridCol w:w="1908"/>
        <w:gridCol w:w="2188"/>
        <w:gridCol w:w="3243"/>
      </w:tblGrid>
      <w:tr w:rsidR="004A442C" w:rsidRPr="00975DB3" w14:paraId="315D2FD2" w14:textId="77777777" w:rsidTr="00B254FB">
        <w:trPr>
          <w:cantSplit/>
        </w:trPr>
        <w:tc>
          <w:tcPr>
            <w:tcW w:w="2077" w:type="dxa"/>
          </w:tcPr>
          <w:p w14:paraId="6F5E24F5" w14:textId="77777777" w:rsidR="008C30C7" w:rsidRPr="00975DB3" w:rsidRDefault="00000000">
            <w:pPr>
              <w:spacing w:after="0" w:line="240" w:lineRule="auto"/>
            </w:pPr>
            <w:r w:rsidRPr="00975DB3">
              <w:rPr>
                <w:b/>
                <w:bCs/>
                <w:sz w:val="21"/>
                <w:szCs w:val="21"/>
              </w:rPr>
              <w:t>Chức năng</w:t>
            </w:r>
          </w:p>
        </w:tc>
        <w:tc>
          <w:tcPr>
            <w:tcW w:w="1681" w:type="dxa"/>
          </w:tcPr>
          <w:p w14:paraId="09BCB51B" w14:textId="77777777" w:rsidR="008C30C7" w:rsidRPr="00975DB3" w:rsidRDefault="00000000">
            <w:pPr>
              <w:spacing w:after="0" w:line="240" w:lineRule="auto"/>
            </w:pPr>
            <w:r w:rsidRPr="00975DB3">
              <w:rPr>
                <w:b/>
                <w:bCs/>
                <w:sz w:val="21"/>
                <w:szCs w:val="21"/>
              </w:rPr>
              <w:t>Form</w:t>
            </w:r>
          </w:p>
        </w:tc>
        <w:tc>
          <w:tcPr>
            <w:tcW w:w="2176" w:type="dxa"/>
          </w:tcPr>
          <w:p w14:paraId="277C8814" w14:textId="77777777" w:rsidR="008C30C7" w:rsidRPr="00975DB3" w:rsidRDefault="00000000">
            <w:pPr>
              <w:spacing w:after="0" w:line="240" w:lineRule="auto"/>
            </w:pPr>
            <w:r w:rsidRPr="00975DB3">
              <w:rPr>
                <w:b/>
                <w:bCs/>
                <w:sz w:val="21"/>
                <w:szCs w:val="21"/>
              </w:rPr>
              <w:t>Service</w:t>
            </w:r>
          </w:p>
        </w:tc>
        <w:tc>
          <w:tcPr>
            <w:tcW w:w="3366" w:type="dxa"/>
          </w:tcPr>
          <w:p w14:paraId="6F7D34BD" w14:textId="77777777" w:rsidR="008C30C7" w:rsidRPr="00975DB3" w:rsidRDefault="00000000">
            <w:pPr>
              <w:spacing w:after="0" w:line="240" w:lineRule="auto"/>
            </w:pPr>
            <w:r w:rsidRPr="00975DB3">
              <w:rPr>
                <w:b/>
                <w:bCs/>
                <w:sz w:val="21"/>
                <w:szCs w:val="21"/>
              </w:rPr>
              <w:t>Phương thức chính</w:t>
            </w:r>
          </w:p>
        </w:tc>
      </w:tr>
      <w:tr w:rsidR="004A442C" w:rsidRPr="00975DB3" w14:paraId="5D3C51EA" w14:textId="77777777" w:rsidTr="00B254FB">
        <w:trPr>
          <w:cantSplit/>
        </w:trPr>
        <w:tc>
          <w:tcPr>
            <w:tcW w:w="2077" w:type="dxa"/>
          </w:tcPr>
          <w:p w14:paraId="5F005A30" w14:textId="77777777" w:rsidR="008C30C7" w:rsidRPr="00975DB3" w:rsidRDefault="00000000">
            <w:pPr>
              <w:spacing w:after="0" w:line="240" w:lineRule="auto"/>
            </w:pPr>
            <w:r w:rsidRPr="00975DB3">
              <w:rPr>
                <w:sz w:val="21"/>
                <w:szCs w:val="21"/>
              </w:rPr>
              <w:t>Quản lý danh mục</w:t>
            </w:r>
          </w:p>
        </w:tc>
        <w:tc>
          <w:tcPr>
            <w:tcW w:w="1681" w:type="dxa"/>
          </w:tcPr>
          <w:p w14:paraId="2B90C78B" w14:textId="77777777" w:rsidR="008C30C7" w:rsidRPr="00975DB3" w:rsidRDefault="00000000">
            <w:pPr>
              <w:spacing w:after="0" w:line="240" w:lineRule="auto"/>
            </w:pPr>
            <w:r w:rsidRPr="00975DB3">
              <w:rPr>
                <w:sz w:val="21"/>
                <w:szCs w:val="21"/>
              </w:rPr>
              <w:t>FrmDanhMuc</w:t>
            </w:r>
          </w:p>
        </w:tc>
        <w:tc>
          <w:tcPr>
            <w:tcW w:w="2176" w:type="dxa"/>
          </w:tcPr>
          <w:p w14:paraId="6C43ECBF" w14:textId="77777777" w:rsidR="008C30C7" w:rsidRPr="00975DB3" w:rsidRDefault="00000000">
            <w:pPr>
              <w:spacing w:after="0" w:line="240" w:lineRule="auto"/>
            </w:pPr>
            <w:r w:rsidRPr="00975DB3">
              <w:rPr>
                <w:sz w:val="21"/>
                <w:szCs w:val="21"/>
              </w:rPr>
              <w:t>DanhMucService</w:t>
            </w:r>
          </w:p>
        </w:tc>
        <w:tc>
          <w:tcPr>
            <w:tcW w:w="3366" w:type="dxa"/>
          </w:tcPr>
          <w:p w14:paraId="04DE3FA5" w14:textId="77777777" w:rsidR="008C30C7" w:rsidRPr="00975DB3" w:rsidRDefault="00000000">
            <w:pPr>
              <w:spacing w:after="0" w:line="240" w:lineRule="auto"/>
            </w:pPr>
            <w:r w:rsidRPr="00975DB3">
              <w:rPr>
                <w:sz w:val="21"/>
                <w:szCs w:val="21"/>
              </w:rPr>
              <w:t>LayKhuVuc, LayNhanVien, LayLoaiTienNghi, LayDichVu, LayQuyDinhDenBu, Them...</w:t>
            </w:r>
          </w:p>
        </w:tc>
      </w:tr>
      <w:tr w:rsidR="004A442C" w:rsidRPr="00975DB3" w14:paraId="633EA015" w14:textId="77777777" w:rsidTr="00B254FB">
        <w:trPr>
          <w:cantSplit/>
        </w:trPr>
        <w:tc>
          <w:tcPr>
            <w:tcW w:w="2077" w:type="dxa"/>
          </w:tcPr>
          <w:p w14:paraId="6E1F67F4" w14:textId="77777777" w:rsidR="008C30C7" w:rsidRPr="00975DB3" w:rsidRDefault="00000000">
            <w:pPr>
              <w:spacing w:after="0" w:line="240" w:lineRule="auto"/>
            </w:pPr>
            <w:r w:rsidRPr="00975DB3">
              <w:rPr>
                <w:sz w:val="21"/>
                <w:szCs w:val="21"/>
              </w:rPr>
              <w:t>Quản lý phòng - tiện nghi</w:t>
            </w:r>
          </w:p>
        </w:tc>
        <w:tc>
          <w:tcPr>
            <w:tcW w:w="1681" w:type="dxa"/>
          </w:tcPr>
          <w:p w14:paraId="45E3F5B3" w14:textId="77777777" w:rsidR="008C30C7" w:rsidRPr="00975DB3" w:rsidRDefault="00000000">
            <w:pPr>
              <w:spacing w:after="0" w:line="240" w:lineRule="auto"/>
            </w:pPr>
            <w:r w:rsidRPr="00975DB3">
              <w:rPr>
                <w:sz w:val="21"/>
                <w:szCs w:val="21"/>
              </w:rPr>
              <w:t>FrmPhongTienNghi</w:t>
            </w:r>
          </w:p>
        </w:tc>
        <w:tc>
          <w:tcPr>
            <w:tcW w:w="2176" w:type="dxa"/>
          </w:tcPr>
          <w:p w14:paraId="5555A9D2" w14:textId="77777777" w:rsidR="008C30C7" w:rsidRPr="00975DB3" w:rsidRDefault="00000000">
            <w:pPr>
              <w:spacing w:after="0" w:line="240" w:lineRule="auto"/>
            </w:pPr>
            <w:r w:rsidRPr="00975DB3">
              <w:rPr>
                <w:sz w:val="21"/>
                <w:szCs w:val="21"/>
              </w:rPr>
              <w:t>PhongTienNghiService</w:t>
            </w:r>
          </w:p>
        </w:tc>
        <w:tc>
          <w:tcPr>
            <w:tcW w:w="3366" w:type="dxa"/>
          </w:tcPr>
          <w:p w14:paraId="5260B64E" w14:textId="77777777" w:rsidR="008C30C7" w:rsidRPr="00975DB3" w:rsidRDefault="00000000">
            <w:pPr>
              <w:spacing w:after="0" w:line="240" w:lineRule="auto"/>
            </w:pPr>
            <w:r w:rsidRPr="00975DB3">
              <w:rPr>
                <w:sz w:val="21"/>
                <w:szCs w:val="21"/>
              </w:rPr>
              <w:t>LayPhong, LayTienNghi, LayLapDat, ThemPhong, ThemTienNghi, LapDat</w:t>
            </w:r>
          </w:p>
        </w:tc>
      </w:tr>
      <w:tr w:rsidR="004A442C" w:rsidRPr="00975DB3" w14:paraId="6096E2A8" w14:textId="77777777" w:rsidTr="00B254FB">
        <w:trPr>
          <w:cantSplit/>
        </w:trPr>
        <w:tc>
          <w:tcPr>
            <w:tcW w:w="2077" w:type="dxa"/>
          </w:tcPr>
          <w:p w14:paraId="749025FC" w14:textId="77777777" w:rsidR="008C30C7" w:rsidRPr="00975DB3" w:rsidRDefault="00000000">
            <w:pPr>
              <w:spacing w:after="0" w:line="240" w:lineRule="auto"/>
            </w:pPr>
            <w:r w:rsidRPr="00975DB3">
              <w:rPr>
                <w:sz w:val="21"/>
                <w:szCs w:val="21"/>
              </w:rPr>
              <w:lastRenderedPageBreak/>
              <w:t>Đặt / nhận phòng</w:t>
            </w:r>
          </w:p>
        </w:tc>
        <w:tc>
          <w:tcPr>
            <w:tcW w:w="1681" w:type="dxa"/>
          </w:tcPr>
          <w:p w14:paraId="590E2503" w14:textId="77777777" w:rsidR="008C30C7" w:rsidRPr="00975DB3" w:rsidRDefault="00000000">
            <w:pPr>
              <w:spacing w:after="0" w:line="240" w:lineRule="auto"/>
            </w:pPr>
            <w:r w:rsidRPr="00975DB3">
              <w:rPr>
                <w:sz w:val="21"/>
                <w:szCs w:val="21"/>
              </w:rPr>
              <w:t>FrmDatPhong</w:t>
            </w:r>
          </w:p>
        </w:tc>
        <w:tc>
          <w:tcPr>
            <w:tcW w:w="2176" w:type="dxa"/>
          </w:tcPr>
          <w:p w14:paraId="0EAED6A9" w14:textId="77777777" w:rsidR="008C30C7" w:rsidRPr="00975DB3" w:rsidRDefault="00000000">
            <w:pPr>
              <w:spacing w:after="0" w:line="240" w:lineRule="auto"/>
            </w:pPr>
            <w:r w:rsidRPr="00975DB3">
              <w:rPr>
                <w:sz w:val="21"/>
                <w:szCs w:val="21"/>
              </w:rPr>
              <w:t>DatPhongService</w:t>
            </w:r>
          </w:p>
        </w:tc>
        <w:tc>
          <w:tcPr>
            <w:tcW w:w="3366" w:type="dxa"/>
          </w:tcPr>
          <w:p w14:paraId="646DBA74" w14:textId="77777777" w:rsidR="008C30C7" w:rsidRPr="00975DB3" w:rsidRDefault="00000000">
            <w:pPr>
              <w:spacing w:after="0" w:line="240" w:lineRule="auto"/>
            </w:pPr>
            <w:r w:rsidRPr="00975DB3">
              <w:rPr>
                <w:sz w:val="21"/>
                <w:szCs w:val="21"/>
              </w:rPr>
              <w:t>LayKhach, LayPhong, TaoDatPhong, ThemNguoiLuuTru, NhanPhong, DanhDauNoShow</w:t>
            </w:r>
          </w:p>
        </w:tc>
      </w:tr>
      <w:tr w:rsidR="004A442C" w:rsidRPr="00975DB3" w14:paraId="52171C8D" w14:textId="77777777" w:rsidTr="00B254FB">
        <w:trPr>
          <w:cantSplit/>
        </w:trPr>
        <w:tc>
          <w:tcPr>
            <w:tcW w:w="2077" w:type="dxa"/>
          </w:tcPr>
          <w:p w14:paraId="1782442A" w14:textId="77777777" w:rsidR="008C30C7" w:rsidRPr="00975DB3" w:rsidRDefault="00000000">
            <w:pPr>
              <w:spacing w:after="0" w:line="240" w:lineRule="auto"/>
            </w:pPr>
            <w:r w:rsidRPr="00975DB3">
              <w:rPr>
                <w:sz w:val="21"/>
                <w:szCs w:val="21"/>
              </w:rPr>
              <w:t>Ghi nhận dịch vụ</w:t>
            </w:r>
          </w:p>
        </w:tc>
        <w:tc>
          <w:tcPr>
            <w:tcW w:w="1681" w:type="dxa"/>
          </w:tcPr>
          <w:p w14:paraId="7B7DBFC5" w14:textId="77777777" w:rsidR="008C30C7" w:rsidRPr="00975DB3" w:rsidRDefault="00000000">
            <w:pPr>
              <w:spacing w:after="0" w:line="240" w:lineRule="auto"/>
            </w:pPr>
            <w:r w:rsidRPr="00975DB3">
              <w:rPr>
                <w:sz w:val="21"/>
                <w:szCs w:val="21"/>
              </w:rPr>
              <w:t>FrmDichVu</w:t>
            </w:r>
          </w:p>
        </w:tc>
        <w:tc>
          <w:tcPr>
            <w:tcW w:w="2176" w:type="dxa"/>
          </w:tcPr>
          <w:p w14:paraId="2232D178" w14:textId="77777777" w:rsidR="008C30C7" w:rsidRPr="00975DB3" w:rsidRDefault="00000000">
            <w:pPr>
              <w:spacing w:after="0" w:line="240" w:lineRule="auto"/>
            </w:pPr>
            <w:r w:rsidRPr="00975DB3">
              <w:rPr>
                <w:sz w:val="21"/>
                <w:szCs w:val="21"/>
              </w:rPr>
              <w:t>DichVuService</w:t>
            </w:r>
          </w:p>
        </w:tc>
        <w:tc>
          <w:tcPr>
            <w:tcW w:w="3366" w:type="dxa"/>
          </w:tcPr>
          <w:p w14:paraId="129AA776" w14:textId="77777777" w:rsidR="008C30C7" w:rsidRPr="00975DB3" w:rsidRDefault="00000000">
            <w:pPr>
              <w:spacing w:after="0" w:line="240" w:lineRule="auto"/>
            </w:pPr>
            <w:r w:rsidRPr="00975DB3">
              <w:rPr>
                <w:sz w:val="21"/>
                <w:szCs w:val="21"/>
              </w:rPr>
              <w:t>LayPhieuDangO, LayDichVu, LayLichSu, GhiNhan</w:t>
            </w:r>
          </w:p>
        </w:tc>
      </w:tr>
      <w:tr w:rsidR="004A442C" w:rsidRPr="00975DB3" w14:paraId="1D69DD5B" w14:textId="77777777" w:rsidTr="00B254FB">
        <w:trPr>
          <w:cantSplit/>
        </w:trPr>
        <w:tc>
          <w:tcPr>
            <w:tcW w:w="2077" w:type="dxa"/>
          </w:tcPr>
          <w:p w14:paraId="5BAF4063" w14:textId="77777777" w:rsidR="008C30C7" w:rsidRPr="00975DB3" w:rsidRDefault="00000000">
            <w:pPr>
              <w:spacing w:after="0" w:line="240" w:lineRule="auto"/>
            </w:pPr>
            <w:r w:rsidRPr="00975DB3">
              <w:rPr>
                <w:sz w:val="21"/>
                <w:szCs w:val="21"/>
              </w:rPr>
              <w:t>Trả phòng - thanh toán</w:t>
            </w:r>
          </w:p>
        </w:tc>
        <w:tc>
          <w:tcPr>
            <w:tcW w:w="1681" w:type="dxa"/>
          </w:tcPr>
          <w:p w14:paraId="6D45F6C5" w14:textId="77777777" w:rsidR="008C30C7" w:rsidRPr="00975DB3" w:rsidRDefault="00000000">
            <w:pPr>
              <w:spacing w:after="0" w:line="240" w:lineRule="auto"/>
            </w:pPr>
            <w:r w:rsidRPr="00975DB3">
              <w:rPr>
                <w:sz w:val="21"/>
                <w:szCs w:val="21"/>
              </w:rPr>
              <w:t>FrmTraPhong</w:t>
            </w:r>
          </w:p>
        </w:tc>
        <w:tc>
          <w:tcPr>
            <w:tcW w:w="2176" w:type="dxa"/>
          </w:tcPr>
          <w:p w14:paraId="3018D77B" w14:textId="77777777" w:rsidR="008C30C7" w:rsidRPr="00975DB3" w:rsidRDefault="00000000">
            <w:pPr>
              <w:spacing w:after="0" w:line="240" w:lineRule="auto"/>
            </w:pPr>
            <w:r w:rsidRPr="00975DB3">
              <w:rPr>
                <w:sz w:val="21"/>
                <w:szCs w:val="21"/>
              </w:rPr>
              <w:t>TraPhongService</w:t>
            </w:r>
          </w:p>
        </w:tc>
        <w:tc>
          <w:tcPr>
            <w:tcW w:w="3366" w:type="dxa"/>
          </w:tcPr>
          <w:p w14:paraId="440F6386" w14:textId="77777777" w:rsidR="008C30C7" w:rsidRPr="00975DB3" w:rsidRDefault="00000000">
            <w:pPr>
              <w:spacing w:after="0" w:line="240" w:lineRule="auto"/>
            </w:pPr>
            <w:r w:rsidRPr="00975DB3">
              <w:rPr>
                <w:sz w:val="21"/>
                <w:szCs w:val="21"/>
              </w:rPr>
              <w:t>LayTienNghiPhong, LapPhieuDenBu, LapHoaDon, ThanhToan, TraPhong</w:t>
            </w:r>
          </w:p>
        </w:tc>
      </w:tr>
      <w:tr w:rsidR="004A442C" w:rsidRPr="00975DB3" w14:paraId="508C2C49" w14:textId="77777777" w:rsidTr="00B254FB">
        <w:trPr>
          <w:cantSplit/>
        </w:trPr>
        <w:tc>
          <w:tcPr>
            <w:tcW w:w="2077" w:type="dxa"/>
          </w:tcPr>
          <w:p w14:paraId="015D9F17" w14:textId="77777777" w:rsidR="008C30C7" w:rsidRPr="00975DB3" w:rsidRDefault="00000000">
            <w:pPr>
              <w:spacing w:after="0" w:line="240" w:lineRule="auto"/>
            </w:pPr>
            <w:r w:rsidRPr="00975DB3">
              <w:rPr>
                <w:sz w:val="21"/>
                <w:szCs w:val="21"/>
              </w:rPr>
              <w:t>Thống kê</w:t>
            </w:r>
          </w:p>
        </w:tc>
        <w:tc>
          <w:tcPr>
            <w:tcW w:w="1681" w:type="dxa"/>
          </w:tcPr>
          <w:p w14:paraId="7FACDD37" w14:textId="77777777" w:rsidR="008C30C7" w:rsidRPr="00975DB3" w:rsidRDefault="00000000">
            <w:pPr>
              <w:spacing w:after="0" w:line="240" w:lineRule="auto"/>
            </w:pPr>
            <w:r w:rsidRPr="00975DB3">
              <w:rPr>
                <w:sz w:val="21"/>
                <w:szCs w:val="21"/>
              </w:rPr>
              <w:t>FrmThongKe</w:t>
            </w:r>
          </w:p>
        </w:tc>
        <w:tc>
          <w:tcPr>
            <w:tcW w:w="2176" w:type="dxa"/>
          </w:tcPr>
          <w:p w14:paraId="25AF7919" w14:textId="77777777" w:rsidR="008C30C7" w:rsidRPr="00975DB3" w:rsidRDefault="00000000">
            <w:pPr>
              <w:spacing w:after="0" w:line="240" w:lineRule="auto"/>
            </w:pPr>
            <w:r w:rsidRPr="00975DB3">
              <w:rPr>
                <w:sz w:val="21"/>
                <w:szCs w:val="21"/>
              </w:rPr>
              <w:t>ThongKeService</w:t>
            </w:r>
          </w:p>
        </w:tc>
        <w:tc>
          <w:tcPr>
            <w:tcW w:w="3366" w:type="dxa"/>
          </w:tcPr>
          <w:p w14:paraId="57C58BAC" w14:textId="77777777" w:rsidR="008C30C7" w:rsidRPr="00975DB3" w:rsidRDefault="00000000">
            <w:pPr>
              <w:spacing w:after="0" w:line="240" w:lineRule="auto"/>
            </w:pPr>
            <w:r w:rsidRPr="00975DB3">
              <w:rPr>
                <w:sz w:val="21"/>
                <w:szCs w:val="21"/>
              </w:rPr>
              <w:t>TongHop, DichVu</w:t>
            </w:r>
          </w:p>
        </w:tc>
      </w:tr>
    </w:tbl>
    <w:p w14:paraId="2C8BCE74" w14:textId="77777777" w:rsidR="008C30C7" w:rsidRPr="00975DB3" w:rsidRDefault="00000000">
      <w:pPr>
        <w:pStyle w:val="Heading3"/>
      </w:pPr>
      <w:r w:rsidRPr="00975DB3">
        <w:t>5.6. Biểu đồ hoạt động (Activity Diagram)</w:t>
      </w:r>
    </w:p>
    <w:p w14:paraId="0A7BFB21" w14:textId="77777777" w:rsidR="008C30C7" w:rsidRPr="00975DB3" w:rsidRDefault="00000000">
      <w:pPr>
        <w:spacing w:after="160" w:line="300" w:lineRule="auto"/>
        <w:jc w:val="both"/>
      </w:pPr>
      <w:r w:rsidRPr="00975DB3">
        <w:t>Biểu đồ hoạt động minh họa luồng nghiệp vụ trọng tâm của chức năng Đặt phòng: sau khi nhập thông tin phiếu đặt và chọn phòng, hệ thống lần lượt kiểm tra tính hợp lệ dữ liệu, kiểm tra sức chứa từng phòng, kiểm tra lịch chồng lấn; nếu tất cả hợp lệ thì tạo phiếu đặt phòng, lưu chi tiết phòng và cập nhật trạng thái phòng thành "Đã đặt" trong cùng một giao dịch (transaction).</w:t>
      </w:r>
    </w:p>
    <w:p w14:paraId="515DE34D" w14:textId="77777777" w:rsidR="008C30C7" w:rsidRPr="00975DB3" w:rsidRDefault="00000000" w:rsidP="003441E3">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495C88D2" wp14:editId="61ED2F9F">
            <wp:extent cx="5940425" cy="5097780"/>
            <wp:effectExtent l="0" t="0" r="3175" b="7620"/>
            <wp:docPr id="1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0425" cy="5097780"/>
                    </a:xfrm>
                    <a:prstGeom prst="rect">
                      <a:avLst/>
                    </a:prstGeom>
                    <a:noFill/>
                    <a:ln>
                      <a:noFill/>
                    </a:ln>
                  </pic:spPr>
                </pic:pic>
              </a:graphicData>
            </a:graphic>
          </wp:inline>
        </w:drawing>
      </w:r>
    </w:p>
    <w:p w14:paraId="19E5D14C"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209B1FA9" w14:textId="77777777" w:rsidR="008C30C7" w:rsidRPr="00975DB3" w:rsidRDefault="00000000">
      <w:pPr>
        <w:pStyle w:val="Heading2"/>
      </w:pPr>
      <w:bookmarkStart w:id="13" w:name="_Toc244458203"/>
      <w:r w:rsidRPr="00975DB3">
        <w:lastRenderedPageBreak/>
        <w:t>6. THIẾT KẾ CƠ SỞ DỮ LIỆU</w:t>
      </w:r>
      <w:bookmarkEnd w:id="13"/>
    </w:p>
    <w:p w14:paraId="7A1A6212" w14:textId="77777777" w:rsidR="008C30C7" w:rsidRPr="00975DB3" w:rsidRDefault="00000000">
      <w:pPr>
        <w:pStyle w:val="Heading3"/>
      </w:pPr>
      <w:r w:rsidRPr="00975DB3">
        <w:t>6.1. Mô hình ERD</w:t>
      </w:r>
    </w:p>
    <w:p w14:paraId="613137E9" w14:textId="77777777" w:rsidR="008C30C7" w:rsidRPr="00975DB3" w:rsidRDefault="00000000">
      <w:pPr>
        <w:spacing w:after="160" w:line="300" w:lineRule="auto"/>
        <w:jc w:val="both"/>
      </w:pPr>
      <w:r w:rsidRPr="00975DB3">
        <w:t>Mô hình thực thể kết hợp (ERD) được triển khai trên SQL Server, ánh xạ trực tiếp từ biểu đồ lớp chi tiết ở mục 5.4, bảo đảm mỗi bảng tương ứng với một lớp thực thể và các mối kết hợp được hiện thực bằng khóa ngoại.</w:t>
      </w:r>
    </w:p>
    <w:p w14:paraId="383ACAB9" w14:textId="77777777" w:rsidR="008C30C7" w:rsidRPr="00975DB3" w:rsidRDefault="00000000" w:rsidP="00457C6D">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drawing>
          <wp:inline distT="0" distB="0" distL="0" distR="0" wp14:anchorId="34A707A5" wp14:editId="4114F78E">
            <wp:extent cx="5940425" cy="4130675"/>
            <wp:effectExtent l="0" t="0" r="3175" b="3175"/>
            <wp:docPr id="15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0425" cy="4130675"/>
                    </a:xfrm>
                    <a:prstGeom prst="rect">
                      <a:avLst/>
                    </a:prstGeom>
                    <a:noFill/>
                    <a:ln>
                      <a:noFill/>
                    </a:ln>
                  </pic:spPr>
                </pic:pic>
              </a:graphicData>
            </a:graphic>
          </wp:inline>
        </w:drawing>
      </w:r>
    </w:p>
    <w:p w14:paraId="427FF652" w14:textId="77777777" w:rsidR="008C30C7" w:rsidRPr="00975DB3" w:rsidRDefault="008C30C7" w:rsidP="003441E3">
      <w:pPr>
        <w:pBdr>
          <w:top w:val="single" w:sz="6" w:space="0" w:color="000000"/>
          <w:left w:val="single" w:sz="6" w:space="0" w:color="000000"/>
          <w:bottom w:val="single" w:sz="6" w:space="0" w:color="000000"/>
          <w:right w:val="single" w:sz="6" w:space="0" w:color="000000"/>
        </w:pBdr>
        <w:spacing w:before="120" w:after="240"/>
        <w:jc w:val="center"/>
      </w:pPr>
    </w:p>
    <w:p w14:paraId="42197CD5" w14:textId="77777777" w:rsidR="008C30C7" w:rsidRPr="00975DB3" w:rsidRDefault="008C30C7">
      <w:pPr>
        <w:pBdr>
          <w:top w:val="single" w:sz="6" w:space="0" w:color="000000"/>
          <w:left w:val="single" w:sz="6" w:space="0" w:color="000000"/>
          <w:bottom w:val="single" w:sz="6" w:space="0" w:color="000000"/>
          <w:right w:val="single" w:sz="6" w:space="0" w:color="000000"/>
        </w:pBdr>
        <w:spacing w:before="120" w:after="240"/>
        <w:jc w:val="center"/>
      </w:pPr>
    </w:p>
    <w:p w14:paraId="66D6D76F" w14:textId="77777777" w:rsidR="008C30C7" w:rsidRPr="00975DB3" w:rsidRDefault="00000000">
      <w:pPr>
        <w:pStyle w:val="Heading3"/>
      </w:pPr>
      <w:r w:rsidRPr="00975DB3">
        <w:t>6.2. Danh sách bảng, khóa chính và khóa ngoại</w:t>
      </w:r>
    </w:p>
    <w:tbl>
      <w:tblPr>
        <w:tblStyle w:val="TableGrid"/>
        <w:tblW w:w="9300" w:type="dxa"/>
        <w:tblLook w:val="04A0" w:firstRow="1" w:lastRow="0" w:firstColumn="1" w:lastColumn="0" w:noHBand="0" w:noVBand="1"/>
      </w:tblPr>
      <w:tblGrid>
        <w:gridCol w:w="2328"/>
        <w:gridCol w:w="2517"/>
        <w:gridCol w:w="2517"/>
        <w:gridCol w:w="1938"/>
      </w:tblGrid>
      <w:tr w:rsidR="004A442C" w:rsidRPr="00975DB3" w14:paraId="39187715" w14:textId="77777777" w:rsidTr="00B254FB">
        <w:trPr>
          <w:cantSplit/>
        </w:trPr>
        <w:tc>
          <w:tcPr>
            <w:tcW w:w="2325" w:type="dxa"/>
          </w:tcPr>
          <w:p w14:paraId="5B13B848" w14:textId="77777777" w:rsidR="008C30C7" w:rsidRPr="00975DB3" w:rsidRDefault="00000000">
            <w:pPr>
              <w:spacing w:after="0" w:line="240" w:lineRule="auto"/>
            </w:pPr>
            <w:r w:rsidRPr="00975DB3">
              <w:rPr>
                <w:b/>
                <w:bCs/>
                <w:sz w:val="21"/>
                <w:szCs w:val="21"/>
              </w:rPr>
              <w:t>Bảng</w:t>
            </w:r>
          </w:p>
        </w:tc>
        <w:tc>
          <w:tcPr>
            <w:tcW w:w="2518" w:type="dxa"/>
          </w:tcPr>
          <w:p w14:paraId="1E917EC5" w14:textId="77777777" w:rsidR="008C30C7" w:rsidRPr="00975DB3" w:rsidRDefault="00000000">
            <w:pPr>
              <w:spacing w:after="0" w:line="240" w:lineRule="auto"/>
            </w:pPr>
            <w:r w:rsidRPr="00975DB3">
              <w:rPr>
                <w:b/>
                <w:bCs/>
                <w:sz w:val="21"/>
                <w:szCs w:val="21"/>
              </w:rPr>
              <w:t>Khóa chính (PK)</w:t>
            </w:r>
          </w:p>
        </w:tc>
        <w:tc>
          <w:tcPr>
            <w:tcW w:w="2518" w:type="dxa"/>
          </w:tcPr>
          <w:p w14:paraId="4EB91286" w14:textId="77777777" w:rsidR="008C30C7" w:rsidRPr="00975DB3" w:rsidRDefault="00000000">
            <w:pPr>
              <w:spacing w:after="0" w:line="240" w:lineRule="auto"/>
            </w:pPr>
            <w:r w:rsidRPr="00975DB3">
              <w:rPr>
                <w:b/>
                <w:bCs/>
                <w:sz w:val="21"/>
                <w:szCs w:val="21"/>
              </w:rPr>
              <w:t>Khóa ngoại (FK)</w:t>
            </w:r>
          </w:p>
        </w:tc>
        <w:tc>
          <w:tcPr>
            <w:tcW w:w="1939" w:type="dxa"/>
          </w:tcPr>
          <w:p w14:paraId="2D08790B" w14:textId="77777777" w:rsidR="008C30C7" w:rsidRPr="00975DB3" w:rsidRDefault="00000000">
            <w:pPr>
              <w:spacing w:after="0" w:line="240" w:lineRule="auto"/>
            </w:pPr>
            <w:r w:rsidRPr="00975DB3">
              <w:rPr>
                <w:b/>
                <w:bCs/>
                <w:sz w:val="21"/>
                <w:szCs w:val="21"/>
              </w:rPr>
              <w:t>Vai trò</w:t>
            </w:r>
          </w:p>
        </w:tc>
      </w:tr>
      <w:tr w:rsidR="004A442C" w:rsidRPr="00975DB3" w14:paraId="58866813" w14:textId="77777777" w:rsidTr="00B254FB">
        <w:trPr>
          <w:cantSplit/>
        </w:trPr>
        <w:tc>
          <w:tcPr>
            <w:tcW w:w="2325" w:type="dxa"/>
          </w:tcPr>
          <w:p w14:paraId="7A9D4388" w14:textId="77777777" w:rsidR="008C30C7" w:rsidRPr="00975DB3" w:rsidRDefault="00000000">
            <w:pPr>
              <w:spacing w:after="0" w:line="240" w:lineRule="auto"/>
            </w:pPr>
            <w:r w:rsidRPr="00975DB3">
              <w:rPr>
                <w:sz w:val="21"/>
                <w:szCs w:val="21"/>
              </w:rPr>
              <w:t>NhanVien</w:t>
            </w:r>
          </w:p>
        </w:tc>
        <w:tc>
          <w:tcPr>
            <w:tcW w:w="2518" w:type="dxa"/>
          </w:tcPr>
          <w:p w14:paraId="7E34AF9D" w14:textId="77777777" w:rsidR="008C30C7" w:rsidRPr="00975DB3" w:rsidRDefault="00000000">
            <w:pPr>
              <w:spacing w:after="0" w:line="240" w:lineRule="auto"/>
            </w:pPr>
            <w:r w:rsidRPr="00975DB3">
              <w:rPr>
                <w:sz w:val="21"/>
                <w:szCs w:val="21"/>
              </w:rPr>
              <w:t>MaNV</w:t>
            </w:r>
          </w:p>
        </w:tc>
        <w:tc>
          <w:tcPr>
            <w:tcW w:w="2518" w:type="dxa"/>
          </w:tcPr>
          <w:p w14:paraId="464219F0" w14:textId="77777777" w:rsidR="008C30C7" w:rsidRPr="00975DB3" w:rsidRDefault="00000000">
            <w:pPr>
              <w:spacing w:after="0" w:line="240" w:lineRule="auto"/>
            </w:pPr>
            <w:r w:rsidRPr="00975DB3">
              <w:rPr>
                <w:sz w:val="21"/>
                <w:szCs w:val="21"/>
              </w:rPr>
              <w:t>-</w:t>
            </w:r>
          </w:p>
        </w:tc>
        <w:tc>
          <w:tcPr>
            <w:tcW w:w="1939" w:type="dxa"/>
          </w:tcPr>
          <w:p w14:paraId="70E9E86C" w14:textId="77777777" w:rsidR="008C30C7" w:rsidRPr="00975DB3" w:rsidRDefault="00000000">
            <w:pPr>
              <w:spacing w:after="0" w:line="240" w:lineRule="auto"/>
            </w:pPr>
            <w:r w:rsidRPr="00975DB3">
              <w:rPr>
                <w:sz w:val="21"/>
                <w:szCs w:val="21"/>
              </w:rPr>
              <w:t>Nhân viên nghiệp vụ.</w:t>
            </w:r>
          </w:p>
        </w:tc>
      </w:tr>
      <w:tr w:rsidR="004A442C" w:rsidRPr="00975DB3" w14:paraId="430CE29C" w14:textId="77777777" w:rsidTr="00B254FB">
        <w:trPr>
          <w:cantSplit/>
        </w:trPr>
        <w:tc>
          <w:tcPr>
            <w:tcW w:w="2325" w:type="dxa"/>
          </w:tcPr>
          <w:p w14:paraId="37539006" w14:textId="77777777" w:rsidR="008C30C7" w:rsidRPr="00975DB3" w:rsidRDefault="00000000">
            <w:pPr>
              <w:spacing w:after="0" w:line="240" w:lineRule="auto"/>
            </w:pPr>
            <w:r w:rsidRPr="00975DB3">
              <w:rPr>
                <w:sz w:val="21"/>
                <w:szCs w:val="21"/>
              </w:rPr>
              <w:t>KhuVuc</w:t>
            </w:r>
          </w:p>
        </w:tc>
        <w:tc>
          <w:tcPr>
            <w:tcW w:w="2518" w:type="dxa"/>
          </w:tcPr>
          <w:p w14:paraId="1BC8F7F8" w14:textId="77777777" w:rsidR="008C30C7" w:rsidRPr="00975DB3" w:rsidRDefault="00000000">
            <w:pPr>
              <w:spacing w:after="0" w:line="240" w:lineRule="auto"/>
            </w:pPr>
            <w:r w:rsidRPr="00975DB3">
              <w:rPr>
                <w:sz w:val="21"/>
                <w:szCs w:val="21"/>
              </w:rPr>
              <w:t>MaKhuVuc</w:t>
            </w:r>
          </w:p>
        </w:tc>
        <w:tc>
          <w:tcPr>
            <w:tcW w:w="2518" w:type="dxa"/>
          </w:tcPr>
          <w:p w14:paraId="07DDAB01" w14:textId="77777777" w:rsidR="008C30C7" w:rsidRPr="00975DB3" w:rsidRDefault="00000000">
            <w:pPr>
              <w:spacing w:after="0" w:line="240" w:lineRule="auto"/>
            </w:pPr>
            <w:r w:rsidRPr="00975DB3">
              <w:rPr>
                <w:sz w:val="21"/>
                <w:szCs w:val="21"/>
              </w:rPr>
              <w:t>-</w:t>
            </w:r>
          </w:p>
        </w:tc>
        <w:tc>
          <w:tcPr>
            <w:tcW w:w="1939" w:type="dxa"/>
          </w:tcPr>
          <w:p w14:paraId="5DF60AE5" w14:textId="77777777" w:rsidR="008C30C7" w:rsidRPr="00975DB3" w:rsidRDefault="00000000">
            <w:pPr>
              <w:spacing w:after="0" w:line="240" w:lineRule="auto"/>
            </w:pPr>
            <w:r w:rsidRPr="00975DB3">
              <w:rPr>
                <w:sz w:val="21"/>
                <w:szCs w:val="21"/>
              </w:rPr>
              <w:t>Khu vực trong khách sạn.</w:t>
            </w:r>
          </w:p>
        </w:tc>
      </w:tr>
      <w:tr w:rsidR="004A442C" w:rsidRPr="00975DB3" w14:paraId="2D42EA78" w14:textId="77777777" w:rsidTr="00B254FB">
        <w:trPr>
          <w:cantSplit/>
        </w:trPr>
        <w:tc>
          <w:tcPr>
            <w:tcW w:w="2325" w:type="dxa"/>
          </w:tcPr>
          <w:p w14:paraId="605E5855" w14:textId="77777777" w:rsidR="008C30C7" w:rsidRPr="00975DB3" w:rsidRDefault="00000000">
            <w:pPr>
              <w:spacing w:after="0" w:line="240" w:lineRule="auto"/>
            </w:pPr>
            <w:r w:rsidRPr="00975DB3">
              <w:rPr>
                <w:sz w:val="21"/>
                <w:szCs w:val="21"/>
              </w:rPr>
              <w:t>Phong</w:t>
            </w:r>
          </w:p>
        </w:tc>
        <w:tc>
          <w:tcPr>
            <w:tcW w:w="2518" w:type="dxa"/>
          </w:tcPr>
          <w:p w14:paraId="1E6F90AB" w14:textId="77777777" w:rsidR="008C30C7" w:rsidRPr="00975DB3" w:rsidRDefault="00000000">
            <w:pPr>
              <w:spacing w:after="0" w:line="240" w:lineRule="auto"/>
            </w:pPr>
            <w:r w:rsidRPr="00975DB3">
              <w:rPr>
                <w:sz w:val="21"/>
                <w:szCs w:val="21"/>
              </w:rPr>
              <w:t>SoPhong</w:t>
            </w:r>
          </w:p>
        </w:tc>
        <w:tc>
          <w:tcPr>
            <w:tcW w:w="2518" w:type="dxa"/>
          </w:tcPr>
          <w:p w14:paraId="390DB727" w14:textId="77777777" w:rsidR="008C30C7" w:rsidRPr="00975DB3" w:rsidRDefault="00000000">
            <w:pPr>
              <w:spacing w:after="0" w:line="240" w:lineRule="auto"/>
            </w:pPr>
            <w:r w:rsidRPr="00975DB3">
              <w:rPr>
                <w:sz w:val="21"/>
                <w:szCs w:val="21"/>
              </w:rPr>
              <w:t>MaKhuVuc -&gt; KhuVuc</w:t>
            </w:r>
          </w:p>
        </w:tc>
        <w:tc>
          <w:tcPr>
            <w:tcW w:w="1939" w:type="dxa"/>
          </w:tcPr>
          <w:p w14:paraId="5E383480" w14:textId="77777777" w:rsidR="008C30C7" w:rsidRPr="00975DB3" w:rsidRDefault="00000000">
            <w:pPr>
              <w:spacing w:after="0" w:line="240" w:lineRule="auto"/>
            </w:pPr>
            <w:r w:rsidRPr="00975DB3">
              <w:rPr>
                <w:sz w:val="21"/>
                <w:szCs w:val="21"/>
              </w:rPr>
              <w:t>Phòng, sức chứa, đơn giá, trạng thái.</w:t>
            </w:r>
          </w:p>
        </w:tc>
      </w:tr>
      <w:tr w:rsidR="004A442C" w:rsidRPr="00975DB3" w14:paraId="12061CE4" w14:textId="77777777" w:rsidTr="00B254FB">
        <w:trPr>
          <w:cantSplit/>
        </w:trPr>
        <w:tc>
          <w:tcPr>
            <w:tcW w:w="2325" w:type="dxa"/>
          </w:tcPr>
          <w:p w14:paraId="7B29BA82" w14:textId="77777777" w:rsidR="008C30C7" w:rsidRPr="00975DB3" w:rsidRDefault="00000000">
            <w:pPr>
              <w:spacing w:after="0" w:line="240" w:lineRule="auto"/>
            </w:pPr>
            <w:r w:rsidRPr="00975DB3">
              <w:rPr>
                <w:sz w:val="21"/>
                <w:szCs w:val="21"/>
              </w:rPr>
              <w:t>LoaiTienNghi</w:t>
            </w:r>
          </w:p>
        </w:tc>
        <w:tc>
          <w:tcPr>
            <w:tcW w:w="2518" w:type="dxa"/>
          </w:tcPr>
          <w:p w14:paraId="0AE500EB" w14:textId="77777777" w:rsidR="008C30C7" w:rsidRPr="00975DB3" w:rsidRDefault="00000000">
            <w:pPr>
              <w:spacing w:after="0" w:line="240" w:lineRule="auto"/>
            </w:pPr>
            <w:r w:rsidRPr="00975DB3">
              <w:rPr>
                <w:sz w:val="21"/>
                <w:szCs w:val="21"/>
              </w:rPr>
              <w:t>MaLoaiTN</w:t>
            </w:r>
          </w:p>
        </w:tc>
        <w:tc>
          <w:tcPr>
            <w:tcW w:w="2518" w:type="dxa"/>
          </w:tcPr>
          <w:p w14:paraId="0E60FC3C" w14:textId="77777777" w:rsidR="008C30C7" w:rsidRPr="00975DB3" w:rsidRDefault="00000000">
            <w:pPr>
              <w:spacing w:after="0" w:line="240" w:lineRule="auto"/>
            </w:pPr>
            <w:r w:rsidRPr="00975DB3">
              <w:rPr>
                <w:sz w:val="21"/>
                <w:szCs w:val="21"/>
              </w:rPr>
              <w:t>-</w:t>
            </w:r>
          </w:p>
        </w:tc>
        <w:tc>
          <w:tcPr>
            <w:tcW w:w="1939" w:type="dxa"/>
          </w:tcPr>
          <w:p w14:paraId="39B93A80" w14:textId="77777777" w:rsidR="008C30C7" w:rsidRPr="00975DB3" w:rsidRDefault="00000000">
            <w:pPr>
              <w:spacing w:after="0" w:line="240" w:lineRule="auto"/>
            </w:pPr>
            <w:r w:rsidRPr="00975DB3">
              <w:rPr>
                <w:sz w:val="21"/>
                <w:szCs w:val="21"/>
              </w:rPr>
              <w:t>Loại tiện nghi.</w:t>
            </w:r>
          </w:p>
        </w:tc>
      </w:tr>
      <w:tr w:rsidR="004A442C" w:rsidRPr="00975DB3" w14:paraId="2416DE1C" w14:textId="77777777" w:rsidTr="00B254FB">
        <w:trPr>
          <w:cantSplit/>
        </w:trPr>
        <w:tc>
          <w:tcPr>
            <w:tcW w:w="2325" w:type="dxa"/>
          </w:tcPr>
          <w:p w14:paraId="0F8F08E2" w14:textId="77777777" w:rsidR="008C30C7" w:rsidRPr="00975DB3" w:rsidRDefault="00000000">
            <w:pPr>
              <w:spacing w:after="0" w:line="240" w:lineRule="auto"/>
            </w:pPr>
            <w:r w:rsidRPr="00975DB3">
              <w:rPr>
                <w:sz w:val="21"/>
                <w:szCs w:val="21"/>
              </w:rPr>
              <w:t>TienNghi</w:t>
            </w:r>
          </w:p>
        </w:tc>
        <w:tc>
          <w:tcPr>
            <w:tcW w:w="2518" w:type="dxa"/>
          </w:tcPr>
          <w:p w14:paraId="7D548676" w14:textId="77777777" w:rsidR="008C30C7" w:rsidRPr="00975DB3" w:rsidRDefault="00000000">
            <w:pPr>
              <w:spacing w:after="0" w:line="240" w:lineRule="auto"/>
            </w:pPr>
            <w:r w:rsidRPr="00975DB3">
              <w:rPr>
                <w:sz w:val="21"/>
                <w:szCs w:val="21"/>
              </w:rPr>
              <w:t>MaTienNghi</w:t>
            </w:r>
          </w:p>
        </w:tc>
        <w:tc>
          <w:tcPr>
            <w:tcW w:w="2518" w:type="dxa"/>
          </w:tcPr>
          <w:p w14:paraId="2EB75E32" w14:textId="77777777" w:rsidR="008C30C7" w:rsidRPr="00975DB3" w:rsidRDefault="00000000">
            <w:pPr>
              <w:spacing w:after="0" w:line="240" w:lineRule="auto"/>
            </w:pPr>
            <w:r w:rsidRPr="00975DB3">
              <w:rPr>
                <w:sz w:val="21"/>
                <w:szCs w:val="21"/>
              </w:rPr>
              <w:t>MaLoaiTN -&gt; LoaiTienNghi</w:t>
            </w:r>
          </w:p>
        </w:tc>
        <w:tc>
          <w:tcPr>
            <w:tcW w:w="1939" w:type="dxa"/>
          </w:tcPr>
          <w:p w14:paraId="4BA56B6C" w14:textId="77777777" w:rsidR="008C30C7" w:rsidRPr="00975DB3" w:rsidRDefault="00000000">
            <w:pPr>
              <w:spacing w:after="0" w:line="240" w:lineRule="auto"/>
            </w:pPr>
            <w:r w:rsidRPr="00975DB3">
              <w:rPr>
                <w:sz w:val="21"/>
                <w:szCs w:val="21"/>
              </w:rPr>
              <w:t>Thiết bị tiện nghi cụ thể.</w:t>
            </w:r>
          </w:p>
        </w:tc>
      </w:tr>
      <w:tr w:rsidR="004A442C" w:rsidRPr="00975DB3" w14:paraId="0BC8000B" w14:textId="77777777" w:rsidTr="00B254FB">
        <w:trPr>
          <w:cantSplit/>
        </w:trPr>
        <w:tc>
          <w:tcPr>
            <w:tcW w:w="2325" w:type="dxa"/>
          </w:tcPr>
          <w:p w14:paraId="1C53A3C7" w14:textId="77777777" w:rsidR="008C30C7" w:rsidRPr="00975DB3" w:rsidRDefault="00000000">
            <w:pPr>
              <w:spacing w:after="0" w:line="240" w:lineRule="auto"/>
            </w:pPr>
            <w:r w:rsidRPr="00975DB3">
              <w:rPr>
                <w:sz w:val="21"/>
                <w:szCs w:val="21"/>
              </w:rPr>
              <w:t>PhieuLapDat</w:t>
            </w:r>
          </w:p>
        </w:tc>
        <w:tc>
          <w:tcPr>
            <w:tcW w:w="2518" w:type="dxa"/>
          </w:tcPr>
          <w:p w14:paraId="4FBEC755" w14:textId="77777777" w:rsidR="008C30C7" w:rsidRPr="00975DB3" w:rsidRDefault="00000000">
            <w:pPr>
              <w:spacing w:after="0" w:line="240" w:lineRule="auto"/>
            </w:pPr>
            <w:r w:rsidRPr="00975DB3">
              <w:rPr>
                <w:sz w:val="21"/>
                <w:szCs w:val="21"/>
              </w:rPr>
              <w:t>SoPhieuLapDat</w:t>
            </w:r>
          </w:p>
        </w:tc>
        <w:tc>
          <w:tcPr>
            <w:tcW w:w="2518" w:type="dxa"/>
          </w:tcPr>
          <w:p w14:paraId="64F1F100" w14:textId="77777777" w:rsidR="008C30C7" w:rsidRPr="00975DB3" w:rsidRDefault="00000000">
            <w:pPr>
              <w:spacing w:after="0" w:line="240" w:lineRule="auto"/>
            </w:pPr>
            <w:r w:rsidRPr="00975DB3">
              <w:rPr>
                <w:sz w:val="21"/>
                <w:szCs w:val="21"/>
              </w:rPr>
              <w:t>MaTienNghi, SoPhong, MaNV</w:t>
            </w:r>
          </w:p>
        </w:tc>
        <w:tc>
          <w:tcPr>
            <w:tcW w:w="1939" w:type="dxa"/>
          </w:tcPr>
          <w:p w14:paraId="30B78722" w14:textId="77777777" w:rsidR="008C30C7" w:rsidRPr="00975DB3" w:rsidRDefault="00000000">
            <w:pPr>
              <w:spacing w:after="0" w:line="240" w:lineRule="auto"/>
            </w:pPr>
            <w:r w:rsidRPr="00975DB3">
              <w:rPr>
                <w:sz w:val="21"/>
                <w:szCs w:val="21"/>
              </w:rPr>
              <w:t>Lịch sử lắp đặt/luân chuyển tiện nghi.</w:t>
            </w:r>
          </w:p>
        </w:tc>
      </w:tr>
      <w:tr w:rsidR="004A442C" w:rsidRPr="00975DB3" w14:paraId="6AF3058D" w14:textId="77777777" w:rsidTr="00B254FB">
        <w:trPr>
          <w:cantSplit/>
        </w:trPr>
        <w:tc>
          <w:tcPr>
            <w:tcW w:w="2325" w:type="dxa"/>
          </w:tcPr>
          <w:p w14:paraId="12B64D90" w14:textId="77777777" w:rsidR="008C30C7" w:rsidRPr="00975DB3" w:rsidRDefault="00000000">
            <w:pPr>
              <w:spacing w:after="0" w:line="240" w:lineRule="auto"/>
            </w:pPr>
            <w:r w:rsidRPr="00975DB3">
              <w:rPr>
                <w:sz w:val="21"/>
                <w:szCs w:val="21"/>
              </w:rPr>
              <w:t>KhachHang</w:t>
            </w:r>
          </w:p>
        </w:tc>
        <w:tc>
          <w:tcPr>
            <w:tcW w:w="2518" w:type="dxa"/>
          </w:tcPr>
          <w:p w14:paraId="76CA3D30" w14:textId="77777777" w:rsidR="008C30C7" w:rsidRPr="00975DB3" w:rsidRDefault="00000000">
            <w:pPr>
              <w:spacing w:after="0" w:line="240" w:lineRule="auto"/>
            </w:pPr>
            <w:r w:rsidRPr="00975DB3">
              <w:rPr>
                <w:sz w:val="21"/>
                <w:szCs w:val="21"/>
              </w:rPr>
              <w:t>MaKhach</w:t>
            </w:r>
          </w:p>
        </w:tc>
        <w:tc>
          <w:tcPr>
            <w:tcW w:w="2518" w:type="dxa"/>
          </w:tcPr>
          <w:p w14:paraId="479A5D43" w14:textId="77777777" w:rsidR="008C30C7" w:rsidRPr="00975DB3" w:rsidRDefault="00000000">
            <w:pPr>
              <w:spacing w:after="0" w:line="240" w:lineRule="auto"/>
            </w:pPr>
            <w:r w:rsidRPr="00975DB3">
              <w:rPr>
                <w:sz w:val="21"/>
                <w:szCs w:val="21"/>
              </w:rPr>
              <w:t>-</w:t>
            </w:r>
          </w:p>
        </w:tc>
        <w:tc>
          <w:tcPr>
            <w:tcW w:w="1939" w:type="dxa"/>
          </w:tcPr>
          <w:p w14:paraId="07F8B2E1" w14:textId="77777777" w:rsidR="008C30C7" w:rsidRPr="00975DB3" w:rsidRDefault="00000000">
            <w:pPr>
              <w:spacing w:after="0" w:line="240" w:lineRule="auto"/>
            </w:pPr>
            <w:r w:rsidRPr="00975DB3">
              <w:rPr>
                <w:sz w:val="21"/>
                <w:szCs w:val="21"/>
              </w:rPr>
              <w:t>Khách liên hệ đặt phòng.</w:t>
            </w:r>
          </w:p>
        </w:tc>
      </w:tr>
      <w:tr w:rsidR="004A442C" w:rsidRPr="00975DB3" w14:paraId="2E2CADAE" w14:textId="77777777" w:rsidTr="00B254FB">
        <w:trPr>
          <w:cantSplit/>
        </w:trPr>
        <w:tc>
          <w:tcPr>
            <w:tcW w:w="2325" w:type="dxa"/>
          </w:tcPr>
          <w:p w14:paraId="0828EBAF" w14:textId="77777777" w:rsidR="008C30C7" w:rsidRPr="00975DB3" w:rsidRDefault="00000000">
            <w:pPr>
              <w:spacing w:after="0" w:line="240" w:lineRule="auto"/>
            </w:pPr>
            <w:r w:rsidRPr="00975DB3">
              <w:rPr>
                <w:sz w:val="21"/>
                <w:szCs w:val="21"/>
              </w:rPr>
              <w:lastRenderedPageBreak/>
              <w:t>PhieuDatPhong</w:t>
            </w:r>
          </w:p>
        </w:tc>
        <w:tc>
          <w:tcPr>
            <w:tcW w:w="2518" w:type="dxa"/>
          </w:tcPr>
          <w:p w14:paraId="24E65CFC" w14:textId="77777777" w:rsidR="008C30C7" w:rsidRPr="00975DB3" w:rsidRDefault="00000000">
            <w:pPr>
              <w:spacing w:after="0" w:line="240" w:lineRule="auto"/>
            </w:pPr>
            <w:r w:rsidRPr="00975DB3">
              <w:rPr>
                <w:sz w:val="21"/>
                <w:szCs w:val="21"/>
              </w:rPr>
              <w:t>SoPhieuDat</w:t>
            </w:r>
          </w:p>
        </w:tc>
        <w:tc>
          <w:tcPr>
            <w:tcW w:w="2518" w:type="dxa"/>
          </w:tcPr>
          <w:p w14:paraId="348A032B" w14:textId="77777777" w:rsidR="008C30C7" w:rsidRPr="00975DB3" w:rsidRDefault="00000000">
            <w:pPr>
              <w:spacing w:after="0" w:line="240" w:lineRule="auto"/>
            </w:pPr>
            <w:r w:rsidRPr="00975DB3">
              <w:rPr>
                <w:sz w:val="21"/>
                <w:szCs w:val="21"/>
              </w:rPr>
              <w:t>MaKhach, MaNVLeTan</w:t>
            </w:r>
          </w:p>
        </w:tc>
        <w:tc>
          <w:tcPr>
            <w:tcW w:w="1939" w:type="dxa"/>
          </w:tcPr>
          <w:p w14:paraId="2DA8575F" w14:textId="77777777" w:rsidR="008C30C7" w:rsidRPr="00975DB3" w:rsidRDefault="00000000">
            <w:pPr>
              <w:spacing w:after="0" w:line="240" w:lineRule="auto"/>
            </w:pPr>
            <w:r w:rsidRPr="00975DB3">
              <w:rPr>
                <w:sz w:val="21"/>
                <w:szCs w:val="21"/>
              </w:rPr>
              <w:t>Phiếu đặt/nhận/trả phòng.</w:t>
            </w:r>
          </w:p>
        </w:tc>
      </w:tr>
      <w:tr w:rsidR="004A442C" w:rsidRPr="00975DB3" w14:paraId="7C05E747" w14:textId="77777777" w:rsidTr="00B254FB">
        <w:trPr>
          <w:cantSplit/>
        </w:trPr>
        <w:tc>
          <w:tcPr>
            <w:tcW w:w="2325" w:type="dxa"/>
          </w:tcPr>
          <w:p w14:paraId="030FC1B5" w14:textId="77777777" w:rsidR="008C30C7" w:rsidRPr="00975DB3" w:rsidRDefault="00000000">
            <w:pPr>
              <w:spacing w:after="0" w:line="240" w:lineRule="auto"/>
            </w:pPr>
            <w:r w:rsidRPr="00975DB3">
              <w:rPr>
                <w:sz w:val="21"/>
                <w:szCs w:val="21"/>
              </w:rPr>
              <w:t>ChiTietDatPhong</w:t>
            </w:r>
          </w:p>
        </w:tc>
        <w:tc>
          <w:tcPr>
            <w:tcW w:w="2518" w:type="dxa"/>
          </w:tcPr>
          <w:p w14:paraId="0E86F9E6" w14:textId="77777777" w:rsidR="008C30C7" w:rsidRPr="00975DB3" w:rsidRDefault="00000000">
            <w:pPr>
              <w:spacing w:after="0" w:line="240" w:lineRule="auto"/>
            </w:pPr>
            <w:r w:rsidRPr="00975DB3">
              <w:rPr>
                <w:sz w:val="21"/>
                <w:szCs w:val="21"/>
              </w:rPr>
              <w:t>SoPhieuDat + SoPhong</w:t>
            </w:r>
          </w:p>
        </w:tc>
        <w:tc>
          <w:tcPr>
            <w:tcW w:w="2518" w:type="dxa"/>
          </w:tcPr>
          <w:p w14:paraId="6B2DA86C" w14:textId="77777777" w:rsidR="008C30C7" w:rsidRPr="00975DB3" w:rsidRDefault="00000000">
            <w:pPr>
              <w:spacing w:after="0" w:line="240" w:lineRule="auto"/>
            </w:pPr>
            <w:r w:rsidRPr="00975DB3">
              <w:rPr>
                <w:sz w:val="21"/>
                <w:szCs w:val="21"/>
              </w:rPr>
              <w:t>SoPhieuDat -&gt; PhieuDatPhong, SoPhong -&gt; Phong</w:t>
            </w:r>
          </w:p>
        </w:tc>
        <w:tc>
          <w:tcPr>
            <w:tcW w:w="1939" w:type="dxa"/>
          </w:tcPr>
          <w:p w14:paraId="51A32D19" w14:textId="77777777" w:rsidR="008C30C7" w:rsidRPr="00975DB3" w:rsidRDefault="00000000">
            <w:pPr>
              <w:spacing w:after="0" w:line="240" w:lineRule="auto"/>
            </w:pPr>
            <w:r w:rsidRPr="00975DB3">
              <w:rPr>
                <w:sz w:val="21"/>
                <w:szCs w:val="21"/>
              </w:rPr>
              <w:t>Phòng và số người trong phiếu đặt.</w:t>
            </w:r>
          </w:p>
        </w:tc>
      </w:tr>
      <w:tr w:rsidR="004A442C" w:rsidRPr="00975DB3" w14:paraId="3E351FC6" w14:textId="77777777" w:rsidTr="00B254FB">
        <w:trPr>
          <w:cantSplit/>
        </w:trPr>
        <w:tc>
          <w:tcPr>
            <w:tcW w:w="2325" w:type="dxa"/>
          </w:tcPr>
          <w:p w14:paraId="09868EC6" w14:textId="77777777" w:rsidR="008C30C7" w:rsidRPr="00975DB3" w:rsidRDefault="00000000">
            <w:pPr>
              <w:spacing w:after="0" w:line="240" w:lineRule="auto"/>
            </w:pPr>
            <w:r w:rsidRPr="00975DB3">
              <w:rPr>
                <w:sz w:val="21"/>
                <w:szCs w:val="21"/>
              </w:rPr>
              <w:t>NguoiLuuTru</w:t>
            </w:r>
          </w:p>
        </w:tc>
        <w:tc>
          <w:tcPr>
            <w:tcW w:w="2518" w:type="dxa"/>
          </w:tcPr>
          <w:p w14:paraId="0A1FFEB3" w14:textId="77777777" w:rsidR="008C30C7" w:rsidRPr="00975DB3" w:rsidRDefault="00000000">
            <w:pPr>
              <w:spacing w:after="0" w:line="240" w:lineRule="auto"/>
            </w:pPr>
            <w:r w:rsidRPr="00975DB3">
              <w:rPr>
                <w:sz w:val="21"/>
                <w:szCs w:val="21"/>
              </w:rPr>
              <w:t>MaNguoiLT</w:t>
            </w:r>
          </w:p>
        </w:tc>
        <w:tc>
          <w:tcPr>
            <w:tcW w:w="2518" w:type="dxa"/>
          </w:tcPr>
          <w:p w14:paraId="087AD86C" w14:textId="77777777" w:rsidR="008C30C7" w:rsidRPr="00975DB3" w:rsidRDefault="00000000">
            <w:pPr>
              <w:spacing w:after="0" w:line="240" w:lineRule="auto"/>
            </w:pPr>
            <w:r w:rsidRPr="00975DB3">
              <w:rPr>
                <w:sz w:val="21"/>
                <w:szCs w:val="21"/>
              </w:rPr>
              <w:t>(SoPhieuDat, SoPhong) -&gt; ChiTietDatPhong</w:t>
            </w:r>
          </w:p>
        </w:tc>
        <w:tc>
          <w:tcPr>
            <w:tcW w:w="1939" w:type="dxa"/>
          </w:tcPr>
          <w:p w14:paraId="6BCD4DF8" w14:textId="77777777" w:rsidR="008C30C7" w:rsidRPr="00975DB3" w:rsidRDefault="00000000">
            <w:pPr>
              <w:spacing w:after="0" w:line="240" w:lineRule="auto"/>
            </w:pPr>
            <w:r w:rsidRPr="00975DB3">
              <w:rPr>
                <w:sz w:val="21"/>
                <w:szCs w:val="21"/>
              </w:rPr>
              <w:t>Người ở thực tế.</w:t>
            </w:r>
          </w:p>
        </w:tc>
      </w:tr>
      <w:tr w:rsidR="004A442C" w:rsidRPr="00975DB3" w14:paraId="795E09A1" w14:textId="77777777" w:rsidTr="00B254FB">
        <w:trPr>
          <w:cantSplit/>
        </w:trPr>
        <w:tc>
          <w:tcPr>
            <w:tcW w:w="2325" w:type="dxa"/>
          </w:tcPr>
          <w:p w14:paraId="1710D25D" w14:textId="77777777" w:rsidR="008C30C7" w:rsidRPr="00975DB3" w:rsidRDefault="00000000">
            <w:pPr>
              <w:spacing w:after="0" w:line="240" w:lineRule="auto"/>
            </w:pPr>
            <w:r w:rsidRPr="00975DB3">
              <w:rPr>
                <w:sz w:val="21"/>
                <w:szCs w:val="21"/>
              </w:rPr>
              <w:t>DichVu</w:t>
            </w:r>
          </w:p>
        </w:tc>
        <w:tc>
          <w:tcPr>
            <w:tcW w:w="2518" w:type="dxa"/>
          </w:tcPr>
          <w:p w14:paraId="7B62EEAE" w14:textId="77777777" w:rsidR="008C30C7" w:rsidRPr="00975DB3" w:rsidRDefault="00000000">
            <w:pPr>
              <w:spacing w:after="0" w:line="240" w:lineRule="auto"/>
            </w:pPr>
            <w:r w:rsidRPr="00975DB3">
              <w:rPr>
                <w:sz w:val="21"/>
                <w:szCs w:val="21"/>
              </w:rPr>
              <w:t>MaDV</w:t>
            </w:r>
          </w:p>
        </w:tc>
        <w:tc>
          <w:tcPr>
            <w:tcW w:w="2518" w:type="dxa"/>
          </w:tcPr>
          <w:p w14:paraId="1D6B928F" w14:textId="77777777" w:rsidR="008C30C7" w:rsidRPr="00975DB3" w:rsidRDefault="00000000">
            <w:pPr>
              <w:spacing w:after="0" w:line="240" w:lineRule="auto"/>
            </w:pPr>
            <w:r w:rsidRPr="00975DB3">
              <w:rPr>
                <w:sz w:val="21"/>
                <w:szCs w:val="21"/>
              </w:rPr>
              <w:t>-</w:t>
            </w:r>
          </w:p>
        </w:tc>
        <w:tc>
          <w:tcPr>
            <w:tcW w:w="1939" w:type="dxa"/>
          </w:tcPr>
          <w:p w14:paraId="42E2297A" w14:textId="77777777" w:rsidR="008C30C7" w:rsidRPr="00975DB3" w:rsidRDefault="00000000">
            <w:pPr>
              <w:spacing w:after="0" w:line="240" w:lineRule="auto"/>
            </w:pPr>
            <w:r w:rsidRPr="00975DB3">
              <w:rPr>
                <w:sz w:val="21"/>
                <w:szCs w:val="21"/>
              </w:rPr>
              <w:t>Danh mục dịch vụ.</w:t>
            </w:r>
          </w:p>
        </w:tc>
      </w:tr>
      <w:tr w:rsidR="004A442C" w:rsidRPr="00975DB3" w14:paraId="6603A213" w14:textId="77777777" w:rsidTr="00B254FB">
        <w:trPr>
          <w:cantSplit/>
        </w:trPr>
        <w:tc>
          <w:tcPr>
            <w:tcW w:w="2325" w:type="dxa"/>
          </w:tcPr>
          <w:p w14:paraId="27A45D4D" w14:textId="77777777" w:rsidR="008C30C7" w:rsidRPr="00975DB3" w:rsidRDefault="00000000">
            <w:pPr>
              <w:spacing w:after="0" w:line="240" w:lineRule="auto"/>
            </w:pPr>
            <w:r w:rsidRPr="00975DB3">
              <w:rPr>
                <w:sz w:val="21"/>
                <w:szCs w:val="21"/>
              </w:rPr>
              <w:t>PhieuSuDungDV</w:t>
            </w:r>
          </w:p>
        </w:tc>
        <w:tc>
          <w:tcPr>
            <w:tcW w:w="2518" w:type="dxa"/>
          </w:tcPr>
          <w:p w14:paraId="679C1788" w14:textId="77777777" w:rsidR="008C30C7" w:rsidRPr="00975DB3" w:rsidRDefault="00000000">
            <w:pPr>
              <w:spacing w:after="0" w:line="240" w:lineRule="auto"/>
            </w:pPr>
            <w:r w:rsidRPr="00975DB3">
              <w:rPr>
                <w:sz w:val="21"/>
                <w:szCs w:val="21"/>
              </w:rPr>
              <w:t>SoPhieuSDDV</w:t>
            </w:r>
          </w:p>
        </w:tc>
        <w:tc>
          <w:tcPr>
            <w:tcW w:w="2518" w:type="dxa"/>
          </w:tcPr>
          <w:p w14:paraId="6A3F9DF6" w14:textId="77777777" w:rsidR="008C30C7" w:rsidRPr="00975DB3" w:rsidRDefault="00000000">
            <w:pPr>
              <w:spacing w:after="0" w:line="240" w:lineRule="auto"/>
            </w:pPr>
            <w:r w:rsidRPr="00975DB3">
              <w:rPr>
                <w:sz w:val="21"/>
                <w:szCs w:val="21"/>
              </w:rPr>
              <w:t>(SoPhieuDat, SoPhong) -&gt; ChiTietDatPhong, MaNV</w:t>
            </w:r>
          </w:p>
        </w:tc>
        <w:tc>
          <w:tcPr>
            <w:tcW w:w="1939" w:type="dxa"/>
          </w:tcPr>
          <w:p w14:paraId="259BD33D" w14:textId="77777777" w:rsidR="008C30C7" w:rsidRPr="00975DB3" w:rsidRDefault="00000000">
            <w:pPr>
              <w:spacing w:after="0" w:line="240" w:lineRule="auto"/>
            </w:pPr>
            <w:r w:rsidRPr="00975DB3">
              <w:rPr>
                <w:sz w:val="21"/>
                <w:szCs w:val="21"/>
              </w:rPr>
              <w:t>Phiếu dịch vụ theo phòng/ngày.</w:t>
            </w:r>
          </w:p>
        </w:tc>
      </w:tr>
      <w:tr w:rsidR="004A442C" w:rsidRPr="00975DB3" w14:paraId="1A566487" w14:textId="77777777" w:rsidTr="00B254FB">
        <w:trPr>
          <w:cantSplit/>
        </w:trPr>
        <w:tc>
          <w:tcPr>
            <w:tcW w:w="2325" w:type="dxa"/>
          </w:tcPr>
          <w:p w14:paraId="346DA7B7" w14:textId="77777777" w:rsidR="008C30C7" w:rsidRPr="00975DB3" w:rsidRDefault="00000000">
            <w:pPr>
              <w:spacing w:after="0" w:line="240" w:lineRule="auto"/>
            </w:pPr>
            <w:r w:rsidRPr="00975DB3">
              <w:rPr>
                <w:sz w:val="21"/>
                <w:szCs w:val="21"/>
              </w:rPr>
              <w:t>ChiTietPhieuSuDungDV</w:t>
            </w:r>
          </w:p>
        </w:tc>
        <w:tc>
          <w:tcPr>
            <w:tcW w:w="2518" w:type="dxa"/>
          </w:tcPr>
          <w:p w14:paraId="6DC7F823" w14:textId="77777777" w:rsidR="008C30C7" w:rsidRPr="00975DB3" w:rsidRDefault="00000000">
            <w:pPr>
              <w:spacing w:after="0" w:line="240" w:lineRule="auto"/>
            </w:pPr>
            <w:r w:rsidRPr="00975DB3">
              <w:rPr>
                <w:sz w:val="21"/>
                <w:szCs w:val="21"/>
              </w:rPr>
              <w:t>SoPhieuSDDV + MaDV</w:t>
            </w:r>
          </w:p>
        </w:tc>
        <w:tc>
          <w:tcPr>
            <w:tcW w:w="2518" w:type="dxa"/>
          </w:tcPr>
          <w:p w14:paraId="2B873CB2" w14:textId="77777777" w:rsidR="008C30C7" w:rsidRPr="00975DB3" w:rsidRDefault="00000000">
            <w:pPr>
              <w:spacing w:after="0" w:line="240" w:lineRule="auto"/>
            </w:pPr>
            <w:r w:rsidRPr="00975DB3">
              <w:rPr>
                <w:sz w:val="21"/>
                <w:szCs w:val="21"/>
              </w:rPr>
              <w:t>SoPhieuSDDV -&gt; PhieuSuDungDV, MaDV -&gt; DichVu</w:t>
            </w:r>
          </w:p>
        </w:tc>
        <w:tc>
          <w:tcPr>
            <w:tcW w:w="1939" w:type="dxa"/>
          </w:tcPr>
          <w:p w14:paraId="7E303461" w14:textId="77777777" w:rsidR="008C30C7" w:rsidRPr="00975DB3" w:rsidRDefault="00000000">
            <w:pPr>
              <w:spacing w:after="0" w:line="240" w:lineRule="auto"/>
            </w:pPr>
            <w:r w:rsidRPr="00975DB3">
              <w:rPr>
                <w:sz w:val="21"/>
                <w:szCs w:val="21"/>
              </w:rPr>
              <w:t>Số lượng, đơn giá, thành tiền.</w:t>
            </w:r>
          </w:p>
        </w:tc>
      </w:tr>
      <w:tr w:rsidR="004A442C" w:rsidRPr="00975DB3" w14:paraId="0092DC68" w14:textId="77777777" w:rsidTr="00B254FB">
        <w:trPr>
          <w:cantSplit/>
        </w:trPr>
        <w:tc>
          <w:tcPr>
            <w:tcW w:w="2325" w:type="dxa"/>
          </w:tcPr>
          <w:p w14:paraId="7F5B491C" w14:textId="77777777" w:rsidR="008C30C7" w:rsidRPr="00975DB3" w:rsidRDefault="00000000">
            <w:pPr>
              <w:spacing w:after="0" w:line="240" w:lineRule="auto"/>
            </w:pPr>
            <w:r w:rsidRPr="00975DB3">
              <w:rPr>
                <w:sz w:val="21"/>
                <w:szCs w:val="21"/>
              </w:rPr>
              <w:t>QuyDinhDenBu</w:t>
            </w:r>
          </w:p>
        </w:tc>
        <w:tc>
          <w:tcPr>
            <w:tcW w:w="2518" w:type="dxa"/>
          </w:tcPr>
          <w:p w14:paraId="6C10AE9B" w14:textId="77777777" w:rsidR="008C30C7" w:rsidRPr="00975DB3" w:rsidRDefault="00000000">
            <w:pPr>
              <w:spacing w:after="0" w:line="240" w:lineRule="auto"/>
            </w:pPr>
            <w:r w:rsidRPr="00975DB3">
              <w:rPr>
                <w:sz w:val="21"/>
                <w:szCs w:val="21"/>
              </w:rPr>
              <w:t>MaQuyDinh</w:t>
            </w:r>
          </w:p>
        </w:tc>
        <w:tc>
          <w:tcPr>
            <w:tcW w:w="2518" w:type="dxa"/>
          </w:tcPr>
          <w:p w14:paraId="57075ED4" w14:textId="77777777" w:rsidR="008C30C7" w:rsidRPr="00975DB3" w:rsidRDefault="00000000">
            <w:pPr>
              <w:spacing w:after="0" w:line="240" w:lineRule="auto"/>
            </w:pPr>
            <w:r w:rsidRPr="00975DB3">
              <w:rPr>
                <w:sz w:val="21"/>
                <w:szCs w:val="21"/>
              </w:rPr>
              <w:t>MaLoaiTN -&gt; LoaiTienNghi</w:t>
            </w:r>
          </w:p>
        </w:tc>
        <w:tc>
          <w:tcPr>
            <w:tcW w:w="1939" w:type="dxa"/>
          </w:tcPr>
          <w:p w14:paraId="50CDC1DB" w14:textId="77777777" w:rsidR="008C30C7" w:rsidRPr="00975DB3" w:rsidRDefault="00000000">
            <w:pPr>
              <w:spacing w:after="0" w:line="240" w:lineRule="auto"/>
            </w:pPr>
            <w:r w:rsidRPr="00975DB3">
              <w:rPr>
                <w:sz w:val="21"/>
                <w:szCs w:val="21"/>
              </w:rPr>
              <w:t>Mức đền bù theo loại tiện nghi và mức độ.</w:t>
            </w:r>
          </w:p>
        </w:tc>
      </w:tr>
      <w:tr w:rsidR="004A442C" w:rsidRPr="00975DB3" w14:paraId="6D9EA9A2" w14:textId="77777777" w:rsidTr="00B254FB">
        <w:trPr>
          <w:cantSplit/>
        </w:trPr>
        <w:tc>
          <w:tcPr>
            <w:tcW w:w="2325" w:type="dxa"/>
          </w:tcPr>
          <w:p w14:paraId="1D1E4033" w14:textId="77777777" w:rsidR="008C30C7" w:rsidRPr="00975DB3" w:rsidRDefault="00000000">
            <w:pPr>
              <w:spacing w:after="0" w:line="240" w:lineRule="auto"/>
            </w:pPr>
            <w:r w:rsidRPr="00975DB3">
              <w:rPr>
                <w:sz w:val="21"/>
                <w:szCs w:val="21"/>
              </w:rPr>
              <w:t>PhieuDenBu</w:t>
            </w:r>
          </w:p>
        </w:tc>
        <w:tc>
          <w:tcPr>
            <w:tcW w:w="2518" w:type="dxa"/>
          </w:tcPr>
          <w:p w14:paraId="2C91A3C5" w14:textId="77777777" w:rsidR="008C30C7" w:rsidRPr="00975DB3" w:rsidRDefault="00000000">
            <w:pPr>
              <w:spacing w:after="0" w:line="240" w:lineRule="auto"/>
            </w:pPr>
            <w:r w:rsidRPr="00975DB3">
              <w:rPr>
                <w:sz w:val="21"/>
                <w:szCs w:val="21"/>
              </w:rPr>
              <w:t>SoPhieuDenBu</w:t>
            </w:r>
          </w:p>
        </w:tc>
        <w:tc>
          <w:tcPr>
            <w:tcW w:w="2518" w:type="dxa"/>
          </w:tcPr>
          <w:p w14:paraId="6A44873B" w14:textId="77777777" w:rsidR="008C30C7" w:rsidRPr="00975DB3" w:rsidRDefault="00000000">
            <w:pPr>
              <w:spacing w:after="0" w:line="240" w:lineRule="auto"/>
            </w:pPr>
            <w:r w:rsidRPr="00975DB3">
              <w:rPr>
                <w:sz w:val="21"/>
                <w:szCs w:val="21"/>
              </w:rPr>
              <w:t>(SoPhieuDat, SoPhong) -&gt; ChiTietDatPhong, MaNV</w:t>
            </w:r>
          </w:p>
        </w:tc>
        <w:tc>
          <w:tcPr>
            <w:tcW w:w="1939" w:type="dxa"/>
          </w:tcPr>
          <w:p w14:paraId="6204CFA4" w14:textId="77777777" w:rsidR="008C30C7" w:rsidRPr="00975DB3" w:rsidRDefault="00000000">
            <w:pPr>
              <w:spacing w:after="0" w:line="240" w:lineRule="auto"/>
            </w:pPr>
            <w:r w:rsidRPr="00975DB3">
              <w:rPr>
                <w:sz w:val="21"/>
                <w:szCs w:val="21"/>
              </w:rPr>
              <w:t>Đầu phiếu đền bù.</w:t>
            </w:r>
          </w:p>
        </w:tc>
      </w:tr>
      <w:tr w:rsidR="004A442C" w:rsidRPr="00975DB3" w14:paraId="4573EBA6" w14:textId="77777777" w:rsidTr="00B254FB">
        <w:trPr>
          <w:cantSplit/>
        </w:trPr>
        <w:tc>
          <w:tcPr>
            <w:tcW w:w="2325" w:type="dxa"/>
          </w:tcPr>
          <w:p w14:paraId="7ADE8AA2" w14:textId="77777777" w:rsidR="008C30C7" w:rsidRPr="00975DB3" w:rsidRDefault="00000000">
            <w:pPr>
              <w:spacing w:after="0" w:line="240" w:lineRule="auto"/>
            </w:pPr>
            <w:r w:rsidRPr="00975DB3">
              <w:rPr>
                <w:sz w:val="21"/>
                <w:szCs w:val="21"/>
              </w:rPr>
              <w:t>ChiTietPhieuDenBu</w:t>
            </w:r>
          </w:p>
        </w:tc>
        <w:tc>
          <w:tcPr>
            <w:tcW w:w="2518" w:type="dxa"/>
          </w:tcPr>
          <w:p w14:paraId="46796083" w14:textId="77777777" w:rsidR="008C30C7" w:rsidRPr="00975DB3" w:rsidRDefault="00000000">
            <w:pPr>
              <w:spacing w:after="0" w:line="240" w:lineRule="auto"/>
            </w:pPr>
            <w:r w:rsidRPr="00975DB3">
              <w:rPr>
                <w:sz w:val="21"/>
                <w:szCs w:val="21"/>
              </w:rPr>
              <w:t>SoPhieuDenBu + MaTienNghi</w:t>
            </w:r>
          </w:p>
        </w:tc>
        <w:tc>
          <w:tcPr>
            <w:tcW w:w="2518" w:type="dxa"/>
          </w:tcPr>
          <w:p w14:paraId="39785E94" w14:textId="77777777" w:rsidR="008C30C7" w:rsidRPr="00975DB3" w:rsidRDefault="00000000">
            <w:pPr>
              <w:spacing w:after="0" w:line="240" w:lineRule="auto"/>
            </w:pPr>
            <w:r w:rsidRPr="00975DB3">
              <w:rPr>
                <w:sz w:val="21"/>
                <w:szCs w:val="21"/>
              </w:rPr>
              <w:t>SoPhieuDenBu -&gt; PhieuDenBu, MaTienNghi -&gt; TienNghi</w:t>
            </w:r>
          </w:p>
        </w:tc>
        <w:tc>
          <w:tcPr>
            <w:tcW w:w="1939" w:type="dxa"/>
          </w:tcPr>
          <w:p w14:paraId="59D11733" w14:textId="77777777" w:rsidR="008C30C7" w:rsidRPr="00975DB3" w:rsidRDefault="00000000">
            <w:pPr>
              <w:spacing w:after="0" w:line="240" w:lineRule="auto"/>
            </w:pPr>
            <w:r w:rsidRPr="00975DB3">
              <w:rPr>
                <w:sz w:val="21"/>
                <w:szCs w:val="21"/>
              </w:rPr>
              <w:t>Chi tiết hư hỏng/mất mát.</w:t>
            </w:r>
          </w:p>
        </w:tc>
      </w:tr>
      <w:tr w:rsidR="004A442C" w:rsidRPr="00975DB3" w14:paraId="5A98FE33" w14:textId="77777777" w:rsidTr="00B254FB">
        <w:trPr>
          <w:cantSplit/>
        </w:trPr>
        <w:tc>
          <w:tcPr>
            <w:tcW w:w="2325" w:type="dxa"/>
          </w:tcPr>
          <w:p w14:paraId="0B241D45" w14:textId="77777777" w:rsidR="008C30C7" w:rsidRPr="00975DB3" w:rsidRDefault="00000000">
            <w:pPr>
              <w:spacing w:after="0" w:line="240" w:lineRule="auto"/>
            </w:pPr>
            <w:r w:rsidRPr="00975DB3">
              <w:rPr>
                <w:sz w:val="21"/>
                <w:szCs w:val="21"/>
              </w:rPr>
              <w:t>HoaDon</w:t>
            </w:r>
          </w:p>
        </w:tc>
        <w:tc>
          <w:tcPr>
            <w:tcW w:w="2518" w:type="dxa"/>
          </w:tcPr>
          <w:p w14:paraId="03838B01" w14:textId="77777777" w:rsidR="008C30C7" w:rsidRPr="00975DB3" w:rsidRDefault="00000000">
            <w:pPr>
              <w:spacing w:after="0" w:line="240" w:lineRule="auto"/>
            </w:pPr>
            <w:r w:rsidRPr="00975DB3">
              <w:rPr>
                <w:sz w:val="21"/>
                <w:szCs w:val="21"/>
              </w:rPr>
              <w:t>SoHoaDon</w:t>
            </w:r>
          </w:p>
        </w:tc>
        <w:tc>
          <w:tcPr>
            <w:tcW w:w="2518" w:type="dxa"/>
          </w:tcPr>
          <w:p w14:paraId="68785BE9" w14:textId="77777777" w:rsidR="008C30C7" w:rsidRPr="00975DB3" w:rsidRDefault="00000000">
            <w:pPr>
              <w:spacing w:after="0" w:line="240" w:lineRule="auto"/>
            </w:pPr>
            <w:r w:rsidRPr="00975DB3">
              <w:rPr>
                <w:sz w:val="21"/>
                <w:szCs w:val="21"/>
              </w:rPr>
              <w:t>SoPhieuDat -&gt; PhieuDatPhong, MaNV</w:t>
            </w:r>
          </w:p>
        </w:tc>
        <w:tc>
          <w:tcPr>
            <w:tcW w:w="1939" w:type="dxa"/>
          </w:tcPr>
          <w:p w14:paraId="6C6ADC79" w14:textId="77777777" w:rsidR="008C30C7" w:rsidRPr="00975DB3" w:rsidRDefault="00000000">
            <w:pPr>
              <w:spacing w:after="0" w:line="240" w:lineRule="auto"/>
            </w:pPr>
            <w:r w:rsidRPr="00975DB3">
              <w:rPr>
                <w:sz w:val="21"/>
                <w:szCs w:val="21"/>
              </w:rPr>
              <w:t>Tiền phòng + tiền dịch vụ.</w:t>
            </w:r>
          </w:p>
        </w:tc>
      </w:tr>
      <w:tr w:rsidR="004A442C" w:rsidRPr="00975DB3" w14:paraId="7C7E30A0" w14:textId="77777777" w:rsidTr="00B254FB">
        <w:trPr>
          <w:cantSplit/>
        </w:trPr>
        <w:tc>
          <w:tcPr>
            <w:tcW w:w="2325" w:type="dxa"/>
          </w:tcPr>
          <w:p w14:paraId="3A5CC843" w14:textId="77777777" w:rsidR="008C30C7" w:rsidRPr="00975DB3" w:rsidRDefault="00000000">
            <w:pPr>
              <w:spacing w:after="0" w:line="240" w:lineRule="auto"/>
            </w:pPr>
            <w:r w:rsidRPr="00975DB3">
              <w:rPr>
                <w:sz w:val="21"/>
                <w:szCs w:val="21"/>
              </w:rPr>
              <w:t>ThanhToan</w:t>
            </w:r>
          </w:p>
        </w:tc>
        <w:tc>
          <w:tcPr>
            <w:tcW w:w="2518" w:type="dxa"/>
          </w:tcPr>
          <w:p w14:paraId="147B9519" w14:textId="77777777" w:rsidR="008C30C7" w:rsidRPr="00975DB3" w:rsidRDefault="00000000">
            <w:pPr>
              <w:spacing w:after="0" w:line="240" w:lineRule="auto"/>
            </w:pPr>
            <w:r w:rsidRPr="00975DB3">
              <w:rPr>
                <w:sz w:val="21"/>
                <w:szCs w:val="21"/>
              </w:rPr>
              <w:t>MaThanhToan</w:t>
            </w:r>
          </w:p>
        </w:tc>
        <w:tc>
          <w:tcPr>
            <w:tcW w:w="2518" w:type="dxa"/>
          </w:tcPr>
          <w:p w14:paraId="6413A2FE" w14:textId="77777777" w:rsidR="008C30C7" w:rsidRPr="00975DB3" w:rsidRDefault="00000000">
            <w:pPr>
              <w:spacing w:after="0" w:line="240" w:lineRule="auto"/>
            </w:pPr>
            <w:r w:rsidRPr="00975DB3">
              <w:rPr>
                <w:sz w:val="21"/>
                <w:szCs w:val="21"/>
              </w:rPr>
              <w:t>SoHoaDon -&gt; HoaDon</w:t>
            </w:r>
          </w:p>
        </w:tc>
        <w:tc>
          <w:tcPr>
            <w:tcW w:w="1939" w:type="dxa"/>
          </w:tcPr>
          <w:p w14:paraId="6060CBFA" w14:textId="77777777" w:rsidR="008C30C7" w:rsidRPr="00975DB3" w:rsidRDefault="00000000">
            <w:pPr>
              <w:spacing w:after="0" w:line="240" w:lineRule="auto"/>
            </w:pPr>
            <w:r w:rsidRPr="00975DB3">
              <w:rPr>
                <w:sz w:val="21"/>
                <w:szCs w:val="21"/>
              </w:rPr>
              <w:t>Các giao dịch thanh toán.</w:t>
            </w:r>
          </w:p>
        </w:tc>
      </w:tr>
    </w:tbl>
    <w:p w14:paraId="101C5F2B" w14:textId="77777777" w:rsidR="008C30C7" w:rsidRPr="00975DB3" w:rsidRDefault="00000000">
      <w:pPr>
        <w:pStyle w:val="Heading3"/>
      </w:pPr>
      <w:r w:rsidRPr="00975DB3">
        <w:t>6.3. Ràng buộc dữ liệu quan trọng</w:t>
      </w:r>
    </w:p>
    <w:p w14:paraId="2B7B9D9C" w14:textId="77777777" w:rsidR="008C30C7" w:rsidRPr="00975DB3" w:rsidRDefault="00000000" w:rsidP="00252A9F">
      <w:pPr>
        <w:spacing w:after="100" w:line="300" w:lineRule="auto"/>
        <w:ind w:left="360"/>
        <w:jc w:val="both"/>
      </w:pPr>
      <w:r w:rsidRPr="00975DB3">
        <w:t>Phong.SoNguoiToiDa &gt; 0; Phong.DonGiaNgay &gt;= 0.</w:t>
      </w:r>
    </w:p>
    <w:p w14:paraId="405A2ADC" w14:textId="77777777" w:rsidR="008C30C7" w:rsidRPr="00975DB3" w:rsidRDefault="00000000" w:rsidP="00252A9F">
      <w:pPr>
        <w:spacing w:after="100" w:line="300" w:lineRule="auto"/>
        <w:ind w:left="360"/>
        <w:jc w:val="both"/>
      </w:pPr>
      <w:r w:rsidRPr="00975DB3">
        <w:t>UNIQUE(MaLoaiTN, SoThuTu) trên TienNghi để phân biệt tiện nghi trong cùng loại (ứng với BR03).</w:t>
      </w:r>
    </w:p>
    <w:p w14:paraId="5E2B14CF" w14:textId="77777777" w:rsidR="008C30C7" w:rsidRPr="00975DB3" w:rsidRDefault="00000000" w:rsidP="00252A9F">
      <w:pPr>
        <w:spacing w:after="100" w:line="300" w:lineRule="auto"/>
        <w:ind w:left="360"/>
        <w:jc w:val="both"/>
      </w:pPr>
      <w:r w:rsidRPr="00975DB3">
        <w:t>UNIQUE(MaTienNghi, NgayLap) trên PhieuLapDat để bảo đảm một thiết bị chỉ lắp cho một phòng trong một ngày (ứng với BR04).</w:t>
      </w:r>
    </w:p>
    <w:p w14:paraId="35CA2FB4" w14:textId="77777777" w:rsidR="008C30C7" w:rsidRPr="00975DB3" w:rsidRDefault="00000000" w:rsidP="00252A9F">
      <w:pPr>
        <w:spacing w:after="100" w:line="300" w:lineRule="auto"/>
        <w:ind w:left="360"/>
        <w:jc w:val="both"/>
      </w:pPr>
      <w:r w:rsidRPr="00975DB3">
        <w:t>PhieuDatPhong.NgayTraDuKien &gt;= PhieuDatPhong.NgayNhan.</w:t>
      </w:r>
    </w:p>
    <w:p w14:paraId="2894D273" w14:textId="77777777" w:rsidR="008C30C7" w:rsidRPr="00975DB3" w:rsidRDefault="00000000" w:rsidP="00252A9F">
      <w:pPr>
        <w:spacing w:after="100" w:line="300" w:lineRule="auto"/>
        <w:ind w:left="360"/>
        <w:jc w:val="both"/>
      </w:pPr>
      <w:r w:rsidRPr="00975DB3">
        <w:t>UNIQUE(SoPhieuDat, SoPhong, NgaySuDung) trên PhieuSuDungDV để gom dịch vụ theo đúng phòng/ngày; khóa chính (SoPhieuSDDV, MaDV) trên chi tiết để cộng dồn dịch vụ (ứng với BR07).</w:t>
      </w:r>
    </w:p>
    <w:p w14:paraId="705A593F" w14:textId="77777777" w:rsidR="008C30C7" w:rsidRPr="00975DB3" w:rsidRDefault="00000000" w:rsidP="00252A9F">
      <w:pPr>
        <w:spacing w:after="100" w:line="300" w:lineRule="auto"/>
        <w:ind w:left="360"/>
        <w:jc w:val="both"/>
      </w:pPr>
      <w:r w:rsidRPr="00975DB3">
        <w:t>ThanhToan.HinhThuc chỉ nhận một trong 4 giá trị: Tiền mặt, Chuyển khoản, Thẻ, Ví điện tử (ứng với BR10).</w:t>
      </w:r>
    </w:p>
    <w:p w14:paraId="551EAD10" w14:textId="77777777" w:rsidR="008C30C7" w:rsidRPr="00975DB3" w:rsidRDefault="00000000" w:rsidP="00252A9F">
      <w:pPr>
        <w:spacing w:after="100" w:line="300" w:lineRule="auto"/>
        <w:ind w:left="360"/>
        <w:jc w:val="both"/>
      </w:pPr>
      <w:r w:rsidRPr="00975DB3">
        <w:t>HoaDon.TongTien được tính từ TienPhong + TienDichVu; trạng thái hóa đơn chỉ chuyển "Đã thanh toán" khi tổng các giao dịch ThanhToan bằng TongTien.</w:t>
      </w:r>
    </w:p>
    <w:p w14:paraId="14E21D4D" w14:textId="77777777" w:rsidR="008C30C7" w:rsidRPr="00975DB3" w:rsidRDefault="00000000">
      <w:pPr>
        <w:pStyle w:val="Heading3"/>
      </w:pPr>
      <w:r w:rsidRPr="00975DB3">
        <w:t>6.4. Bằng chứng cơ sở dữ liệu thực tế</w:t>
      </w:r>
    </w:p>
    <w:p w14:paraId="418AC852" w14:textId="77777777" w:rsidR="008C30C7" w:rsidRPr="00975DB3" w:rsidRDefault="00000000">
      <w:pPr>
        <w:spacing w:after="160" w:line="300" w:lineRule="auto"/>
        <w:jc w:val="both"/>
      </w:pPr>
      <w:r w:rsidRPr="00975DB3">
        <w:t>Cơ sở dữ liệu được triển khai thực tế trên SQL Server tại máy cá nhân theo đúng thiết kế ở mục 6.1-6.3. Ảnh chụp minh chứng được chèn tại vị trí dưới đây:</w:t>
      </w:r>
    </w:p>
    <w:p w14:paraId="0433D838" w14:textId="77777777" w:rsidR="008C30C7" w:rsidRPr="00975DB3" w:rsidRDefault="00000000">
      <w:pPr>
        <w:pBdr>
          <w:top w:val="single" w:sz="6" w:space="0" w:color="000000"/>
          <w:left w:val="single" w:sz="6" w:space="0" w:color="000000"/>
          <w:bottom w:val="single" w:sz="6" w:space="0" w:color="000000"/>
          <w:right w:val="single" w:sz="6" w:space="0" w:color="000000"/>
        </w:pBdr>
        <w:spacing w:before="120" w:after="240"/>
        <w:jc w:val="center"/>
      </w:pPr>
      <w:r w:rsidRPr="00975DB3">
        <w:rPr>
          <w:noProof/>
        </w:rPr>
        <w:lastRenderedPageBreak/>
        <w:drawing>
          <wp:inline distT="0" distB="0" distL="0" distR="0" wp14:anchorId="1BAA1763" wp14:editId="674FF3A6">
            <wp:extent cx="2834886" cy="7186283"/>
            <wp:effectExtent l="0" t="0" r="3810" b="0"/>
            <wp:docPr id="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3902" name=""/>
                    <pic:cNvPicPr/>
                  </pic:nvPicPr>
                  <pic:blipFill>
                    <a:blip r:embed="rId63"/>
                    <a:stretch>
                      <a:fillRect/>
                    </a:stretch>
                  </pic:blipFill>
                  <pic:spPr>
                    <a:xfrm>
                      <a:off x="0" y="0"/>
                      <a:ext cx="2834886" cy="7186283"/>
                    </a:xfrm>
                    <a:prstGeom prst="rect">
                      <a:avLst/>
                    </a:prstGeom>
                  </pic:spPr>
                </pic:pic>
              </a:graphicData>
            </a:graphic>
          </wp:inline>
        </w:drawing>
      </w:r>
    </w:p>
    <w:p w14:paraId="53FA9B6F" w14:textId="77777777" w:rsidR="008C30C7" w:rsidRPr="00975DB3" w:rsidRDefault="00000000">
      <w:pPr>
        <w:pStyle w:val="Heading2"/>
      </w:pPr>
      <w:bookmarkStart w:id="14" w:name="_Toc244458204"/>
      <w:r w:rsidRPr="00975DB3">
        <w:t>7. KIỂM THỬ</w:t>
      </w:r>
      <w:bookmarkEnd w:id="14"/>
    </w:p>
    <w:p w14:paraId="5029C8EA" w14:textId="77777777" w:rsidR="008C30C7" w:rsidRPr="00975DB3" w:rsidRDefault="00000000">
      <w:pPr>
        <w:spacing w:after="160" w:line="300" w:lineRule="auto"/>
        <w:jc w:val="both"/>
      </w:pPr>
      <w:r w:rsidRPr="00975DB3">
        <w:t>Bộ test case dưới đây bao phủ đầy đủ các quy tắc nghiệp vụ trọng yếu: sức chứa phòng, trùng lịch đặt phòng, ràng buộc một thiết bị/một phòng/một ngày, cộng dồn dịch vụ cùng ngày, đền bù, lập hóa đơn và thanh toán bằng nhiều phương thức. Cột "Kết quả thực tế" ghi [CHƯA THỰC HIỆN] do báo cáo này chưa đi kèm minh chứng chạy chương trình thực tế.</w:t>
      </w:r>
    </w:p>
    <w:p w14:paraId="6E0D9FCF" w14:textId="77777777" w:rsidR="008C30C7" w:rsidRPr="00975DB3" w:rsidRDefault="00000000">
      <w:pPr>
        <w:pStyle w:val="Heading3"/>
      </w:pPr>
      <w:r w:rsidRPr="00975DB3">
        <w:lastRenderedPageBreak/>
        <w:t>7.1. Danh sách Test Case và kết quả mong đợi</w:t>
      </w:r>
    </w:p>
    <w:tbl>
      <w:tblPr>
        <w:tblStyle w:val="TableGrid"/>
        <w:tblW w:w="9300" w:type="dxa"/>
        <w:tblLook w:val="04A0" w:firstRow="1" w:lastRow="0" w:firstColumn="1" w:lastColumn="0" w:noHBand="0" w:noVBand="1"/>
      </w:tblPr>
      <w:tblGrid>
        <w:gridCol w:w="1088"/>
        <w:gridCol w:w="3363"/>
        <w:gridCol w:w="2077"/>
        <w:gridCol w:w="2772"/>
      </w:tblGrid>
      <w:tr w:rsidR="004A442C" w:rsidRPr="00975DB3" w14:paraId="10A9CAEB" w14:textId="77777777" w:rsidTr="00B254FB">
        <w:trPr>
          <w:cantSplit/>
        </w:trPr>
        <w:tc>
          <w:tcPr>
            <w:tcW w:w="1088" w:type="dxa"/>
          </w:tcPr>
          <w:p w14:paraId="1BB8AA22" w14:textId="77777777" w:rsidR="008C30C7" w:rsidRPr="00975DB3" w:rsidRDefault="00000000">
            <w:pPr>
              <w:spacing w:after="0" w:line="240" w:lineRule="auto"/>
            </w:pPr>
            <w:r w:rsidRPr="00975DB3">
              <w:rPr>
                <w:b/>
                <w:bCs/>
                <w:sz w:val="21"/>
                <w:szCs w:val="21"/>
              </w:rPr>
              <w:t>Mã</w:t>
            </w:r>
          </w:p>
        </w:tc>
        <w:tc>
          <w:tcPr>
            <w:tcW w:w="3363" w:type="dxa"/>
          </w:tcPr>
          <w:p w14:paraId="16639D6A" w14:textId="77777777" w:rsidR="008C30C7" w:rsidRPr="00975DB3" w:rsidRDefault="00000000">
            <w:pPr>
              <w:spacing w:after="0" w:line="240" w:lineRule="auto"/>
            </w:pPr>
            <w:r w:rsidRPr="00975DB3">
              <w:rPr>
                <w:b/>
                <w:bCs/>
                <w:sz w:val="21"/>
                <w:szCs w:val="21"/>
              </w:rPr>
              <w:t>Điều kiện / dữ liệu vào</w:t>
            </w:r>
          </w:p>
        </w:tc>
        <w:tc>
          <w:tcPr>
            <w:tcW w:w="2077" w:type="dxa"/>
          </w:tcPr>
          <w:p w14:paraId="069AB4CB" w14:textId="77777777" w:rsidR="008C30C7" w:rsidRPr="00975DB3" w:rsidRDefault="00000000">
            <w:pPr>
              <w:spacing w:after="0" w:line="240" w:lineRule="auto"/>
            </w:pPr>
            <w:r w:rsidRPr="00975DB3">
              <w:rPr>
                <w:b/>
                <w:bCs/>
                <w:sz w:val="21"/>
                <w:szCs w:val="21"/>
              </w:rPr>
              <w:t>Thao tác</w:t>
            </w:r>
          </w:p>
        </w:tc>
        <w:tc>
          <w:tcPr>
            <w:tcW w:w="2772" w:type="dxa"/>
          </w:tcPr>
          <w:p w14:paraId="78167595" w14:textId="77777777" w:rsidR="008C30C7" w:rsidRPr="00975DB3" w:rsidRDefault="00000000">
            <w:pPr>
              <w:spacing w:after="0" w:line="240" w:lineRule="auto"/>
            </w:pPr>
            <w:r w:rsidRPr="00975DB3">
              <w:rPr>
                <w:b/>
                <w:bCs/>
                <w:sz w:val="21"/>
                <w:szCs w:val="21"/>
              </w:rPr>
              <w:t>Kết quả mong đợi</w:t>
            </w:r>
          </w:p>
        </w:tc>
      </w:tr>
      <w:tr w:rsidR="004A442C" w:rsidRPr="00975DB3" w14:paraId="48808CB3" w14:textId="77777777" w:rsidTr="00B254FB">
        <w:trPr>
          <w:cantSplit/>
        </w:trPr>
        <w:tc>
          <w:tcPr>
            <w:tcW w:w="1088" w:type="dxa"/>
          </w:tcPr>
          <w:p w14:paraId="5CDA6187" w14:textId="77777777" w:rsidR="008C30C7" w:rsidRPr="00975DB3" w:rsidRDefault="00000000">
            <w:pPr>
              <w:spacing w:after="0" w:line="240" w:lineRule="auto"/>
            </w:pPr>
            <w:r w:rsidRPr="00975DB3">
              <w:rPr>
                <w:sz w:val="21"/>
                <w:szCs w:val="21"/>
              </w:rPr>
              <w:t>TC01</w:t>
            </w:r>
          </w:p>
        </w:tc>
        <w:tc>
          <w:tcPr>
            <w:tcW w:w="3363" w:type="dxa"/>
          </w:tcPr>
          <w:p w14:paraId="40DC4ECF" w14:textId="77777777" w:rsidR="008C30C7" w:rsidRPr="00975DB3" w:rsidRDefault="00000000">
            <w:pPr>
              <w:spacing w:after="0" w:line="240" w:lineRule="auto"/>
            </w:pPr>
            <w:r w:rsidRPr="00975DB3">
              <w:rPr>
                <w:sz w:val="21"/>
                <w:szCs w:val="21"/>
              </w:rPr>
              <w:t>Phòng trống, số người &lt;= sức chứa, không trùng lịch</w:t>
            </w:r>
          </w:p>
        </w:tc>
        <w:tc>
          <w:tcPr>
            <w:tcW w:w="2077" w:type="dxa"/>
          </w:tcPr>
          <w:p w14:paraId="5EC84213" w14:textId="77777777" w:rsidR="008C30C7" w:rsidRPr="00975DB3" w:rsidRDefault="00000000">
            <w:pPr>
              <w:spacing w:after="0" w:line="240" w:lineRule="auto"/>
            </w:pPr>
            <w:r w:rsidRPr="00975DB3">
              <w:rPr>
                <w:sz w:val="21"/>
                <w:szCs w:val="21"/>
              </w:rPr>
              <w:t>Lập phiếu đặt phòng</w:t>
            </w:r>
          </w:p>
        </w:tc>
        <w:tc>
          <w:tcPr>
            <w:tcW w:w="2772" w:type="dxa"/>
          </w:tcPr>
          <w:p w14:paraId="439BBBCD" w14:textId="77777777" w:rsidR="008C30C7" w:rsidRPr="00975DB3" w:rsidRDefault="00000000">
            <w:pPr>
              <w:spacing w:after="0" w:line="240" w:lineRule="auto"/>
            </w:pPr>
            <w:r w:rsidRPr="00975DB3">
              <w:rPr>
                <w:sz w:val="21"/>
                <w:szCs w:val="21"/>
              </w:rPr>
              <w:t>Lập phiếu thành công, phòng chuyển "Đã đặt"</w:t>
            </w:r>
          </w:p>
        </w:tc>
      </w:tr>
      <w:tr w:rsidR="004A442C" w:rsidRPr="00975DB3" w14:paraId="0C6225ED" w14:textId="77777777" w:rsidTr="00B254FB">
        <w:trPr>
          <w:cantSplit/>
        </w:trPr>
        <w:tc>
          <w:tcPr>
            <w:tcW w:w="1088" w:type="dxa"/>
          </w:tcPr>
          <w:p w14:paraId="06A29815" w14:textId="77777777" w:rsidR="008C30C7" w:rsidRPr="00975DB3" w:rsidRDefault="00000000">
            <w:pPr>
              <w:spacing w:after="0" w:line="240" w:lineRule="auto"/>
            </w:pPr>
            <w:r w:rsidRPr="00975DB3">
              <w:rPr>
                <w:sz w:val="21"/>
                <w:szCs w:val="21"/>
              </w:rPr>
              <w:t>TC02</w:t>
            </w:r>
          </w:p>
        </w:tc>
        <w:tc>
          <w:tcPr>
            <w:tcW w:w="3363" w:type="dxa"/>
          </w:tcPr>
          <w:p w14:paraId="26B10412" w14:textId="77777777" w:rsidR="008C30C7" w:rsidRPr="00975DB3" w:rsidRDefault="00000000">
            <w:pPr>
              <w:spacing w:after="0" w:line="240" w:lineRule="auto"/>
            </w:pPr>
            <w:r w:rsidRPr="00975DB3">
              <w:rPr>
                <w:sz w:val="21"/>
                <w:szCs w:val="21"/>
              </w:rPr>
              <w:t>Số người vượt sức chứa phòng</w:t>
            </w:r>
          </w:p>
        </w:tc>
        <w:tc>
          <w:tcPr>
            <w:tcW w:w="2077" w:type="dxa"/>
          </w:tcPr>
          <w:p w14:paraId="6FF5E0FB" w14:textId="77777777" w:rsidR="008C30C7" w:rsidRPr="00975DB3" w:rsidRDefault="00000000">
            <w:pPr>
              <w:spacing w:after="0" w:line="240" w:lineRule="auto"/>
            </w:pPr>
            <w:r w:rsidRPr="00975DB3">
              <w:rPr>
                <w:sz w:val="21"/>
                <w:szCs w:val="21"/>
              </w:rPr>
              <w:t>Lập phiếu đặt phòng</w:t>
            </w:r>
          </w:p>
        </w:tc>
        <w:tc>
          <w:tcPr>
            <w:tcW w:w="2772" w:type="dxa"/>
          </w:tcPr>
          <w:p w14:paraId="46C4F119" w14:textId="77777777" w:rsidR="008C30C7" w:rsidRPr="00975DB3" w:rsidRDefault="00000000">
            <w:pPr>
              <w:spacing w:after="0" w:line="240" w:lineRule="auto"/>
            </w:pPr>
            <w:r w:rsidRPr="00975DB3">
              <w:rPr>
                <w:sz w:val="21"/>
                <w:szCs w:val="21"/>
              </w:rPr>
              <w:t>Hệ thống từ chối</w:t>
            </w:r>
          </w:p>
        </w:tc>
      </w:tr>
      <w:tr w:rsidR="004A442C" w:rsidRPr="00975DB3" w14:paraId="1A7A607E" w14:textId="77777777" w:rsidTr="00B254FB">
        <w:trPr>
          <w:cantSplit/>
        </w:trPr>
        <w:tc>
          <w:tcPr>
            <w:tcW w:w="1088" w:type="dxa"/>
          </w:tcPr>
          <w:p w14:paraId="2C55A068" w14:textId="77777777" w:rsidR="008C30C7" w:rsidRPr="00975DB3" w:rsidRDefault="00000000">
            <w:pPr>
              <w:spacing w:after="0" w:line="240" w:lineRule="auto"/>
            </w:pPr>
            <w:r w:rsidRPr="00975DB3">
              <w:rPr>
                <w:sz w:val="21"/>
                <w:szCs w:val="21"/>
              </w:rPr>
              <w:t>TC03</w:t>
            </w:r>
          </w:p>
        </w:tc>
        <w:tc>
          <w:tcPr>
            <w:tcW w:w="3363" w:type="dxa"/>
          </w:tcPr>
          <w:p w14:paraId="6BF78F2B" w14:textId="77777777" w:rsidR="008C30C7" w:rsidRPr="00975DB3" w:rsidRDefault="00000000">
            <w:pPr>
              <w:spacing w:after="0" w:line="240" w:lineRule="auto"/>
            </w:pPr>
            <w:r w:rsidRPr="00975DB3">
              <w:rPr>
                <w:sz w:val="21"/>
                <w:szCs w:val="21"/>
              </w:rPr>
              <w:t>Phòng đã có phiếu "Đã đặt"/"Đang ở" trùng khoảng ngày</w:t>
            </w:r>
          </w:p>
        </w:tc>
        <w:tc>
          <w:tcPr>
            <w:tcW w:w="2077" w:type="dxa"/>
          </w:tcPr>
          <w:p w14:paraId="133C5936" w14:textId="77777777" w:rsidR="008C30C7" w:rsidRPr="00975DB3" w:rsidRDefault="00000000">
            <w:pPr>
              <w:spacing w:after="0" w:line="240" w:lineRule="auto"/>
            </w:pPr>
            <w:r w:rsidRPr="00975DB3">
              <w:rPr>
                <w:sz w:val="21"/>
                <w:szCs w:val="21"/>
              </w:rPr>
              <w:t>Lập phiếu đặt phòng</w:t>
            </w:r>
          </w:p>
        </w:tc>
        <w:tc>
          <w:tcPr>
            <w:tcW w:w="2772" w:type="dxa"/>
          </w:tcPr>
          <w:p w14:paraId="0D373860" w14:textId="77777777" w:rsidR="008C30C7" w:rsidRPr="00975DB3" w:rsidRDefault="00000000">
            <w:pPr>
              <w:spacing w:after="0" w:line="240" w:lineRule="auto"/>
            </w:pPr>
            <w:r w:rsidRPr="00975DB3">
              <w:rPr>
                <w:sz w:val="21"/>
                <w:szCs w:val="21"/>
              </w:rPr>
              <w:t>Hệ thống từ chối</w:t>
            </w:r>
          </w:p>
        </w:tc>
      </w:tr>
      <w:tr w:rsidR="004A442C" w:rsidRPr="00975DB3" w14:paraId="5303DCA2" w14:textId="77777777" w:rsidTr="00B254FB">
        <w:trPr>
          <w:cantSplit/>
        </w:trPr>
        <w:tc>
          <w:tcPr>
            <w:tcW w:w="1088" w:type="dxa"/>
          </w:tcPr>
          <w:p w14:paraId="63D47C4A" w14:textId="77777777" w:rsidR="008C30C7" w:rsidRPr="00975DB3" w:rsidRDefault="00000000">
            <w:pPr>
              <w:spacing w:after="0" w:line="240" w:lineRule="auto"/>
            </w:pPr>
            <w:r w:rsidRPr="00975DB3">
              <w:rPr>
                <w:sz w:val="21"/>
                <w:szCs w:val="21"/>
              </w:rPr>
              <w:t>TC04</w:t>
            </w:r>
          </w:p>
        </w:tc>
        <w:tc>
          <w:tcPr>
            <w:tcW w:w="3363" w:type="dxa"/>
          </w:tcPr>
          <w:p w14:paraId="69B11DC3" w14:textId="77777777" w:rsidR="008C30C7" w:rsidRPr="00975DB3" w:rsidRDefault="00000000">
            <w:pPr>
              <w:spacing w:after="0" w:line="240" w:lineRule="auto"/>
            </w:pPr>
            <w:r w:rsidRPr="00975DB3">
              <w:rPr>
                <w:sz w:val="21"/>
                <w:szCs w:val="21"/>
              </w:rPr>
              <w:t>Thiết bị đã được lắp cho phòng khác trong cùng ngày</w:t>
            </w:r>
          </w:p>
        </w:tc>
        <w:tc>
          <w:tcPr>
            <w:tcW w:w="2077" w:type="dxa"/>
          </w:tcPr>
          <w:p w14:paraId="4ACFBDD9" w14:textId="77777777" w:rsidR="008C30C7" w:rsidRPr="00975DB3" w:rsidRDefault="00000000">
            <w:pPr>
              <w:spacing w:after="0" w:line="240" w:lineRule="auto"/>
            </w:pPr>
            <w:r w:rsidRPr="00975DB3">
              <w:rPr>
                <w:sz w:val="21"/>
                <w:szCs w:val="21"/>
              </w:rPr>
              <w:t>Lập phiếu lắp đặt</w:t>
            </w:r>
          </w:p>
        </w:tc>
        <w:tc>
          <w:tcPr>
            <w:tcW w:w="2772" w:type="dxa"/>
          </w:tcPr>
          <w:p w14:paraId="1EB2F8EA" w14:textId="77777777" w:rsidR="008C30C7" w:rsidRPr="00975DB3" w:rsidRDefault="00000000">
            <w:pPr>
              <w:spacing w:after="0" w:line="240" w:lineRule="auto"/>
            </w:pPr>
            <w:r w:rsidRPr="00975DB3">
              <w:rPr>
                <w:sz w:val="21"/>
                <w:szCs w:val="21"/>
              </w:rPr>
              <w:t>Hệ thống từ chối</w:t>
            </w:r>
          </w:p>
        </w:tc>
      </w:tr>
      <w:tr w:rsidR="004A442C" w:rsidRPr="00975DB3" w14:paraId="76EEA99D" w14:textId="77777777" w:rsidTr="00B254FB">
        <w:trPr>
          <w:cantSplit/>
        </w:trPr>
        <w:tc>
          <w:tcPr>
            <w:tcW w:w="1088" w:type="dxa"/>
          </w:tcPr>
          <w:p w14:paraId="56341276" w14:textId="77777777" w:rsidR="008C30C7" w:rsidRPr="00975DB3" w:rsidRDefault="00000000">
            <w:pPr>
              <w:spacing w:after="0" w:line="240" w:lineRule="auto"/>
            </w:pPr>
            <w:r w:rsidRPr="00975DB3">
              <w:rPr>
                <w:sz w:val="21"/>
                <w:szCs w:val="21"/>
              </w:rPr>
              <w:t>TC05</w:t>
            </w:r>
          </w:p>
        </w:tc>
        <w:tc>
          <w:tcPr>
            <w:tcW w:w="3363" w:type="dxa"/>
          </w:tcPr>
          <w:p w14:paraId="26B50A04" w14:textId="77777777" w:rsidR="008C30C7" w:rsidRPr="00975DB3" w:rsidRDefault="00000000">
            <w:pPr>
              <w:spacing w:after="0" w:line="240" w:lineRule="auto"/>
            </w:pPr>
            <w:r w:rsidRPr="00975DB3">
              <w:rPr>
                <w:sz w:val="21"/>
                <w:szCs w:val="21"/>
              </w:rPr>
              <w:t>Phiếu đang ở trạng thái "Đã đặt"</w:t>
            </w:r>
          </w:p>
        </w:tc>
        <w:tc>
          <w:tcPr>
            <w:tcW w:w="2077" w:type="dxa"/>
          </w:tcPr>
          <w:p w14:paraId="0A4E0A6E" w14:textId="77777777" w:rsidR="008C30C7" w:rsidRPr="00975DB3" w:rsidRDefault="00000000">
            <w:pPr>
              <w:spacing w:after="0" w:line="240" w:lineRule="auto"/>
            </w:pPr>
            <w:r w:rsidRPr="00975DB3">
              <w:rPr>
                <w:sz w:val="21"/>
                <w:szCs w:val="21"/>
              </w:rPr>
              <w:t>Nhận phòng</w:t>
            </w:r>
          </w:p>
        </w:tc>
        <w:tc>
          <w:tcPr>
            <w:tcW w:w="2772" w:type="dxa"/>
          </w:tcPr>
          <w:p w14:paraId="6EF2E2AB" w14:textId="77777777" w:rsidR="008C30C7" w:rsidRPr="00975DB3" w:rsidRDefault="00000000">
            <w:pPr>
              <w:spacing w:after="0" w:line="240" w:lineRule="auto"/>
            </w:pPr>
            <w:r w:rsidRPr="00975DB3">
              <w:rPr>
                <w:sz w:val="21"/>
                <w:szCs w:val="21"/>
              </w:rPr>
              <w:t>Phiếu chuyển "Đang ở", phòng chuyển "Đang ở"</w:t>
            </w:r>
          </w:p>
        </w:tc>
      </w:tr>
      <w:tr w:rsidR="004A442C" w:rsidRPr="00975DB3" w14:paraId="72D56FE8" w14:textId="77777777" w:rsidTr="00B254FB">
        <w:trPr>
          <w:cantSplit/>
        </w:trPr>
        <w:tc>
          <w:tcPr>
            <w:tcW w:w="1088" w:type="dxa"/>
          </w:tcPr>
          <w:p w14:paraId="3CEDD0AA" w14:textId="77777777" w:rsidR="008C30C7" w:rsidRPr="00975DB3" w:rsidRDefault="00000000">
            <w:pPr>
              <w:spacing w:after="0" w:line="240" w:lineRule="auto"/>
            </w:pPr>
            <w:r w:rsidRPr="00975DB3">
              <w:rPr>
                <w:sz w:val="21"/>
                <w:szCs w:val="21"/>
              </w:rPr>
              <w:t>TC06</w:t>
            </w:r>
          </w:p>
        </w:tc>
        <w:tc>
          <w:tcPr>
            <w:tcW w:w="3363" w:type="dxa"/>
          </w:tcPr>
          <w:p w14:paraId="0A6AE181" w14:textId="77777777" w:rsidR="008C30C7" w:rsidRPr="00975DB3" w:rsidRDefault="00000000">
            <w:pPr>
              <w:spacing w:after="0" w:line="240" w:lineRule="auto"/>
            </w:pPr>
            <w:r w:rsidRPr="00975DB3">
              <w:rPr>
                <w:sz w:val="21"/>
                <w:szCs w:val="21"/>
              </w:rPr>
              <w:t>Số người lưu trú đã ghi đủ theo đăng ký</w:t>
            </w:r>
          </w:p>
        </w:tc>
        <w:tc>
          <w:tcPr>
            <w:tcW w:w="2077" w:type="dxa"/>
          </w:tcPr>
          <w:p w14:paraId="4159B9E0" w14:textId="77777777" w:rsidR="008C30C7" w:rsidRPr="00975DB3" w:rsidRDefault="00000000">
            <w:pPr>
              <w:spacing w:after="0" w:line="240" w:lineRule="auto"/>
            </w:pPr>
            <w:r w:rsidRPr="00975DB3">
              <w:rPr>
                <w:sz w:val="21"/>
                <w:szCs w:val="21"/>
              </w:rPr>
              <w:t>Thêm người lưu trú</w:t>
            </w:r>
          </w:p>
        </w:tc>
        <w:tc>
          <w:tcPr>
            <w:tcW w:w="2772" w:type="dxa"/>
          </w:tcPr>
          <w:p w14:paraId="2A3CA011" w14:textId="77777777" w:rsidR="008C30C7" w:rsidRPr="00975DB3" w:rsidRDefault="00000000">
            <w:pPr>
              <w:spacing w:after="0" w:line="240" w:lineRule="auto"/>
            </w:pPr>
            <w:r w:rsidRPr="00975DB3">
              <w:rPr>
                <w:sz w:val="21"/>
                <w:szCs w:val="21"/>
              </w:rPr>
              <w:t>Hệ thống từ chối</w:t>
            </w:r>
          </w:p>
        </w:tc>
      </w:tr>
      <w:tr w:rsidR="004A442C" w:rsidRPr="00975DB3" w14:paraId="2D5A69B3" w14:textId="77777777" w:rsidTr="00B254FB">
        <w:trPr>
          <w:cantSplit/>
        </w:trPr>
        <w:tc>
          <w:tcPr>
            <w:tcW w:w="1088" w:type="dxa"/>
          </w:tcPr>
          <w:p w14:paraId="01331F48" w14:textId="77777777" w:rsidR="008C30C7" w:rsidRPr="00975DB3" w:rsidRDefault="00000000">
            <w:pPr>
              <w:spacing w:after="0" w:line="240" w:lineRule="auto"/>
            </w:pPr>
            <w:r w:rsidRPr="00975DB3">
              <w:rPr>
                <w:sz w:val="21"/>
                <w:szCs w:val="21"/>
              </w:rPr>
              <w:t>TC07</w:t>
            </w:r>
          </w:p>
        </w:tc>
        <w:tc>
          <w:tcPr>
            <w:tcW w:w="3363" w:type="dxa"/>
          </w:tcPr>
          <w:p w14:paraId="2143B459" w14:textId="77777777" w:rsidR="008C30C7" w:rsidRPr="00975DB3" w:rsidRDefault="00000000">
            <w:pPr>
              <w:spacing w:after="0" w:line="240" w:lineRule="auto"/>
            </w:pPr>
            <w:r w:rsidRPr="00975DB3">
              <w:rPr>
                <w:sz w:val="21"/>
                <w:szCs w:val="21"/>
              </w:rPr>
              <w:t>Cùng dịch vụ được dùng lần thứ hai trong ngày</w:t>
            </w:r>
          </w:p>
        </w:tc>
        <w:tc>
          <w:tcPr>
            <w:tcW w:w="2077" w:type="dxa"/>
          </w:tcPr>
          <w:p w14:paraId="3D6A6DBC" w14:textId="77777777" w:rsidR="008C30C7" w:rsidRPr="00975DB3" w:rsidRDefault="00000000">
            <w:pPr>
              <w:spacing w:after="0" w:line="240" w:lineRule="auto"/>
            </w:pPr>
            <w:r w:rsidRPr="00975DB3">
              <w:rPr>
                <w:sz w:val="21"/>
                <w:szCs w:val="21"/>
              </w:rPr>
              <w:t>Ghi nhận dịch vụ</w:t>
            </w:r>
          </w:p>
        </w:tc>
        <w:tc>
          <w:tcPr>
            <w:tcW w:w="2772" w:type="dxa"/>
          </w:tcPr>
          <w:p w14:paraId="37009B81" w14:textId="77777777" w:rsidR="008C30C7" w:rsidRPr="00975DB3" w:rsidRDefault="00000000">
            <w:pPr>
              <w:spacing w:after="0" w:line="240" w:lineRule="auto"/>
            </w:pPr>
            <w:r w:rsidRPr="00975DB3">
              <w:rPr>
                <w:sz w:val="21"/>
                <w:szCs w:val="21"/>
              </w:rPr>
              <w:t>Số lượng được cộng dồn vào dòng hiện có</w:t>
            </w:r>
          </w:p>
        </w:tc>
      </w:tr>
      <w:tr w:rsidR="004A442C" w:rsidRPr="00975DB3" w14:paraId="71DBF8C5" w14:textId="77777777" w:rsidTr="00B254FB">
        <w:trPr>
          <w:cantSplit/>
        </w:trPr>
        <w:tc>
          <w:tcPr>
            <w:tcW w:w="1088" w:type="dxa"/>
          </w:tcPr>
          <w:p w14:paraId="0095B699" w14:textId="77777777" w:rsidR="008C30C7" w:rsidRPr="00975DB3" w:rsidRDefault="00000000">
            <w:pPr>
              <w:spacing w:after="0" w:line="240" w:lineRule="auto"/>
            </w:pPr>
            <w:r w:rsidRPr="00975DB3">
              <w:rPr>
                <w:sz w:val="21"/>
                <w:szCs w:val="21"/>
              </w:rPr>
              <w:t>TC08</w:t>
            </w:r>
          </w:p>
        </w:tc>
        <w:tc>
          <w:tcPr>
            <w:tcW w:w="3363" w:type="dxa"/>
          </w:tcPr>
          <w:p w14:paraId="0A8AB266" w14:textId="77777777" w:rsidR="008C30C7" w:rsidRPr="00975DB3" w:rsidRDefault="00000000">
            <w:pPr>
              <w:spacing w:after="0" w:line="240" w:lineRule="auto"/>
            </w:pPr>
            <w:r w:rsidRPr="00975DB3">
              <w:rPr>
                <w:sz w:val="21"/>
                <w:szCs w:val="21"/>
              </w:rPr>
              <w:t>Phiếu đặt phòng không ở trạng thái "Đang ở"</w:t>
            </w:r>
          </w:p>
        </w:tc>
        <w:tc>
          <w:tcPr>
            <w:tcW w:w="2077" w:type="dxa"/>
          </w:tcPr>
          <w:p w14:paraId="05EAA9FB" w14:textId="77777777" w:rsidR="008C30C7" w:rsidRPr="00975DB3" w:rsidRDefault="00000000">
            <w:pPr>
              <w:spacing w:after="0" w:line="240" w:lineRule="auto"/>
            </w:pPr>
            <w:r w:rsidRPr="00975DB3">
              <w:rPr>
                <w:sz w:val="21"/>
                <w:szCs w:val="21"/>
              </w:rPr>
              <w:t>Ghi nhận dịch vụ</w:t>
            </w:r>
          </w:p>
        </w:tc>
        <w:tc>
          <w:tcPr>
            <w:tcW w:w="2772" w:type="dxa"/>
          </w:tcPr>
          <w:p w14:paraId="1687C6A2" w14:textId="77777777" w:rsidR="008C30C7" w:rsidRPr="00975DB3" w:rsidRDefault="00000000">
            <w:pPr>
              <w:spacing w:after="0" w:line="240" w:lineRule="auto"/>
            </w:pPr>
            <w:r w:rsidRPr="00975DB3">
              <w:rPr>
                <w:sz w:val="21"/>
                <w:szCs w:val="21"/>
              </w:rPr>
              <w:t>Hệ thống từ chối</w:t>
            </w:r>
          </w:p>
        </w:tc>
      </w:tr>
      <w:tr w:rsidR="004A442C" w:rsidRPr="00975DB3" w14:paraId="56FC40D6" w14:textId="77777777" w:rsidTr="00B254FB">
        <w:trPr>
          <w:cantSplit/>
        </w:trPr>
        <w:tc>
          <w:tcPr>
            <w:tcW w:w="1088" w:type="dxa"/>
          </w:tcPr>
          <w:p w14:paraId="1EE3A3CE" w14:textId="77777777" w:rsidR="008C30C7" w:rsidRPr="00975DB3" w:rsidRDefault="00000000">
            <w:pPr>
              <w:spacing w:after="0" w:line="240" w:lineRule="auto"/>
            </w:pPr>
            <w:r w:rsidRPr="00975DB3">
              <w:rPr>
                <w:sz w:val="21"/>
                <w:szCs w:val="21"/>
              </w:rPr>
              <w:t>TC09</w:t>
            </w:r>
          </w:p>
        </w:tc>
        <w:tc>
          <w:tcPr>
            <w:tcW w:w="3363" w:type="dxa"/>
          </w:tcPr>
          <w:p w14:paraId="1E0FC5DE" w14:textId="77777777" w:rsidR="008C30C7" w:rsidRPr="00975DB3" w:rsidRDefault="00000000">
            <w:pPr>
              <w:spacing w:after="0" w:line="240" w:lineRule="auto"/>
            </w:pPr>
            <w:r w:rsidRPr="00975DB3">
              <w:rPr>
                <w:sz w:val="21"/>
                <w:szCs w:val="21"/>
              </w:rPr>
              <w:t>Phát hiện tiện nghi hư hỏng khi trả phòng</w:t>
            </w:r>
          </w:p>
        </w:tc>
        <w:tc>
          <w:tcPr>
            <w:tcW w:w="2077" w:type="dxa"/>
          </w:tcPr>
          <w:p w14:paraId="5E2699AF" w14:textId="77777777" w:rsidR="008C30C7" w:rsidRPr="00975DB3" w:rsidRDefault="00000000">
            <w:pPr>
              <w:spacing w:after="0" w:line="240" w:lineRule="auto"/>
            </w:pPr>
            <w:r w:rsidRPr="00975DB3">
              <w:rPr>
                <w:sz w:val="21"/>
                <w:szCs w:val="21"/>
              </w:rPr>
              <w:t>Lập phiếu đền bù</w:t>
            </w:r>
          </w:p>
        </w:tc>
        <w:tc>
          <w:tcPr>
            <w:tcW w:w="2772" w:type="dxa"/>
          </w:tcPr>
          <w:p w14:paraId="09E2A5B8" w14:textId="77777777" w:rsidR="008C30C7" w:rsidRPr="00975DB3" w:rsidRDefault="00000000">
            <w:pPr>
              <w:spacing w:after="0" w:line="240" w:lineRule="auto"/>
            </w:pPr>
            <w:r w:rsidRPr="00975DB3">
              <w:rPr>
                <w:sz w:val="21"/>
                <w:szCs w:val="21"/>
              </w:rPr>
              <w:t>Phiếu đền bù được lưu với tổng tiền đúng</w:t>
            </w:r>
          </w:p>
        </w:tc>
      </w:tr>
      <w:tr w:rsidR="004A442C" w:rsidRPr="00975DB3" w14:paraId="73F574E8" w14:textId="77777777" w:rsidTr="00B254FB">
        <w:trPr>
          <w:cantSplit/>
        </w:trPr>
        <w:tc>
          <w:tcPr>
            <w:tcW w:w="1088" w:type="dxa"/>
          </w:tcPr>
          <w:p w14:paraId="2650260A" w14:textId="77777777" w:rsidR="008C30C7" w:rsidRPr="00975DB3" w:rsidRDefault="00000000">
            <w:pPr>
              <w:spacing w:after="0" w:line="240" w:lineRule="auto"/>
            </w:pPr>
            <w:r w:rsidRPr="00975DB3">
              <w:rPr>
                <w:sz w:val="21"/>
                <w:szCs w:val="21"/>
              </w:rPr>
              <w:t>TC10</w:t>
            </w:r>
          </w:p>
        </w:tc>
        <w:tc>
          <w:tcPr>
            <w:tcW w:w="3363" w:type="dxa"/>
          </w:tcPr>
          <w:p w14:paraId="6BD00E5E" w14:textId="77777777" w:rsidR="008C30C7" w:rsidRPr="00975DB3" w:rsidRDefault="00000000">
            <w:pPr>
              <w:spacing w:after="0" w:line="240" w:lineRule="auto"/>
            </w:pPr>
            <w:r w:rsidRPr="00975DB3">
              <w:rPr>
                <w:sz w:val="21"/>
                <w:szCs w:val="21"/>
              </w:rPr>
              <w:t>Phiếu đang ở, có phát sinh dịch vụ</w:t>
            </w:r>
          </w:p>
        </w:tc>
        <w:tc>
          <w:tcPr>
            <w:tcW w:w="2077" w:type="dxa"/>
          </w:tcPr>
          <w:p w14:paraId="27C429F4" w14:textId="77777777" w:rsidR="008C30C7" w:rsidRPr="00975DB3" w:rsidRDefault="00000000">
            <w:pPr>
              <w:spacing w:after="0" w:line="240" w:lineRule="auto"/>
            </w:pPr>
            <w:r w:rsidRPr="00975DB3">
              <w:rPr>
                <w:sz w:val="21"/>
                <w:szCs w:val="21"/>
              </w:rPr>
              <w:t>Lập hóa đơn</w:t>
            </w:r>
          </w:p>
        </w:tc>
        <w:tc>
          <w:tcPr>
            <w:tcW w:w="2772" w:type="dxa"/>
          </w:tcPr>
          <w:p w14:paraId="2B8A4E95" w14:textId="77777777" w:rsidR="008C30C7" w:rsidRPr="00975DB3" w:rsidRDefault="00000000">
            <w:pPr>
              <w:spacing w:after="0" w:line="240" w:lineRule="auto"/>
            </w:pPr>
            <w:r w:rsidRPr="00975DB3">
              <w:rPr>
                <w:sz w:val="21"/>
                <w:szCs w:val="21"/>
              </w:rPr>
              <w:t>Hóa đơn = tiền phòng + tiền dịch vụ</w:t>
            </w:r>
          </w:p>
        </w:tc>
      </w:tr>
      <w:tr w:rsidR="004A442C" w:rsidRPr="00975DB3" w14:paraId="5A23099B" w14:textId="77777777" w:rsidTr="00B254FB">
        <w:trPr>
          <w:cantSplit/>
        </w:trPr>
        <w:tc>
          <w:tcPr>
            <w:tcW w:w="1088" w:type="dxa"/>
          </w:tcPr>
          <w:p w14:paraId="2A92CCC3" w14:textId="77777777" w:rsidR="008C30C7" w:rsidRPr="00975DB3" w:rsidRDefault="00000000">
            <w:pPr>
              <w:spacing w:after="0" w:line="240" w:lineRule="auto"/>
            </w:pPr>
            <w:r w:rsidRPr="00975DB3">
              <w:rPr>
                <w:sz w:val="21"/>
                <w:szCs w:val="21"/>
              </w:rPr>
              <w:t>TC11</w:t>
            </w:r>
          </w:p>
        </w:tc>
        <w:tc>
          <w:tcPr>
            <w:tcW w:w="3363" w:type="dxa"/>
          </w:tcPr>
          <w:p w14:paraId="5CC61EA5" w14:textId="77777777" w:rsidR="008C30C7" w:rsidRPr="00975DB3" w:rsidRDefault="00000000">
            <w:pPr>
              <w:spacing w:after="0" w:line="240" w:lineRule="auto"/>
            </w:pPr>
            <w:r w:rsidRPr="00975DB3">
              <w:rPr>
                <w:sz w:val="21"/>
                <w:szCs w:val="21"/>
              </w:rPr>
              <w:t>Thanh toán một phần số tiền hóa đơn</w:t>
            </w:r>
          </w:p>
        </w:tc>
        <w:tc>
          <w:tcPr>
            <w:tcW w:w="2077" w:type="dxa"/>
          </w:tcPr>
          <w:p w14:paraId="3792768F" w14:textId="77777777" w:rsidR="008C30C7" w:rsidRPr="00975DB3" w:rsidRDefault="00000000">
            <w:pPr>
              <w:spacing w:after="0" w:line="240" w:lineRule="auto"/>
            </w:pPr>
            <w:r w:rsidRPr="00975DB3">
              <w:rPr>
                <w:sz w:val="21"/>
                <w:szCs w:val="21"/>
              </w:rPr>
              <w:t>Ghi nhận thanh toán</w:t>
            </w:r>
          </w:p>
        </w:tc>
        <w:tc>
          <w:tcPr>
            <w:tcW w:w="2772" w:type="dxa"/>
          </w:tcPr>
          <w:p w14:paraId="08DB24E5" w14:textId="77777777" w:rsidR="008C30C7" w:rsidRPr="00975DB3" w:rsidRDefault="00000000">
            <w:pPr>
              <w:spacing w:after="0" w:line="240" w:lineRule="auto"/>
            </w:pPr>
            <w:r w:rsidRPr="00975DB3">
              <w:rPr>
                <w:sz w:val="21"/>
                <w:szCs w:val="21"/>
              </w:rPr>
              <w:t>Hóa đơn vẫn ở trạng thái "Chưa thanh toán"</w:t>
            </w:r>
          </w:p>
        </w:tc>
      </w:tr>
      <w:tr w:rsidR="004A442C" w:rsidRPr="00975DB3" w14:paraId="6CE6D71E" w14:textId="77777777" w:rsidTr="00B254FB">
        <w:trPr>
          <w:cantSplit/>
        </w:trPr>
        <w:tc>
          <w:tcPr>
            <w:tcW w:w="1088" w:type="dxa"/>
          </w:tcPr>
          <w:p w14:paraId="0D3463CA" w14:textId="77777777" w:rsidR="008C30C7" w:rsidRPr="00975DB3" w:rsidRDefault="00000000">
            <w:pPr>
              <w:spacing w:after="0" w:line="240" w:lineRule="auto"/>
            </w:pPr>
            <w:r w:rsidRPr="00975DB3">
              <w:rPr>
                <w:sz w:val="21"/>
                <w:szCs w:val="21"/>
              </w:rPr>
              <w:t>TC12</w:t>
            </w:r>
          </w:p>
        </w:tc>
        <w:tc>
          <w:tcPr>
            <w:tcW w:w="3363" w:type="dxa"/>
          </w:tcPr>
          <w:p w14:paraId="2DE5061D" w14:textId="77777777" w:rsidR="008C30C7" w:rsidRPr="00975DB3" w:rsidRDefault="00000000">
            <w:pPr>
              <w:spacing w:after="0" w:line="240" w:lineRule="auto"/>
            </w:pPr>
            <w:r w:rsidRPr="00975DB3">
              <w:rPr>
                <w:sz w:val="21"/>
                <w:szCs w:val="21"/>
              </w:rPr>
              <w:t>Tổng các lần thanh toán bằng tổng hóa đơn</w:t>
            </w:r>
          </w:p>
        </w:tc>
        <w:tc>
          <w:tcPr>
            <w:tcW w:w="2077" w:type="dxa"/>
          </w:tcPr>
          <w:p w14:paraId="4628562F" w14:textId="77777777" w:rsidR="008C30C7" w:rsidRPr="00975DB3" w:rsidRDefault="00000000">
            <w:pPr>
              <w:spacing w:after="0" w:line="240" w:lineRule="auto"/>
            </w:pPr>
            <w:r w:rsidRPr="00975DB3">
              <w:rPr>
                <w:sz w:val="21"/>
                <w:szCs w:val="21"/>
              </w:rPr>
              <w:t>Ghi nhận thanh toán</w:t>
            </w:r>
          </w:p>
        </w:tc>
        <w:tc>
          <w:tcPr>
            <w:tcW w:w="2772" w:type="dxa"/>
          </w:tcPr>
          <w:p w14:paraId="147F2623" w14:textId="77777777" w:rsidR="008C30C7" w:rsidRPr="00975DB3" w:rsidRDefault="00000000">
            <w:pPr>
              <w:spacing w:after="0" w:line="240" w:lineRule="auto"/>
            </w:pPr>
            <w:r w:rsidRPr="00975DB3">
              <w:rPr>
                <w:sz w:val="21"/>
                <w:szCs w:val="21"/>
              </w:rPr>
              <w:t>Hóa đơn chuyển "Đã thanh toán"</w:t>
            </w:r>
          </w:p>
        </w:tc>
      </w:tr>
      <w:tr w:rsidR="004A442C" w:rsidRPr="00975DB3" w14:paraId="2EF041A1" w14:textId="77777777" w:rsidTr="00B254FB">
        <w:trPr>
          <w:cantSplit/>
        </w:trPr>
        <w:tc>
          <w:tcPr>
            <w:tcW w:w="1088" w:type="dxa"/>
          </w:tcPr>
          <w:p w14:paraId="6ED781E5" w14:textId="77777777" w:rsidR="008C30C7" w:rsidRPr="00975DB3" w:rsidRDefault="00000000">
            <w:pPr>
              <w:spacing w:after="0" w:line="240" w:lineRule="auto"/>
            </w:pPr>
            <w:r w:rsidRPr="00975DB3">
              <w:rPr>
                <w:sz w:val="21"/>
                <w:szCs w:val="21"/>
              </w:rPr>
              <w:t>TC13</w:t>
            </w:r>
          </w:p>
        </w:tc>
        <w:tc>
          <w:tcPr>
            <w:tcW w:w="3363" w:type="dxa"/>
          </w:tcPr>
          <w:p w14:paraId="5C9F32E3" w14:textId="77777777" w:rsidR="008C30C7" w:rsidRPr="00975DB3" w:rsidRDefault="00000000">
            <w:pPr>
              <w:spacing w:after="0" w:line="240" w:lineRule="auto"/>
            </w:pPr>
            <w:r w:rsidRPr="00975DB3">
              <w:rPr>
                <w:sz w:val="21"/>
                <w:szCs w:val="21"/>
              </w:rPr>
              <w:t>Hóa đơn chưa thanh toán đủ</w:t>
            </w:r>
          </w:p>
        </w:tc>
        <w:tc>
          <w:tcPr>
            <w:tcW w:w="2077" w:type="dxa"/>
          </w:tcPr>
          <w:p w14:paraId="627022AD" w14:textId="77777777" w:rsidR="008C30C7" w:rsidRPr="00975DB3" w:rsidRDefault="00000000">
            <w:pPr>
              <w:spacing w:after="0" w:line="240" w:lineRule="auto"/>
            </w:pPr>
            <w:r w:rsidRPr="00975DB3">
              <w:rPr>
                <w:sz w:val="21"/>
                <w:szCs w:val="21"/>
              </w:rPr>
              <w:t>Hoàn tất trả phòng</w:t>
            </w:r>
          </w:p>
        </w:tc>
        <w:tc>
          <w:tcPr>
            <w:tcW w:w="2772" w:type="dxa"/>
          </w:tcPr>
          <w:p w14:paraId="02EF3C7D" w14:textId="77777777" w:rsidR="008C30C7" w:rsidRPr="00975DB3" w:rsidRDefault="00000000">
            <w:pPr>
              <w:spacing w:after="0" w:line="240" w:lineRule="auto"/>
            </w:pPr>
            <w:r w:rsidRPr="00975DB3">
              <w:rPr>
                <w:sz w:val="21"/>
                <w:szCs w:val="21"/>
              </w:rPr>
              <w:t>Hệ thống từ chối</w:t>
            </w:r>
          </w:p>
        </w:tc>
      </w:tr>
      <w:tr w:rsidR="004A442C" w:rsidRPr="00975DB3" w14:paraId="4EC2E0FC" w14:textId="77777777" w:rsidTr="00B254FB">
        <w:trPr>
          <w:cantSplit/>
        </w:trPr>
        <w:tc>
          <w:tcPr>
            <w:tcW w:w="1088" w:type="dxa"/>
          </w:tcPr>
          <w:p w14:paraId="52129C80" w14:textId="77777777" w:rsidR="008C30C7" w:rsidRPr="00975DB3" w:rsidRDefault="00000000">
            <w:pPr>
              <w:spacing w:after="0" w:line="240" w:lineRule="auto"/>
            </w:pPr>
            <w:r w:rsidRPr="00975DB3">
              <w:rPr>
                <w:sz w:val="21"/>
                <w:szCs w:val="21"/>
              </w:rPr>
              <w:t>TC14</w:t>
            </w:r>
          </w:p>
        </w:tc>
        <w:tc>
          <w:tcPr>
            <w:tcW w:w="3363" w:type="dxa"/>
          </w:tcPr>
          <w:p w14:paraId="2F0AB145" w14:textId="77777777" w:rsidR="008C30C7" w:rsidRPr="00975DB3" w:rsidRDefault="00000000">
            <w:pPr>
              <w:spacing w:after="0" w:line="240" w:lineRule="auto"/>
            </w:pPr>
            <w:r w:rsidRPr="00975DB3">
              <w:rPr>
                <w:sz w:val="21"/>
                <w:szCs w:val="21"/>
              </w:rPr>
              <w:t>Hóa đơn đã thanh toán đủ</w:t>
            </w:r>
          </w:p>
        </w:tc>
        <w:tc>
          <w:tcPr>
            <w:tcW w:w="2077" w:type="dxa"/>
          </w:tcPr>
          <w:p w14:paraId="483F6494" w14:textId="77777777" w:rsidR="008C30C7" w:rsidRPr="00975DB3" w:rsidRDefault="00000000">
            <w:pPr>
              <w:spacing w:after="0" w:line="240" w:lineRule="auto"/>
            </w:pPr>
            <w:r w:rsidRPr="00975DB3">
              <w:rPr>
                <w:sz w:val="21"/>
                <w:szCs w:val="21"/>
              </w:rPr>
              <w:t>Hoàn tất trả phòng</w:t>
            </w:r>
          </w:p>
        </w:tc>
        <w:tc>
          <w:tcPr>
            <w:tcW w:w="2772" w:type="dxa"/>
          </w:tcPr>
          <w:p w14:paraId="43026AAA" w14:textId="77777777" w:rsidR="008C30C7" w:rsidRPr="00975DB3" w:rsidRDefault="00000000">
            <w:pPr>
              <w:spacing w:after="0" w:line="240" w:lineRule="auto"/>
            </w:pPr>
            <w:r w:rsidRPr="00975DB3">
              <w:rPr>
                <w:sz w:val="21"/>
                <w:szCs w:val="21"/>
              </w:rPr>
              <w:t>Phiếu chuyển "Đã trả", phòng chuyển "Trống"</w:t>
            </w:r>
          </w:p>
        </w:tc>
      </w:tr>
      <w:tr w:rsidR="004A442C" w:rsidRPr="00975DB3" w14:paraId="604DC96D" w14:textId="77777777" w:rsidTr="00B254FB">
        <w:trPr>
          <w:cantSplit/>
        </w:trPr>
        <w:tc>
          <w:tcPr>
            <w:tcW w:w="1088" w:type="dxa"/>
          </w:tcPr>
          <w:p w14:paraId="253E0C99" w14:textId="77777777" w:rsidR="008C30C7" w:rsidRPr="00975DB3" w:rsidRDefault="00000000">
            <w:pPr>
              <w:spacing w:after="0" w:line="240" w:lineRule="auto"/>
            </w:pPr>
            <w:r w:rsidRPr="00975DB3">
              <w:rPr>
                <w:sz w:val="21"/>
                <w:szCs w:val="21"/>
              </w:rPr>
              <w:t>TC15</w:t>
            </w:r>
          </w:p>
        </w:tc>
        <w:tc>
          <w:tcPr>
            <w:tcW w:w="3363" w:type="dxa"/>
          </w:tcPr>
          <w:p w14:paraId="58761662" w14:textId="77777777" w:rsidR="008C30C7" w:rsidRPr="00975DB3" w:rsidRDefault="00000000">
            <w:pPr>
              <w:spacing w:after="0" w:line="240" w:lineRule="auto"/>
            </w:pPr>
            <w:r w:rsidRPr="00975DB3">
              <w:rPr>
                <w:sz w:val="21"/>
                <w:szCs w:val="21"/>
              </w:rPr>
              <w:t>Khoảng thời gian hợp lệ (từ ngày &lt;= đến ngày)</w:t>
            </w:r>
          </w:p>
        </w:tc>
        <w:tc>
          <w:tcPr>
            <w:tcW w:w="2077" w:type="dxa"/>
          </w:tcPr>
          <w:p w14:paraId="45458E69" w14:textId="77777777" w:rsidR="008C30C7" w:rsidRPr="00975DB3" w:rsidRDefault="00000000">
            <w:pPr>
              <w:spacing w:after="0" w:line="240" w:lineRule="auto"/>
            </w:pPr>
            <w:r w:rsidRPr="00975DB3">
              <w:rPr>
                <w:sz w:val="21"/>
                <w:szCs w:val="21"/>
              </w:rPr>
              <w:t>Xem thống kê</w:t>
            </w:r>
          </w:p>
        </w:tc>
        <w:tc>
          <w:tcPr>
            <w:tcW w:w="2772" w:type="dxa"/>
          </w:tcPr>
          <w:p w14:paraId="18751FB3" w14:textId="77777777" w:rsidR="008C30C7" w:rsidRPr="00975DB3" w:rsidRDefault="00000000">
            <w:pPr>
              <w:spacing w:after="0" w:line="240" w:lineRule="auto"/>
            </w:pPr>
            <w:r w:rsidRPr="00975DB3">
              <w:rPr>
                <w:sz w:val="21"/>
                <w:szCs w:val="21"/>
              </w:rPr>
              <w:t>Hiển thị đầy đủ số liệu tổng hợp và thống kê dịch vụ</w:t>
            </w:r>
          </w:p>
        </w:tc>
      </w:tr>
    </w:tbl>
    <w:p w14:paraId="23354BAB" w14:textId="77777777" w:rsidR="008C30C7" w:rsidRPr="00975DB3" w:rsidRDefault="00000000">
      <w:pPr>
        <w:pStyle w:val="Heading3"/>
      </w:pPr>
      <w:r w:rsidRPr="00975DB3">
        <w:lastRenderedPageBreak/>
        <w:t>7.2. Kết quả thực tế</w:t>
      </w:r>
      <w:r w:rsidRPr="00975DB3">
        <w:br/>
      </w:r>
      <w:r w:rsidRPr="00975DB3">
        <w:br/>
      </w:r>
      <w:r w:rsidRPr="00975DB3">
        <w:br/>
      </w:r>
      <w:r w:rsidRPr="00975DB3">
        <w:rPr>
          <w:noProof/>
        </w:rPr>
        <w:drawing>
          <wp:inline distT="0" distB="0" distL="0" distR="0" wp14:anchorId="6ED8B8CF" wp14:editId="065FF470">
            <wp:extent cx="5940425" cy="3341370"/>
            <wp:effectExtent l="0" t="0" r="3175" b="0"/>
            <wp:docPr id="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98853" name=""/>
                    <pic:cNvPicPr/>
                  </pic:nvPicPr>
                  <pic:blipFill>
                    <a:blip r:embed="rId64"/>
                    <a:stretch>
                      <a:fillRect/>
                    </a:stretch>
                  </pic:blipFill>
                  <pic:spPr>
                    <a:xfrm>
                      <a:off x="0" y="0"/>
                      <a:ext cx="5940425" cy="3341370"/>
                    </a:xfrm>
                    <a:prstGeom prst="rect">
                      <a:avLst/>
                    </a:prstGeom>
                  </pic:spPr>
                </pic:pic>
              </a:graphicData>
            </a:graphic>
          </wp:inline>
        </w:drawing>
      </w:r>
      <w:r w:rsidRPr="00975DB3">
        <w:br/>
      </w:r>
      <w:r w:rsidRPr="00975DB3">
        <w:br/>
      </w:r>
      <w:r w:rsidRPr="00975DB3">
        <w:br/>
      </w:r>
      <w:r w:rsidRPr="00975DB3">
        <w:rPr>
          <w:noProof/>
        </w:rPr>
        <w:drawing>
          <wp:inline distT="0" distB="0" distL="0" distR="0" wp14:anchorId="7FE05125" wp14:editId="31D9038A">
            <wp:extent cx="5940425" cy="4024630"/>
            <wp:effectExtent l="0" t="0" r="3175" b="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7863" name=""/>
                    <pic:cNvPicPr/>
                  </pic:nvPicPr>
                  <pic:blipFill>
                    <a:blip r:embed="rId65"/>
                    <a:stretch>
                      <a:fillRect/>
                    </a:stretch>
                  </pic:blipFill>
                  <pic:spPr>
                    <a:xfrm>
                      <a:off x="0" y="0"/>
                      <a:ext cx="5940425" cy="4024630"/>
                    </a:xfrm>
                    <a:prstGeom prst="rect">
                      <a:avLst/>
                    </a:prstGeom>
                  </pic:spPr>
                </pic:pic>
              </a:graphicData>
            </a:graphic>
          </wp:inline>
        </w:drawing>
      </w:r>
      <w:r w:rsidRPr="00975DB3">
        <w:br/>
      </w:r>
      <w:r w:rsidRPr="00975DB3">
        <w:br/>
      </w:r>
      <w:r w:rsidRPr="00975DB3">
        <w:br/>
      </w:r>
      <w:r w:rsidRPr="00975DB3">
        <w:br/>
      </w:r>
      <w:r w:rsidRPr="00975DB3">
        <w:lastRenderedPageBreak/>
        <w:br/>
      </w:r>
      <w:r w:rsidRPr="00975DB3">
        <w:br/>
      </w:r>
      <w:r w:rsidRPr="00975DB3">
        <w:br/>
      </w:r>
      <w:r w:rsidRPr="00975DB3">
        <w:br/>
      </w:r>
      <w:r w:rsidRPr="00975DB3">
        <w:rPr>
          <w:noProof/>
        </w:rPr>
        <w:drawing>
          <wp:inline distT="0" distB="0" distL="0" distR="0" wp14:anchorId="3C42A8B0" wp14:editId="388B0636">
            <wp:extent cx="5940425" cy="4068445"/>
            <wp:effectExtent l="0" t="0" r="3175" b="8255"/>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2092" name=""/>
                    <pic:cNvPicPr/>
                  </pic:nvPicPr>
                  <pic:blipFill>
                    <a:blip r:embed="rId66"/>
                    <a:stretch>
                      <a:fillRect/>
                    </a:stretch>
                  </pic:blipFill>
                  <pic:spPr>
                    <a:xfrm>
                      <a:off x="0" y="0"/>
                      <a:ext cx="5940425" cy="4068445"/>
                    </a:xfrm>
                    <a:prstGeom prst="rect">
                      <a:avLst/>
                    </a:prstGeom>
                  </pic:spPr>
                </pic:pic>
              </a:graphicData>
            </a:graphic>
          </wp:inline>
        </w:drawing>
      </w:r>
      <w:r w:rsidRPr="00975DB3">
        <w:br/>
      </w:r>
      <w:r w:rsidRPr="00975DB3">
        <w:br/>
      </w:r>
      <w:r w:rsidRPr="00975DB3">
        <w:br/>
      </w:r>
      <w:r w:rsidRPr="00975DB3">
        <w:br/>
      </w:r>
      <w:r w:rsidRPr="00975DB3">
        <w:rPr>
          <w:noProof/>
        </w:rPr>
        <w:lastRenderedPageBreak/>
        <w:drawing>
          <wp:inline distT="0" distB="0" distL="0" distR="0" wp14:anchorId="4715680B" wp14:editId="20A6E986">
            <wp:extent cx="5940425" cy="3848735"/>
            <wp:effectExtent l="0" t="0" r="3175" b="0"/>
            <wp:docPr id="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3480" name=""/>
                    <pic:cNvPicPr/>
                  </pic:nvPicPr>
                  <pic:blipFill>
                    <a:blip r:embed="rId67"/>
                    <a:stretch>
                      <a:fillRect/>
                    </a:stretch>
                  </pic:blipFill>
                  <pic:spPr>
                    <a:xfrm>
                      <a:off x="0" y="0"/>
                      <a:ext cx="5940425" cy="3848735"/>
                    </a:xfrm>
                    <a:prstGeom prst="rect">
                      <a:avLst/>
                    </a:prstGeom>
                  </pic:spPr>
                </pic:pic>
              </a:graphicData>
            </a:graphic>
          </wp:inline>
        </w:drawing>
      </w:r>
      <w:r w:rsidRPr="00975DB3">
        <w:br/>
      </w:r>
      <w:r w:rsidRPr="00975DB3">
        <w:br/>
      </w:r>
      <w:r w:rsidRPr="00975DB3">
        <w:br/>
      </w:r>
      <w:r w:rsidRPr="00975DB3">
        <w:rPr>
          <w:noProof/>
        </w:rPr>
        <w:drawing>
          <wp:inline distT="0" distB="0" distL="0" distR="0" wp14:anchorId="5FE42A81" wp14:editId="26488114">
            <wp:extent cx="5940425" cy="4540250"/>
            <wp:effectExtent l="0" t="0" r="3175" b="0"/>
            <wp:docPr id="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9300" name=""/>
                    <pic:cNvPicPr/>
                  </pic:nvPicPr>
                  <pic:blipFill>
                    <a:blip r:embed="rId68"/>
                    <a:stretch>
                      <a:fillRect/>
                    </a:stretch>
                  </pic:blipFill>
                  <pic:spPr>
                    <a:xfrm>
                      <a:off x="0" y="0"/>
                      <a:ext cx="5940425" cy="4540250"/>
                    </a:xfrm>
                    <a:prstGeom prst="rect">
                      <a:avLst/>
                    </a:prstGeom>
                  </pic:spPr>
                </pic:pic>
              </a:graphicData>
            </a:graphic>
          </wp:inline>
        </w:drawing>
      </w:r>
      <w:r w:rsidRPr="00975DB3">
        <w:br/>
      </w:r>
      <w:r w:rsidRPr="00975DB3">
        <w:br/>
      </w:r>
      <w:r w:rsidRPr="00975DB3">
        <w:lastRenderedPageBreak/>
        <w:br/>
      </w:r>
      <w:r w:rsidRPr="00975DB3">
        <w:br/>
      </w:r>
      <w:r w:rsidRPr="00975DB3">
        <w:br/>
      </w:r>
      <w:r w:rsidRPr="00975DB3">
        <w:br/>
      </w:r>
      <w:r w:rsidRPr="00975DB3">
        <w:rPr>
          <w:noProof/>
        </w:rPr>
        <w:drawing>
          <wp:inline distT="0" distB="0" distL="0" distR="0" wp14:anchorId="4039D1DD" wp14:editId="0534E6ED">
            <wp:extent cx="5852667" cy="4465707"/>
            <wp:effectExtent l="0" t="0" r="0" b="0"/>
            <wp:docPr id="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7895" name=""/>
                    <pic:cNvPicPr/>
                  </pic:nvPicPr>
                  <pic:blipFill>
                    <a:blip r:embed="rId69"/>
                    <a:stretch>
                      <a:fillRect/>
                    </a:stretch>
                  </pic:blipFill>
                  <pic:spPr>
                    <a:xfrm>
                      <a:off x="0" y="0"/>
                      <a:ext cx="5852667" cy="4465707"/>
                    </a:xfrm>
                    <a:prstGeom prst="rect">
                      <a:avLst/>
                    </a:prstGeom>
                  </pic:spPr>
                </pic:pic>
              </a:graphicData>
            </a:graphic>
          </wp:inline>
        </w:drawing>
      </w:r>
      <w:r w:rsidRPr="00975DB3">
        <w:br/>
      </w:r>
      <w:r w:rsidRPr="00975DB3">
        <w:br/>
      </w:r>
      <w:r w:rsidRPr="00975DB3">
        <w:br/>
      </w:r>
      <w:r w:rsidRPr="00975DB3">
        <w:br/>
      </w:r>
      <w:r w:rsidRPr="00975DB3">
        <w:br/>
      </w:r>
      <w:r w:rsidRPr="00975DB3">
        <w:br/>
      </w:r>
      <w:r w:rsidRPr="00975DB3">
        <w:br/>
      </w:r>
    </w:p>
    <w:p w14:paraId="4EA49645" w14:textId="14F75F9F" w:rsidR="008C30C7" w:rsidRPr="00975DB3" w:rsidRDefault="00000000">
      <w:pPr>
        <w:pStyle w:val="Heading2"/>
      </w:pPr>
      <w:bookmarkStart w:id="15" w:name="_Toc244458205"/>
      <w:r w:rsidRPr="00975DB3">
        <w:t>8. ĐỐI CHIẾU</w:t>
      </w:r>
      <w:bookmarkEnd w:id="15"/>
      <w:r w:rsidRPr="00975DB3">
        <w:t xml:space="preserve"> </w:t>
      </w:r>
    </w:p>
    <w:p w14:paraId="1B25A2EB" w14:textId="77777777" w:rsidR="008C30C7" w:rsidRPr="00975DB3" w:rsidRDefault="00000000">
      <w:pPr>
        <w:pStyle w:val="Heading3"/>
      </w:pPr>
      <w:r w:rsidRPr="00975DB3">
        <w:t>8.1. Bảng đối chiếu Use Case - Class - CSDL - Test Case</w:t>
      </w:r>
    </w:p>
    <w:tbl>
      <w:tblPr>
        <w:tblStyle w:val="TableGrid"/>
        <w:tblW w:w="9300" w:type="dxa"/>
        <w:tblLook w:val="04A0" w:firstRow="1" w:lastRow="0" w:firstColumn="1" w:lastColumn="0" w:noHBand="0" w:noVBand="1"/>
      </w:tblPr>
      <w:tblGrid>
        <w:gridCol w:w="1834"/>
        <w:gridCol w:w="1908"/>
        <w:gridCol w:w="2188"/>
        <w:gridCol w:w="2328"/>
        <w:gridCol w:w="1042"/>
      </w:tblGrid>
      <w:tr w:rsidR="004A442C" w:rsidRPr="00975DB3" w14:paraId="422D8430" w14:textId="77777777" w:rsidTr="00B254FB">
        <w:trPr>
          <w:cantSplit/>
        </w:trPr>
        <w:tc>
          <w:tcPr>
            <w:tcW w:w="2572" w:type="dxa"/>
          </w:tcPr>
          <w:p w14:paraId="0DE7E0A6" w14:textId="77777777" w:rsidR="008C30C7" w:rsidRPr="00975DB3" w:rsidRDefault="00000000">
            <w:pPr>
              <w:spacing w:after="0" w:line="240" w:lineRule="auto"/>
            </w:pPr>
            <w:r w:rsidRPr="00975DB3">
              <w:rPr>
                <w:b/>
                <w:bCs/>
                <w:sz w:val="21"/>
                <w:szCs w:val="21"/>
              </w:rPr>
              <w:t>Yêu cầu nghiệp vụ</w:t>
            </w:r>
          </w:p>
        </w:tc>
        <w:tc>
          <w:tcPr>
            <w:tcW w:w="1582" w:type="dxa"/>
          </w:tcPr>
          <w:p w14:paraId="13A1FA87" w14:textId="77777777" w:rsidR="008C30C7" w:rsidRPr="00975DB3" w:rsidRDefault="00000000">
            <w:pPr>
              <w:spacing w:after="0" w:line="240" w:lineRule="auto"/>
            </w:pPr>
            <w:r w:rsidRPr="00975DB3">
              <w:rPr>
                <w:b/>
                <w:bCs/>
                <w:sz w:val="21"/>
                <w:szCs w:val="21"/>
              </w:rPr>
              <w:t>Use Case / Form</w:t>
            </w:r>
          </w:p>
        </w:tc>
        <w:tc>
          <w:tcPr>
            <w:tcW w:w="1681" w:type="dxa"/>
          </w:tcPr>
          <w:p w14:paraId="4814C5B0" w14:textId="77777777" w:rsidR="008C30C7" w:rsidRPr="00975DB3" w:rsidRDefault="00000000">
            <w:pPr>
              <w:spacing w:after="0" w:line="240" w:lineRule="auto"/>
            </w:pPr>
            <w:r w:rsidRPr="00975DB3">
              <w:rPr>
                <w:b/>
                <w:bCs/>
                <w:sz w:val="21"/>
                <w:szCs w:val="21"/>
              </w:rPr>
              <w:t>Service</w:t>
            </w:r>
          </w:p>
        </w:tc>
        <w:tc>
          <w:tcPr>
            <w:tcW w:w="2176" w:type="dxa"/>
          </w:tcPr>
          <w:p w14:paraId="5FF0D710" w14:textId="77777777" w:rsidR="008C30C7" w:rsidRPr="00975DB3" w:rsidRDefault="00000000">
            <w:pPr>
              <w:spacing w:after="0" w:line="240" w:lineRule="auto"/>
            </w:pPr>
            <w:r w:rsidRPr="00975DB3">
              <w:rPr>
                <w:b/>
                <w:bCs/>
                <w:sz w:val="21"/>
                <w:szCs w:val="21"/>
              </w:rPr>
              <w:t>Bảng CSDL chính</w:t>
            </w:r>
          </w:p>
        </w:tc>
        <w:tc>
          <w:tcPr>
            <w:tcW w:w="1289" w:type="dxa"/>
          </w:tcPr>
          <w:p w14:paraId="357770C2" w14:textId="77777777" w:rsidR="008C30C7" w:rsidRPr="00975DB3" w:rsidRDefault="00000000">
            <w:pPr>
              <w:spacing w:after="0" w:line="240" w:lineRule="auto"/>
            </w:pPr>
            <w:r w:rsidRPr="00975DB3">
              <w:rPr>
                <w:b/>
                <w:bCs/>
                <w:sz w:val="21"/>
                <w:szCs w:val="21"/>
              </w:rPr>
              <w:t>Test Case</w:t>
            </w:r>
          </w:p>
        </w:tc>
      </w:tr>
      <w:tr w:rsidR="004A442C" w:rsidRPr="00975DB3" w14:paraId="7FD13E59" w14:textId="77777777" w:rsidTr="00B254FB">
        <w:trPr>
          <w:cantSplit/>
        </w:trPr>
        <w:tc>
          <w:tcPr>
            <w:tcW w:w="2572" w:type="dxa"/>
          </w:tcPr>
          <w:p w14:paraId="67350ABD" w14:textId="77777777" w:rsidR="008C30C7" w:rsidRPr="00975DB3" w:rsidRDefault="00000000">
            <w:pPr>
              <w:spacing w:after="0" w:line="240" w:lineRule="auto"/>
            </w:pPr>
            <w:r w:rsidRPr="00975DB3">
              <w:rPr>
                <w:sz w:val="21"/>
                <w:szCs w:val="21"/>
              </w:rPr>
              <w:t>Đặt phòng (sức chứa, trùng lịch, cọc, kênh đặt)</w:t>
            </w:r>
          </w:p>
        </w:tc>
        <w:tc>
          <w:tcPr>
            <w:tcW w:w="1582" w:type="dxa"/>
          </w:tcPr>
          <w:p w14:paraId="78E9E4AD" w14:textId="77777777" w:rsidR="008C30C7" w:rsidRPr="00975DB3" w:rsidRDefault="00000000">
            <w:pPr>
              <w:spacing w:after="0" w:line="240" w:lineRule="auto"/>
            </w:pPr>
            <w:r w:rsidRPr="00975DB3">
              <w:rPr>
                <w:sz w:val="21"/>
                <w:szCs w:val="21"/>
              </w:rPr>
              <w:t>UC01 / FrmDatPhong</w:t>
            </w:r>
          </w:p>
        </w:tc>
        <w:tc>
          <w:tcPr>
            <w:tcW w:w="1681" w:type="dxa"/>
          </w:tcPr>
          <w:p w14:paraId="3FF6AFE4" w14:textId="77777777" w:rsidR="008C30C7" w:rsidRPr="00975DB3" w:rsidRDefault="00000000">
            <w:pPr>
              <w:spacing w:after="0" w:line="240" w:lineRule="auto"/>
            </w:pPr>
            <w:r w:rsidRPr="00975DB3">
              <w:rPr>
                <w:sz w:val="21"/>
                <w:szCs w:val="21"/>
              </w:rPr>
              <w:t>DatPhongService</w:t>
            </w:r>
          </w:p>
        </w:tc>
        <w:tc>
          <w:tcPr>
            <w:tcW w:w="2176" w:type="dxa"/>
          </w:tcPr>
          <w:p w14:paraId="75C69F28" w14:textId="77777777" w:rsidR="008C30C7" w:rsidRPr="00975DB3" w:rsidRDefault="00000000">
            <w:pPr>
              <w:spacing w:after="0" w:line="240" w:lineRule="auto"/>
            </w:pPr>
            <w:r w:rsidRPr="00975DB3">
              <w:rPr>
                <w:sz w:val="21"/>
                <w:szCs w:val="21"/>
              </w:rPr>
              <w:t>KhachHang, PhieuDatPhong, ChiTietDatPhong</w:t>
            </w:r>
          </w:p>
        </w:tc>
        <w:tc>
          <w:tcPr>
            <w:tcW w:w="1289" w:type="dxa"/>
          </w:tcPr>
          <w:p w14:paraId="5FD4BFDC" w14:textId="77777777" w:rsidR="008C30C7" w:rsidRPr="00975DB3" w:rsidRDefault="00000000">
            <w:pPr>
              <w:spacing w:after="0" w:line="240" w:lineRule="auto"/>
            </w:pPr>
            <w:r w:rsidRPr="00975DB3">
              <w:rPr>
                <w:sz w:val="21"/>
                <w:szCs w:val="21"/>
              </w:rPr>
              <w:t>TC01-TC03</w:t>
            </w:r>
          </w:p>
        </w:tc>
      </w:tr>
      <w:tr w:rsidR="004A442C" w:rsidRPr="00975DB3" w14:paraId="639D3594" w14:textId="77777777" w:rsidTr="00B254FB">
        <w:trPr>
          <w:cantSplit/>
        </w:trPr>
        <w:tc>
          <w:tcPr>
            <w:tcW w:w="2572" w:type="dxa"/>
          </w:tcPr>
          <w:p w14:paraId="1951DDF6" w14:textId="77777777" w:rsidR="008C30C7" w:rsidRPr="00975DB3" w:rsidRDefault="00000000">
            <w:pPr>
              <w:spacing w:after="0" w:line="240" w:lineRule="auto"/>
            </w:pPr>
            <w:r w:rsidRPr="00975DB3">
              <w:rPr>
                <w:sz w:val="21"/>
                <w:szCs w:val="21"/>
              </w:rPr>
              <w:t>Nhận phòng, ghi nhận người lưu trú</w:t>
            </w:r>
          </w:p>
        </w:tc>
        <w:tc>
          <w:tcPr>
            <w:tcW w:w="1582" w:type="dxa"/>
          </w:tcPr>
          <w:p w14:paraId="74BCE322" w14:textId="77777777" w:rsidR="008C30C7" w:rsidRPr="00975DB3" w:rsidRDefault="00000000">
            <w:pPr>
              <w:spacing w:after="0" w:line="240" w:lineRule="auto"/>
            </w:pPr>
            <w:r w:rsidRPr="00975DB3">
              <w:rPr>
                <w:sz w:val="21"/>
                <w:szCs w:val="21"/>
              </w:rPr>
              <w:t>UC02 / FrmDatPhong</w:t>
            </w:r>
          </w:p>
        </w:tc>
        <w:tc>
          <w:tcPr>
            <w:tcW w:w="1681" w:type="dxa"/>
          </w:tcPr>
          <w:p w14:paraId="0D62751C" w14:textId="77777777" w:rsidR="008C30C7" w:rsidRPr="00975DB3" w:rsidRDefault="00000000">
            <w:pPr>
              <w:spacing w:after="0" w:line="240" w:lineRule="auto"/>
            </w:pPr>
            <w:r w:rsidRPr="00975DB3">
              <w:rPr>
                <w:sz w:val="21"/>
                <w:szCs w:val="21"/>
              </w:rPr>
              <w:t>DatPhongService</w:t>
            </w:r>
          </w:p>
        </w:tc>
        <w:tc>
          <w:tcPr>
            <w:tcW w:w="2176" w:type="dxa"/>
          </w:tcPr>
          <w:p w14:paraId="15335A10" w14:textId="77777777" w:rsidR="008C30C7" w:rsidRPr="00975DB3" w:rsidRDefault="00000000">
            <w:pPr>
              <w:spacing w:after="0" w:line="240" w:lineRule="auto"/>
            </w:pPr>
            <w:r w:rsidRPr="00975DB3">
              <w:rPr>
                <w:sz w:val="21"/>
                <w:szCs w:val="21"/>
              </w:rPr>
              <w:t>NguoiLuuTru, PhieuDatPhong</w:t>
            </w:r>
          </w:p>
        </w:tc>
        <w:tc>
          <w:tcPr>
            <w:tcW w:w="1289" w:type="dxa"/>
          </w:tcPr>
          <w:p w14:paraId="6E12D5B3" w14:textId="77777777" w:rsidR="008C30C7" w:rsidRPr="00975DB3" w:rsidRDefault="00000000">
            <w:pPr>
              <w:spacing w:after="0" w:line="240" w:lineRule="auto"/>
            </w:pPr>
            <w:r w:rsidRPr="00975DB3">
              <w:rPr>
                <w:sz w:val="21"/>
                <w:szCs w:val="21"/>
              </w:rPr>
              <w:t>TC05-TC06</w:t>
            </w:r>
          </w:p>
        </w:tc>
      </w:tr>
      <w:tr w:rsidR="004A442C" w:rsidRPr="00975DB3" w14:paraId="25664196" w14:textId="77777777" w:rsidTr="00B254FB">
        <w:trPr>
          <w:cantSplit/>
        </w:trPr>
        <w:tc>
          <w:tcPr>
            <w:tcW w:w="2572" w:type="dxa"/>
          </w:tcPr>
          <w:p w14:paraId="211D4ADB" w14:textId="77777777" w:rsidR="008C30C7" w:rsidRPr="00975DB3" w:rsidRDefault="00000000">
            <w:pPr>
              <w:spacing w:after="0" w:line="240" w:lineRule="auto"/>
            </w:pPr>
            <w:r w:rsidRPr="00975DB3">
              <w:rPr>
                <w:sz w:val="21"/>
                <w:szCs w:val="21"/>
              </w:rPr>
              <w:t>Lắp đặt/luân chuyển tiện nghi</w:t>
            </w:r>
          </w:p>
        </w:tc>
        <w:tc>
          <w:tcPr>
            <w:tcW w:w="1582" w:type="dxa"/>
          </w:tcPr>
          <w:p w14:paraId="7BCD7019" w14:textId="77777777" w:rsidR="008C30C7" w:rsidRPr="00975DB3" w:rsidRDefault="00000000">
            <w:pPr>
              <w:spacing w:after="0" w:line="240" w:lineRule="auto"/>
            </w:pPr>
            <w:r w:rsidRPr="00975DB3">
              <w:rPr>
                <w:sz w:val="21"/>
                <w:szCs w:val="21"/>
              </w:rPr>
              <w:t>UC03 / FrmPhongTienNghi</w:t>
            </w:r>
          </w:p>
        </w:tc>
        <w:tc>
          <w:tcPr>
            <w:tcW w:w="1681" w:type="dxa"/>
          </w:tcPr>
          <w:p w14:paraId="1352664C" w14:textId="77777777" w:rsidR="008C30C7" w:rsidRPr="00975DB3" w:rsidRDefault="00000000">
            <w:pPr>
              <w:spacing w:after="0" w:line="240" w:lineRule="auto"/>
            </w:pPr>
            <w:r w:rsidRPr="00975DB3">
              <w:rPr>
                <w:sz w:val="21"/>
                <w:szCs w:val="21"/>
              </w:rPr>
              <w:t>PhongTienNghiService</w:t>
            </w:r>
          </w:p>
        </w:tc>
        <w:tc>
          <w:tcPr>
            <w:tcW w:w="2176" w:type="dxa"/>
          </w:tcPr>
          <w:p w14:paraId="5B2B24C9" w14:textId="77777777" w:rsidR="008C30C7" w:rsidRPr="00975DB3" w:rsidRDefault="00000000">
            <w:pPr>
              <w:spacing w:after="0" w:line="240" w:lineRule="auto"/>
            </w:pPr>
            <w:r w:rsidRPr="00975DB3">
              <w:rPr>
                <w:sz w:val="21"/>
                <w:szCs w:val="21"/>
              </w:rPr>
              <w:t>TienNghi, PhieuLapDat</w:t>
            </w:r>
          </w:p>
        </w:tc>
        <w:tc>
          <w:tcPr>
            <w:tcW w:w="1289" w:type="dxa"/>
          </w:tcPr>
          <w:p w14:paraId="212F0F2F" w14:textId="77777777" w:rsidR="008C30C7" w:rsidRPr="00975DB3" w:rsidRDefault="00000000">
            <w:pPr>
              <w:spacing w:after="0" w:line="240" w:lineRule="auto"/>
            </w:pPr>
            <w:r w:rsidRPr="00975DB3">
              <w:rPr>
                <w:sz w:val="21"/>
                <w:szCs w:val="21"/>
              </w:rPr>
              <w:t>TC04</w:t>
            </w:r>
          </w:p>
        </w:tc>
      </w:tr>
      <w:tr w:rsidR="004A442C" w:rsidRPr="00975DB3" w14:paraId="58AA1012" w14:textId="77777777" w:rsidTr="00B254FB">
        <w:trPr>
          <w:cantSplit/>
        </w:trPr>
        <w:tc>
          <w:tcPr>
            <w:tcW w:w="2572" w:type="dxa"/>
          </w:tcPr>
          <w:p w14:paraId="5EEEE438" w14:textId="77777777" w:rsidR="008C30C7" w:rsidRPr="00975DB3" w:rsidRDefault="00000000">
            <w:pPr>
              <w:spacing w:after="0" w:line="240" w:lineRule="auto"/>
            </w:pPr>
            <w:r w:rsidRPr="00975DB3">
              <w:rPr>
                <w:sz w:val="21"/>
                <w:szCs w:val="21"/>
              </w:rPr>
              <w:lastRenderedPageBreak/>
              <w:t>Ghi nhận dịch vụ, cộng dồn cùng ngày</w:t>
            </w:r>
          </w:p>
        </w:tc>
        <w:tc>
          <w:tcPr>
            <w:tcW w:w="1582" w:type="dxa"/>
          </w:tcPr>
          <w:p w14:paraId="0DB61230" w14:textId="77777777" w:rsidR="008C30C7" w:rsidRPr="00975DB3" w:rsidRDefault="00000000">
            <w:pPr>
              <w:spacing w:after="0" w:line="240" w:lineRule="auto"/>
            </w:pPr>
            <w:r w:rsidRPr="00975DB3">
              <w:rPr>
                <w:sz w:val="21"/>
                <w:szCs w:val="21"/>
              </w:rPr>
              <w:t>UC04 / FrmDichVu</w:t>
            </w:r>
          </w:p>
        </w:tc>
        <w:tc>
          <w:tcPr>
            <w:tcW w:w="1681" w:type="dxa"/>
          </w:tcPr>
          <w:p w14:paraId="1CE466C0" w14:textId="77777777" w:rsidR="008C30C7" w:rsidRPr="00975DB3" w:rsidRDefault="00000000">
            <w:pPr>
              <w:spacing w:after="0" w:line="240" w:lineRule="auto"/>
            </w:pPr>
            <w:r w:rsidRPr="00975DB3">
              <w:rPr>
                <w:sz w:val="21"/>
                <w:szCs w:val="21"/>
              </w:rPr>
              <w:t>DichVuService</w:t>
            </w:r>
          </w:p>
        </w:tc>
        <w:tc>
          <w:tcPr>
            <w:tcW w:w="2176" w:type="dxa"/>
          </w:tcPr>
          <w:p w14:paraId="014686C8" w14:textId="77777777" w:rsidR="008C30C7" w:rsidRPr="00975DB3" w:rsidRDefault="00000000">
            <w:pPr>
              <w:spacing w:after="0" w:line="240" w:lineRule="auto"/>
            </w:pPr>
            <w:r w:rsidRPr="00975DB3">
              <w:rPr>
                <w:sz w:val="21"/>
                <w:szCs w:val="21"/>
              </w:rPr>
              <w:t>PhieuSuDungDV, ChiTietPhieuSuDungDV</w:t>
            </w:r>
          </w:p>
        </w:tc>
        <w:tc>
          <w:tcPr>
            <w:tcW w:w="1289" w:type="dxa"/>
          </w:tcPr>
          <w:p w14:paraId="09AD4E86" w14:textId="77777777" w:rsidR="008C30C7" w:rsidRPr="00975DB3" w:rsidRDefault="00000000">
            <w:pPr>
              <w:spacing w:after="0" w:line="240" w:lineRule="auto"/>
            </w:pPr>
            <w:r w:rsidRPr="00975DB3">
              <w:rPr>
                <w:sz w:val="21"/>
                <w:szCs w:val="21"/>
              </w:rPr>
              <w:t>TC07-TC08</w:t>
            </w:r>
          </w:p>
        </w:tc>
      </w:tr>
      <w:tr w:rsidR="004A442C" w:rsidRPr="00975DB3" w14:paraId="1A7C0F92" w14:textId="77777777" w:rsidTr="00B254FB">
        <w:trPr>
          <w:cantSplit/>
        </w:trPr>
        <w:tc>
          <w:tcPr>
            <w:tcW w:w="2572" w:type="dxa"/>
          </w:tcPr>
          <w:p w14:paraId="0F375A05" w14:textId="77777777" w:rsidR="008C30C7" w:rsidRPr="00975DB3" w:rsidRDefault="00000000">
            <w:pPr>
              <w:spacing w:after="0" w:line="240" w:lineRule="auto"/>
            </w:pPr>
            <w:r w:rsidRPr="00975DB3">
              <w:rPr>
                <w:sz w:val="21"/>
                <w:szCs w:val="21"/>
              </w:rPr>
              <w:t>Đền bù tiện nghi hư hỏng/mất mát</w:t>
            </w:r>
          </w:p>
        </w:tc>
        <w:tc>
          <w:tcPr>
            <w:tcW w:w="1582" w:type="dxa"/>
          </w:tcPr>
          <w:p w14:paraId="59853AF2" w14:textId="77777777" w:rsidR="008C30C7" w:rsidRPr="00975DB3" w:rsidRDefault="00000000">
            <w:pPr>
              <w:spacing w:after="0" w:line="240" w:lineRule="auto"/>
            </w:pPr>
            <w:r w:rsidRPr="00975DB3">
              <w:rPr>
                <w:sz w:val="21"/>
                <w:szCs w:val="21"/>
              </w:rPr>
              <w:t>UC05 / FrmTraPhong</w:t>
            </w:r>
          </w:p>
        </w:tc>
        <w:tc>
          <w:tcPr>
            <w:tcW w:w="1681" w:type="dxa"/>
          </w:tcPr>
          <w:p w14:paraId="67333A8A" w14:textId="77777777" w:rsidR="008C30C7" w:rsidRPr="00975DB3" w:rsidRDefault="00000000">
            <w:pPr>
              <w:spacing w:after="0" w:line="240" w:lineRule="auto"/>
            </w:pPr>
            <w:r w:rsidRPr="00975DB3">
              <w:rPr>
                <w:sz w:val="21"/>
                <w:szCs w:val="21"/>
              </w:rPr>
              <w:t>TraPhongService</w:t>
            </w:r>
          </w:p>
        </w:tc>
        <w:tc>
          <w:tcPr>
            <w:tcW w:w="2176" w:type="dxa"/>
          </w:tcPr>
          <w:p w14:paraId="3359BE2A" w14:textId="77777777" w:rsidR="008C30C7" w:rsidRPr="00975DB3" w:rsidRDefault="00000000">
            <w:pPr>
              <w:spacing w:after="0" w:line="240" w:lineRule="auto"/>
            </w:pPr>
            <w:r w:rsidRPr="00975DB3">
              <w:rPr>
                <w:sz w:val="21"/>
                <w:szCs w:val="21"/>
              </w:rPr>
              <w:t>QuyDinhDenBu, PhieuDenBu, ChiTietPhieuDenBu</w:t>
            </w:r>
          </w:p>
        </w:tc>
        <w:tc>
          <w:tcPr>
            <w:tcW w:w="1289" w:type="dxa"/>
          </w:tcPr>
          <w:p w14:paraId="14E118AB" w14:textId="77777777" w:rsidR="008C30C7" w:rsidRPr="00975DB3" w:rsidRDefault="00000000">
            <w:pPr>
              <w:spacing w:after="0" w:line="240" w:lineRule="auto"/>
            </w:pPr>
            <w:r w:rsidRPr="00975DB3">
              <w:rPr>
                <w:sz w:val="21"/>
                <w:szCs w:val="21"/>
              </w:rPr>
              <w:t>TC09</w:t>
            </w:r>
          </w:p>
        </w:tc>
      </w:tr>
      <w:tr w:rsidR="004A442C" w:rsidRPr="00975DB3" w14:paraId="7925425F" w14:textId="77777777" w:rsidTr="00B254FB">
        <w:trPr>
          <w:cantSplit/>
        </w:trPr>
        <w:tc>
          <w:tcPr>
            <w:tcW w:w="2572" w:type="dxa"/>
          </w:tcPr>
          <w:p w14:paraId="246E1767" w14:textId="77777777" w:rsidR="008C30C7" w:rsidRPr="00975DB3" w:rsidRDefault="00000000">
            <w:pPr>
              <w:spacing w:after="0" w:line="240" w:lineRule="auto"/>
            </w:pPr>
            <w:r w:rsidRPr="00975DB3">
              <w:rPr>
                <w:sz w:val="21"/>
                <w:szCs w:val="21"/>
              </w:rPr>
              <w:t>Hóa đơn, thanh toán nhiều phương thức, trả phòng</w:t>
            </w:r>
          </w:p>
        </w:tc>
        <w:tc>
          <w:tcPr>
            <w:tcW w:w="1582" w:type="dxa"/>
          </w:tcPr>
          <w:p w14:paraId="2E848936" w14:textId="77777777" w:rsidR="008C30C7" w:rsidRPr="00975DB3" w:rsidRDefault="00000000">
            <w:pPr>
              <w:spacing w:after="0" w:line="240" w:lineRule="auto"/>
            </w:pPr>
            <w:r w:rsidRPr="00975DB3">
              <w:rPr>
                <w:sz w:val="21"/>
                <w:szCs w:val="21"/>
              </w:rPr>
              <w:t>UC06 / FrmTraPhong</w:t>
            </w:r>
          </w:p>
        </w:tc>
        <w:tc>
          <w:tcPr>
            <w:tcW w:w="1681" w:type="dxa"/>
          </w:tcPr>
          <w:p w14:paraId="2D909856" w14:textId="77777777" w:rsidR="008C30C7" w:rsidRPr="00975DB3" w:rsidRDefault="00000000">
            <w:pPr>
              <w:spacing w:after="0" w:line="240" w:lineRule="auto"/>
            </w:pPr>
            <w:r w:rsidRPr="00975DB3">
              <w:rPr>
                <w:sz w:val="21"/>
                <w:szCs w:val="21"/>
              </w:rPr>
              <w:t>TraPhongService</w:t>
            </w:r>
          </w:p>
        </w:tc>
        <w:tc>
          <w:tcPr>
            <w:tcW w:w="2176" w:type="dxa"/>
          </w:tcPr>
          <w:p w14:paraId="1F30EC2B" w14:textId="77777777" w:rsidR="008C30C7" w:rsidRPr="00975DB3" w:rsidRDefault="00000000">
            <w:pPr>
              <w:spacing w:after="0" w:line="240" w:lineRule="auto"/>
            </w:pPr>
            <w:r w:rsidRPr="00975DB3">
              <w:rPr>
                <w:sz w:val="21"/>
                <w:szCs w:val="21"/>
              </w:rPr>
              <w:t>HoaDon, ThanhToan, PhieuDatPhong, Phong</w:t>
            </w:r>
          </w:p>
        </w:tc>
        <w:tc>
          <w:tcPr>
            <w:tcW w:w="1289" w:type="dxa"/>
          </w:tcPr>
          <w:p w14:paraId="32E0E7B1" w14:textId="77777777" w:rsidR="008C30C7" w:rsidRPr="00975DB3" w:rsidRDefault="00000000">
            <w:pPr>
              <w:spacing w:after="0" w:line="240" w:lineRule="auto"/>
            </w:pPr>
            <w:r w:rsidRPr="00975DB3">
              <w:rPr>
                <w:sz w:val="21"/>
                <w:szCs w:val="21"/>
              </w:rPr>
              <w:t>TC10-TC14</w:t>
            </w:r>
          </w:p>
        </w:tc>
      </w:tr>
      <w:tr w:rsidR="004A442C" w:rsidRPr="00975DB3" w14:paraId="4D6083EE" w14:textId="77777777" w:rsidTr="00B254FB">
        <w:trPr>
          <w:cantSplit/>
        </w:trPr>
        <w:tc>
          <w:tcPr>
            <w:tcW w:w="2572" w:type="dxa"/>
          </w:tcPr>
          <w:p w14:paraId="257024E2" w14:textId="77777777" w:rsidR="008C30C7" w:rsidRPr="00975DB3" w:rsidRDefault="00000000">
            <w:pPr>
              <w:spacing w:after="0" w:line="240" w:lineRule="auto"/>
            </w:pPr>
            <w:r w:rsidRPr="00975DB3">
              <w:rPr>
                <w:sz w:val="21"/>
                <w:szCs w:val="21"/>
              </w:rPr>
              <w:t>Thống kê tổng hợp theo thời gian</w:t>
            </w:r>
          </w:p>
        </w:tc>
        <w:tc>
          <w:tcPr>
            <w:tcW w:w="1582" w:type="dxa"/>
          </w:tcPr>
          <w:p w14:paraId="5A43BB01" w14:textId="77777777" w:rsidR="008C30C7" w:rsidRPr="00975DB3" w:rsidRDefault="00000000">
            <w:pPr>
              <w:spacing w:after="0" w:line="240" w:lineRule="auto"/>
            </w:pPr>
            <w:r w:rsidRPr="00975DB3">
              <w:rPr>
                <w:sz w:val="21"/>
                <w:szCs w:val="21"/>
              </w:rPr>
              <w:t>FrmThongKe</w:t>
            </w:r>
          </w:p>
        </w:tc>
        <w:tc>
          <w:tcPr>
            <w:tcW w:w="1681" w:type="dxa"/>
          </w:tcPr>
          <w:p w14:paraId="736A0B73" w14:textId="77777777" w:rsidR="008C30C7" w:rsidRPr="00975DB3" w:rsidRDefault="00000000">
            <w:pPr>
              <w:spacing w:after="0" w:line="240" w:lineRule="auto"/>
            </w:pPr>
            <w:r w:rsidRPr="00975DB3">
              <w:rPr>
                <w:sz w:val="21"/>
                <w:szCs w:val="21"/>
              </w:rPr>
              <w:t>ThongKeService</w:t>
            </w:r>
          </w:p>
        </w:tc>
        <w:tc>
          <w:tcPr>
            <w:tcW w:w="2176" w:type="dxa"/>
          </w:tcPr>
          <w:p w14:paraId="46461ECE" w14:textId="77777777" w:rsidR="008C30C7" w:rsidRPr="00975DB3" w:rsidRDefault="00000000">
            <w:pPr>
              <w:spacing w:after="0" w:line="240" w:lineRule="auto"/>
            </w:pPr>
            <w:r w:rsidRPr="00975DB3">
              <w:rPr>
                <w:sz w:val="21"/>
                <w:szCs w:val="21"/>
              </w:rPr>
              <w:t>PhieuDatPhong, HoaDon, PhieuDenBu, PhieuSuDungDV</w:t>
            </w:r>
          </w:p>
        </w:tc>
        <w:tc>
          <w:tcPr>
            <w:tcW w:w="1289" w:type="dxa"/>
          </w:tcPr>
          <w:p w14:paraId="0B18B18F" w14:textId="77777777" w:rsidR="008C30C7" w:rsidRPr="00975DB3" w:rsidRDefault="00000000">
            <w:pPr>
              <w:spacing w:after="0" w:line="240" w:lineRule="auto"/>
            </w:pPr>
            <w:r w:rsidRPr="00975DB3">
              <w:rPr>
                <w:sz w:val="21"/>
                <w:szCs w:val="21"/>
              </w:rPr>
              <w:t>TC15</w:t>
            </w:r>
          </w:p>
        </w:tc>
      </w:tr>
    </w:tbl>
    <w:p w14:paraId="0090F1EA" w14:textId="77777777" w:rsidR="005357E3" w:rsidRDefault="005357E3">
      <w:pPr>
        <w:spacing w:after="200" w:line="276" w:lineRule="auto"/>
        <w:rPr>
          <w:b/>
          <w:sz w:val="40"/>
          <w:szCs w:val="40"/>
        </w:rPr>
      </w:pPr>
      <w:r>
        <w:br w:type="page"/>
      </w:r>
    </w:p>
    <w:p w14:paraId="42EDC3AA" w14:textId="6EA66581" w:rsidR="00AC352D" w:rsidRPr="00975DB3" w:rsidRDefault="00000000">
      <w:pPr>
        <w:pStyle w:val="Heading1"/>
        <w:spacing w:before="4200"/>
        <w:sectPr w:rsidR="00AC352D" w:rsidRPr="00975DB3">
          <w:headerReference w:type="default" r:id="rId70"/>
          <w:pgSz w:w="11906" w:h="16838"/>
          <w:pgMar w:top="1134" w:right="1134" w:bottom="1134" w:left="1701" w:header="567" w:footer="567" w:gutter="0"/>
          <w:cols w:space="720"/>
        </w:sectPr>
      </w:pPr>
      <w:bookmarkStart w:id="16" w:name="_Toc244458206"/>
      <w:r w:rsidRPr="00975DB3">
        <w:lastRenderedPageBreak/>
        <w:t>LAB 4: Hệ thống cửa hàng online e-Shopping</w:t>
      </w:r>
      <w:bookmarkEnd w:id="16"/>
    </w:p>
    <w:p w14:paraId="36781DF0" w14:textId="77777777" w:rsidR="008C30C7" w:rsidRPr="00975DB3" w:rsidRDefault="00000000">
      <w:pPr>
        <w:spacing w:after="600"/>
        <w:jc w:val="center"/>
      </w:pPr>
      <w:r w:rsidRPr="00975DB3">
        <w:rPr>
          <w:i/>
        </w:rPr>
        <w:lastRenderedPageBreak/>
        <w:t>Thực hành Phân tích thiết kế hướng đối tượng</w:t>
      </w:r>
    </w:p>
    <w:p w14:paraId="39214E1D" w14:textId="77777777" w:rsidR="008C30C7" w:rsidRPr="00975DB3" w:rsidRDefault="00000000">
      <w:pPr>
        <w:spacing w:after="280"/>
        <w:jc w:val="center"/>
      </w:pPr>
      <w:r w:rsidRPr="00975DB3">
        <w:rPr>
          <w:b/>
          <w:sz w:val="52"/>
        </w:rPr>
        <w:t>BÀI 9 - LAB 4</w:t>
      </w:r>
    </w:p>
    <w:p w14:paraId="4DBE84C7" w14:textId="77777777" w:rsidR="008C30C7" w:rsidRPr="00975DB3" w:rsidRDefault="00000000">
      <w:pPr>
        <w:spacing w:after="200"/>
        <w:jc w:val="center"/>
      </w:pPr>
      <w:r w:rsidRPr="00975DB3">
        <w:rPr>
          <w:b/>
          <w:sz w:val="48"/>
        </w:rPr>
        <w:t>HỆ THỐNG CỬA HÀNG ONLINE e-SHOPPING</w:t>
      </w:r>
    </w:p>
    <w:p w14:paraId="20F8A2C2" w14:textId="77777777" w:rsidR="008C30C7" w:rsidRPr="00975DB3" w:rsidRDefault="00000000">
      <w:pPr>
        <w:spacing w:after="480"/>
        <w:jc w:val="center"/>
      </w:pPr>
      <w:r w:rsidRPr="00975DB3">
        <w:rPr>
          <w:i/>
          <w:sz w:val="28"/>
        </w:rPr>
        <w:t>Từ phân tích nghiệp vụ - UML pha phân tích và thiết kế - CSDL SQL Server - prototype C# WinForms</w:t>
      </w:r>
    </w:p>
    <w:p w14:paraId="7D88A57E" w14:textId="77777777" w:rsidR="008C30C7" w:rsidRPr="00975DB3" w:rsidRDefault="00000000">
      <w:pPr>
        <w:spacing w:after="40"/>
        <w:jc w:val="center"/>
      </w:pPr>
      <w:r w:rsidRPr="00975DB3">
        <w:rPr>
          <w:noProof/>
        </w:rPr>
        <w:drawing>
          <wp:inline distT="0" distB="0" distL="0" distR="0" wp14:anchorId="2201389B" wp14:editId="23E56688">
            <wp:extent cx="4500000" cy="2670822"/>
            <wp:effectExtent l="0" t="0" r="0" b="0"/>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71"/>
                    <a:stretch>
                      <a:fillRect/>
                    </a:stretch>
                  </pic:blipFill>
                  <pic:spPr>
                    <a:xfrm>
                      <a:off x="0" y="0"/>
                      <a:ext cx="4500000" cy="2670822"/>
                    </a:xfrm>
                    <a:prstGeom prst="rect">
                      <a:avLst/>
                    </a:prstGeom>
                  </pic:spPr>
                </pic:pic>
              </a:graphicData>
            </a:graphic>
          </wp:inline>
        </w:drawing>
      </w:r>
    </w:p>
    <w:p w14:paraId="7E41DBBD" w14:textId="77777777" w:rsidR="008C30C7" w:rsidRPr="00975DB3" w:rsidRDefault="00000000">
      <w:pPr>
        <w:spacing w:after="360"/>
        <w:jc w:val="center"/>
      </w:pPr>
      <w:r w:rsidRPr="00975DB3">
        <w:rPr>
          <w:i/>
          <w:sz w:val="22"/>
        </w:rPr>
        <w:t>Giao diện màn hình chính FrmMain (minh họa)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51"/>
        <w:gridCol w:w="4819"/>
      </w:tblGrid>
      <w:tr w:rsidR="00102561" w:rsidRPr="00975DB3" w14:paraId="583B3213" w14:textId="77777777">
        <w:trPr>
          <w:cantSplit/>
          <w:jc w:val="center"/>
        </w:trPr>
        <w:tc>
          <w:tcPr>
            <w:tcW w:w="2551" w:type="dxa"/>
          </w:tcPr>
          <w:p w14:paraId="3F97E35D" w14:textId="77777777" w:rsidR="008C30C7" w:rsidRPr="00975DB3" w:rsidRDefault="00000000">
            <w:pPr>
              <w:spacing w:after="0" w:line="240" w:lineRule="auto"/>
            </w:pPr>
            <w:r w:rsidRPr="00975DB3">
              <w:rPr>
                <w:b/>
              </w:rPr>
              <w:t>Họ và tên</w:t>
            </w:r>
          </w:p>
        </w:tc>
        <w:tc>
          <w:tcPr>
            <w:tcW w:w="4819" w:type="dxa"/>
          </w:tcPr>
          <w:p w14:paraId="40FA2A72" w14:textId="77777777" w:rsidR="008C30C7" w:rsidRPr="00975DB3" w:rsidRDefault="00000000">
            <w:pPr>
              <w:spacing w:after="0" w:line="240" w:lineRule="auto"/>
            </w:pPr>
            <w:r w:rsidRPr="00975DB3">
              <w:t>Nguyễn Sĩ Quỳnh</w:t>
            </w:r>
          </w:p>
        </w:tc>
      </w:tr>
      <w:tr w:rsidR="00102561" w:rsidRPr="00975DB3" w14:paraId="16AA6C1A" w14:textId="77777777">
        <w:trPr>
          <w:cantSplit/>
          <w:jc w:val="center"/>
        </w:trPr>
        <w:tc>
          <w:tcPr>
            <w:tcW w:w="2551" w:type="dxa"/>
          </w:tcPr>
          <w:p w14:paraId="71FCFADC" w14:textId="77777777" w:rsidR="008C30C7" w:rsidRPr="00975DB3" w:rsidRDefault="00000000">
            <w:pPr>
              <w:spacing w:after="0" w:line="240" w:lineRule="auto"/>
            </w:pPr>
            <w:r w:rsidRPr="00975DB3">
              <w:rPr>
                <w:b/>
              </w:rPr>
              <w:t>MSSV</w:t>
            </w:r>
          </w:p>
        </w:tc>
        <w:tc>
          <w:tcPr>
            <w:tcW w:w="4819" w:type="dxa"/>
          </w:tcPr>
          <w:p w14:paraId="1130C2B6" w14:textId="77777777" w:rsidR="008C30C7" w:rsidRPr="00975DB3" w:rsidRDefault="00000000">
            <w:pPr>
              <w:spacing w:after="0" w:line="240" w:lineRule="auto"/>
            </w:pPr>
            <w:r w:rsidRPr="00975DB3">
              <w:t>1250080157</w:t>
            </w:r>
          </w:p>
        </w:tc>
      </w:tr>
      <w:tr w:rsidR="00102561" w:rsidRPr="00975DB3" w14:paraId="0E48E94C" w14:textId="77777777">
        <w:trPr>
          <w:cantSplit/>
          <w:jc w:val="center"/>
        </w:trPr>
        <w:tc>
          <w:tcPr>
            <w:tcW w:w="2551" w:type="dxa"/>
          </w:tcPr>
          <w:p w14:paraId="2301ECD3" w14:textId="77777777" w:rsidR="008C30C7" w:rsidRPr="00975DB3" w:rsidRDefault="00000000">
            <w:pPr>
              <w:spacing w:after="0" w:line="240" w:lineRule="auto"/>
            </w:pPr>
            <w:r w:rsidRPr="00975DB3">
              <w:rPr>
                <w:b/>
              </w:rPr>
              <w:t>Lớp / Nhóm TH</w:t>
            </w:r>
          </w:p>
        </w:tc>
        <w:tc>
          <w:tcPr>
            <w:tcW w:w="4819" w:type="dxa"/>
          </w:tcPr>
          <w:p w14:paraId="1BE72A27" w14:textId="77777777" w:rsidR="008C30C7" w:rsidRPr="00975DB3" w:rsidRDefault="00000000">
            <w:pPr>
              <w:spacing w:after="0" w:line="240" w:lineRule="auto"/>
            </w:pPr>
            <w:r w:rsidRPr="00975DB3">
              <w:t>........................ / ...............</w:t>
            </w:r>
          </w:p>
        </w:tc>
      </w:tr>
      <w:tr w:rsidR="00102561" w:rsidRPr="00975DB3" w14:paraId="7A40C2A4" w14:textId="77777777">
        <w:trPr>
          <w:cantSplit/>
          <w:jc w:val="center"/>
        </w:trPr>
        <w:tc>
          <w:tcPr>
            <w:tcW w:w="2551" w:type="dxa"/>
          </w:tcPr>
          <w:p w14:paraId="1E2AB4E5" w14:textId="77777777" w:rsidR="008C30C7" w:rsidRPr="00975DB3" w:rsidRDefault="00000000">
            <w:pPr>
              <w:spacing w:after="0" w:line="240" w:lineRule="auto"/>
            </w:pPr>
            <w:r w:rsidRPr="00975DB3">
              <w:rPr>
                <w:b/>
              </w:rPr>
              <w:t>Ngày nộp</w:t>
            </w:r>
          </w:p>
        </w:tc>
        <w:tc>
          <w:tcPr>
            <w:tcW w:w="4819" w:type="dxa"/>
          </w:tcPr>
          <w:p w14:paraId="676A7614" w14:textId="77777777" w:rsidR="008C30C7" w:rsidRPr="00975DB3" w:rsidRDefault="00000000">
            <w:pPr>
              <w:spacing w:after="0" w:line="240" w:lineRule="auto"/>
            </w:pPr>
            <w:r w:rsidRPr="00975DB3">
              <w:t>31 / 10 / 2026</w:t>
            </w:r>
          </w:p>
        </w:tc>
      </w:tr>
    </w:tbl>
    <w:p w14:paraId="21780491" w14:textId="77777777" w:rsidR="008C30C7" w:rsidRPr="00975DB3" w:rsidRDefault="008C30C7">
      <w:pPr>
        <w:spacing w:after="40"/>
      </w:pPr>
    </w:p>
    <w:p w14:paraId="1453F33D" w14:textId="77777777" w:rsidR="008C30C7" w:rsidRPr="00975DB3" w:rsidRDefault="00000000">
      <w:pPr>
        <w:pStyle w:val="Heading2"/>
      </w:pPr>
      <w:bookmarkStart w:id="17" w:name="_Toc244458207"/>
      <w:r w:rsidRPr="00975DB3">
        <w:t>1. PHA PHÂN TÍCH</w:t>
      </w:r>
      <w:bookmarkEnd w:id="17"/>
    </w:p>
    <w:p w14:paraId="73A7265A" w14:textId="77777777" w:rsidR="008C30C7" w:rsidRPr="00975DB3" w:rsidRDefault="00000000">
      <w:pPr>
        <w:pStyle w:val="Heading3"/>
      </w:pPr>
      <w:r w:rsidRPr="00975DB3">
        <w:t>1.1. Use Case tổng quát</w:t>
      </w:r>
    </w:p>
    <w:p w14:paraId="6E773790" w14:textId="77777777" w:rsidR="008C30C7" w:rsidRPr="00975DB3" w:rsidRDefault="00000000">
      <w:r w:rsidRPr="00975DB3">
        <w:t>Actor Khách hàng thao tác trực tiếp với hệ thống. Ba hệ thống bên ngoài được vẽ là Actor nằm ngoài ranh giới hệ thống: Hệ thống quản lý sản phẩm tham gia xem sản phẩm, quản lý giỏ và đặt hàng; Dịch vụ thanh toán trực tuyến tham gia Thanh toán thẻ tín dụng; Dịch vụ email tham gia Gửi email xác nhận. Đặt hàng và tính tiền include Thanh toán thẻ tín dụng (luôn xảy ra); Gửi email xác nhận là extend của Đặt hàng (chỉ khi khách có email).</w:t>
      </w:r>
    </w:p>
    <w:p w14:paraId="6E9B8CAA" w14:textId="77777777" w:rsidR="008C30C7" w:rsidRPr="00975DB3" w:rsidRDefault="008C30C7">
      <w:pPr>
        <w:sectPr w:rsidR="008C30C7" w:rsidRPr="00975DB3">
          <w:pgSz w:w="11906" w:h="16838"/>
          <w:pgMar w:top="1134" w:right="1077" w:bottom="1077" w:left="1077" w:header="567" w:footer="567" w:gutter="0"/>
          <w:cols w:space="720"/>
        </w:sectPr>
      </w:pPr>
    </w:p>
    <w:p w14:paraId="6070519D" w14:textId="77777777" w:rsidR="008C30C7" w:rsidRPr="00975DB3" w:rsidRDefault="00000000">
      <w:pPr>
        <w:keepNext/>
        <w:spacing w:after="40"/>
        <w:jc w:val="center"/>
      </w:pPr>
      <w:r w:rsidRPr="00975DB3">
        <w:rPr>
          <w:noProof/>
        </w:rPr>
        <w:lastRenderedPageBreak/>
        <w:drawing>
          <wp:inline distT="0" distB="0" distL="0" distR="0" wp14:anchorId="329B292D" wp14:editId="05877EEA">
            <wp:extent cx="8072578" cy="5678170"/>
            <wp:effectExtent l="0" t="0" r="0" b="0"/>
            <wp:docPr id="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72"/>
                    <a:stretch>
                      <a:fillRect/>
                    </a:stretch>
                  </pic:blipFill>
                  <pic:spPr>
                    <a:xfrm>
                      <a:off x="0" y="0"/>
                      <a:ext cx="8072578" cy="5678170"/>
                    </a:xfrm>
                    <a:prstGeom prst="rect">
                      <a:avLst/>
                    </a:prstGeom>
                  </pic:spPr>
                </pic:pic>
              </a:graphicData>
            </a:graphic>
          </wp:inline>
        </w:drawing>
      </w:r>
    </w:p>
    <w:p w14:paraId="4FF7D79D" w14:textId="77777777" w:rsidR="008C30C7" w:rsidRPr="00975DB3" w:rsidRDefault="00000000">
      <w:pPr>
        <w:keepLines/>
        <w:spacing w:after="160"/>
        <w:jc w:val="center"/>
      </w:pPr>
      <w:r w:rsidRPr="00975DB3">
        <w:rPr>
          <w:b/>
          <w:sz w:val="24"/>
        </w:rPr>
        <w:t>Hình 1: Biểu đồ Use Case tổng quát hệ thống e-SHOPPING</w:t>
      </w:r>
    </w:p>
    <w:p w14:paraId="72178B3B" w14:textId="77777777" w:rsidR="008C30C7" w:rsidRPr="00975DB3" w:rsidRDefault="008C30C7">
      <w:pPr>
        <w:sectPr w:rsidR="008C30C7" w:rsidRPr="00975DB3">
          <w:pgSz w:w="16838" w:h="11906" w:orient="landscape"/>
          <w:pgMar w:top="907" w:right="907" w:bottom="907" w:left="907" w:header="567" w:footer="567" w:gutter="0"/>
          <w:cols w:space="720"/>
        </w:sectPr>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361"/>
        <w:gridCol w:w="2608"/>
        <w:gridCol w:w="2381"/>
        <w:gridCol w:w="3402"/>
      </w:tblGrid>
      <w:tr w:rsidR="00102561" w:rsidRPr="00975DB3" w14:paraId="4B820767" w14:textId="77777777">
        <w:trPr>
          <w:cantSplit/>
          <w:tblHeader/>
          <w:jc w:val="center"/>
        </w:trPr>
        <w:tc>
          <w:tcPr>
            <w:tcW w:w="1361" w:type="dxa"/>
          </w:tcPr>
          <w:p w14:paraId="0C45578A" w14:textId="77777777" w:rsidR="008C30C7" w:rsidRPr="00975DB3" w:rsidRDefault="00000000">
            <w:pPr>
              <w:spacing w:after="0" w:line="240" w:lineRule="auto"/>
            </w:pPr>
            <w:r w:rsidRPr="00975DB3">
              <w:rPr>
                <w:b/>
                <w:sz w:val="20"/>
              </w:rPr>
              <w:lastRenderedPageBreak/>
              <w:t>Mã UC</w:t>
            </w:r>
          </w:p>
        </w:tc>
        <w:tc>
          <w:tcPr>
            <w:tcW w:w="2608" w:type="dxa"/>
          </w:tcPr>
          <w:p w14:paraId="5B3BFB69" w14:textId="77777777" w:rsidR="008C30C7" w:rsidRPr="00975DB3" w:rsidRDefault="00000000">
            <w:pPr>
              <w:spacing w:after="0" w:line="240" w:lineRule="auto"/>
            </w:pPr>
            <w:r w:rsidRPr="00975DB3">
              <w:rPr>
                <w:b/>
                <w:sz w:val="20"/>
              </w:rPr>
              <w:t>Tên Use Case</w:t>
            </w:r>
          </w:p>
        </w:tc>
        <w:tc>
          <w:tcPr>
            <w:tcW w:w="2381" w:type="dxa"/>
          </w:tcPr>
          <w:p w14:paraId="2728C06A" w14:textId="77777777" w:rsidR="008C30C7" w:rsidRPr="00975DB3" w:rsidRDefault="00000000">
            <w:pPr>
              <w:spacing w:after="0" w:line="240" w:lineRule="auto"/>
            </w:pPr>
            <w:r w:rsidRPr="00975DB3">
              <w:rPr>
                <w:b/>
                <w:sz w:val="20"/>
              </w:rPr>
              <w:t>Actor</w:t>
            </w:r>
          </w:p>
        </w:tc>
        <w:tc>
          <w:tcPr>
            <w:tcW w:w="3402" w:type="dxa"/>
          </w:tcPr>
          <w:p w14:paraId="616A711B" w14:textId="77777777" w:rsidR="008C30C7" w:rsidRPr="00975DB3" w:rsidRDefault="00000000">
            <w:pPr>
              <w:spacing w:after="0" w:line="240" w:lineRule="auto"/>
            </w:pPr>
            <w:r w:rsidRPr="00975DB3">
              <w:rPr>
                <w:b/>
                <w:sz w:val="20"/>
              </w:rPr>
              <w:t>Mô tả ngắn</w:t>
            </w:r>
          </w:p>
        </w:tc>
      </w:tr>
      <w:tr w:rsidR="00102561" w:rsidRPr="00975DB3" w14:paraId="1C55E5C5" w14:textId="77777777">
        <w:trPr>
          <w:cantSplit/>
          <w:jc w:val="center"/>
        </w:trPr>
        <w:tc>
          <w:tcPr>
            <w:tcW w:w="1361" w:type="dxa"/>
          </w:tcPr>
          <w:p w14:paraId="5662D827" w14:textId="77777777" w:rsidR="008C30C7" w:rsidRPr="00975DB3" w:rsidRDefault="00000000">
            <w:pPr>
              <w:spacing w:after="0" w:line="240" w:lineRule="auto"/>
            </w:pPr>
            <w:r w:rsidRPr="00975DB3">
              <w:rPr>
                <w:b/>
                <w:sz w:val="20"/>
              </w:rPr>
              <w:t>UC_ES_001</w:t>
            </w:r>
          </w:p>
        </w:tc>
        <w:tc>
          <w:tcPr>
            <w:tcW w:w="2608" w:type="dxa"/>
          </w:tcPr>
          <w:p w14:paraId="290B32ED" w14:textId="77777777" w:rsidR="008C30C7" w:rsidRPr="00975DB3" w:rsidRDefault="00000000">
            <w:pPr>
              <w:spacing w:after="0" w:line="240" w:lineRule="auto"/>
            </w:pPr>
            <w:r w:rsidRPr="00975DB3">
              <w:rPr>
                <w:sz w:val="20"/>
              </w:rPr>
              <w:t>Đăng ký tài khoản</w:t>
            </w:r>
          </w:p>
        </w:tc>
        <w:tc>
          <w:tcPr>
            <w:tcW w:w="2381" w:type="dxa"/>
          </w:tcPr>
          <w:p w14:paraId="2DAD7103" w14:textId="77777777" w:rsidR="008C30C7" w:rsidRPr="00975DB3" w:rsidRDefault="00000000">
            <w:pPr>
              <w:spacing w:after="0" w:line="240" w:lineRule="auto"/>
            </w:pPr>
            <w:r w:rsidRPr="00975DB3">
              <w:rPr>
                <w:sz w:val="20"/>
              </w:rPr>
              <w:t>Khách hàng</w:t>
            </w:r>
          </w:p>
        </w:tc>
        <w:tc>
          <w:tcPr>
            <w:tcW w:w="3402" w:type="dxa"/>
          </w:tcPr>
          <w:p w14:paraId="71D53B6E" w14:textId="77777777" w:rsidR="008C30C7" w:rsidRPr="00975DB3" w:rsidRDefault="00000000">
            <w:pPr>
              <w:spacing w:after="0" w:line="240" w:lineRule="auto"/>
            </w:pPr>
            <w:r w:rsidRPr="00975DB3">
              <w:rPr>
                <w:sz w:val="20"/>
              </w:rPr>
              <w:t>Nhập thông tin cá nhân, tên đăng nhập, mật khẩu; lưu khách hàng</w:t>
            </w:r>
          </w:p>
        </w:tc>
      </w:tr>
      <w:tr w:rsidR="00102561" w:rsidRPr="00975DB3" w14:paraId="5C0388FE" w14:textId="77777777">
        <w:trPr>
          <w:cantSplit/>
          <w:jc w:val="center"/>
        </w:trPr>
        <w:tc>
          <w:tcPr>
            <w:tcW w:w="1361" w:type="dxa"/>
          </w:tcPr>
          <w:p w14:paraId="265C8551" w14:textId="77777777" w:rsidR="008C30C7" w:rsidRPr="00975DB3" w:rsidRDefault="00000000">
            <w:pPr>
              <w:spacing w:after="0" w:line="240" w:lineRule="auto"/>
            </w:pPr>
            <w:r w:rsidRPr="00975DB3">
              <w:rPr>
                <w:b/>
                <w:sz w:val="20"/>
              </w:rPr>
              <w:t>UC_ES_002</w:t>
            </w:r>
          </w:p>
        </w:tc>
        <w:tc>
          <w:tcPr>
            <w:tcW w:w="2608" w:type="dxa"/>
          </w:tcPr>
          <w:p w14:paraId="46734A98" w14:textId="77777777" w:rsidR="008C30C7" w:rsidRPr="00975DB3" w:rsidRDefault="00000000">
            <w:pPr>
              <w:spacing w:after="0" w:line="240" w:lineRule="auto"/>
            </w:pPr>
            <w:r w:rsidRPr="00975DB3">
              <w:rPr>
                <w:sz w:val="20"/>
              </w:rPr>
              <w:t>Đăng nhập</w:t>
            </w:r>
          </w:p>
        </w:tc>
        <w:tc>
          <w:tcPr>
            <w:tcW w:w="2381" w:type="dxa"/>
          </w:tcPr>
          <w:p w14:paraId="50017EB6" w14:textId="77777777" w:rsidR="008C30C7" w:rsidRPr="00975DB3" w:rsidRDefault="00000000">
            <w:pPr>
              <w:spacing w:after="0" w:line="240" w:lineRule="auto"/>
            </w:pPr>
            <w:r w:rsidRPr="00975DB3">
              <w:rPr>
                <w:sz w:val="20"/>
              </w:rPr>
              <w:t>Khách hàng</w:t>
            </w:r>
          </w:p>
        </w:tc>
        <w:tc>
          <w:tcPr>
            <w:tcW w:w="3402" w:type="dxa"/>
          </w:tcPr>
          <w:p w14:paraId="6466EF9F" w14:textId="77777777" w:rsidR="008C30C7" w:rsidRPr="00975DB3" w:rsidRDefault="00000000">
            <w:pPr>
              <w:spacing w:after="0" w:line="240" w:lineRule="auto"/>
            </w:pPr>
            <w:r w:rsidRPr="00975DB3">
              <w:rPr>
                <w:sz w:val="20"/>
              </w:rPr>
              <w:t>Xác thực để được đặt hàng và xem đơn</w:t>
            </w:r>
          </w:p>
        </w:tc>
      </w:tr>
      <w:tr w:rsidR="00102561" w:rsidRPr="00975DB3" w14:paraId="4E746119" w14:textId="77777777">
        <w:trPr>
          <w:cantSplit/>
          <w:jc w:val="center"/>
        </w:trPr>
        <w:tc>
          <w:tcPr>
            <w:tcW w:w="1361" w:type="dxa"/>
          </w:tcPr>
          <w:p w14:paraId="0EAB5723" w14:textId="77777777" w:rsidR="008C30C7" w:rsidRPr="00975DB3" w:rsidRDefault="00000000">
            <w:pPr>
              <w:spacing w:after="0" w:line="240" w:lineRule="auto"/>
            </w:pPr>
            <w:r w:rsidRPr="00975DB3">
              <w:rPr>
                <w:b/>
                <w:sz w:val="20"/>
              </w:rPr>
              <w:t>UC_ES_003</w:t>
            </w:r>
          </w:p>
        </w:tc>
        <w:tc>
          <w:tcPr>
            <w:tcW w:w="2608" w:type="dxa"/>
          </w:tcPr>
          <w:p w14:paraId="5E3A8B8A" w14:textId="77777777" w:rsidR="008C30C7" w:rsidRPr="00975DB3" w:rsidRDefault="00000000">
            <w:pPr>
              <w:spacing w:after="0" w:line="240" w:lineRule="auto"/>
            </w:pPr>
            <w:r w:rsidRPr="00975DB3">
              <w:rPr>
                <w:sz w:val="20"/>
              </w:rPr>
              <w:t>Xem sản phẩm theo nhóm</w:t>
            </w:r>
          </w:p>
        </w:tc>
        <w:tc>
          <w:tcPr>
            <w:tcW w:w="2381" w:type="dxa"/>
          </w:tcPr>
          <w:p w14:paraId="07082552" w14:textId="77777777" w:rsidR="008C30C7" w:rsidRPr="00975DB3" w:rsidRDefault="00000000">
            <w:pPr>
              <w:spacing w:after="0" w:line="240" w:lineRule="auto"/>
            </w:pPr>
            <w:r w:rsidRPr="00975DB3">
              <w:rPr>
                <w:sz w:val="20"/>
              </w:rPr>
              <w:t>Khách hàng; Hệ thống QLSP</w:t>
            </w:r>
          </w:p>
        </w:tc>
        <w:tc>
          <w:tcPr>
            <w:tcW w:w="3402" w:type="dxa"/>
          </w:tcPr>
          <w:p w14:paraId="5E8C7BC0" w14:textId="77777777" w:rsidR="008C30C7" w:rsidRPr="00975DB3" w:rsidRDefault="00000000">
            <w:pPr>
              <w:spacing w:after="0" w:line="240" w:lineRule="auto"/>
            </w:pPr>
            <w:r w:rsidRPr="00975DB3">
              <w:rPr>
                <w:sz w:val="20"/>
              </w:rPr>
              <w:t>Chọn nhóm, xem danh sách sản phẩm</w:t>
            </w:r>
          </w:p>
        </w:tc>
      </w:tr>
      <w:tr w:rsidR="00102561" w:rsidRPr="00975DB3" w14:paraId="050C28B1" w14:textId="77777777">
        <w:trPr>
          <w:cantSplit/>
          <w:jc w:val="center"/>
        </w:trPr>
        <w:tc>
          <w:tcPr>
            <w:tcW w:w="1361" w:type="dxa"/>
          </w:tcPr>
          <w:p w14:paraId="61BDC895" w14:textId="77777777" w:rsidR="008C30C7" w:rsidRPr="00975DB3" w:rsidRDefault="00000000">
            <w:pPr>
              <w:spacing w:after="0" w:line="240" w:lineRule="auto"/>
            </w:pPr>
            <w:r w:rsidRPr="00975DB3">
              <w:rPr>
                <w:b/>
                <w:sz w:val="20"/>
              </w:rPr>
              <w:t>UC_ES_004</w:t>
            </w:r>
          </w:p>
        </w:tc>
        <w:tc>
          <w:tcPr>
            <w:tcW w:w="2608" w:type="dxa"/>
          </w:tcPr>
          <w:p w14:paraId="48C4E76D" w14:textId="77777777" w:rsidR="008C30C7" w:rsidRPr="00975DB3" w:rsidRDefault="00000000">
            <w:pPr>
              <w:spacing w:after="0" w:line="240" w:lineRule="auto"/>
            </w:pPr>
            <w:r w:rsidRPr="00975DB3">
              <w:rPr>
                <w:sz w:val="20"/>
              </w:rPr>
              <w:t>Xem chi tiết sản phẩm</w:t>
            </w:r>
          </w:p>
        </w:tc>
        <w:tc>
          <w:tcPr>
            <w:tcW w:w="2381" w:type="dxa"/>
          </w:tcPr>
          <w:p w14:paraId="44EF1EA2" w14:textId="77777777" w:rsidR="008C30C7" w:rsidRPr="00975DB3" w:rsidRDefault="00000000">
            <w:pPr>
              <w:spacing w:after="0" w:line="240" w:lineRule="auto"/>
            </w:pPr>
            <w:r w:rsidRPr="00975DB3">
              <w:rPr>
                <w:sz w:val="20"/>
              </w:rPr>
              <w:t>Khách hàng; Hệ thống QLSP</w:t>
            </w:r>
          </w:p>
        </w:tc>
        <w:tc>
          <w:tcPr>
            <w:tcW w:w="3402" w:type="dxa"/>
          </w:tcPr>
          <w:p w14:paraId="2477051E" w14:textId="77777777" w:rsidR="008C30C7" w:rsidRPr="00975DB3" w:rsidRDefault="00000000">
            <w:pPr>
              <w:spacing w:after="0" w:line="240" w:lineRule="auto"/>
            </w:pPr>
            <w:r w:rsidRPr="00975DB3">
              <w:rPr>
                <w:sz w:val="20"/>
              </w:rPr>
              <w:t>Xem hình, thông số, giá, còn hàng</w:t>
            </w:r>
          </w:p>
        </w:tc>
      </w:tr>
      <w:tr w:rsidR="00102561" w:rsidRPr="00975DB3" w14:paraId="5E23BC49" w14:textId="77777777">
        <w:trPr>
          <w:cantSplit/>
          <w:jc w:val="center"/>
        </w:trPr>
        <w:tc>
          <w:tcPr>
            <w:tcW w:w="1361" w:type="dxa"/>
          </w:tcPr>
          <w:p w14:paraId="3E81CB25" w14:textId="77777777" w:rsidR="008C30C7" w:rsidRPr="00975DB3" w:rsidRDefault="00000000">
            <w:pPr>
              <w:spacing w:after="0" w:line="240" w:lineRule="auto"/>
            </w:pPr>
            <w:r w:rsidRPr="00975DB3">
              <w:rPr>
                <w:b/>
                <w:sz w:val="20"/>
              </w:rPr>
              <w:t>UC_ES_005</w:t>
            </w:r>
          </w:p>
        </w:tc>
        <w:tc>
          <w:tcPr>
            <w:tcW w:w="2608" w:type="dxa"/>
          </w:tcPr>
          <w:p w14:paraId="145B10CD" w14:textId="77777777" w:rsidR="008C30C7" w:rsidRPr="00975DB3" w:rsidRDefault="00000000">
            <w:pPr>
              <w:spacing w:after="0" w:line="240" w:lineRule="auto"/>
            </w:pPr>
            <w:r w:rsidRPr="00975DB3">
              <w:rPr>
                <w:sz w:val="20"/>
              </w:rPr>
              <w:t>Quản lý giỏ hàng</w:t>
            </w:r>
          </w:p>
        </w:tc>
        <w:tc>
          <w:tcPr>
            <w:tcW w:w="2381" w:type="dxa"/>
          </w:tcPr>
          <w:p w14:paraId="04A05175" w14:textId="77777777" w:rsidR="008C30C7" w:rsidRPr="00975DB3" w:rsidRDefault="00000000">
            <w:pPr>
              <w:spacing w:after="0" w:line="240" w:lineRule="auto"/>
            </w:pPr>
            <w:r w:rsidRPr="00975DB3">
              <w:rPr>
                <w:sz w:val="20"/>
              </w:rPr>
              <w:t>Khách hàng; Hệ thống QLSP</w:t>
            </w:r>
          </w:p>
        </w:tc>
        <w:tc>
          <w:tcPr>
            <w:tcW w:w="3402" w:type="dxa"/>
          </w:tcPr>
          <w:p w14:paraId="1561A5D6" w14:textId="77777777" w:rsidR="008C30C7" w:rsidRPr="00975DB3" w:rsidRDefault="00000000">
            <w:pPr>
              <w:spacing w:after="0" w:line="240" w:lineRule="auto"/>
            </w:pPr>
            <w:r w:rsidRPr="00975DB3">
              <w:rPr>
                <w:sz w:val="20"/>
              </w:rPr>
              <w:t>Thêm, cập nhật số lượng, xóa, xem tổng tiền hàng</w:t>
            </w:r>
          </w:p>
        </w:tc>
      </w:tr>
      <w:tr w:rsidR="00102561" w:rsidRPr="00975DB3" w14:paraId="38A7F245" w14:textId="77777777">
        <w:trPr>
          <w:cantSplit/>
          <w:jc w:val="center"/>
        </w:trPr>
        <w:tc>
          <w:tcPr>
            <w:tcW w:w="1361" w:type="dxa"/>
          </w:tcPr>
          <w:p w14:paraId="1BFB298B" w14:textId="77777777" w:rsidR="008C30C7" w:rsidRPr="00975DB3" w:rsidRDefault="00000000">
            <w:pPr>
              <w:spacing w:after="0" w:line="240" w:lineRule="auto"/>
            </w:pPr>
            <w:r w:rsidRPr="00975DB3">
              <w:rPr>
                <w:b/>
                <w:sz w:val="20"/>
              </w:rPr>
              <w:t>UC_ES_006</w:t>
            </w:r>
          </w:p>
        </w:tc>
        <w:tc>
          <w:tcPr>
            <w:tcW w:w="2608" w:type="dxa"/>
          </w:tcPr>
          <w:p w14:paraId="0D7577FD" w14:textId="77777777" w:rsidR="008C30C7" w:rsidRPr="00975DB3" w:rsidRDefault="00000000">
            <w:pPr>
              <w:spacing w:after="0" w:line="240" w:lineRule="auto"/>
            </w:pPr>
            <w:r w:rsidRPr="00975DB3">
              <w:rPr>
                <w:sz w:val="20"/>
              </w:rPr>
              <w:t>Đặt hàng và tính tiền</w:t>
            </w:r>
          </w:p>
        </w:tc>
        <w:tc>
          <w:tcPr>
            <w:tcW w:w="2381" w:type="dxa"/>
          </w:tcPr>
          <w:p w14:paraId="6E88EB1E" w14:textId="77777777" w:rsidR="008C30C7" w:rsidRPr="00975DB3" w:rsidRDefault="00000000">
            <w:pPr>
              <w:spacing w:after="0" w:line="240" w:lineRule="auto"/>
            </w:pPr>
            <w:r w:rsidRPr="00975DB3">
              <w:rPr>
                <w:sz w:val="20"/>
              </w:rPr>
              <w:t>Khách hàng; Hệ thống QLSP</w:t>
            </w:r>
          </w:p>
        </w:tc>
        <w:tc>
          <w:tcPr>
            <w:tcW w:w="3402" w:type="dxa"/>
          </w:tcPr>
          <w:p w14:paraId="15B0BF4F" w14:textId="77777777" w:rsidR="008C30C7" w:rsidRPr="00975DB3" w:rsidRDefault="00000000">
            <w:pPr>
              <w:spacing w:after="0" w:line="240" w:lineRule="auto"/>
            </w:pPr>
            <w:r w:rsidRPr="00975DB3">
              <w:rPr>
                <w:sz w:val="20"/>
              </w:rPr>
              <w:t>Chọn loại phiếu, khu vực, người nhận, thẻ; tính phí; ghi đơn</w:t>
            </w:r>
          </w:p>
        </w:tc>
      </w:tr>
      <w:tr w:rsidR="00102561" w:rsidRPr="00975DB3" w14:paraId="7FBF594D" w14:textId="77777777">
        <w:trPr>
          <w:cantSplit/>
          <w:jc w:val="center"/>
        </w:trPr>
        <w:tc>
          <w:tcPr>
            <w:tcW w:w="1361" w:type="dxa"/>
          </w:tcPr>
          <w:p w14:paraId="1E06203A" w14:textId="77777777" w:rsidR="008C30C7" w:rsidRPr="00975DB3" w:rsidRDefault="00000000">
            <w:pPr>
              <w:spacing w:after="0" w:line="240" w:lineRule="auto"/>
            </w:pPr>
            <w:r w:rsidRPr="00975DB3">
              <w:rPr>
                <w:b/>
                <w:sz w:val="20"/>
              </w:rPr>
              <w:t>UC_ES_007</w:t>
            </w:r>
          </w:p>
        </w:tc>
        <w:tc>
          <w:tcPr>
            <w:tcW w:w="2608" w:type="dxa"/>
          </w:tcPr>
          <w:p w14:paraId="6C0F1EC5" w14:textId="77777777" w:rsidR="008C30C7" w:rsidRPr="00975DB3" w:rsidRDefault="00000000">
            <w:pPr>
              <w:spacing w:after="0" w:line="240" w:lineRule="auto"/>
            </w:pPr>
            <w:r w:rsidRPr="00975DB3">
              <w:rPr>
                <w:sz w:val="20"/>
              </w:rPr>
              <w:t>Thanh toán thẻ tín dụng</w:t>
            </w:r>
          </w:p>
        </w:tc>
        <w:tc>
          <w:tcPr>
            <w:tcW w:w="2381" w:type="dxa"/>
          </w:tcPr>
          <w:p w14:paraId="1B1C5345" w14:textId="77777777" w:rsidR="008C30C7" w:rsidRPr="00975DB3" w:rsidRDefault="00000000">
            <w:pPr>
              <w:spacing w:after="0" w:line="240" w:lineRule="auto"/>
            </w:pPr>
            <w:r w:rsidRPr="00975DB3">
              <w:rPr>
                <w:sz w:val="20"/>
              </w:rPr>
              <w:t>Dịch vụ thanh toán</w:t>
            </w:r>
          </w:p>
        </w:tc>
        <w:tc>
          <w:tcPr>
            <w:tcW w:w="3402" w:type="dxa"/>
          </w:tcPr>
          <w:p w14:paraId="28B34088" w14:textId="77777777" w:rsidR="008C30C7" w:rsidRPr="00975DB3" w:rsidRDefault="00000000">
            <w:pPr>
              <w:spacing w:after="0" w:line="240" w:lineRule="auto"/>
            </w:pPr>
            <w:r w:rsidRPr="00975DB3">
              <w:rPr>
                <w:sz w:val="20"/>
              </w:rPr>
              <w:t>Include của UC_ES_006: kiểm tra thẻ và xác nhận thanh toán</w:t>
            </w:r>
          </w:p>
        </w:tc>
      </w:tr>
      <w:tr w:rsidR="00102561" w:rsidRPr="00975DB3" w14:paraId="5893A7CE" w14:textId="77777777">
        <w:trPr>
          <w:cantSplit/>
          <w:jc w:val="center"/>
        </w:trPr>
        <w:tc>
          <w:tcPr>
            <w:tcW w:w="1361" w:type="dxa"/>
          </w:tcPr>
          <w:p w14:paraId="6AD1CC24" w14:textId="77777777" w:rsidR="008C30C7" w:rsidRPr="00975DB3" w:rsidRDefault="00000000">
            <w:pPr>
              <w:spacing w:after="0" w:line="240" w:lineRule="auto"/>
            </w:pPr>
            <w:r w:rsidRPr="00975DB3">
              <w:rPr>
                <w:b/>
                <w:sz w:val="20"/>
              </w:rPr>
              <w:t>UC_ES_008</w:t>
            </w:r>
          </w:p>
        </w:tc>
        <w:tc>
          <w:tcPr>
            <w:tcW w:w="2608" w:type="dxa"/>
          </w:tcPr>
          <w:p w14:paraId="0D9173F2" w14:textId="77777777" w:rsidR="008C30C7" w:rsidRPr="00975DB3" w:rsidRDefault="00000000">
            <w:pPr>
              <w:spacing w:after="0" w:line="240" w:lineRule="auto"/>
            </w:pPr>
            <w:r w:rsidRPr="00975DB3">
              <w:rPr>
                <w:sz w:val="20"/>
              </w:rPr>
              <w:t>Gửi email xác nhận</w:t>
            </w:r>
          </w:p>
        </w:tc>
        <w:tc>
          <w:tcPr>
            <w:tcW w:w="2381" w:type="dxa"/>
          </w:tcPr>
          <w:p w14:paraId="2019CFED" w14:textId="77777777" w:rsidR="008C30C7" w:rsidRPr="00975DB3" w:rsidRDefault="00000000">
            <w:pPr>
              <w:spacing w:after="0" w:line="240" w:lineRule="auto"/>
            </w:pPr>
            <w:r w:rsidRPr="00975DB3">
              <w:rPr>
                <w:sz w:val="20"/>
              </w:rPr>
              <w:t>Dịch vụ email</w:t>
            </w:r>
          </w:p>
        </w:tc>
        <w:tc>
          <w:tcPr>
            <w:tcW w:w="3402" w:type="dxa"/>
          </w:tcPr>
          <w:p w14:paraId="194A75BE" w14:textId="77777777" w:rsidR="008C30C7" w:rsidRPr="00975DB3" w:rsidRDefault="00000000">
            <w:pPr>
              <w:spacing w:after="0" w:line="240" w:lineRule="auto"/>
            </w:pPr>
            <w:r w:rsidRPr="00975DB3">
              <w:rPr>
                <w:sz w:val="20"/>
              </w:rPr>
              <w:t>Extend của UC_ES_006: gửi thư khi khách có email</w:t>
            </w:r>
          </w:p>
        </w:tc>
      </w:tr>
      <w:tr w:rsidR="00102561" w:rsidRPr="00975DB3" w14:paraId="4021B7B1" w14:textId="77777777">
        <w:trPr>
          <w:cantSplit/>
          <w:jc w:val="center"/>
        </w:trPr>
        <w:tc>
          <w:tcPr>
            <w:tcW w:w="1361" w:type="dxa"/>
          </w:tcPr>
          <w:p w14:paraId="33996300" w14:textId="77777777" w:rsidR="008C30C7" w:rsidRPr="00975DB3" w:rsidRDefault="00000000">
            <w:pPr>
              <w:spacing w:after="0" w:line="240" w:lineRule="auto"/>
            </w:pPr>
            <w:r w:rsidRPr="00975DB3">
              <w:rPr>
                <w:b/>
                <w:sz w:val="20"/>
              </w:rPr>
              <w:t>UC_ES_009</w:t>
            </w:r>
          </w:p>
        </w:tc>
        <w:tc>
          <w:tcPr>
            <w:tcW w:w="2608" w:type="dxa"/>
          </w:tcPr>
          <w:p w14:paraId="1E77D6B0" w14:textId="77777777" w:rsidR="008C30C7" w:rsidRPr="00975DB3" w:rsidRDefault="00000000">
            <w:pPr>
              <w:spacing w:after="0" w:line="240" w:lineRule="auto"/>
            </w:pPr>
            <w:r w:rsidRPr="00975DB3">
              <w:rPr>
                <w:sz w:val="20"/>
              </w:rPr>
              <w:t>Xem đơn hàng đã đặt</w:t>
            </w:r>
          </w:p>
        </w:tc>
        <w:tc>
          <w:tcPr>
            <w:tcW w:w="2381" w:type="dxa"/>
          </w:tcPr>
          <w:p w14:paraId="7673CFB0" w14:textId="77777777" w:rsidR="008C30C7" w:rsidRPr="00975DB3" w:rsidRDefault="00000000">
            <w:pPr>
              <w:spacing w:after="0" w:line="240" w:lineRule="auto"/>
            </w:pPr>
            <w:r w:rsidRPr="00975DB3">
              <w:rPr>
                <w:sz w:val="20"/>
              </w:rPr>
              <w:t>Khách hàng</w:t>
            </w:r>
          </w:p>
        </w:tc>
        <w:tc>
          <w:tcPr>
            <w:tcW w:w="3402" w:type="dxa"/>
          </w:tcPr>
          <w:p w14:paraId="53F38427" w14:textId="77777777" w:rsidR="008C30C7" w:rsidRPr="00975DB3" w:rsidRDefault="00000000">
            <w:pPr>
              <w:spacing w:after="0" w:line="240" w:lineRule="auto"/>
            </w:pPr>
            <w:r w:rsidRPr="00975DB3">
              <w:rPr>
                <w:sz w:val="20"/>
              </w:rPr>
              <w:t>Xem danh sách đơn, chi tiết, trạng thái email (bổ sung)</w:t>
            </w:r>
          </w:p>
        </w:tc>
      </w:tr>
    </w:tbl>
    <w:p w14:paraId="6890CDE0" w14:textId="77777777" w:rsidR="008C30C7" w:rsidRPr="00975DB3" w:rsidRDefault="008C30C7">
      <w:pPr>
        <w:spacing w:after="40"/>
      </w:pPr>
    </w:p>
    <w:p w14:paraId="1636FCA5" w14:textId="77777777" w:rsidR="008C30C7" w:rsidRPr="00975DB3" w:rsidRDefault="00000000">
      <w:pPr>
        <w:pStyle w:val="Heading3"/>
      </w:pPr>
      <w:r w:rsidRPr="00975DB3">
        <w:t>1.2. Phân rã Use Case</w:t>
      </w:r>
    </w:p>
    <w:p w14:paraId="5686F97E" w14:textId="77777777" w:rsidR="008C30C7" w:rsidRPr="00975DB3" w:rsidRDefault="00000000">
      <w:r w:rsidRPr="00975DB3">
        <w:t>Use Case Đặt hàng và tính tiền được phân rã thành các bước nghiệp vụ; các bước có việc phụ thuộc bên ngoài được ghi rõ hệ thống tương ứng.</w:t>
      </w:r>
    </w:p>
    <w:p w14:paraId="131E2F6B" w14:textId="77777777" w:rsidR="008C30C7" w:rsidRPr="00975DB3" w:rsidRDefault="008C30C7">
      <w:pPr>
        <w:sectPr w:rsidR="008C30C7" w:rsidRPr="00975DB3">
          <w:pgSz w:w="11906" w:h="16838"/>
          <w:pgMar w:top="1134" w:right="1077" w:bottom="1077" w:left="1077" w:header="567" w:footer="567" w:gutter="0"/>
          <w:cols w:space="720"/>
        </w:sectPr>
      </w:pPr>
    </w:p>
    <w:p w14:paraId="080DCAC8" w14:textId="77777777" w:rsidR="008C30C7" w:rsidRPr="00975DB3" w:rsidRDefault="00000000">
      <w:pPr>
        <w:keepNext/>
        <w:spacing w:after="40"/>
        <w:jc w:val="center"/>
      </w:pPr>
      <w:r w:rsidRPr="00975DB3">
        <w:rPr>
          <w:noProof/>
        </w:rPr>
        <w:lastRenderedPageBreak/>
        <w:drawing>
          <wp:inline distT="0" distB="0" distL="0" distR="0" wp14:anchorId="3A1C8923" wp14:editId="73C5CB0B">
            <wp:extent cx="6583384" cy="5678170"/>
            <wp:effectExtent l="0" t="0" r="0" b="0"/>
            <wp:docPr id="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athang.png"/>
                    <pic:cNvPicPr/>
                  </pic:nvPicPr>
                  <pic:blipFill>
                    <a:blip r:embed="rId73"/>
                    <a:stretch>
                      <a:fillRect/>
                    </a:stretch>
                  </pic:blipFill>
                  <pic:spPr>
                    <a:xfrm>
                      <a:off x="0" y="0"/>
                      <a:ext cx="6583384" cy="5678170"/>
                    </a:xfrm>
                    <a:prstGeom prst="rect">
                      <a:avLst/>
                    </a:prstGeom>
                  </pic:spPr>
                </pic:pic>
              </a:graphicData>
            </a:graphic>
          </wp:inline>
        </w:drawing>
      </w:r>
    </w:p>
    <w:p w14:paraId="142902E5" w14:textId="77777777" w:rsidR="008C30C7" w:rsidRPr="00975DB3" w:rsidRDefault="00000000">
      <w:pPr>
        <w:keepLines/>
        <w:spacing w:after="160"/>
        <w:jc w:val="center"/>
      </w:pPr>
      <w:r w:rsidRPr="00975DB3">
        <w:rPr>
          <w:b/>
          <w:sz w:val="24"/>
        </w:rPr>
        <w:t>Hình 2: Phân rã Use Case Đặt hàng và tính tiền</w:t>
      </w:r>
    </w:p>
    <w:p w14:paraId="0460D36D" w14:textId="77777777" w:rsidR="008C30C7" w:rsidRPr="00975DB3" w:rsidRDefault="00000000">
      <w:pPr>
        <w:keepNext/>
        <w:spacing w:after="40"/>
        <w:jc w:val="center"/>
      </w:pPr>
      <w:r w:rsidRPr="00975DB3">
        <w:rPr>
          <w:noProof/>
        </w:rPr>
        <w:lastRenderedPageBreak/>
        <w:drawing>
          <wp:inline distT="0" distB="0" distL="0" distR="0" wp14:anchorId="060B6235" wp14:editId="7DC32C72">
            <wp:extent cx="9504000" cy="4923072"/>
            <wp:effectExtent l="0" t="0" r="0" b="0"/>
            <wp:docPr id="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iohang.png"/>
                    <pic:cNvPicPr/>
                  </pic:nvPicPr>
                  <pic:blipFill>
                    <a:blip r:embed="rId74"/>
                    <a:stretch>
                      <a:fillRect/>
                    </a:stretch>
                  </pic:blipFill>
                  <pic:spPr>
                    <a:xfrm>
                      <a:off x="0" y="0"/>
                      <a:ext cx="9504000" cy="4923072"/>
                    </a:xfrm>
                    <a:prstGeom prst="rect">
                      <a:avLst/>
                    </a:prstGeom>
                  </pic:spPr>
                </pic:pic>
              </a:graphicData>
            </a:graphic>
          </wp:inline>
        </w:drawing>
      </w:r>
    </w:p>
    <w:p w14:paraId="119BB3F9" w14:textId="77777777" w:rsidR="008C30C7" w:rsidRPr="00975DB3" w:rsidRDefault="00000000">
      <w:pPr>
        <w:keepLines/>
        <w:spacing w:after="160"/>
        <w:jc w:val="center"/>
      </w:pPr>
      <w:r w:rsidRPr="00975DB3">
        <w:rPr>
          <w:b/>
          <w:sz w:val="24"/>
        </w:rPr>
        <w:t>Hình 3: Phân rã Use Case Quản lý giỏ hàng</w:t>
      </w:r>
    </w:p>
    <w:p w14:paraId="1D5413DA" w14:textId="77777777" w:rsidR="008C30C7" w:rsidRPr="00975DB3" w:rsidRDefault="008C30C7">
      <w:pPr>
        <w:sectPr w:rsidR="008C30C7" w:rsidRPr="00975DB3">
          <w:pgSz w:w="16838" w:h="11906" w:orient="landscape"/>
          <w:pgMar w:top="907" w:right="907" w:bottom="907" w:left="907" w:header="567" w:footer="567" w:gutter="0"/>
          <w:cols w:space="720"/>
        </w:sectPr>
      </w:pPr>
    </w:p>
    <w:p w14:paraId="3D8A551B" w14:textId="77777777" w:rsidR="008C30C7" w:rsidRPr="00975DB3" w:rsidRDefault="00000000">
      <w:pPr>
        <w:pStyle w:val="Heading3"/>
      </w:pPr>
      <w:r w:rsidRPr="00975DB3">
        <w:lastRenderedPageBreak/>
        <w:t>1.3. Đặc tả Use Case</w:t>
      </w:r>
    </w:p>
    <w:p w14:paraId="7EEFCE83" w14:textId="77777777" w:rsidR="008C30C7" w:rsidRPr="00975DB3" w:rsidRDefault="00000000">
      <w:pPr>
        <w:pStyle w:val="Heading4"/>
      </w:pPr>
      <w:r w:rsidRPr="00975DB3">
        <w:t>1.3.1. UC_ES_006 - Đặt hàng và tính tiền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102561" w:rsidRPr="00975DB3" w14:paraId="012F9202" w14:textId="77777777">
        <w:trPr>
          <w:cantSplit/>
          <w:jc w:val="center"/>
        </w:trPr>
        <w:tc>
          <w:tcPr>
            <w:tcW w:w="2041" w:type="dxa"/>
          </w:tcPr>
          <w:p w14:paraId="50D27266" w14:textId="77777777" w:rsidR="008C30C7" w:rsidRPr="00975DB3" w:rsidRDefault="00000000">
            <w:pPr>
              <w:spacing w:after="0" w:line="240" w:lineRule="auto"/>
            </w:pPr>
            <w:r w:rsidRPr="00975DB3">
              <w:rPr>
                <w:b/>
                <w:sz w:val="21"/>
              </w:rPr>
              <w:t>Number</w:t>
            </w:r>
          </w:p>
        </w:tc>
        <w:tc>
          <w:tcPr>
            <w:tcW w:w="7710" w:type="dxa"/>
          </w:tcPr>
          <w:p w14:paraId="347B81CE" w14:textId="77777777" w:rsidR="008C30C7" w:rsidRPr="00975DB3" w:rsidRDefault="00000000">
            <w:pPr>
              <w:spacing w:after="0" w:line="240" w:lineRule="auto"/>
            </w:pPr>
            <w:r w:rsidRPr="00975DB3">
              <w:rPr>
                <w:sz w:val="21"/>
              </w:rPr>
              <w:t>UC_ES_006</w:t>
            </w:r>
          </w:p>
        </w:tc>
      </w:tr>
      <w:tr w:rsidR="00102561" w:rsidRPr="00975DB3" w14:paraId="6106018B" w14:textId="77777777">
        <w:trPr>
          <w:cantSplit/>
          <w:jc w:val="center"/>
        </w:trPr>
        <w:tc>
          <w:tcPr>
            <w:tcW w:w="2041" w:type="dxa"/>
          </w:tcPr>
          <w:p w14:paraId="190105DC" w14:textId="77777777" w:rsidR="008C30C7" w:rsidRPr="00975DB3" w:rsidRDefault="00000000">
            <w:pPr>
              <w:spacing w:after="0" w:line="240" w:lineRule="auto"/>
            </w:pPr>
            <w:r w:rsidRPr="00975DB3">
              <w:rPr>
                <w:b/>
                <w:sz w:val="21"/>
              </w:rPr>
              <w:t>Name</w:t>
            </w:r>
          </w:p>
        </w:tc>
        <w:tc>
          <w:tcPr>
            <w:tcW w:w="7710" w:type="dxa"/>
          </w:tcPr>
          <w:p w14:paraId="574A8610" w14:textId="77777777" w:rsidR="008C30C7" w:rsidRPr="00975DB3" w:rsidRDefault="00000000">
            <w:pPr>
              <w:spacing w:after="0" w:line="240" w:lineRule="auto"/>
            </w:pPr>
            <w:r w:rsidRPr="00975DB3">
              <w:rPr>
                <w:sz w:val="21"/>
              </w:rPr>
              <w:t>Đặt hàng và tính tiền</w:t>
            </w:r>
          </w:p>
        </w:tc>
      </w:tr>
      <w:tr w:rsidR="00102561" w:rsidRPr="00975DB3" w14:paraId="7462BAA4" w14:textId="77777777">
        <w:trPr>
          <w:cantSplit/>
          <w:jc w:val="center"/>
        </w:trPr>
        <w:tc>
          <w:tcPr>
            <w:tcW w:w="2041" w:type="dxa"/>
          </w:tcPr>
          <w:p w14:paraId="3E761F0B" w14:textId="77777777" w:rsidR="008C30C7" w:rsidRPr="00975DB3" w:rsidRDefault="00000000">
            <w:pPr>
              <w:spacing w:after="0" w:line="240" w:lineRule="auto"/>
            </w:pPr>
            <w:r w:rsidRPr="00975DB3">
              <w:rPr>
                <w:b/>
                <w:sz w:val="21"/>
              </w:rPr>
              <w:t>Actors</w:t>
            </w:r>
          </w:p>
        </w:tc>
        <w:tc>
          <w:tcPr>
            <w:tcW w:w="7710" w:type="dxa"/>
          </w:tcPr>
          <w:p w14:paraId="5491B1E7" w14:textId="77777777" w:rsidR="008C30C7" w:rsidRPr="00975DB3" w:rsidRDefault="00000000">
            <w:pPr>
              <w:spacing w:after="0" w:line="240" w:lineRule="auto"/>
            </w:pPr>
            <w:r w:rsidRPr="00975DB3">
              <w:rPr>
                <w:sz w:val="21"/>
              </w:rPr>
              <w:t>Khách hàng (chính); Hệ thống QLSP, Dịch vụ thanh toán, Dịch vụ email (phụ)</w:t>
            </w:r>
          </w:p>
        </w:tc>
      </w:tr>
      <w:tr w:rsidR="00102561" w:rsidRPr="00975DB3" w14:paraId="4C7D37E3" w14:textId="77777777">
        <w:trPr>
          <w:cantSplit/>
          <w:jc w:val="center"/>
        </w:trPr>
        <w:tc>
          <w:tcPr>
            <w:tcW w:w="2041" w:type="dxa"/>
          </w:tcPr>
          <w:p w14:paraId="0A9F099C" w14:textId="77777777" w:rsidR="008C30C7" w:rsidRPr="00975DB3" w:rsidRDefault="00000000">
            <w:pPr>
              <w:spacing w:after="0" w:line="240" w:lineRule="auto"/>
            </w:pPr>
            <w:r w:rsidRPr="00975DB3">
              <w:rPr>
                <w:b/>
                <w:sz w:val="21"/>
              </w:rPr>
              <w:t>Description</w:t>
            </w:r>
          </w:p>
        </w:tc>
        <w:tc>
          <w:tcPr>
            <w:tcW w:w="7710" w:type="dxa"/>
          </w:tcPr>
          <w:p w14:paraId="12406C08" w14:textId="77777777" w:rsidR="008C30C7" w:rsidRPr="00975DB3" w:rsidRDefault="00000000">
            <w:pPr>
              <w:spacing w:after="0" w:line="240" w:lineRule="auto"/>
            </w:pPr>
            <w:r w:rsidRPr="00975DB3">
              <w:rPr>
                <w:sz w:val="21"/>
              </w:rPr>
              <w:t>Khách đã đăng nhập đặt các sản phẩm trong giỏ: chọn loại phiếu, khu vực, người nhận và thẻ; hệ thống tính phí, thanh toán qua dịch vụ ngoài, ghi đơn và gửi email xác nhận.</w:t>
            </w:r>
          </w:p>
        </w:tc>
      </w:tr>
      <w:tr w:rsidR="00102561" w:rsidRPr="00975DB3" w14:paraId="38CF61B5" w14:textId="77777777">
        <w:trPr>
          <w:cantSplit/>
          <w:jc w:val="center"/>
        </w:trPr>
        <w:tc>
          <w:tcPr>
            <w:tcW w:w="2041" w:type="dxa"/>
          </w:tcPr>
          <w:p w14:paraId="7AD5D627" w14:textId="77777777" w:rsidR="008C30C7" w:rsidRPr="00975DB3" w:rsidRDefault="00000000">
            <w:pPr>
              <w:spacing w:after="0" w:line="240" w:lineRule="auto"/>
            </w:pPr>
            <w:r w:rsidRPr="00975DB3">
              <w:rPr>
                <w:b/>
                <w:sz w:val="21"/>
              </w:rPr>
              <w:t>Preconditions</w:t>
            </w:r>
          </w:p>
        </w:tc>
        <w:tc>
          <w:tcPr>
            <w:tcW w:w="7710" w:type="dxa"/>
          </w:tcPr>
          <w:p w14:paraId="78859C70" w14:textId="77777777" w:rsidR="008C30C7" w:rsidRPr="00975DB3" w:rsidRDefault="00000000">
            <w:pPr>
              <w:spacing w:after="0" w:line="240" w:lineRule="auto"/>
            </w:pPr>
            <w:r w:rsidRPr="00975DB3">
              <w:rPr>
                <w:sz w:val="21"/>
              </w:rPr>
              <w:t>Khách đã đăng nhập; giỏ hàng có ít nhất một sản phẩm.</w:t>
            </w:r>
          </w:p>
        </w:tc>
      </w:tr>
      <w:tr w:rsidR="00102561" w:rsidRPr="00975DB3" w14:paraId="2F6EDA09" w14:textId="77777777">
        <w:trPr>
          <w:cantSplit/>
          <w:jc w:val="center"/>
        </w:trPr>
        <w:tc>
          <w:tcPr>
            <w:tcW w:w="2041" w:type="dxa"/>
          </w:tcPr>
          <w:p w14:paraId="06E441B0" w14:textId="77777777" w:rsidR="008C30C7" w:rsidRPr="00975DB3" w:rsidRDefault="00000000">
            <w:pPr>
              <w:spacing w:after="0" w:line="240" w:lineRule="auto"/>
            </w:pPr>
            <w:r w:rsidRPr="00975DB3">
              <w:rPr>
                <w:b/>
                <w:sz w:val="21"/>
              </w:rPr>
              <w:t>Trigger</w:t>
            </w:r>
          </w:p>
        </w:tc>
        <w:tc>
          <w:tcPr>
            <w:tcW w:w="7710" w:type="dxa"/>
          </w:tcPr>
          <w:p w14:paraId="7DB8A3BF" w14:textId="77777777" w:rsidR="008C30C7" w:rsidRPr="00975DB3" w:rsidRDefault="00000000">
            <w:pPr>
              <w:spacing w:after="0" w:line="240" w:lineRule="auto"/>
            </w:pPr>
            <w:r w:rsidRPr="00975DB3">
              <w:rPr>
                <w:sz w:val="21"/>
              </w:rPr>
              <w:t>Khách nhấn Đặt hàng trên FrmMain hoặc FrmGioHang.</w:t>
            </w:r>
          </w:p>
        </w:tc>
      </w:tr>
      <w:tr w:rsidR="00102561" w:rsidRPr="00975DB3" w14:paraId="536F37C4" w14:textId="77777777">
        <w:trPr>
          <w:cantSplit/>
          <w:jc w:val="center"/>
        </w:trPr>
        <w:tc>
          <w:tcPr>
            <w:tcW w:w="2041" w:type="dxa"/>
          </w:tcPr>
          <w:p w14:paraId="4AAF6AA7" w14:textId="77777777" w:rsidR="008C30C7" w:rsidRPr="00975DB3" w:rsidRDefault="00000000">
            <w:pPr>
              <w:spacing w:after="0" w:line="240" w:lineRule="auto"/>
            </w:pPr>
            <w:r w:rsidRPr="00975DB3">
              <w:rPr>
                <w:b/>
                <w:sz w:val="21"/>
              </w:rPr>
              <w:t>Post-conditions</w:t>
            </w:r>
          </w:p>
        </w:tc>
        <w:tc>
          <w:tcPr>
            <w:tcW w:w="7710" w:type="dxa"/>
          </w:tcPr>
          <w:p w14:paraId="469B6B46" w14:textId="77777777" w:rsidR="008C30C7" w:rsidRPr="00975DB3" w:rsidRDefault="00000000">
            <w:pPr>
              <w:spacing w:after="0" w:line="240" w:lineRule="auto"/>
            </w:pPr>
            <w:r w:rsidRPr="00975DB3">
              <w:rPr>
                <w:sz w:val="21"/>
              </w:rPr>
              <w:t>Thanh toán thành công: có DonDatHang, ChiTietDonDat, GiaoDichThanhToan gắn đơn; giỏ hàng trống; có NhatKyEmail nếu khách có email. Thanh toán thất bại: không có đơn, giỏ hàng giữ nguyên, GiaoDichThanhToan vẫn được ghi nhật ký.</w:t>
            </w:r>
          </w:p>
        </w:tc>
      </w:tr>
    </w:tbl>
    <w:p w14:paraId="6CBB4426"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102561" w:rsidRPr="00975DB3" w14:paraId="455582E7" w14:textId="77777777">
        <w:trPr>
          <w:cantSplit/>
          <w:tblHeader/>
          <w:jc w:val="center"/>
        </w:trPr>
        <w:tc>
          <w:tcPr>
            <w:tcW w:w="737" w:type="dxa"/>
          </w:tcPr>
          <w:p w14:paraId="67325FDC" w14:textId="77777777" w:rsidR="008C30C7" w:rsidRPr="00975DB3" w:rsidRDefault="00000000">
            <w:pPr>
              <w:spacing w:after="0" w:line="240" w:lineRule="auto"/>
              <w:jc w:val="center"/>
            </w:pPr>
            <w:r w:rsidRPr="00975DB3">
              <w:rPr>
                <w:b/>
                <w:sz w:val="21"/>
              </w:rPr>
              <w:t>Bước</w:t>
            </w:r>
          </w:p>
        </w:tc>
        <w:tc>
          <w:tcPr>
            <w:tcW w:w="4195" w:type="dxa"/>
          </w:tcPr>
          <w:p w14:paraId="12947715" w14:textId="77777777" w:rsidR="008C30C7" w:rsidRPr="00975DB3" w:rsidRDefault="00000000">
            <w:pPr>
              <w:spacing w:after="0" w:line="240" w:lineRule="auto"/>
            </w:pPr>
            <w:r w:rsidRPr="00975DB3">
              <w:rPr>
                <w:b/>
                <w:sz w:val="21"/>
              </w:rPr>
              <w:t>Actor Action</w:t>
            </w:r>
          </w:p>
        </w:tc>
        <w:tc>
          <w:tcPr>
            <w:tcW w:w="4819" w:type="dxa"/>
          </w:tcPr>
          <w:p w14:paraId="64A91347" w14:textId="77777777" w:rsidR="008C30C7" w:rsidRPr="00975DB3" w:rsidRDefault="00000000">
            <w:pPr>
              <w:spacing w:after="0" w:line="240" w:lineRule="auto"/>
            </w:pPr>
            <w:r w:rsidRPr="00975DB3">
              <w:rPr>
                <w:b/>
                <w:sz w:val="21"/>
              </w:rPr>
              <w:t>System Response</w:t>
            </w:r>
          </w:p>
        </w:tc>
      </w:tr>
      <w:tr w:rsidR="00102561" w:rsidRPr="00975DB3" w14:paraId="219F65E7" w14:textId="77777777">
        <w:trPr>
          <w:cantSplit/>
          <w:jc w:val="center"/>
        </w:trPr>
        <w:tc>
          <w:tcPr>
            <w:tcW w:w="737" w:type="dxa"/>
          </w:tcPr>
          <w:p w14:paraId="7C8BB846" w14:textId="77777777" w:rsidR="008C30C7" w:rsidRPr="00975DB3" w:rsidRDefault="00000000">
            <w:pPr>
              <w:spacing w:after="0" w:line="240" w:lineRule="auto"/>
              <w:jc w:val="center"/>
            </w:pPr>
            <w:r w:rsidRPr="00975DB3">
              <w:rPr>
                <w:sz w:val="21"/>
              </w:rPr>
              <w:t>1</w:t>
            </w:r>
          </w:p>
        </w:tc>
        <w:tc>
          <w:tcPr>
            <w:tcW w:w="4195" w:type="dxa"/>
          </w:tcPr>
          <w:p w14:paraId="172945E6" w14:textId="77777777" w:rsidR="008C30C7" w:rsidRPr="00975DB3" w:rsidRDefault="00000000">
            <w:pPr>
              <w:spacing w:after="0" w:line="240" w:lineRule="auto"/>
            </w:pPr>
            <w:r w:rsidRPr="00975DB3">
              <w:rPr>
                <w:sz w:val="21"/>
              </w:rPr>
              <w:t>Mở màn hình đặt hàng.</w:t>
            </w:r>
          </w:p>
        </w:tc>
        <w:tc>
          <w:tcPr>
            <w:tcW w:w="4819" w:type="dxa"/>
          </w:tcPr>
          <w:p w14:paraId="256B54C2" w14:textId="77777777" w:rsidR="008C30C7" w:rsidRPr="00975DB3" w:rsidRDefault="00000000">
            <w:pPr>
              <w:spacing w:after="0" w:line="240" w:lineRule="auto"/>
            </w:pPr>
            <w:r w:rsidRPr="00975DB3">
              <w:rPr>
                <w:sz w:val="21"/>
              </w:rPr>
              <w:t>Hiển thị tóm tắt giỏ hàng; nạp loại phiếu, khu vực, loại thẻ (BR05).</w:t>
            </w:r>
          </w:p>
        </w:tc>
      </w:tr>
      <w:tr w:rsidR="00102561" w:rsidRPr="00975DB3" w14:paraId="6B00675A" w14:textId="77777777">
        <w:trPr>
          <w:cantSplit/>
          <w:jc w:val="center"/>
        </w:trPr>
        <w:tc>
          <w:tcPr>
            <w:tcW w:w="737" w:type="dxa"/>
          </w:tcPr>
          <w:p w14:paraId="7B151712" w14:textId="77777777" w:rsidR="008C30C7" w:rsidRPr="00975DB3" w:rsidRDefault="00000000">
            <w:pPr>
              <w:spacing w:after="0" w:line="240" w:lineRule="auto"/>
              <w:jc w:val="center"/>
            </w:pPr>
            <w:r w:rsidRPr="00975DB3">
              <w:rPr>
                <w:sz w:val="21"/>
              </w:rPr>
              <w:t>2</w:t>
            </w:r>
          </w:p>
        </w:tc>
        <w:tc>
          <w:tcPr>
            <w:tcW w:w="4195" w:type="dxa"/>
          </w:tcPr>
          <w:p w14:paraId="73230AAB" w14:textId="77777777" w:rsidR="008C30C7" w:rsidRPr="00975DB3" w:rsidRDefault="00000000">
            <w:pPr>
              <w:spacing w:after="0" w:line="240" w:lineRule="auto"/>
            </w:pPr>
            <w:r w:rsidRPr="00975DB3">
              <w:rPr>
                <w:sz w:val="21"/>
              </w:rPr>
              <w:t>Chọn loại phiếu, khu vực, loại thẻ; nhấn "Tính phí".</w:t>
            </w:r>
          </w:p>
        </w:tc>
        <w:tc>
          <w:tcPr>
            <w:tcW w:w="4819" w:type="dxa"/>
          </w:tcPr>
          <w:p w14:paraId="225D2926" w14:textId="77777777" w:rsidR="008C30C7" w:rsidRPr="00975DB3" w:rsidRDefault="00000000">
            <w:pPr>
              <w:spacing w:after="0" w:line="240" w:lineRule="auto"/>
            </w:pPr>
            <w:r w:rsidRPr="00975DB3">
              <w:rPr>
                <w:sz w:val="21"/>
              </w:rPr>
              <w:t>Tiền hàng; tra phí theo khu vực x loại phiếu; miễn phí nếu đạt ngưỡng (BR06, BR07); cộng lệ phí thẻ (BR10); hiển thị tổng thanh toán.</w:t>
            </w:r>
          </w:p>
        </w:tc>
      </w:tr>
      <w:tr w:rsidR="00102561" w:rsidRPr="00975DB3" w14:paraId="2EC72A6F" w14:textId="77777777">
        <w:trPr>
          <w:cantSplit/>
          <w:jc w:val="center"/>
        </w:trPr>
        <w:tc>
          <w:tcPr>
            <w:tcW w:w="737" w:type="dxa"/>
          </w:tcPr>
          <w:p w14:paraId="0989CBA7" w14:textId="77777777" w:rsidR="008C30C7" w:rsidRPr="00975DB3" w:rsidRDefault="00000000">
            <w:pPr>
              <w:spacing w:after="0" w:line="240" w:lineRule="auto"/>
              <w:jc w:val="center"/>
            </w:pPr>
            <w:r w:rsidRPr="00975DB3">
              <w:rPr>
                <w:sz w:val="21"/>
              </w:rPr>
              <w:t>3</w:t>
            </w:r>
          </w:p>
        </w:tc>
        <w:tc>
          <w:tcPr>
            <w:tcW w:w="4195" w:type="dxa"/>
          </w:tcPr>
          <w:p w14:paraId="06568523" w14:textId="77777777" w:rsidR="008C30C7" w:rsidRPr="00975DB3" w:rsidRDefault="00000000">
            <w:pPr>
              <w:spacing w:after="0" w:line="240" w:lineRule="auto"/>
            </w:pPr>
            <w:r w:rsidRPr="00975DB3">
              <w:rPr>
                <w:sz w:val="21"/>
              </w:rPr>
              <w:t>Nhập người nhận (hoặc tích "giống người mua") (BR08).</w:t>
            </w:r>
          </w:p>
        </w:tc>
        <w:tc>
          <w:tcPr>
            <w:tcW w:w="4819" w:type="dxa"/>
          </w:tcPr>
          <w:p w14:paraId="403E3D6C" w14:textId="77777777" w:rsidR="008C30C7" w:rsidRPr="00975DB3" w:rsidRDefault="00000000">
            <w:pPr>
              <w:spacing w:after="0" w:line="240" w:lineRule="auto"/>
            </w:pPr>
            <w:r w:rsidRPr="00975DB3">
              <w:rPr>
                <w:sz w:val="21"/>
              </w:rPr>
              <w:t>Điền sẵn họ tên, địa chỉ, điện thoại của khách.</w:t>
            </w:r>
          </w:p>
        </w:tc>
      </w:tr>
      <w:tr w:rsidR="00102561" w:rsidRPr="00975DB3" w14:paraId="65E405B8" w14:textId="77777777">
        <w:trPr>
          <w:cantSplit/>
          <w:jc w:val="center"/>
        </w:trPr>
        <w:tc>
          <w:tcPr>
            <w:tcW w:w="737" w:type="dxa"/>
          </w:tcPr>
          <w:p w14:paraId="29B3A1C4" w14:textId="77777777" w:rsidR="008C30C7" w:rsidRPr="00975DB3" w:rsidRDefault="00000000">
            <w:pPr>
              <w:spacing w:after="0" w:line="240" w:lineRule="auto"/>
              <w:jc w:val="center"/>
            </w:pPr>
            <w:r w:rsidRPr="00975DB3">
              <w:rPr>
                <w:sz w:val="21"/>
              </w:rPr>
              <w:t>4</w:t>
            </w:r>
          </w:p>
        </w:tc>
        <w:tc>
          <w:tcPr>
            <w:tcW w:w="4195" w:type="dxa"/>
          </w:tcPr>
          <w:p w14:paraId="6B51B3F1" w14:textId="77777777" w:rsidR="008C30C7" w:rsidRPr="00975DB3" w:rsidRDefault="00000000">
            <w:pPr>
              <w:spacing w:after="0" w:line="240" w:lineRule="auto"/>
            </w:pPr>
            <w:r w:rsidRPr="00975DB3">
              <w:rPr>
                <w:sz w:val="21"/>
              </w:rPr>
              <w:t>Nhập số thẻ, CSV, tháng/năm hết hạn, tên chủ thẻ.</w:t>
            </w:r>
          </w:p>
        </w:tc>
        <w:tc>
          <w:tcPr>
            <w:tcW w:w="4819" w:type="dxa"/>
          </w:tcPr>
          <w:p w14:paraId="3871194A" w14:textId="77777777" w:rsidR="008C30C7" w:rsidRPr="00975DB3" w:rsidRDefault="00000000">
            <w:pPr>
              <w:spacing w:after="0" w:line="240" w:lineRule="auto"/>
            </w:pPr>
            <w:r w:rsidRPr="00975DB3">
              <w:rPr>
                <w:sz w:val="21"/>
              </w:rPr>
              <w:t>-</w:t>
            </w:r>
          </w:p>
        </w:tc>
      </w:tr>
      <w:tr w:rsidR="00102561" w:rsidRPr="00975DB3" w14:paraId="796D499A" w14:textId="77777777">
        <w:trPr>
          <w:cantSplit/>
          <w:jc w:val="center"/>
        </w:trPr>
        <w:tc>
          <w:tcPr>
            <w:tcW w:w="737" w:type="dxa"/>
          </w:tcPr>
          <w:p w14:paraId="77BC5BE0" w14:textId="77777777" w:rsidR="008C30C7" w:rsidRPr="00975DB3" w:rsidRDefault="00000000">
            <w:pPr>
              <w:spacing w:after="0" w:line="240" w:lineRule="auto"/>
              <w:jc w:val="center"/>
            </w:pPr>
            <w:r w:rsidRPr="00975DB3">
              <w:rPr>
                <w:sz w:val="21"/>
              </w:rPr>
              <w:t>5</w:t>
            </w:r>
          </w:p>
        </w:tc>
        <w:tc>
          <w:tcPr>
            <w:tcW w:w="4195" w:type="dxa"/>
          </w:tcPr>
          <w:p w14:paraId="101DA022" w14:textId="77777777" w:rsidR="008C30C7" w:rsidRPr="00975DB3" w:rsidRDefault="00000000">
            <w:pPr>
              <w:spacing w:after="0" w:line="240" w:lineRule="auto"/>
            </w:pPr>
            <w:r w:rsidRPr="00975DB3">
              <w:rPr>
                <w:sz w:val="21"/>
              </w:rPr>
              <w:t>Nhấn "Đặt hàng".</w:t>
            </w:r>
          </w:p>
        </w:tc>
        <w:tc>
          <w:tcPr>
            <w:tcW w:w="4819" w:type="dxa"/>
          </w:tcPr>
          <w:p w14:paraId="5B94E049" w14:textId="77777777" w:rsidR="008C30C7" w:rsidRPr="00975DB3" w:rsidRDefault="00000000">
            <w:pPr>
              <w:spacing w:after="0" w:line="240" w:lineRule="auto"/>
            </w:pPr>
            <w:r w:rsidRPr="00975DB3">
              <w:rPr>
                <w:sz w:val="21"/>
              </w:rPr>
              <w:t>Kiểm tra dữ liệu và thẻ (BR09); đối chiếu giá và tồn từng sản phẩm với Hệ thống QLSP (BR01); tính lại phí.</w:t>
            </w:r>
          </w:p>
        </w:tc>
      </w:tr>
      <w:tr w:rsidR="00102561" w:rsidRPr="00975DB3" w14:paraId="02470272" w14:textId="77777777">
        <w:trPr>
          <w:cantSplit/>
          <w:jc w:val="center"/>
        </w:trPr>
        <w:tc>
          <w:tcPr>
            <w:tcW w:w="737" w:type="dxa"/>
          </w:tcPr>
          <w:p w14:paraId="70AD872A" w14:textId="77777777" w:rsidR="008C30C7" w:rsidRPr="00975DB3" w:rsidRDefault="00000000">
            <w:pPr>
              <w:spacing w:after="0" w:line="240" w:lineRule="auto"/>
              <w:jc w:val="center"/>
            </w:pPr>
            <w:r w:rsidRPr="00975DB3">
              <w:rPr>
                <w:sz w:val="21"/>
              </w:rPr>
              <w:t>6</w:t>
            </w:r>
          </w:p>
        </w:tc>
        <w:tc>
          <w:tcPr>
            <w:tcW w:w="4195" w:type="dxa"/>
          </w:tcPr>
          <w:p w14:paraId="4C273797" w14:textId="77777777" w:rsidR="008C30C7" w:rsidRPr="00975DB3" w:rsidRDefault="00000000">
            <w:pPr>
              <w:spacing w:after="0" w:line="240" w:lineRule="auto"/>
            </w:pPr>
            <w:r w:rsidRPr="00975DB3">
              <w:rPr>
                <w:sz w:val="21"/>
              </w:rPr>
              <w:t>-</w:t>
            </w:r>
          </w:p>
        </w:tc>
        <w:tc>
          <w:tcPr>
            <w:tcW w:w="4819" w:type="dxa"/>
          </w:tcPr>
          <w:p w14:paraId="178C73E6" w14:textId="77777777" w:rsidR="008C30C7" w:rsidRPr="00975DB3" w:rsidRDefault="00000000">
            <w:pPr>
              <w:spacing w:after="0" w:line="240" w:lineRule="auto"/>
            </w:pPr>
            <w:r w:rsidRPr="00975DB3">
              <w:rPr>
                <w:sz w:val="21"/>
              </w:rPr>
              <w:t>Gửi dịch vụ thanh toán: thẻ, số tiền; ghi GiaoDichThanhToan với kết quả (BR11).</w:t>
            </w:r>
          </w:p>
        </w:tc>
      </w:tr>
      <w:tr w:rsidR="00102561" w:rsidRPr="00975DB3" w14:paraId="3BAEB535" w14:textId="77777777">
        <w:trPr>
          <w:cantSplit/>
          <w:jc w:val="center"/>
        </w:trPr>
        <w:tc>
          <w:tcPr>
            <w:tcW w:w="737" w:type="dxa"/>
          </w:tcPr>
          <w:p w14:paraId="79357241" w14:textId="77777777" w:rsidR="008C30C7" w:rsidRPr="00975DB3" w:rsidRDefault="00000000">
            <w:pPr>
              <w:spacing w:after="0" w:line="240" w:lineRule="auto"/>
              <w:jc w:val="center"/>
            </w:pPr>
            <w:r w:rsidRPr="00975DB3">
              <w:rPr>
                <w:sz w:val="21"/>
              </w:rPr>
              <w:t>7</w:t>
            </w:r>
          </w:p>
        </w:tc>
        <w:tc>
          <w:tcPr>
            <w:tcW w:w="4195" w:type="dxa"/>
          </w:tcPr>
          <w:p w14:paraId="126D1337" w14:textId="77777777" w:rsidR="008C30C7" w:rsidRPr="00975DB3" w:rsidRDefault="00000000">
            <w:pPr>
              <w:spacing w:after="0" w:line="240" w:lineRule="auto"/>
            </w:pPr>
            <w:r w:rsidRPr="00975DB3">
              <w:rPr>
                <w:sz w:val="21"/>
              </w:rPr>
              <w:t>-</w:t>
            </w:r>
          </w:p>
        </w:tc>
        <w:tc>
          <w:tcPr>
            <w:tcW w:w="4819" w:type="dxa"/>
          </w:tcPr>
          <w:p w14:paraId="7D86E93D" w14:textId="77777777" w:rsidR="008C30C7" w:rsidRPr="00975DB3" w:rsidRDefault="00000000">
            <w:pPr>
              <w:spacing w:after="0" w:line="240" w:lineRule="auto"/>
            </w:pPr>
            <w:r w:rsidRPr="00975DB3">
              <w:rPr>
                <w:sz w:val="21"/>
              </w:rPr>
              <w:t>Thanh toán chấp nhận: ghi DonDatHang + ChiTietDonDat trong transaction Serializable, gắn giao dịch vào đơn (BR12).</w:t>
            </w:r>
          </w:p>
        </w:tc>
      </w:tr>
      <w:tr w:rsidR="00102561" w:rsidRPr="00975DB3" w14:paraId="4EC170C5" w14:textId="77777777">
        <w:trPr>
          <w:cantSplit/>
          <w:jc w:val="center"/>
        </w:trPr>
        <w:tc>
          <w:tcPr>
            <w:tcW w:w="737" w:type="dxa"/>
          </w:tcPr>
          <w:p w14:paraId="386A8965" w14:textId="77777777" w:rsidR="008C30C7" w:rsidRPr="00975DB3" w:rsidRDefault="00000000">
            <w:pPr>
              <w:spacing w:after="0" w:line="240" w:lineRule="auto"/>
              <w:jc w:val="center"/>
            </w:pPr>
            <w:r w:rsidRPr="00975DB3">
              <w:rPr>
                <w:sz w:val="21"/>
              </w:rPr>
              <w:t>8</w:t>
            </w:r>
          </w:p>
        </w:tc>
        <w:tc>
          <w:tcPr>
            <w:tcW w:w="4195" w:type="dxa"/>
          </w:tcPr>
          <w:p w14:paraId="6A25CB0B" w14:textId="77777777" w:rsidR="008C30C7" w:rsidRPr="00975DB3" w:rsidRDefault="00000000">
            <w:pPr>
              <w:spacing w:after="0" w:line="240" w:lineRule="auto"/>
            </w:pPr>
            <w:r w:rsidRPr="00975DB3">
              <w:rPr>
                <w:sz w:val="21"/>
              </w:rPr>
              <w:t>-</w:t>
            </w:r>
          </w:p>
        </w:tc>
        <w:tc>
          <w:tcPr>
            <w:tcW w:w="4819" w:type="dxa"/>
          </w:tcPr>
          <w:p w14:paraId="46EB5FA7" w14:textId="77777777" w:rsidR="008C30C7" w:rsidRPr="00975DB3" w:rsidRDefault="00000000">
            <w:pPr>
              <w:spacing w:after="0" w:line="240" w:lineRule="auto"/>
            </w:pPr>
            <w:r w:rsidRPr="00975DB3">
              <w:rPr>
                <w:sz w:val="21"/>
              </w:rPr>
              <w:t>Nếu khách có email: gửi email xác nhận qua dịch vụ email, cập nhật TrangThaiEmail (BR13).</w:t>
            </w:r>
          </w:p>
        </w:tc>
      </w:tr>
      <w:tr w:rsidR="00102561" w:rsidRPr="00975DB3" w14:paraId="31BA81F6" w14:textId="77777777">
        <w:trPr>
          <w:cantSplit/>
          <w:jc w:val="center"/>
        </w:trPr>
        <w:tc>
          <w:tcPr>
            <w:tcW w:w="737" w:type="dxa"/>
          </w:tcPr>
          <w:p w14:paraId="6E100D01" w14:textId="77777777" w:rsidR="008C30C7" w:rsidRPr="00975DB3" w:rsidRDefault="00000000">
            <w:pPr>
              <w:spacing w:after="0" w:line="240" w:lineRule="auto"/>
              <w:jc w:val="center"/>
            </w:pPr>
            <w:r w:rsidRPr="00975DB3">
              <w:rPr>
                <w:sz w:val="21"/>
              </w:rPr>
              <w:t>9</w:t>
            </w:r>
          </w:p>
        </w:tc>
        <w:tc>
          <w:tcPr>
            <w:tcW w:w="4195" w:type="dxa"/>
          </w:tcPr>
          <w:p w14:paraId="78CFDE97" w14:textId="77777777" w:rsidR="008C30C7" w:rsidRPr="00975DB3" w:rsidRDefault="00000000">
            <w:pPr>
              <w:spacing w:after="0" w:line="240" w:lineRule="auto"/>
            </w:pPr>
            <w:r w:rsidRPr="00975DB3">
              <w:rPr>
                <w:sz w:val="21"/>
              </w:rPr>
              <w:t>Xem thông báo mã đơn, tổng tiền.</w:t>
            </w:r>
          </w:p>
        </w:tc>
        <w:tc>
          <w:tcPr>
            <w:tcW w:w="4819" w:type="dxa"/>
          </w:tcPr>
          <w:p w14:paraId="599B312D" w14:textId="77777777" w:rsidR="008C30C7" w:rsidRPr="00975DB3" w:rsidRDefault="00000000">
            <w:pPr>
              <w:spacing w:after="0" w:line="240" w:lineRule="auto"/>
            </w:pPr>
            <w:r w:rsidRPr="00975DB3">
              <w:rPr>
                <w:sz w:val="21"/>
              </w:rPr>
              <w:t>Làm trống giỏ hàng, đóng màn hình đặt hàng.</w:t>
            </w:r>
          </w:p>
        </w:tc>
      </w:tr>
    </w:tbl>
    <w:p w14:paraId="5B188272" w14:textId="77777777" w:rsidR="008C30C7" w:rsidRPr="00975DB3" w:rsidRDefault="008C30C7">
      <w:pPr>
        <w:spacing w:after="40"/>
      </w:pPr>
    </w:p>
    <w:p w14:paraId="56514593"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102561" w:rsidRPr="00975DB3" w14:paraId="6A4E253E" w14:textId="77777777">
        <w:trPr>
          <w:cantSplit/>
          <w:tblHeader/>
          <w:jc w:val="center"/>
        </w:trPr>
        <w:tc>
          <w:tcPr>
            <w:tcW w:w="794" w:type="dxa"/>
          </w:tcPr>
          <w:p w14:paraId="06E70367" w14:textId="77777777" w:rsidR="008C30C7" w:rsidRPr="00975DB3" w:rsidRDefault="00000000">
            <w:pPr>
              <w:spacing w:after="0" w:line="240" w:lineRule="auto"/>
              <w:jc w:val="center"/>
            </w:pPr>
            <w:r w:rsidRPr="00975DB3">
              <w:rPr>
                <w:b/>
                <w:sz w:val="21"/>
              </w:rPr>
              <w:t>Mã</w:t>
            </w:r>
          </w:p>
        </w:tc>
        <w:tc>
          <w:tcPr>
            <w:tcW w:w="4989" w:type="dxa"/>
          </w:tcPr>
          <w:p w14:paraId="677A4894" w14:textId="77777777" w:rsidR="008C30C7" w:rsidRPr="00975DB3" w:rsidRDefault="00000000">
            <w:pPr>
              <w:spacing w:after="0" w:line="240" w:lineRule="auto"/>
            </w:pPr>
            <w:r w:rsidRPr="00975DB3">
              <w:rPr>
                <w:b/>
                <w:sz w:val="21"/>
              </w:rPr>
              <w:t>Điều kiện</w:t>
            </w:r>
          </w:p>
        </w:tc>
        <w:tc>
          <w:tcPr>
            <w:tcW w:w="3969" w:type="dxa"/>
          </w:tcPr>
          <w:p w14:paraId="593F3E84" w14:textId="77777777" w:rsidR="008C30C7" w:rsidRPr="00975DB3" w:rsidRDefault="00000000">
            <w:pPr>
              <w:spacing w:after="0" w:line="240" w:lineRule="auto"/>
            </w:pPr>
            <w:r w:rsidRPr="00975DB3">
              <w:rPr>
                <w:b/>
                <w:sz w:val="21"/>
              </w:rPr>
              <w:t>Xử lý</w:t>
            </w:r>
          </w:p>
        </w:tc>
      </w:tr>
      <w:tr w:rsidR="00102561" w:rsidRPr="00975DB3" w14:paraId="61A8DDE2" w14:textId="77777777">
        <w:trPr>
          <w:cantSplit/>
          <w:jc w:val="center"/>
        </w:trPr>
        <w:tc>
          <w:tcPr>
            <w:tcW w:w="794" w:type="dxa"/>
          </w:tcPr>
          <w:p w14:paraId="52F7ACD0" w14:textId="77777777" w:rsidR="008C30C7" w:rsidRPr="00975DB3" w:rsidRDefault="00000000">
            <w:pPr>
              <w:spacing w:after="0" w:line="240" w:lineRule="auto"/>
              <w:jc w:val="center"/>
            </w:pPr>
            <w:r w:rsidRPr="00975DB3">
              <w:rPr>
                <w:sz w:val="21"/>
              </w:rPr>
              <w:t>A1</w:t>
            </w:r>
          </w:p>
        </w:tc>
        <w:tc>
          <w:tcPr>
            <w:tcW w:w="4989" w:type="dxa"/>
          </w:tcPr>
          <w:p w14:paraId="02AD99FB" w14:textId="77777777" w:rsidR="008C30C7" w:rsidRPr="00975DB3" w:rsidRDefault="00000000">
            <w:pPr>
              <w:spacing w:after="0" w:line="240" w:lineRule="auto"/>
            </w:pPr>
            <w:r w:rsidRPr="00975DB3">
              <w:rPr>
                <w:sz w:val="21"/>
              </w:rPr>
              <w:t>Chưa đăng nhập (BR04)</w:t>
            </w:r>
          </w:p>
        </w:tc>
        <w:tc>
          <w:tcPr>
            <w:tcW w:w="3969" w:type="dxa"/>
          </w:tcPr>
          <w:p w14:paraId="58F8F3AB" w14:textId="77777777" w:rsidR="008C30C7" w:rsidRPr="00975DB3" w:rsidRDefault="00000000">
            <w:pPr>
              <w:spacing w:after="0" w:line="240" w:lineRule="auto"/>
            </w:pPr>
            <w:r w:rsidRPr="00975DB3">
              <w:rPr>
                <w:sz w:val="21"/>
              </w:rPr>
              <w:t>Yêu cầu đăng nhập hoặc đăng ký, không vào màn hình đặt hàng.</w:t>
            </w:r>
          </w:p>
        </w:tc>
      </w:tr>
      <w:tr w:rsidR="00102561" w:rsidRPr="00975DB3" w14:paraId="5D85BC37" w14:textId="77777777">
        <w:trPr>
          <w:cantSplit/>
          <w:jc w:val="center"/>
        </w:trPr>
        <w:tc>
          <w:tcPr>
            <w:tcW w:w="794" w:type="dxa"/>
          </w:tcPr>
          <w:p w14:paraId="26551420" w14:textId="77777777" w:rsidR="008C30C7" w:rsidRPr="00975DB3" w:rsidRDefault="00000000">
            <w:pPr>
              <w:spacing w:after="0" w:line="240" w:lineRule="auto"/>
              <w:jc w:val="center"/>
            </w:pPr>
            <w:r w:rsidRPr="00975DB3">
              <w:rPr>
                <w:sz w:val="21"/>
              </w:rPr>
              <w:t>A2</w:t>
            </w:r>
          </w:p>
        </w:tc>
        <w:tc>
          <w:tcPr>
            <w:tcW w:w="4989" w:type="dxa"/>
          </w:tcPr>
          <w:p w14:paraId="28F1CE1E" w14:textId="77777777" w:rsidR="008C30C7" w:rsidRPr="00975DB3" w:rsidRDefault="00000000">
            <w:pPr>
              <w:spacing w:after="0" w:line="240" w:lineRule="auto"/>
            </w:pPr>
            <w:r w:rsidRPr="00975DB3">
              <w:rPr>
                <w:sz w:val="21"/>
              </w:rPr>
              <w:t>Giỏ hàng trống</w:t>
            </w:r>
          </w:p>
        </w:tc>
        <w:tc>
          <w:tcPr>
            <w:tcW w:w="3969" w:type="dxa"/>
          </w:tcPr>
          <w:p w14:paraId="5F7D1B1B" w14:textId="77777777" w:rsidR="008C30C7" w:rsidRPr="00975DB3" w:rsidRDefault="00000000">
            <w:pPr>
              <w:spacing w:after="0" w:line="240" w:lineRule="auto"/>
            </w:pPr>
            <w:r w:rsidRPr="00975DB3">
              <w:rPr>
                <w:sz w:val="21"/>
              </w:rPr>
              <w:t>Báo giỏ trống, không mở màn hình đặt hàng.</w:t>
            </w:r>
          </w:p>
        </w:tc>
      </w:tr>
      <w:tr w:rsidR="00102561" w:rsidRPr="00975DB3" w14:paraId="5B664C3B" w14:textId="77777777">
        <w:trPr>
          <w:cantSplit/>
          <w:jc w:val="center"/>
        </w:trPr>
        <w:tc>
          <w:tcPr>
            <w:tcW w:w="794" w:type="dxa"/>
          </w:tcPr>
          <w:p w14:paraId="6E9268E9" w14:textId="77777777" w:rsidR="008C30C7" w:rsidRPr="00975DB3" w:rsidRDefault="00000000">
            <w:pPr>
              <w:spacing w:after="0" w:line="240" w:lineRule="auto"/>
              <w:jc w:val="center"/>
            </w:pPr>
            <w:r w:rsidRPr="00975DB3">
              <w:rPr>
                <w:sz w:val="21"/>
              </w:rPr>
              <w:t>A3</w:t>
            </w:r>
          </w:p>
        </w:tc>
        <w:tc>
          <w:tcPr>
            <w:tcW w:w="4989" w:type="dxa"/>
          </w:tcPr>
          <w:p w14:paraId="01CFB82C" w14:textId="77777777" w:rsidR="008C30C7" w:rsidRPr="00975DB3" w:rsidRDefault="00000000">
            <w:pPr>
              <w:spacing w:after="0" w:line="240" w:lineRule="auto"/>
            </w:pPr>
            <w:r w:rsidRPr="00975DB3">
              <w:rPr>
                <w:sz w:val="21"/>
              </w:rPr>
              <w:t>Thẻ sai định dạng, sai độ dài, CSV sai, thẻ hết hạn, thiếu tên chủ thẻ (BR09)</w:t>
            </w:r>
          </w:p>
        </w:tc>
        <w:tc>
          <w:tcPr>
            <w:tcW w:w="3969" w:type="dxa"/>
          </w:tcPr>
          <w:p w14:paraId="18D91779" w14:textId="77777777" w:rsidR="008C30C7" w:rsidRPr="00975DB3" w:rsidRDefault="00000000">
            <w:pPr>
              <w:spacing w:after="0" w:line="240" w:lineRule="auto"/>
            </w:pPr>
            <w:r w:rsidRPr="00975DB3">
              <w:rPr>
                <w:sz w:val="21"/>
              </w:rPr>
              <w:t>Báo lỗi cụ thể, không gọi dịch vụ thanh toán.</w:t>
            </w:r>
          </w:p>
        </w:tc>
      </w:tr>
      <w:tr w:rsidR="00102561" w:rsidRPr="00975DB3" w14:paraId="193DAE57" w14:textId="77777777">
        <w:trPr>
          <w:cantSplit/>
          <w:jc w:val="center"/>
        </w:trPr>
        <w:tc>
          <w:tcPr>
            <w:tcW w:w="794" w:type="dxa"/>
          </w:tcPr>
          <w:p w14:paraId="7E876B04" w14:textId="77777777" w:rsidR="008C30C7" w:rsidRPr="00975DB3" w:rsidRDefault="00000000">
            <w:pPr>
              <w:spacing w:after="0" w:line="240" w:lineRule="auto"/>
              <w:jc w:val="center"/>
            </w:pPr>
            <w:r w:rsidRPr="00975DB3">
              <w:rPr>
                <w:sz w:val="21"/>
              </w:rPr>
              <w:t>A4</w:t>
            </w:r>
          </w:p>
        </w:tc>
        <w:tc>
          <w:tcPr>
            <w:tcW w:w="4989" w:type="dxa"/>
          </w:tcPr>
          <w:p w14:paraId="2C2174C3" w14:textId="77777777" w:rsidR="008C30C7" w:rsidRPr="00975DB3" w:rsidRDefault="00000000">
            <w:pPr>
              <w:spacing w:after="0" w:line="240" w:lineRule="auto"/>
            </w:pPr>
            <w:r w:rsidRPr="00975DB3">
              <w:rPr>
                <w:sz w:val="21"/>
              </w:rPr>
              <w:t>Sản phẩm hết hàng hoặc đổi giá so với lúc thêm giỏ</w:t>
            </w:r>
          </w:p>
        </w:tc>
        <w:tc>
          <w:tcPr>
            <w:tcW w:w="3969" w:type="dxa"/>
          </w:tcPr>
          <w:p w14:paraId="1A891D81" w14:textId="77777777" w:rsidR="008C30C7" w:rsidRPr="00975DB3" w:rsidRDefault="00000000">
            <w:pPr>
              <w:spacing w:after="0" w:line="240" w:lineRule="auto"/>
            </w:pPr>
            <w:r w:rsidRPr="00975DB3">
              <w:rPr>
                <w:sz w:val="21"/>
              </w:rPr>
              <w:t>Từ chối đặt hàng, yêu cầu cập nhật giỏ.</w:t>
            </w:r>
          </w:p>
        </w:tc>
      </w:tr>
      <w:tr w:rsidR="00102561" w:rsidRPr="00975DB3" w14:paraId="04978B9B" w14:textId="77777777">
        <w:trPr>
          <w:cantSplit/>
          <w:jc w:val="center"/>
        </w:trPr>
        <w:tc>
          <w:tcPr>
            <w:tcW w:w="794" w:type="dxa"/>
          </w:tcPr>
          <w:p w14:paraId="6E55F63A" w14:textId="77777777" w:rsidR="008C30C7" w:rsidRPr="00975DB3" w:rsidRDefault="00000000">
            <w:pPr>
              <w:spacing w:after="0" w:line="240" w:lineRule="auto"/>
              <w:jc w:val="center"/>
            </w:pPr>
            <w:r w:rsidRPr="00975DB3">
              <w:rPr>
                <w:sz w:val="21"/>
              </w:rPr>
              <w:t>A5</w:t>
            </w:r>
          </w:p>
        </w:tc>
        <w:tc>
          <w:tcPr>
            <w:tcW w:w="4989" w:type="dxa"/>
          </w:tcPr>
          <w:p w14:paraId="72D3F8DE" w14:textId="77777777" w:rsidR="008C30C7" w:rsidRPr="00975DB3" w:rsidRDefault="00000000">
            <w:pPr>
              <w:spacing w:after="0" w:line="240" w:lineRule="auto"/>
            </w:pPr>
            <w:r w:rsidRPr="00975DB3">
              <w:rPr>
                <w:sz w:val="21"/>
              </w:rPr>
              <w:t>Dịch vụ thanh toán từ chối hoặc không đủ số dư (thẻ ...0002, ...9995)</w:t>
            </w:r>
          </w:p>
        </w:tc>
        <w:tc>
          <w:tcPr>
            <w:tcW w:w="3969" w:type="dxa"/>
          </w:tcPr>
          <w:p w14:paraId="48FF48C5" w14:textId="77777777" w:rsidR="008C30C7" w:rsidRPr="00975DB3" w:rsidRDefault="00000000">
            <w:pPr>
              <w:spacing w:after="0" w:line="240" w:lineRule="auto"/>
            </w:pPr>
            <w:r w:rsidRPr="00975DB3">
              <w:rPr>
                <w:sz w:val="21"/>
              </w:rPr>
              <w:t>Báo lý do; không tạo đơn; giữ giỏ; ghi nhật ký giao dịch.</w:t>
            </w:r>
          </w:p>
        </w:tc>
      </w:tr>
      <w:tr w:rsidR="00102561" w:rsidRPr="00975DB3" w14:paraId="2BB3CF45" w14:textId="77777777">
        <w:trPr>
          <w:cantSplit/>
          <w:jc w:val="center"/>
        </w:trPr>
        <w:tc>
          <w:tcPr>
            <w:tcW w:w="794" w:type="dxa"/>
          </w:tcPr>
          <w:p w14:paraId="44D36B36" w14:textId="77777777" w:rsidR="008C30C7" w:rsidRPr="00975DB3" w:rsidRDefault="00000000">
            <w:pPr>
              <w:spacing w:after="0" w:line="240" w:lineRule="auto"/>
              <w:jc w:val="center"/>
            </w:pPr>
            <w:r w:rsidRPr="00975DB3">
              <w:rPr>
                <w:sz w:val="21"/>
              </w:rPr>
              <w:t>A6</w:t>
            </w:r>
          </w:p>
        </w:tc>
        <w:tc>
          <w:tcPr>
            <w:tcW w:w="4989" w:type="dxa"/>
          </w:tcPr>
          <w:p w14:paraId="7DC4CF67" w14:textId="77777777" w:rsidR="008C30C7" w:rsidRPr="00975DB3" w:rsidRDefault="00000000">
            <w:pPr>
              <w:spacing w:after="0" w:line="240" w:lineRule="auto"/>
            </w:pPr>
            <w:r w:rsidRPr="00975DB3">
              <w:rPr>
                <w:sz w:val="21"/>
              </w:rPr>
              <w:t>Dịch vụ thanh toán lỗi kết nối (thẻ ...0069)</w:t>
            </w:r>
          </w:p>
        </w:tc>
        <w:tc>
          <w:tcPr>
            <w:tcW w:w="3969" w:type="dxa"/>
          </w:tcPr>
          <w:p w14:paraId="0255ABFE" w14:textId="77777777" w:rsidR="008C30C7" w:rsidRPr="00975DB3" w:rsidRDefault="00000000">
            <w:pPr>
              <w:spacing w:after="0" w:line="240" w:lineRule="auto"/>
            </w:pPr>
            <w:r w:rsidRPr="00975DB3">
              <w:rPr>
                <w:sz w:val="21"/>
              </w:rPr>
              <w:t>Báo lỗi kết nối, không tạo đơn, giữ giỏ, ghi nhật ký LoiKetNoi.</w:t>
            </w:r>
          </w:p>
        </w:tc>
      </w:tr>
      <w:tr w:rsidR="00102561" w:rsidRPr="00975DB3" w14:paraId="6981EDF1" w14:textId="77777777">
        <w:trPr>
          <w:cantSplit/>
          <w:jc w:val="center"/>
        </w:trPr>
        <w:tc>
          <w:tcPr>
            <w:tcW w:w="794" w:type="dxa"/>
          </w:tcPr>
          <w:p w14:paraId="2C23530D" w14:textId="77777777" w:rsidR="008C30C7" w:rsidRPr="00975DB3" w:rsidRDefault="00000000">
            <w:pPr>
              <w:spacing w:after="0" w:line="240" w:lineRule="auto"/>
              <w:jc w:val="center"/>
            </w:pPr>
            <w:r w:rsidRPr="00975DB3">
              <w:rPr>
                <w:sz w:val="21"/>
              </w:rPr>
              <w:lastRenderedPageBreak/>
              <w:t>A7</w:t>
            </w:r>
          </w:p>
        </w:tc>
        <w:tc>
          <w:tcPr>
            <w:tcW w:w="4989" w:type="dxa"/>
          </w:tcPr>
          <w:p w14:paraId="6235E10D" w14:textId="77777777" w:rsidR="008C30C7" w:rsidRPr="00975DB3" w:rsidRDefault="00000000">
            <w:pPr>
              <w:spacing w:after="0" w:line="240" w:lineRule="auto"/>
            </w:pPr>
            <w:r w:rsidRPr="00975DB3">
              <w:rPr>
                <w:sz w:val="21"/>
              </w:rPr>
              <w:t>Ghi đơn lỗi sau khi thanh toán thành công</w:t>
            </w:r>
          </w:p>
        </w:tc>
        <w:tc>
          <w:tcPr>
            <w:tcW w:w="3969" w:type="dxa"/>
          </w:tcPr>
          <w:p w14:paraId="4807ACED" w14:textId="77777777" w:rsidR="008C30C7" w:rsidRPr="00975DB3" w:rsidRDefault="00000000">
            <w:pPr>
              <w:spacing w:after="0" w:line="240" w:lineRule="auto"/>
            </w:pPr>
            <w:r w:rsidRPr="00975DB3">
              <w:rPr>
                <w:sz w:val="21"/>
              </w:rPr>
              <w:t>Rollback đơn, gọi hoàn tiền, ghi nhận giao dịch đã hoàn tiền.</w:t>
            </w:r>
          </w:p>
        </w:tc>
      </w:tr>
      <w:tr w:rsidR="00102561" w:rsidRPr="00975DB3" w14:paraId="21C76B29" w14:textId="77777777">
        <w:trPr>
          <w:cantSplit/>
          <w:jc w:val="center"/>
        </w:trPr>
        <w:tc>
          <w:tcPr>
            <w:tcW w:w="794" w:type="dxa"/>
          </w:tcPr>
          <w:p w14:paraId="38921B55" w14:textId="77777777" w:rsidR="008C30C7" w:rsidRPr="00975DB3" w:rsidRDefault="00000000">
            <w:pPr>
              <w:spacing w:after="0" w:line="240" w:lineRule="auto"/>
              <w:jc w:val="center"/>
            </w:pPr>
            <w:r w:rsidRPr="00975DB3">
              <w:rPr>
                <w:sz w:val="21"/>
              </w:rPr>
              <w:t>A8</w:t>
            </w:r>
          </w:p>
        </w:tc>
        <w:tc>
          <w:tcPr>
            <w:tcW w:w="4989" w:type="dxa"/>
          </w:tcPr>
          <w:p w14:paraId="582F4B1E" w14:textId="77777777" w:rsidR="008C30C7" w:rsidRPr="00975DB3" w:rsidRDefault="00000000">
            <w:pPr>
              <w:spacing w:after="0" w:line="240" w:lineRule="auto"/>
            </w:pPr>
            <w:r w:rsidRPr="00975DB3">
              <w:rPr>
                <w:sz w:val="21"/>
              </w:rPr>
              <w:t>Khách không có email hoặc email lỗi (đuôi @fail.test)</w:t>
            </w:r>
          </w:p>
        </w:tc>
        <w:tc>
          <w:tcPr>
            <w:tcW w:w="3969" w:type="dxa"/>
          </w:tcPr>
          <w:p w14:paraId="2961A36E" w14:textId="77777777" w:rsidR="008C30C7" w:rsidRPr="00975DB3" w:rsidRDefault="00000000">
            <w:pPr>
              <w:spacing w:after="0" w:line="240" w:lineRule="auto"/>
            </w:pPr>
            <w:r w:rsidRPr="00975DB3">
              <w:rPr>
                <w:sz w:val="21"/>
              </w:rPr>
              <w:t>Không gửi / ghi "Lỗi gửi"; đơn hàng vẫn hợp lệ.</w:t>
            </w:r>
          </w:p>
        </w:tc>
      </w:tr>
    </w:tbl>
    <w:p w14:paraId="7A66C035" w14:textId="77777777" w:rsidR="008C30C7" w:rsidRPr="00975DB3" w:rsidRDefault="008C30C7">
      <w:pPr>
        <w:spacing w:after="40"/>
      </w:pPr>
    </w:p>
    <w:p w14:paraId="52E8B9EC" w14:textId="77777777" w:rsidR="008C30C7" w:rsidRPr="00975DB3" w:rsidRDefault="00000000">
      <w:pPr>
        <w:pStyle w:val="Heading4"/>
      </w:pPr>
      <w:r w:rsidRPr="00975DB3">
        <w:t>1.3.2. UC_ES_001 - Đăng ký tài khoản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102561" w:rsidRPr="00975DB3" w14:paraId="737A81CC" w14:textId="77777777">
        <w:trPr>
          <w:cantSplit/>
          <w:jc w:val="center"/>
        </w:trPr>
        <w:tc>
          <w:tcPr>
            <w:tcW w:w="2041" w:type="dxa"/>
          </w:tcPr>
          <w:p w14:paraId="45317890" w14:textId="77777777" w:rsidR="008C30C7" w:rsidRPr="00975DB3" w:rsidRDefault="00000000">
            <w:pPr>
              <w:spacing w:after="0" w:line="240" w:lineRule="auto"/>
            </w:pPr>
            <w:r w:rsidRPr="00975DB3">
              <w:rPr>
                <w:b/>
                <w:sz w:val="21"/>
              </w:rPr>
              <w:t>Number</w:t>
            </w:r>
          </w:p>
        </w:tc>
        <w:tc>
          <w:tcPr>
            <w:tcW w:w="7710" w:type="dxa"/>
          </w:tcPr>
          <w:p w14:paraId="15EB0063" w14:textId="77777777" w:rsidR="008C30C7" w:rsidRPr="00975DB3" w:rsidRDefault="00000000">
            <w:pPr>
              <w:spacing w:after="0" w:line="240" w:lineRule="auto"/>
            </w:pPr>
            <w:r w:rsidRPr="00975DB3">
              <w:rPr>
                <w:sz w:val="21"/>
              </w:rPr>
              <w:t>UC_ES_001</w:t>
            </w:r>
          </w:p>
        </w:tc>
      </w:tr>
      <w:tr w:rsidR="00102561" w:rsidRPr="00975DB3" w14:paraId="16AD3E21" w14:textId="77777777">
        <w:trPr>
          <w:cantSplit/>
          <w:jc w:val="center"/>
        </w:trPr>
        <w:tc>
          <w:tcPr>
            <w:tcW w:w="2041" w:type="dxa"/>
          </w:tcPr>
          <w:p w14:paraId="3DD252EA" w14:textId="77777777" w:rsidR="008C30C7" w:rsidRPr="00975DB3" w:rsidRDefault="00000000">
            <w:pPr>
              <w:spacing w:after="0" w:line="240" w:lineRule="auto"/>
            </w:pPr>
            <w:r w:rsidRPr="00975DB3">
              <w:rPr>
                <w:b/>
                <w:sz w:val="21"/>
              </w:rPr>
              <w:t>Name</w:t>
            </w:r>
          </w:p>
        </w:tc>
        <w:tc>
          <w:tcPr>
            <w:tcW w:w="7710" w:type="dxa"/>
          </w:tcPr>
          <w:p w14:paraId="48C3B2C0" w14:textId="77777777" w:rsidR="008C30C7" w:rsidRPr="00975DB3" w:rsidRDefault="00000000">
            <w:pPr>
              <w:spacing w:after="0" w:line="240" w:lineRule="auto"/>
            </w:pPr>
            <w:r w:rsidRPr="00975DB3">
              <w:rPr>
                <w:sz w:val="21"/>
              </w:rPr>
              <w:t>Đăng ký tài khoản</w:t>
            </w:r>
          </w:p>
        </w:tc>
      </w:tr>
      <w:tr w:rsidR="00102561" w:rsidRPr="00975DB3" w14:paraId="6BE6B486" w14:textId="77777777">
        <w:trPr>
          <w:cantSplit/>
          <w:jc w:val="center"/>
        </w:trPr>
        <w:tc>
          <w:tcPr>
            <w:tcW w:w="2041" w:type="dxa"/>
          </w:tcPr>
          <w:p w14:paraId="0F352B51" w14:textId="77777777" w:rsidR="008C30C7" w:rsidRPr="00975DB3" w:rsidRDefault="00000000">
            <w:pPr>
              <w:spacing w:after="0" w:line="240" w:lineRule="auto"/>
            </w:pPr>
            <w:r w:rsidRPr="00975DB3">
              <w:rPr>
                <w:b/>
                <w:sz w:val="21"/>
              </w:rPr>
              <w:t>Actors</w:t>
            </w:r>
          </w:p>
        </w:tc>
        <w:tc>
          <w:tcPr>
            <w:tcW w:w="7710" w:type="dxa"/>
          </w:tcPr>
          <w:p w14:paraId="05CB862A" w14:textId="77777777" w:rsidR="008C30C7" w:rsidRPr="00975DB3" w:rsidRDefault="00000000">
            <w:pPr>
              <w:spacing w:after="0" w:line="240" w:lineRule="auto"/>
            </w:pPr>
            <w:r w:rsidRPr="00975DB3">
              <w:rPr>
                <w:sz w:val="21"/>
              </w:rPr>
              <w:t>Khách hàng</w:t>
            </w:r>
          </w:p>
        </w:tc>
      </w:tr>
      <w:tr w:rsidR="00102561" w:rsidRPr="00975DB3" w14:paraId="2E9BD01A" w14:textId="77777777">
        <w:trPr>
          <w:cantSplit/>
          <w:jc w:val="center"/>
        </w:trPr>
        <w:tc>
          <w:tcPr>
            <w:tcW w:w="2041" w:type="dxa"/>
          </w:tcPr>
          <w:p w14:paraId="0CA86C86" w14:textId="77777777" w:rsidR="008C30C7" w:rsidRPr="00975DB3" w:rsidRDefault="00000000">
            <w:pPr>
              <w:spacing w:after="0" w:line="240" w:lineRule="auto"/>
            </w:pPr>
            <w:r w:rsidRPr="00975DB3">
              <w:rPr>
                <w:b/>
                <w:sz w:val="21"/>
              </w:rPr>
              <w:t>Description</w:t>
            </w:r>
          </w:p>
        </w:tc>
        <w:tc>
          <w:tcPr>
            <w:tcW w:w="7710" w:type="dxa"/>
          </w:tcPr>
          <w:p w14:paraId="3457FD43" w14:textId="77777777" w:rsidR="008C30C7" w:rsidRPr="00975DB3" w:rsidRDefault="00000000">
            <w:pPr>
              <w:spacing w:after="0" w:line="240" w:lineRule="auto"/>
            </w:pPr>
            <w:r w:rsidRPr="00975DB3">
              <w:rPr>
                <w:sz w:val="21"/>
              </w:rPr>
              <w:t>Khách nhập thông tin cá nhân và thông tin đăng nhập để tạo tài khoản.</w:t>
            </w:r>
          </w:p>
        </w:tc>
      </w:tr>
      <w:tr w:rsidR="00102561" w:rsidRPr="00975DB3" w14:paraId="3D0E6568" w14:textId="77777777">
        <w:trPr>
          <w:cantSplit/>
          <w:jc w:val="center"/>
        </w:trPr>
        <w:tc>
          <w:tcPr>
            <w:tcW w:w="2041" w:type="dxa"/>
          </w:tcPr>
          <w:p w14:paraId="2A8B4A57" w14:textId="77777777" w:rsidR="008C30C7" w:rsidRPr="00975DB3" w:rsidRDefault="00000000">
            <w:pPr>
              <w:spacing w:after="0" w:line="240" w:lineRule="auto"/>
            </w:pPr>
            <w:r w:rsidRPr="00975DB3">
              <w:rPr>
                <w:b/>
                <w:sz w:val="21"/>
              </w:rPr>
              <w:t>Preconditions</w:t>
            </w:r>
          </w:p>
        </w:tc>
        <w:tc>
          <w:tcPr>
            <w:tcW w:w="7710" w:type="dxa"/>
          </w:tcPr>
          <w:p w14:paraId="3CAFBDBA" w14:textId="77777777" w:rsidR="008C30C7" w:rsidRPr="00975DB3" w:rsidRDefault="00000000">
            <w:pPr>
              <w:spacing w:after="0" w:line="240" w:lineRule="auto"/>
            </w:pPr>
            <w:r w:rsidRPr="00975DB3">
              <w:rPr>
                <w:sz w:val="21"/>
              </w:rPr>
              <w:t>Khách chưa có tài khoản.</w:t>
            </w:r>
          </w:p>
        </w:tc>
      </w:tr>
      <w:tr w:rsidR="00102561" w:rsidRPr="00975DB3" w14:paraId="50CEB7D6" w14:textId="77777777">
        <w:trPr>
          <w:cantSplit/>
          <w:jc w:val="center"/>
        </w:trPr>
        <w:tc>
          <w:tcPr>
            <w:tcW w:w="2041" w:type="dxa"/>
          </w:tcPr>
          <w:p w14:paraId="6C5522A4" w14:textId="77777777" w:rsidR="008C30C7" w:rsidRPr="00975DB3" w:rsidRDefault="00000000">
            <w:pPr>
              <w:spacing w:after="0" w:line="240" w:lineRule="auto"/>
            </w:pPr>
            <w:r w:rsidRPr="00975DB3">
              <w:rPr>
                <w:b/>
                <w:sz w:val="21"/>
              </w:rPr>
              <w:t>Trigger</w:t>
            </w:r>
          </w:p>
        </w:tc>
        <w:tc>
          <w:tcPr>
            <w:tcW w:w="7710" w:type="dxa"/>
          </w:tcPr>
          <w:p w14:paraId="191EE1F2" w14:textId="77777777" w:rsidR="008C30C7" w:rsidRPr="00975DB3" w:rsidRDefault="00000000">
            <w:pPr>
              <w:spacing w:after="0" w:line="240" w:lineRule="auto"/>
            </w:pPr>
            <w:r w:rsidRPr="00975DB3">
              <w:rPr>
                <w:sz w:val="21"/>
              </w:rPr>
              <w:t>Khách chọn Đăng ký trên FrmMain hoặc FrmDangNhap.</w:t>
            </w:r>
          </w:p>
        </w:tc>
      </w:tr>
      <w:tr w:rsidR="00102561" w:rsidRPr="00975DB3" w14:paraId="5D474AE1" w14:textId="77777777">
        <w:trPr>
          <w:cantSplit/>
          <w:jc w:val="center"/>
        </w:trPr>
        <w:tc>
          <w:tcPr>
            <w:tcW w:w="2041" w:type="dxa"/>
          </w:tcPr>
          <w:p w14:paraId="256F6C0E" w14:textId="77777777" w:rsidR="008C30C7" w:rsidRPr="00975DB3" w:rsidRDefault="00000000">
            <w:pPr>
              <w:spacing w:after="0" w:line="240" w:lineRule="auto"/>
            </w:pPr>
            <w:r w:rsidRPr="00975DB3">
              <w:rPr>
                <w:b/>
                <w:sz w:val="21"/>
              </w:rPr>
              <w:t>Post-conditions</w:t>
            </w:r>
          </w:p>
        </w:tc>
        <w:tc>
          <w:tcPr>
            <w:tcW w:w="7710" w:type="dxa"/>
          </w:tcPr>
          <w:p w14:paraId="3E910A5C" w14:textId="77777777" w:rsidR="008C30C7" w:rsidRPr="00975DB3" w:rsidRDefault="00000000">
            <w:pPr>
              <w:spacing w:after="0" w:line="240" w:lineRule="auto"/>
            </w:pPr>
            <w:r w:rsidRPr="00975DB3">
              <w:rPr>
                <w:sz w:val="21"/>
              </w:rPr>
              <w:t>Có một dòng KhachHang mới, mật khẩu lưu dạng băm PBKDF2 kèm salt.</w:t>
            </w:r>
          </w:p>
        </w:tc>
      </w:tr>
    </w:tbl>
    <w:p w14:paraId="13108351"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102561" w:rsidRPr="00975DB3" w14:paraId="5BB6C1E2" w14:textId="77777777">
        <w:trPr>
          <w:cantSplit/>
          <w:tblHeader/>
          <w:jc w:val="center"/>
        </w:trPr>
        <w:tc>
          <w:tcPr>
            <w:tcW w:w="737" w:type="dxa"/>
          </w:tcPr>
          <w:p w14:paraId="7B8A6B47" w14:textId="77777777" w:rsidR="008C30C7" w:rsidRPr="00975DB3" w:rsidRDefault="00000000">
            <w:pPr>
              <w:spacing w:after="0" w:line="240" w:lineRule="auto"/>
              <w:jc w:val="center"/>
            </w:pPr>
            <w:r w:rsidRPr="00975DB3">
              <w:rPr>
                <w:b/>
                <w:sz w:val="21"/>
              </w:rPr>
              <w:t>Bước</w:t>
            </w:r>
          </w:p>
        </w:tc>
        <w:tc>
          <w:tcPr>
            <w:tcW w:w="4195" w:type="dxa"/>
          </w:tcPr>
          <w:p w14:paraId="08426D1F" w14:textId="77777777" w:rsidR="008C30C7" w:rsidRPr="00975DB3" w:rsidRDefault="00000000">
            <w:pPr>
              <w:spacing w:after="0" w:line="240" w:lineRule="auto"/>
            </w:pPr>
            <w:r w:rsidRPr="00975DB3">
              <w:rPr>
                <w:b/>
                <w:sz w:val="21"/>
              </w:rPr>
              <w:t>Actor Action</w:t>
            </w:r>
          </w:p>
        </w:tc>
        <w:tc>
          <w:tcPr>
            <w:tcW w:w="4819" w:type="dxa"/>
          </w:tcPr>
          <w:p w14:paraId="7760E825" w14:textId="77777777" w:rsidR="008C30C7" w:rsidRPr="00975DB3" w:rsidRDefault="00000000">
            <w:pPr>
              <w:spacing w:after="0" w:line="240" w:lineRule="auto"/>
            </w:pPr>
            <w:r w:rsidRPr="00975DB3">
              <w:rPr>
                <w:b/>
                <w:sz w:val="21"/>
              </w:rPr>
              <w:t>System Response</w:t>
            </w:r>
          </w:p>
        </w:tc>
      </w:tr>
      <w:tr w:rsidR="00102561" w:rsidRPr="00975DB3" w14:paraId="328FB95C" w14:textId="77777777">
        <w:trPr>
          <w:cantSplit/>
          <w:jc w:val="center"/>
        </w:trPr>
        <w:tc>
          <w:tcPr>
            <w:tcW w:w="737" w:type="dxa"/>
          </w:tcPr>
          <w:p w14:paraId="0D38F16B" w14:textId="77777777" w:rsidR="008C30C7" w:rsidRPr="00975DB3" w:rsidRDefault="00000000">
            <w:pPr>
              <w:spacing w:after="0" w:line="240" w:lineRule="auto"/>
              <w:jc w:val="center"/>
            </w:pPr>
            <w:r w:rsidRPr="00975DB3">
              <w:rPr>
                <w:sz w:val="21"/>
              </w:rPr>
              <w:t>1</w:t>
            </w:r>
          </w:p>
        </w:tc>
        <w:tc>
          <w:tcPr>
            <w:tcW w:w="4195" w:type="dxa"/>
          </w:tcPr>
          <w:p w14:paraId="5C924214" w14:textId="77777777" w:rsidR="008C30C7" w:rsidRPr="00975DB3" w:rsidRDefault="00000000">
            <w:pPr>
              <w:spacing w:after="0" w:line="240" w:lineRule="auto"/>
            </w:pPr>
            <w:r w:rsidRPr="00975DB3">
              <w:rPr>
                <w:sz w:val="21"/>
              </w:rPr>
              <w:t>Nhập họ tên, ngày sinh, CMND/Passport, địa chỉ, điện thoại, email (nếu có), tên đăng nhập, mật khẩu, nhập lại mật khẩu.</w:t>
            </w:r>
          </w:p>
        </w:tc>
        <w:tc>
          <w:tcPr>
            <w:tcW w:w="4819" w:type="dxa"/>
          </w:tcPr>
          <w:p w14:paraId="71FDD98C" w14:textId="77777777" w:rsidR="008C30C7" w:rsidRPr="00975DB3" w:rsidRDefault="00000000">
            <w:pPr>
              <w:spacing w:after="0" w:line="240" w:lineRule="auto"/>
            </w:pPr>
            <w:r w:rsidRPr="00975DB3">
              <w:rPr>
                <w:sz w:val="21"/>
              </w:rPr>
              <w:t>-</w:t>
            </w:r>
          </w:p>
        </w:tc>
      </w:tr>
      <w:tr w:rsidR="00102561" w:rsidRPr="00975DB3" w14:paraId="7614B2F4" w14:textId="77777777">
        <w:trPr>
          <w:cantSplit/>
          <w:jc w:val="center"/>
        </w:trPr>
        <w:tc>
          <w:tcPr>
            <w:tcW w:w="737" w:type="dxa"/>
          </w:tcPr>
          <w:p w14:paraId="4EC6CEAB" w14:textId="77777777" w:rsidR="008C30C7" w:rsidRPr="00975DB3" w:rsidRDefault="00000000">
            <w:pPr>
              <w:spacing w:after="0" w:line="240" w:lineRule="auto"/>
              <w:jc w:val="center"/>
            </w:pPr>
            <w:r w:rsidRPr="00975DB3">
              <w:rPr>
                <w:sz w:val="21"/>
              </w:rPr>
              <w:t>2</w:t>
            </w:r>
          </w:p>
        </w:tc>
        <w:tc>
          <w:tcPr>
            <w:tcW w:w="4195" w:type="dxa"/>
          </w:tcPr>
          <w:p w14:paraId="3BF36491" w14:textId="77777777" w:rsidR="008C30C7" w:rsidRPr="00975DB3" w:rsidRDefault="00000000">
            <w:pPr>
              <w:spacing w:after="0" w:line="240" w:lineRule="auto"/>
            </w:pPr>
            <w:r w:rsidRPr="00975DB3">
              <w:rPr>
                <w:sz w:val="21"/>
              </w:rPr>
              <w:t>Nhấn "Đăng ký".</w:t>
            </w:r>
          </w:p>
        </w:tc>
        <w:tc>
          <w:tcPr>
            <w:tcW w:w="4819" w:type="dxa"/>
          </w:tcPr>
          <w:p w14:paraId="0365DE7A" w14:textId="77777777" w:rsidR="008C30C7" w:rsidRPr="00975DB3" w:rsidRDefault="00000000">
            <w:pPr>
              <w:spacing w:after="0" w:line="240" w:lineRule="auto"/>
            </w:pPr>
            <w:r w:rsidRPr="00975DB3">
              <w:rPr>
                <w:sz w:val="21"/>
              </w:rPr>
              <w:t>Kiểm tra trường bắt buộc, định dạng điện thoại và email, mật khẩu khớp (BR14).</w:t>
            </w:r>
          </w:p>
        </w:tc>
      </w:tr>
      <w:tr w:rsidR="00102561" w:rsidRPr="00975DB3" w14:paraId="6FEC8BA2" w14:textId="77777777">
        <w:trPr>
          <w:cantSplit/>
          <w:jc w:val="center"/>
        </w:trPr>
        <w:tc>
          <w:tcPr>
            <w:tcW w:w="737" w:type="dxa"/>
          </w:tcPr>
          <w:p w14:paraId="1322232B" w14:textId="77777777" w:rsidR="008C30C7" w:rsidRPr="00975DB3" w:rsidRDefault="00000000">
            <w:pPr>
              <w:spacing w:after="0" w:line="240" w:lineRule="auto"/>
              <w:jc w:val="center"/>
            </w:pPr>
            <w:r w:rsidRPr="00975DB3">
              <w:rPr>
                <w:sz w:val="21"/>
              </w:rPr>
              <w:t>3</w:t>
            </w:r>
          </w:p>
        </w:tc>
        <w:tc>
          <w:tcPr>
            <w:tcW w:w="4195" w:type="dxa"/>
          </w:tcPr>
          <w:p w14:paraId="1FABEB16" w14:textId="77777777" w:rsidR="008C30C7" w:rsidRPr="00975DB3" w:rsidRDefault="00000000">
            <w:pPr>
              <w:spacing w:after="0" w:line="240" w:lineRule="auto"/>
            </w:pPr>
            <w:r w:rsidRPr="00975DB3">
              <w:rPr>
                <w:sz w:val="21"/>
              </w:rPr>
              <w:t>-</w:t>
            </w:r>
          </w:p>
        </w:tc>
        <w:tc>
          <w:tcPr>
            <w:tcW w:w="4819" w:type="dxa"/>
          </w:tcPr>
          <w:p w14:paraId="216662E4" w14:textId="77777777" w:rsidR="008C30C7" w:rsidRPr="00975DB3" w:rsidRDefault="00000000">
            <w:pPr>
              <w:spacing w:after="0" w:line="240" w:lineRule="auto"/>
            </w:pPr>
            <w:r w:rsidRPr="00975DB3">
              <w:rPr>
                <w:sz w:val="21"/>
              </w:rPr>
              <w:t>Kiểm tra tên đăng nhập chưa tồn tại; sinh salt, băm mật khẩu; lưu KhachHang.</w:t>
            </w:r>
          </w:p>
        </w:tc>
      </w:tr>
      <w:tr w:rsidR="00102561" w:rsidRPr="00975DB3" w14:paraId="53A2F594" w14:textId="77777777">
        <w:trPr>
          <w:cantSplit/>
          <w:jc w:val="center"/>
        </w:trPr>
        <w:tc>
          <w:tcPr>
            <w:tcW w:w="737" w:type="dxa"/>
          </w:tcPr>
          <w:p w14:paraId="60B5B8A4" w14:textId="77777777" w:rsidR="008C30C7" w:rsidRPr="00975DB3" w:rsidRDefault="00000000">
            <w:pPr>
              <w:spacing w:after="0" w:line="240" w:lineRule="auto"/>
              <w:jc w:val="center"/>
            </w:pPr>
            <w:r w:rsidRPr="00975DB3">
              <w:rPr>
                <w:sz w:val="21"/>
              </w:rPr>
              <w:t>4</w:t>
            </w:r>
          </w:p>
        </w:tc>
        <w:tc>
          <w:tcPr>
            <w:tcW w:w="4195" w:type="dxa"/>
          </w:tcPr>
          <w:p w14:paraId="36794FE8" w14:textId="77777777" w:rsidR="008C30C7" w:rsidRPr="00975DB3" w:rsidRDefault="00000000">
            <w:pPr>
              <w:spacing w:after="0" w:line="240" w:lineRule="auto"/>
            </w:pPr>
            <w:r w:rsidRPr="00975DB3">
              <w:rPr>
                <w:sz w:val="21"/>
              </w:rPr>
              <w:t>Xem thông báo.</w:t>
            </w:r>
          </w:p>
        </w:tc>
        <w:tc>
          <w:tcPr>
            <w:tcW w:w="4819" w:type="dxa"/>
          </w:tcPr>
          <w:p w14:paraId="66FB596F" w14:textId="77777777" w:rsidR="008C30C7" w:rsidRPr="00975DB3" w:rsidRDefault="00000000">
            <w:pPr>
              <w:spacing w:after="0" w:line="240" w:lineRule="auto"/>
            </w:pPr>
            <w:r w:rsidRPr="00975DB3">
              <w:rPr>
                <w:sz w:val="21"/>
              </w:rPr>
              <w:t>Hiển thị mã khách hàng mới và đóng form.</w:t>
            </w:r>
          </w:p>
        </w:tc>
      </w:tr>
    </w:tbl>
    <w:p w14:paraId="2DB40B14" w14:textId="77777777" w:rsidR="008C30C7" w:rsidRPr="00975DB3" w:rsidRDefault="008C30C7">
      <w:pPr>
        <w:spacing w:after="40"/>
      </w:pPr>
    </w:p>
    <w:p w14:paraId="6F19CFB6"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102561" w:rsidRPr="00975DB3" w14:paraId="496F3432" w14:textId="77777777">
        <w:trPr>
          <w:cantSplit/>
          <w:tblHeader/>
          <w:jc w:val="center"/>
        </w:trPr>
        <w:tc>
          <w:tcPr>
            <w:tcW w:w="794" w:type="dxa"/>
          </w:tcPr>
          <w:p w14:paraId="4C4263F7" w14:textId="77777777" w:rsidR="008C30C7" w:rsidRPr="00975DB3" w:rsidRDefault="00000000">
            <w:pPr>
              <w:spacing w:after="0" w:line="240" w:lineRule="auto"/>
              <w:jc w:val="center"/>
            </w:pPr>
            <w:r w:rsidRPr="00975DB3">
              <w:rPr>
                <w:b/>
                <w:sz w:val="21"/>
              </w:rPr>
              <w:t>Mã</w:t>
            </w:r>
          </w:p>
        </w:tc>
        <w:tc>
          <w:tcPr>
            <w:tcW w:w="4989" w:type="dxa"/>
          </w:tcPr>
          <w:p w14:paraId="2A01D578" w14:textId="77777777" w:rsidR="008C30C7" w:rsidRPr="00975DB3" w:rsidRDefault="00000000">
            <w:pPr>
              <w:spacing w:after="0" w:line="240" w:lineRule="auto"/>
            </w:pPr>
            <w:r w:rsidRPr="00975DB3">
              <w:rPr>
                <w:b/>
                <w:sz w:val="21"/>
              </w:rPr>
              <w:t>Điều kiện</w:t>
            </w:r>
          </w:p>
        </w:tc>
        <w:tc>
          <w:tcPr>
            <w:tcW w:w="3969" w:type="dxa"/>
          </w:tcPr>
          <w:p w14:paraId="23673529" w14:textId="77777777" w:rsidR="008C30C7" w:rsidRPr="00975DB3" w:rsidRDefault="00000000">
            <w:pPr>
              <w:spacing w:after="0" w:line="240" w:lineRule="auto"/>
            </w:pPr>
            <w:r w:rsidRPr="00975DB3">
              <w:rPr>
                <w:b/>
                <w:sz w:val="21"/>
              </w:rPr>
              <w:t>Xử lý</w:t>
            </w:r>
          </w:p>
        </w:tc>
      </w:tr>
      <w:tr w:rsidR="00102561" w:rsidRPr="00975DB3" w14:paraId="4F8A6C5C" w14:textId="77777777">
        <w:trPr>
          <w:cantSplit/>
          <w:jc w:val="center"/>
        </w:trPr>
        <w:tc>
          <w:tcPr>
            <w:tcW w:w="794" w:type="dxa"/>
          </w:tcPr>
          <w:p w14:paraId="4A3234E2" w14:textId="77777777" w:rsidR="008C30C7" w:rsidRPr="00975DB3" w:rsidRDefault="00000000">
            <w:pPr>
              <w:spacing w:after="0" w:line="240" w:lineRule="auto"/>
              <w:jc w:val="center"/>
            </w:pPr>
            <w:r w:rsidRPr="00975DB3">
              <w:rPr>
                <w:sz w:val="21"/>
              </w:rPr>
              <w:t>A1</w:t>
            </w:r>
          </w:p>
        </w:tc>
        <w:tc>
          <w:tcPr>
            <w:tcW w:w="4989" w:type="dxa"/>
          </w:tcPr>
          <w:p w14:paraId="0323B053" w14:textId="77777777" w:rsidR="008C30C7" w:rsidRPr="00975DB3" w:rsidRDefault="00000000">
            <w:pPr>
              <w:spacing w:after="0" w:line="240" w:lineRule="auto"/>
            </w:pPr>
            <w:r w:rsidRPr="00975DB3">
              <w:rPr>
                <w:sz w:val="21"/>
              </w:rPr>
              <w:t>Thiếu trường bắt buộc hoặc sai định dạng</w:t>
            </w:r>
          </w:p>
        </w:tc>
        <w:tc>
          <w:tcPr>
            <w:tcW w:w="3969" w:type="dxa"/>
          </w:tcPr>
          <w:p w14:paraId="0B301B0D" w14:textId="77777777" w:rsidR="008C30C7" w:rsidRPr="00975DB3" w:rsidRDefault="00000000">
            <w:pPr>
              <w:spacing w:after="0" w:line="240" w:lineRule="auto"/>
            </w:pPr>
            <w:r w:rsidRPr="00975DB3">
              <w:rPr>
                <w:sz w:val="21"/>
              </w:rPr>
              <w:t>Báo lỗi, giữ nguyên dữ liệu đã nhập.</w:t>
            </w:r>
          </w:p>
        </w:tc>
      </w:tr>
      <w:tr w:rsidR="00102561" w:rsidRPr="00975DB3" w14:paraId="3A02794F" w14:textId="77777777">
        <w:trPr>
          <w:cantSplit/>
          <w:jc w:val="center"/>
        </w:trPr>
        <w:tc>
          <w:tcPr>
            <w:tcW w:w="794" w:type="dxa"/>
          </w:tcPr>
          <w:p w14:paraId="0C6BDD75" w14:textId="77777777" w:rsidR="008C30C7" w:rsidRPr="00975DB3" w:rsidRDefault="00000000">
            <w:pPr>
              <w:spacing w:after="0" w:line="240" w:lineRule="auto"/>
              <w:jc w:val="center"/>
            </w:pPr>
            <w:r w:rsidRPr="00975DB3">
              <w:rPr>
                <w:sz w:val="21"/>
              </w:rPr>
              <w:t>A2</w:t>
            </w:r>
          </w:p>
        </w:tc>
        <w:tc>
          <w:tcPr>
            <w:tcW w:w="4989" w:type="dxa"/>
          </w:tcPr>
          <w:p w14:paraId="211B861B" w14:textId="77777777" w:rsidR="008C30C7" w:rsidRPr="00975DB3" w:rsidRDefault="00000000">
            <w:pPr>
              <w:spacing w:after="0" w:line="240" w:lineRule="auto"/>
            </w:pPr>
            <w:r w:rsidRPr="00975DB3">
              <w:rPr>
                <w:sz w:val="21"/>
              </w:rPr>
              <w:t>Mật khẩu nhập lại không khớp</w:t>
            </w:r>
          </w:p>
        </w:tc>
        <w:tc>
          <w:tcPr>
            <w:tcW w:w="3969" w:type="dxa"/>
          </w:tcPr>
          <w:p w14:paraId="37F480EB" w14:textId="77777777" w:rsidR="008C30C7" w:rsidRPr="00975DB3" w:rsidRDefault="00000000">
            <w:pPr>
              <w:spacing w:after="0" w:line="240" w:lineRule="auto"/>
            </w:pPr>
            <w:r w:rsidRPr="00975DB3">
              <w:rPr>
                <w:sz w:val="21"/>
              </w:rPr>
              <w:t>Báo lỗi.</w:t>
            </w:r>
          </w:p>
        </w:tc>
      </w:tr>
      <w:tr w:rsidR="00102561" w:rsidRPr="00975DB3" w14:paraId="142D3714" w14:textId="77777777">
        <w:trPr>
          <w:cantSplit/>
          <w:jc w:val="center"/>
        </w:trPr>
        <w:tc>
          <w:tcPr>
            <w:tcW w:w="794" w:type="dxa"/>
          </w:tcPr>
          <w:p w14:paraId="0BF49F8C" w14:textId="77777777" w:rsidR="008C30C7" w:rsidRPr="00975DB3" w:rsidRDefault="00000000">
            <w:pPr>
              <w:spacing w:after="0" w:line="240" w:lineRule="auto"/>
              <w:jc w:val="center"/>
            </w:pPr>
            <w:r w:rsidRPr="00975DB3">
              <w:rPr>
                <w:sz w:val="21"/>
              </w:rPr>
              <w:t>A3</w:t>
            </w:r>
          </w:p>
        </w:tc>
        <w:tc>
          <w:tcPr>
            <w:tcW w:w="4989" w:type="dxa"/>
          </w:tcPr>
          <w:p w14:paraId="42997B27" w14:textId="77777777" w:rsidR="008C30C7" w:rsidRPr="00975DB3" w:rsidRDefault="00000000">
            <w:pPr>
              <w:spacing w:after="0" w:line="240" w:lineRule="auto"/>
            </w:pPr>
            <w:r w:rsidRPr="00975DB3">
              <w:rPr>
                <w:sz w:val="21"/>
              </w:rPr>
              <w:t>Tên đăng nhập đã tồn tại</w:t>
            </w:r>
          </w:p>
        </w:tc>
        <w:tc>
          <w:tcPr>
            <w:tcW w:w="3969" w:type="dxa"/>
          </w:tcPr>
          <w:p w14:paraId="151650FA" w14:textId="77777777" w:rsidR="008C30C7" w:rsidRPr="00975DB3" w:rsidRDefault="00000000">
            <w:pPr>
              <w:spacing w:after="0" w:line="240" w:lineRule="auto"/>
            </w:pPr>
            <w:r w:rsidRPr="00975DB3">
              <w:rPr>
                <w:sz w:val="21"/>
              </w:rPr>
              <w:t>Báo lỗi trùng tên đăng nhập.</w:t>
            </w:r>
          </w:p>
        </w:tc>
      </w:tr>
    </w:tbl>
    <w:p w14:paraId="25A6ACD8" w14:textId="77777777" w:rsidR="008C30C7" w:rsidRPr="00975DB3" w:rsidRDefault="008C30C7">
      <w:pPr>
        <w:spacing w:after="40"/>
      </w:pPr>
    </w:p>
    <w:p w14:paraId="0641A540" w14:textId="77777777" w:rsidR="008C30C7" w:rsidRPr="00975DB3" w:rsidRDefault="00000000">
      <w:pPr>
        <w:pStyle w:val="Heading4"/>
      </w:pPr>
      <w:r w:rsidRPr="00975DB3">
        <w:t>1.3.3. UC_ES_005 - Quản lý giỏ hàng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102561" w:rsidRPr="00975DB3" w14:paraId="04858064" w14:textId="77777777">
        <w:trPr>
          <w:cantSplit/>
          <w:jc w:val="center"/>
        </w:trPr>
        <w:tc>
          <w:tcPr>
            <w:tcW w:w="2041" w:type="dxa"/>
          </w:tcPr>
          <w:p w14:paraId="1F6D465E" w14:textId="77777777" w:rsidR="008C30C7" w:rsidRPr="00975DB3" w:rsidRDefault="00000000">
            <w:pPr>
              <w:spacing w:after="0" w:line="240" w:lineRule="auto"/>
            </w:pPr>
            <w:r w:rsidRPr="00975DB3">
              <w:rPr>
                <w:b/>
                <w:sz w:val="21"/>
              </w:rPr>
              <w:t>Number</w:t>
            </w:r>
          </w:p>
        </w:tc>
        <w:tc>
          <w:tcPr>
            <w:tcW w:w="7710" w:type="dxa"/>
          </w:tcPr>
          <w:p w14:paraId="3E314DE1" w14:textId="77777777" w:rsidR="008C30C7" w:rsidRPr="00975DB3" w:rsidRDefault="00000000">
            <w:pPr>
              <w:spacing w:after="0" w:line="240" w:lineRule="auto"/>
            </w:pPr>
            <w:r w:rsidRPr="00975DB3">
              <w:rPr>
                <w:sz w:val="21"/>
              </w:rPr>
              <w:t>UC_ES_005</w:t>
            </w:r>
          </w:p>
        </w:tc>
      </w:tr>
      <w:tr w:rsidR="00102561" w:rsidRPr="00975DB3" w14:paraId="287DF4EB" w14:textId="77777777">
        <w:trPr>
          <w:cantSplit/>
          <w:jc w:val="center"/>
        </w:trPr>
        <w:tc>
          <w:tcPr>
            <w:tcW w:w="2041" w:type="dxa"/>
          </w:tcPr>
          <w:p w14:paraId="109B3307" w14:textId="77777777" w:rsidR="008C30C7" w:rsidRPr="00975DB3" w:rsidRDefault="00000000">
            <w:pPr>
              <w:spacing w:after="0" w:line="240" w:lineRule="auto"/>
            </w:pPr>
            <w:r w:rsidRPr="00975DB3">
              <w:rPr>
                <w:b/>
                <w:sz w:val="21"/>
              </w:rPr>
              <w:t>Name</w:t>
            </w:r>
          </w:p>
        </w:tc>
        <w:tc>
          <w:tcPr>
            <w:tcW w:w="7710" w:type="dxa"/>
          </w:tcPr>
          <w:p w14:paraId="2D015DF3" w14:textId="77777777" w:rsidR="008C30C7" w:rsidRPr="00975DB3" w:rsidRDefault="00000000">
            <w:pPr>
              <w:spacing w:after="0" w:line="240" w:lineRule="auto"/>
            </w:pPr>
            <w:r w:rsidRPr="00975DB3">
              <w:rPr>
                <w:sz w:val="21"/>
              </w:rPr>
              <w:t>Quản lý giỏ hàng</w:t>
            </w:r>
          </w:p>
        </w:tc>
      </w:tr>
      <w:tr w:rsidR="00102561" w:rsidRPr="00975DB3" w14:paraId="2953BBB2" w14:textId="77777777">
        <w:trPr>
          <w:cantSplit/>
          <w:jc w:val="center"/>
        </w:trPr>
        <w:tc>
          <w:tcPr>
            <w:tcW w:w="2041" w:type="dxa"/>
          </w:tcPr>
          <w:p w14:paraId="03299359" w14:textId="77777777" w:rsidR="008C30C7" w:rsidRPr="00975DB3" w:rsidRDefault="00000000">
            <w:pPr>
              <w:spacing w:after="0" w:line="240" w:lineRule="auto"/>
            </w:pPr>
            <w:r w:rsidRPr="00975DB3">
              <w:rPr>
                <w:b/>
                <w:sz w:val="21"/>
              </w:rPr>
              <w:t>Actors</w:t>
            </w:r>
          </w:p>
        </w:tc>
        <w:tc>
          <w:tcPr>
            <w:tcW w:w="7710" w:type="dxa"/>
          </w:tcPr>
          <w:p w14:paraId="6D0664BE" w14:textId="77777777" w:rsidR="008C30C7" w:rsidRPr="00975DB3" w:rsidRDefault="00000000">
            <w:pPr>
              <w:spacing w:after="0" w:line="240" w:lineRule="auto"/>
            </w:pPr>
            <w:r w:rsidRPr="00975DB3">
              <w:rPr>
                <w:sz w:val="21"/>
              </w:rPr>
              <w:t>Khách hàng; Hệ thống QLSP</w:t>
            </w:r>
          </w:p>
        </w:tc>
      </w:tr>
      <w:tr w:rsidR="00102561" w:rsidRPr="00975DB3" w14:paraId="36A33AB8" w14:textId="77777777">
        <w:trPr>
          <w:cantSplit/>
          <w:jc w:val="center"/>
        </w:trPr>
        <w:tc>
          <w:tcPr>
            <w:tcW w:w="2041" w:type="dxa"/>
          </w:tcPr>
          <w:p w14:paraId="0C547103" w14:textId="77777777" w:rsidR="008C30C7" w:rsidRPr="00975DB3" w:rsidRDefault="00000000">
            <w:pPr>
              <w:spacing w:after="0" w:line="240" w:lineRule="auto"/>
            </w:pPr>
            <w:r w:rsidRPr="00975DB3">
              <w:rPr>
                <w:b/>
                <w:sz w:val="21"/>
              </w:rPr>
              <w:t>Description</w:t>
            </w:r>
          </w:p>
        </w:tc>
        <w:tc>
          <w:tcPr>
            <w:tcW w:w="7710" w:type="dxa"/>
          </w:tcPr>
          <w:p w14:paraId="1E802F4C" w14:textId="77777777" w:rsidR="008C30C7" w:rsidRPr="00975DB3" w:rsidRDefault="00000000">
            <w:pPr>
              <w:spacing w:after="0" w:line="240" w:lineRule="auto"/>
            </w:pPr>
            <w:r w:rsidRPr="00975DB3">
              <w:rPr>
                <w:sz w:val="21"/>
              </w:rPr>
              <w:t>Khách thêm sản phẩm vào giỏ, đổi số lượng, xóa dòng hoặc xóa hết và xem tổng tiền hàng.</w:t>
            </w:r>
          </w:p>
        </w:tc>
      </w:tr>
      <w:tr w:rsidR="00102561" w:rsidRPr="00975DB3" w14:paraId="748DCB0B" w14:textId="77777777">
        <w:trPr>
          <w:cantSplit/>
          <w:jc w:val="center"/>
        </w:trPr>
        <w:tc>
          <w:tcPr>
            <w:tcW w:w="2041" w:type="dxa"/>
          </w:tcPr>
          <w:p w14:paraId="2F1082F4" w14:textId="77777777" w:rsidR="008C30C7" w:rsidRPr="00975DB3" w:rsidRDefault="00000000">
            <w:pPr>
              <w:spacing w:after="0" w:line="240" w:lineRule="auto"/>
            </w:pPr>
            <w:r w:rsidRPr="00975DB3">
              <w:rPr>
                <w:b/>
                <w:sz w:val="21"/>
              </w:rPr>
              <w:t>Preconditions</w:t>
            </w:r>
          </w:p>
        </w:tc>
        <w:tc>
          <w:tcPr>
            <w:tcW w:w="7710" w:type="dxa"/>
          </w:tcPr>
          <w:p w14:paraId="277CA9E0" w14:textId="77777777" w:rsidR="008C30C7" w:rsidRPr="00975DB3" w:rsidRDefault="00000000">
            <w:pPr>
              <w:spacing w:after="0" w:line="240" w:lineRule="auto"/>
            </w:pPr>
            <w:r w:rsidRPr="00975DB3">
              <w:rPr>
                <w:sz w:val="21"/>
              </w:rPr>
              <w:t>Không yêu cầu đăng nhập.</w:t>
            </w:r>
          </w:p>
        </w:tc>
      </w:tr>
      <w:tr w:rsidR="00102561" w:rsidRPr="00975DB3" w14:paraId="356386A1" w14:textId="77777777">
        <w:trPr>
          <w:cantSplit/>
          <w:jc w:val="center"/>
        </w:trPr>
        <w:tc>
          <w:tcPr>
            <w:tcW w:w="2041" w:type="dxa"/>
          </w:tcPr>
          <w:p w14:paraId="7EB34893" w14:textId="77777777" w:rsidR="008C30C7" w:rsidRPr="00975DB3" w:rsidRDefault="00000000">
            <w:pPr>
              <w:spacing w:after="0" w:line="240" w:lineRule="auto"/>
            </w:pPr>
            <w:r w:rsidRPr="00975DB3">
              <w:rPr>
                <w:b/>
                <w:sz w:val="21"/>
              </w:rPr>
              <w:t>Trigger</w:t>
            </w:r>
          </w:p>
        </w:tc>
        <w:tc>
          <w:tcPr>
            <w:tcW w:w="7710" w:type="dxa"/>
          </w:tcPr>
          <w:p w14:paraId="3EF418AD" w14:textId="77777777" w:rsidR="008C30C7" w:rsidRPr="00975DB3" w:rsidRDefault="00000000">
            <w:pPr>
              <w:spacing w:after="0" w:line="240" w:lineRule="auto"/>
            </w:pPr>
            <w:r w:rsidRPr="00975DB3">
              <w:rPr>
                <w:sz w:val="21"/>
              </w:rPr>
              <w:t>Khách nhấn Thêm vào giỏ ở FrmSanPham hoặc mở FrmGioHang.</w:t>
            </w:r>
          </w:p>
        </w:tc>
      </w:tr>
      <w:tr w:rsidR="00102561" w:rsidRPr="00975DB3" w14:paraId="24C16A88" w14:textId="77777777">
        <w:trPr>
          <w:cantSplit/>
          <w:jc w:val="center"/>
        </w:trPr>
        <w:tc>
          <w:tcPr>
            <w:tcW w:w="2041" w:type="dxa"/>
          </w:tcPr>
          <w:p w14:paraId="4630A9E7" w14:textId="77777777" w:rsidR="008C30C7" w:rsidRPr="00975DB3" w:rsidRDefault="00000000">
            <w:pPr>
              <w:spacing w:after="0" w:line="240" w:lineRule="auto"/>
            </w:pPr>
            <w:r w:rsidRPr="00975DB3">
              <w:rPr>
                <w:b/>
                <w:sz w:val="21"/>
              </w:rPr>
              <w:t>Post-conditions</w:t>
            </w:r>
          </w:p>
        </w:tc>
        <w:tc>
          <w:tcPr>
            <w:tcW w:w="7710" w:type="dxa"/>
          </w:tcPr>
          <w:p w14:paraId="53F2CD79" w14:textId="77777777" w:rsidR="008C30C7" w:rsidRPr="00975DB3" w:rsidRDefault="00000000">
            <w:pPr>
              <w:spacing w:after="0" w:line="240" w:lineRule="auto"/>
            </w:pPr>
            <w:r w:rsidRPr="00975DB3">
              <w:rPr>
                <w:sz w:val="21"/>
              </w:rPr>
              <w:t>GioHang trong phiên được cập nhật; TongTienHang tính lại.</w:t>
            </w:r>
          </w:p>
        </w:tc>
      </w:tr>
    </w:tbl>
    <w:p w14:paraId="2B20B980"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102561" w:rsidRPr="00975DB3" w14:paraId="662917AE" w14:textId="77777777">
        <w:trPr>
          <w:cantSplit/>
          <w:tblHeader/>
          <w:jc w:val="center"/>
        </w:trPr>
        <w:tc>
          <w:tcPr>
            <w:tcW w:w="737" w:type="dxa"/>
          </w:tcPr>
          <w:p w14:paraId="21793207" w14:textId="77777777" w:rsidR="008C30C7" w:rsidRPr="00975DB3" w:rsidRDefault="00000000">
            <w:pPr>
              <w:spacing w:after="0" w:line="240" w:lineRule="auto"/>
              <w:jc w:val="center"/>
            </w:pPr>
            <w:r w:rsidRPr="00975DB3">
              <w:rPr>
                <w:b/>
                <w:sz w:val="21"/>
              </w:rPr>
              <w:t>Bước</w:t>
            </w:r>
          </w:p>
        </w:tc>
        <w:tc>
          <w:tcPr>
            <w:tcW w:w="4195" w:type="dxa"/>
          </w:tcPr>
          <w:p w14:paraId="4180F7CE" w14:textId="77777777" w:rsidR="008C30C7" w:rsidRPr="00975DB3" w:rsidRDefault="00000000">
            <w:pPr>
              <w:spacing w:after="0" w:line="240" w:lineRule="auto"/>
            </w:pPr>
            <w:r w:rsidRPr="00975DB3">
              <w:rPr>
                <w:b/>
                <w:sz w:val="21"/>
              </w:rPr>
              <w:t>Actor Action</w:t>
            </w:r>
          </w:p>
        </w:tc>
        <w:tc>
          <w:tcPr>
            <w:tcW w:w="4819" w:type="dxa"/>
          </w:tcPr>
          <w:p w14:paraId="0BAF7BB2" w14:textId="77777777" w:rsidR="008C30C7" w:rsidRPr="00975DB3" w:rsidRDefault="00000000">
            <w:pPr>
              <w:spacing w:after="0" w:line="240" w:lineRule="auto"/>
            </w:pPr>
            <w:r w:rsidRPr="00975DB3">
              <w:rPr>
                <w:b/>
                <w:sz w:val="21"/>
              </w:rPr>
              <w:t>System Response</w:t>
            </w:r>
          </w:p>
        </w:tc>
      </w:tr>
      <w:tr w:rsidR="00102561" w:rsidRPr="00975DB3" w14:paraId="57110F4D" w14:textId="77777777">
        <w:trPr>
          <w:cantSplit/>
          <w:jc w:val="center"/>
        </w:trPr>
        <w:tc>
          <w:tcPr>
            <w:tcW w:w="737" w:type="dxa"/>
          </w:tcPr>
          <w:p w14:paraId="517E5B02" w14:textId="77777777" w:rsidR="008C30C7" w:rsidRPr="00975DB3" w:rsidRDefault="00000000">
            <w:pPr>
              <w:spacing w:after="0" w:line="240" w:lineRule="auto"/>
              <w:jc w:val="center"/>
            </w:pPr>
            <w:r w:rsidRPr="00975DB3">
              <w:rPr>
                <w:sz w:val="21"/>
              </w:rPr>
              <w:t>1</w:t>
            </w:r>
          </w:p>
        </w:tc>
        <w:tc>
          <w:tcPr>
            <w:tcW w:w="4195" w:type="dxa"/>
          </w:tcPr>
          <w:p w14:paraId="77762BAC" w14:textId="77777777" w:rsidR="008C30C7" w:rsidRPr="00975DB3" w:rsidRDefault="00000000">
            <w:pPr>
              <w:spacing w:after="0" w:line="240" w:lineRule="auto"/>
            </w:pPr>
            <w:r w:rsidRPr="00975DB3">
              <w:rPr>
                <w:sz w:val="21"/>
              </w:rPr>
              <w:t>Chọn nhóm, chọn sản phẩm, nhập số lượng, nhấn "Thêm vào giỏ".</w:t>
            </w:r>
          </w:p>
        </w:tc>
        <w:tc>
          <w:tcPr>
            <w:tcW w:w="4819" w:type="dxa"/>
          </w:tcPr>
          <w:p w14:paraId="0B765E6C" w14:textId="77777777" w:rsidR="008C30C7" w:rsidRPr="00975DB3" w:rsidRDefault="00000000">
            <w:pPr>
              <w:spacing w:after="0" w:line="240" w:lineRule="auto"/>
            </w:pPr>
            <w:r w:rsidRPr="00975DB3">
              <w:rPr>
                <w:sz w:val="21"/>
              </w:rPr>
              <w:t>Hỏi Hệ thống QLSP còn hàng và giá hiện hành (BR01, BR02); thêm hoặc cộng dồn dòng.</w:t>
            </w:r>
          </w:p>
        </w:tc>
      </w:tr>
      <w:tr w:rsidR="00102561" w:rsidRPr="00975DB3" w14:paraId="58C7ADC1" w14:textId="77777777">
        <w:trPr>
          <w:cantSplit/>
          <w:jc w:val="center"/>
        </w:trPr>
        <w:tc>
          <w:tcPr>
            <w:tcW w:w="737" w:type="dxa"/>
          </w:tcPr>
          <w:p w14:paraId="4484F469" w14:textId="77777777" w:rsidR="008C30C7" w:rsidRPr="00975DB3" w:rsidRDefault="00000000">
            <w:pPr>
              <w:spacing w:after="0" w:line="240" w:lineRule="auto"/>
              <w:jc w:val="center"/>
            </w:pPr>
            <w:r w:rsidRPr="00975DB3">
              <w:rPr>
                <w:sz w:val="21"/>
              </w:rPr>
              <w:lastRenderedPageBreak/>
              <w:t>2</w:t>
            </w:r>
          </w:p>
        </w:tc>
        <w:tc>
          <w:tcPr>
            <w:tcW w:w="4195" w:type="dxa"/>
          </w:tcPr>
          <w:p w14:paraId="3BA12827" w14:textId="77777777" w:rsidR="008C30C7" w:rsidRPr="00975DB3" w:rsidRDefault="00000000">
            <w:pPr>
              <w:spacing w:after="0" w:line="240" w:lineRule="auto"/>
            </w:pPr>
            <w:r w:rsidRPr="00975DB3">
              <w:rPr>
                <w:sz w:val="21"/>
              </w:rPr>
              <w:t>Mở giỏ hàng.</w:t>
            </w:r>
          </w:p>
        </w:tc>
        <w:tc>
          <w:tcPr>
            <w:tcW w:w="4819" w:type="dxa"/>
          </w:tcPr>
          <w:p w14:paraId="308E2900" w14:textId="77777777" w:rsidR="008C30C7" w:rsidRPr="00975DB3" w:rsidRDefault="00000000">
            <w:pPr>
              <w:spacing w:after="0" w:line="240" w:lineRule="auto"/>
            </w:pPr>
            <w:r w:rsidRPr="00975DB3">
              <w:rPr>
                <w:sz w:val="21"/>
              </w:rPr>
              <w:t>Hiển thị các dòng, thành tiền và tổng tiền hàng.</w:t>
            </w:r>
          </w:p>
        </w:tc>
      </w:tr>
      <w:tr w:rsidR="00102561" w:rsidRPr="00975DB3" w14:paraId="0052ACF8" w14:textId="77777777">
        <w:trPr>
          <w:cantSplit/>
          <w:jc w:val="center"/>
        </w:trPr>
        <w:tc>
          <w:tcPr>
            <w:tcW w:w="737" w:type="dxa"/>
          </w:tcPr>
          <w:p w14:paraId="7F61AD43" w14:textId="77777777" w:rsidR="008C30C7" w:rsidRPr="00975DB3" w:rsidRDefault="00000000">
            <w:pPr>
              <w:spacing w:after="0" w:line="240" w:lineRule="auto"/>
              <w:jc w:val="center"/>
            </w:pPr>
            <w:r w:rsidRPr="00975DB3">
              <w:rPr>
                <w:sz w:val="21"/>
              </w:rPr>
              <w:t>3</w:t>
            </w:r>
          </w:p>
        </w:tc>
        <w:tc>
          <w:tcPr>
            <w:tcW w:w="4195" w:type="dxa"/>
          </w:tcPr>
          <w:p w14:paraId="6140CF9C" w14:textId="77777777" w:rsidR="008C30C7" w:rsidRPr="00975DB3" w:rsidRDefault="00000000">
            <w:pPr>
              <w:spacing w:after="0" w:line="240" w:lineRule="auto"/>
            </w:pPr>
            <w:r w:rsidRPr="00975DB3">
              <w:rPr>
                <w:sz w:val="21"/>
              </w:rPr>
              <w:t>Đổi số lượng, nhấn "Cập nhật".</w:t>
            </w:r>
          </w:p>
        </w:tc>
        <w:tc>
          <w:tcPr>
            <w:tcW w:w="4819" w:type="dxa"/>
          </w:tcPr>
          <w:p w14:paraId="0E697FA6" w14:textId="77777777" w:rsidR="008C30C7" w:rsidRPr="00975DB3" w:rsidRDefault="00000000">
            <w:pPr>
              <w:spacing w:after="0" w:line="240" w:lineRule="auto"/>
            </w:pPr>
            <w:r w:rsidRPr="00975DB3">
              <w:rPr>
                <w:sz w:val="21"/>
              </w:rPr>
              <w:t>Kiểm tra số lượng &gt; 0; tính lại tổng.</w:t>
            </w:r>
          </w:p>
        </w:tc>
      </w:tr>
      <w:tr w:rsidR="00102561" w:rsidRPr="00975DB3" w14:paraId="463FB1D0" w14:textId="77777777">
        <w:trPr>
          <w:cantSplit/>
          <w:jc w:val="center"/>
        </w:trPr>
        <w:tc>
          <w:tcPr>
            <w:tcW w:w="737" w:type="dxa"/>
          </w:tcPr>
          <w:p w14:paraId="7EC25944" w14:textId="77777777" w:rsidR="008C30C7" w:rsidRPr="00975DB3" w:rsidRDefault="00000000">
            <w:pPr>
              <w:spacing w:after="0" w:line="240" w:lineRule="auto"/>
              <w:jc w:val="center"/>
            </w:pPr>
            <w:r w:rsidRPr="00975DB3">
              <w:rPr>
                <w:sz w:val="21"/>
              </w:rPr>
              <w:t>4</w:t>
            </w:r>
          </w:p>
        </w:tc>
        <w:tc>
          <w:tcPr>
            <w:tcW w:w="4195" w:type="dxa"/>
          </w:tcPr>
          <w:p w14:paraId="00E7883C" w14:textId="77777777" w:rsidR="008C30C7" w:rsidRPr="00975DB3" w:rsidRDefault="00000000">
            <w:pPr>
              <w:spacing w:after="0" w:line="240" w:lineRule="auto"/>
            </w:pPr>
            <w:r w:rsidRPr="00975DB3">
              <w:rPr>
                <w:sz w:val="21"/>
              </w:rPr>
              <w:t>Nhấn "Xóa" hoặc "Xóa hết".</w:t>
            </w:r>
          </w:p>
        </w:tc>
        <w:tc>
          <w:tcPr>
            <w:tcW w:w="4819" w:type="dxa"/>
          </w:tcPr>
          <w:p w14:paraId="4D621154" w14:textId="77777777" w:rsidR="008C30C7" w:rsidRPr="00975DB3" w:rsidRDefault="00000000">
            <w:pPr>
              <w:spacing w:after="0" w:line="240" w:lineRule="auto"/>
            </w:pPr>
            <w:r w:rsidRPr="00975DB3">
              <w:rPr>
                <w:sz w:val="21"/>
              </w:rPr>
              <w:t>Bỏ dòng đang chọn hoặc làm trống giỏ.</w:t>
            </w:r>
          </w:p>
        </w:tc>
      </w:tr>
    </w:tbl>
    <w:p w14:paraId="149545E4" w14:textId="77777777" w:rsidR="008C30C7" w:rsidRPr="00975DB3" w:rsidRDefault="008C30C7">
      <w:pPr>
        <w:spacing w:after="40"/>
      </w:pPr>
    </w:p>
    <w:p w14:paraId="3DA700B0"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102561" w:rsidRPr="00975DB3" w14:paraId="02693CFD" w14:textId="77777777">
        <w:trPr>
          <w:cantSplit/>
          <w:tblHeader/>
          <w:jc w:val="center"/>
        </w:trPr>
        <w:tc>
          <w:tcPr>
            <w:tcW w:w="794" w:type="dxa"/>
          </w:tcPr>
          <w:p w14:paraId="4AD23701" w14:textId="77777777" w:rsidR="008C30C7" w:rsidRPr="00975DB3" w:rsidRDefault="00000000">
            <w:pPr>
              <w:spacing w:after="0" w:line="240" w:lineRule="auto"/>
              <w:jc w:val="center"/>
            </w:pPr>
            <w:r w:rsidRPr="00975DB3">
              <w:rPr>
                <w:b/>
                <w:sz w:val="21"/>
              </w:rPr>
              <w:t>Mã</w:t>
            </w:r>
          </w:p>
        </w:tc>
        <w:tc>
          <w:tcPr>
            <w:tcW w:w="4989" w:type="dxa"/>
          </w:tcPr>
          <w:p w14:paraId="7D94FDBF" w14:textId="77777777" w:rsidR="008C30C7" w:rsidRPr="00975DB3" w:rsidRDefault="00000000">
            <w:pPr>
              <w:spacing w:after="0" w:line="240" w:lineRule="auto"/>
            </w:pPr>
            <w:r w:rsidRPr="00975DB3">
              <w:rPr>
                <w:b/>
                <w:sz w:val="21"/>
              </w:rPr>
              <w:t>Điều kiện</w:t>
            </w:r>
          </w:p>
        </w:tc>
        <w:tc>
          <w:tcPr>
            <w:tcW w:w="3969" w:type="dxa"/>
          </w:tcPr>
          <w:p w14:paraId="57D7872A" w14:textId="77777777" w:rsidR="008C30C7" w:rsidRPr="00975DB3" w:rsidRDefault="00000000">
            <w:pPr>
              <w:spacing w:after="0" w:line="240" w:lineRule="auto"/>
            </w:pPr>
            <w:r w:rsidRPr="00975DB3">
              <w:rPr>
                <w:b/>
                <w:sz w:val="21"/>
              </w:rPr>
              <w:t>Xử lý</w:t>
            </w:r>
          </w:p>
        </w:tc>
      </w:tr>
      <w:tr w:rsidR="00102561" w:rsidRPr="00975DB3" w14:paraId="49B1CDDF" w14:textId="77777777">
        <w:trPr>
          <w:cantSplit/>
          <w:jc w:val="center"/>
        </w:trPr>
        <w:tc>
          <w:tcPr>
            <w:tcW w:w="794" w:type="dxa"/>
          </w:tcPr>
          <w:p w14:paraId="1A556A83" w14:textId="77777777" w:rsidR="008C30C7" w:rsidRPr="00975DB3" w:rsidRDefault="00000000">
            <w:pPr>
              <w:spacing w:after="0" w:line="240" w:lineRule="auto"/>
              <w:jc w:val="center"/>
            </w:pPr>
            <w:r w:rsidRPr="00975DB3">
              <w:rPr>
                <w:sz w:val="21"/>
              </w:rPr>
              <w:t>A1</w:t>
            </w:r>
          </w:p>
        </w:tc>
        <w:tc>
          <w:tcPr>
            <w:tcW w:w="4989" w:type="dxa"/>
          </w:tcPr>
          <w:p w14:paraId="59E3EAB3" w14:textId="77777777" w:rsidR="008C30C7" w:rsidRPr="00975DB3" w:rsidRDefault="00000000">
            <w:pPr>
              <w:spacing w:after="0" w:line="240" w:lineRule="auto"/>
            </w:pPr>
            <w:r w:rsidRPr="00975DB3">
              <w:rPr>
                <w:sz w:val="21"/>
              </w:rPr>
              <w:t>Sản phẩm hết hàng (SP004)</w:t>
            </w:r>
          </w:p>
        </w:tc>
        <w:tc>
          <w:tcPr>
            <w:tcW w:w="3969" w:type="dxa"/>
          </w:tcPr>
          <w:p w14:paraId="17AFADF8" w14:textId="77777777" w:rsidR="008C30C7" w:rsidRPr="00975DB3" w:rsidRDefault="00000000">
            <w:pPr>
              <w:spacing w:after="0" w:line="240" w:lineRule="auto"/>
            </w:pPr>
            <w:r w:rsidRPr="00975DB3">
              <w:rPr>
                <w:sz w:val="21"/>
              </w:rPr>
              <w:t>Từ chối thêm, báo hết hàng (BR02).</w:t>
            </w:r>
          </w:p>
        </w:tc>
      </w:tr>
      <w:tr w:rsidR="00102561" w:rsidRPr="00975DB3" w14:paraId="2384BDBA" w14:textId="77777777">
        <w:trPr>
          <w:cantSplit/>
          <w:jc w:val="center"/>
        </w:trPr>
        <w:tc>
          <w:tcPr>
            <w:tcW w:w="794" w:type="dxa"/>
          </w:tcPr>
          <w:p w14:paraId="4533C87E" w14:textId="77777777" w:rsidR="008C30C7" w:rsidRPr="00975DB3" w:rsidRDefault="00000000">
            <w:pPr>
              <w:spacing w:after="0" w:line="240" w:lineRule="auto"/>
              <w:jc w:val="center"/>
            </w:pPr>
            <w:r w:rsidRPr="00975DB3">
              <w:rPr>
                <w:sz w:val="21"/>
              </w:rPr>
              <w:t>A2</w:t>
            </w:r>
          </w:p>
        </w:tc>
        <w:tc>
          <w:tcPr>
            <w:tcW w:w="4989" w:type="dxa"/>
          </w:tcPr>
          <w:p w14:paraId="6E9F5380" w14:textId="77777777" w:rsidR="008C30C7" w:rsidRPr="00975DB3" w:rsidRDefault="00000000">
            <w:pPr>
              <w:spacing w:after="0" w:line="240" w:lineRule="auto"/>
            </w:pPr>
            <w:r w:rsidRPr="00975DB3">
              <w:rPr>
                <w:sz w:val="21"/>
              </w:rPr>
              <w:t>Số lượng &lt;= 0</w:t>
            </w:r>
          </w:p>
        </w:tc>
        <w:tc>
          <w:tcPr>
            <w:tcW w:w="3969" w:type="dxa"/>
          </w:tcPr>
          <w:p w14:paraId="71534B82" w14:textId="77777777" w:rsidR="008C30C7" w:rsidRPr="00975DB3" w:rsidRDefault="00000000">
            <w:pPr>
              <w:spacing w:after="0" w:line="240" w:lineRule="auto"/>
            </w:pPr>
            <w:r w:rsidRPr="00975DB3">
              <w:rPr>
                <w:sz w:val="21"/>
              </w:rPr>
              <w:t>Báo số lượng phải lớn hơn 0.</w:t>
            </w:r>
          </w:p>
        </w:tc>
      </w:tr>
    </w:tbl>
    <w:p w14:paraId="366F5A05" w14:textId="77777777" w:rsidR="008C30C7" w:rsidRPr="00975DB3" w:rsidRDefault="008C30C7">
      <w:pPr>
        <w:spacing w:after="40"/>
      </w:pPr>
    </w:p>
    <w:p w14:paraId="68DD364C" w14:textId="77777777" w:rsidR="008C30C7" w:rsidRPr="00975DB3" w:rsidRDefault="00000000">
      <w:pPr>
        <w:pStyle w:val="Heading3"/>
      </w:pPr>
      <w:r w:rsidRPr="00975DB3">
        <w:t>1.4. Biểu đồ lớp phân tích</w:t>
      </w:r>
    </w:p>
    <w:p w14:paraId="09790291" w14:textId="77777777" w:rsidR="008C30C7" w:rsidRPr="00975DB3" w:rsidRDefault="00000000">
      <w:r w:rsidRPr="00975DB3">
        <w:t>Lớp phân tích gồm các thực thể của e-SHOPPING (KhachHang, GioHang, DongGioHang, DonDatHang, ChiTietDonDat, LoaiPhieuDat, KhuVuc, PhiGiaoHang, LoaiThe, GiaoDichThanhToan, NhatKyEmail) và ba lớp thuộc hệ thống quản lý sản phẩm (NhomSanPham, SanPham, HinhSanPham) được tô riêng. DonDatHang là composition của ChiTietDonDat (1..*); GioHang là composition của DongGioHang; ChiTietDonDat và DongGioHang chỉ phụ thuộc SanPham của hệ thống ngoài.</w:t>
      </w:r>
    </w:p>
    <w:p w14:paraId="026418F2" w14:textId="77777777" w:rsidR="008C30C7" w:rsidRPr="00975DB3" w:rsidRDefault="008C30C7">
      <w:pPr>
        <w:sectPr w:rsidR="008C30C7" w:rsidRPr="00975DB3">
          <w:pgSz w:w="11906" w:h="16838"/>
          <w:pgMar w:top="1134" w:right="1077" w:bottom="1077" w:left="1077" w:header="567" w:footer="567" w:gutter="0"/>
          <w:cols w:space="720"/>
        </w:sectPr>
      </w:pPr>
    </w:p>
    <w:p w14:paraId="551DAC18" w14:textId="77777777" w:rsidR="008C30C7" w:rsidRPr="00975DB3" w:rsidRDefault="00000000">
      <w:pPr>
        <w:keepNext/>
        <w:spacing w:after="40"/>
        <w:jc w:val="center"/>
      </w:pPr>
      <w:r w:rsidRPr="00975DB3">
        <w:rPr>
          <w:noProof/>
        </w:rPr>
        <w:lastRenderedPageBreak/>
        <w:drawing>
          <wp:inline distT="0" distB="0" distL="0" distR="0" wp14:anchorId="438CFD29" wp14:editId="12D8EF87">
            <wp:extent cx="6383900" cy="5678170"/>
            <wp:effectExtent l="0" t="0" r="0" b="0"/>
            <wp:docPr id="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phantich.png"/>
                    <pic:cNvPicPr/>
                  </pic:nvPicPr>
                  <pic:blipFill>
                    <a:blip r:embed="rId75"/>
                    <a:stretch>
                      <a:fillRect/>
                    </a:stretch>
                  </pic:blipFill>
                  <pic:spPr>
                    <a:xfrm>
                      <a:off x="0" y="0"/>
                      <a:ext cx="6383900" cy="5678170"/>
                    </a:xfrm>
                    <a:prstGeom prst="rect">
                      <a:avLst/>
                    </a:prstGeom>
                  </pic:spPr>
                </pic:pic>
              </a:graphicData>
            </a:graphic>
          </wp:inline>
        </w:drawing>
      </w:r>
    </w:p>
    <w:p w14:paraId="6E5FE6B1" w14:textId="77777777" w:rsidR="008C30C7" w:rsidRPr="00975DB3" w:rsidRDefault="00000000">
      <w:pPr>
        <w:keepLines/>
        <w:spacing w:after="160"/>
        <w:jc w:val="center"/>
      </w:pPr>
      <w:r w:rsidRPr="00975DB3">
        <w:rPr>
          <w:b/>
          <w:sz w:val="24"/>
        </w:rPr>
        <w:t>Hình 4: Biểu đồ lớp phân tích</w:t>
      </w:r>
    </w:p>
    <w:p w14:paraId="7021FA33" w14:textId="77777777" w:rsidR="008C30C7" w:rsidRPr="00975DB3" w:rsidRDefault="008C30C7">
      <w:pPr>
        <w:sectPr w:rsidR="008C30C7" w:rsidRPr="00975DB3">
          <w:pgSz w:w="16838" w:h="11906" w:orient="landscape"/>
          <w:pgMar w:top="907" w:right="907" w:bottom="907" w:left="907" w:header="567" w:footer="567" w:gutter="0"/>
          <w:cols w:space="720"/>
        </w:sectPr>
      </w:pPr>
    </w:p>
    <w:p w14:paraId="628877ED" w14:textId="77777777" w:rsidR="008C30C7" w:rsidRPr="00975DB3" w:rsidRDefault="00000000">
      <w:pPr>
        <w:pStyle w:val="Heading3"/>
      </w:pPr>
      <w:r w:rsidRPr="00975DB3">
        <w:lastRenderedPageBreak/>
        <w:t>1.5. Biểu đồ trạng thái</w:t>
      </w:r>
    </w:p>
    <w:p w14:paraId="286DB39D" w14:textId="77777777" w:rsidR="008C30C7" w:rsidRPr="00975DB3" w:rsidRDefault="00000000">
      <w:r w:rsidRPr="00975DB3">
        <w:t>Ba đối tượng có vòng đời đáng kể: GioHang (Rỗng - Có sản phẩm - Đang đặt hàng), GiaoDichThanhToan (Chờ xử lý - Thành công / Bị từ chối / Lỗi kết nối - Gắn với đơn hàng - Đã hoàn tiền) và DonDatHang (Đã ghi nhận - Đã gửi email / Lỗi gửi email / Không có email).</w:t>
      </w:r>
    </w:p>
    <w:p w14:paraId="139052D3" w14:textId="77777777" w:rsidR="008C30C7" w:rsidRPr="00975DB3" w:rsidRDefault="00000000">
      <w:pPr>
        <w:keepNext/>
        <w:spacing w:after="40"/>
        <w:jc w:val="center"/>
      </w:pPr>
      <w:r w:rsidRPr="00975DB3">
        <w:rPr>
          <w:noProof/>
        </w:rPr>
        <w:drawing>
          <wp:inline distT="0" distB="0" distL="0" distR="0" wp14:anchorId="2769DB85" wp14:editId="2317501D">
            <wp:extent cx="6192000" cy="2097290"/>
            <wp:effectExtent l="0" t="0" r="0" b="0"/>
            <wp:docPr id="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giohang.png"/>
                    <pic:cNvPicPr/>
                  </pic:nvPicPr>
                  <pic:blipFill>
                    <a:blip r:embed="rId76"/>
                    <a:stretch>
                      <a:fillRect/>
                    </a:stretch>
                  </pic:blipFill>
                  <pic:spPr>
                    <a:xfrm>
                      <a:off x="0" y="0"/>
                      <a:ext cx="6192000" cy="2097290"/>
                    </a:xfrm>
                    <a:prstGeom prst="rect">
                      <a:avLst/>
                    </a:prstGeom>
                  </pic:spPr>
                </pic:pic>
              </a:graphicData>
            </a:graphic>
          </wp:inline>
        </w:drawing>
      </w:r>
    </w:p>
    <w:p w14:paraId="22C61264" w14:textId="77777777" w:rsidR="008C30C7" w:rsidRPr="00975DB3" w:rsidRDefault="00000000">
      <w:pPr>
        <w:keepLines/>
        <w:spacing w:after="160"/>
        <w:jc w:val="center"/>
      </w:pPr>
      <w:r w:rsidRPr="00975DB3">
        <w:rPr>
          <w:b/>
          <w:sz w:val="24"/>
        </w:rPr>
        <w:t>Hình 5: Biểu đồ trạng thái GioHang</w:t>
      </w:r>
    </w:p>
    <w:p w14:paraId="23BC4079" w14:textId="77777777" w:rsidR="008C30C7" w:rsidRPr="00975DB3" w:rsidRDefault="00000000">
      <w:pPr>
        <w:keepNext/>
        <w:spacing w:after="40"/>
        <w:jc w:val="center"/>
      </w:pPr>
      <w:r w:rsidRPr="00975DB3">
        <w:rPr>
          <w:noProof/>
        </w:rPr>
        <w:drawing>
          <wp:inline distT="0" distB="0" distL="0" distR="0" wp14:anchorId="5069375C" wp14:editId="6F7DA18E">
            <wp:extent cx="6192000" cy="2000492"/>
            <wp:effectExtent l="0" t="0" r="0" b="0"/>
            <wp:docPr id="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giaodich.png"/>
                    <pic:cNvPicPr/>
                  </pic:nvPicPr>
                  <pic:blipFill>
                    <a:blip r:embed="rId77"/>
                    <a:stretch>
                      <a:fillRect/>
                    </a:stretch>
                  </pic:blipFill>
                  <pic:spPr>
                    <a:xfrm>
                      <a:off x="0" y="0"/>
                      <a:ext cx="6192000" cy="2000492"/>
                    </a:xfrm>
                    <a:prstGeom prst="rect">
                      <a:avLst/>
                    </a:prstGeom>
                  </pic:spPr>
                </pic:pic>
              </a:graphicData>
            </a:graphic>
          </wp:inline>
        </w:drawing>
      </w:r>
    </w:p>
    <w:p w14:paraId="08023A00" w14:textId="77777777" w:rsidR="008C30C7" w:rsidRPr="00975DB3" w:rsidRDefault="00000000">
      <w:pPr>
        <w:keepLines/>
        <w:spacing w:after="160"/>
        <w:jc w:val="center"/>
      </w:pPr>
      <w:r w:rsidRPr="00975DB3">
        <w:rPr>
          <w:b/>
          <w:sz w:val="24"/>
        </w:rPr>
        <w:t>Hình 6: Biểu đồ trạng thái GiaoDichThanhToan</w:t>
      </w:r>
    </w:p>
    <w:p w14:paraId="5877D5E2" w14:textId="77777777" w:rsidR="008C30C7" w:rsidRPr="00975DB3" w:rsidRDefault="00000000">
      <w:pPr>
        <w:keepNext/>
        <w:spacing w:after="40"/>
        <w:jc w:val="center"/>
      </w:pPr>
      <w:r w:rsidRPr="00975DB3">
        <w:rPr>
          <w:noProof/>
        </w:rPr>
        <w:drawing>
          <wp:inline distT="0" distB="0" distL="0" distR="0" wp14:anchorId="41ABBC52" wp14:editId="746479D1">
            <wp:extent cx="6192000" cy="1731661"/>
            <wp:effectExtent l="0" t="0" r="0" b="0"/>
            <wp:docPr id="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donhang.png"/>
                    <pic:cNvPicPr/>
                  </pic:nvPicPr>
                  <pic:blipFill>
                    <a:blip r:embed="rId78"/>
                    <a:stretch>
                      <a:fillRect/>
                    </a:stretch>
                  </pic:blipFill>
                  <pic:spPr>
                    <a:xfrm>
                      <a:off x="0" y="0"/>
                      <a:ext cx="6192000" cy="1731661"/>
                    </a:xfrm>
                    <a:prstGeom prst="rect">
                      <a:avLst/>
                    </a:prstGeom>
                  </pic:spPr>
                </pic:pic>
              </a:graphicData>
            </a:graphic>
          </wp:inline>
        </w:drawing>
      </w:r>
    </w:p>
    <w:p w14:paraId="08552EAC" w14:textId="77777777" w:rsidR="008C30C7" w:rsidRPr="00975DB3" w:rsidRDefault="00000000">
      <w:pPr>
        <w:keepLines/>
        <w:spacing w:after="160"/>
        <w:jc w:val="center"/>
      </w:pPr>
      <w:r w:rsidRPr="00975DB3">
        <w:rPr>
          <w:b/>
          <w:sz w:val="24"/>
        </w:rPr>
        <w:t>Hình 7: Biểu đồ trạng thái DonDatHang</w:t>
      </w:r>
    </w:p>
    <w:p w14:paraId="46EC41B8" w14:textId="77777777" w:rsidR="008C30C7" w:rsidRPr="00975DB3" w:rsidRDefault="008C30C7">
      <w:pPr>
        <w:sectPr w:rsidR="008C30C7" w:rsidRPr="00975DB3">
          <w:pgSz w:w="11906" w:h="16838"/>
          <w:pgMar w:top="1134" w:right="1077" w:bottom="1077" w:left="1077" w:header="567" w:footer="567" w:gutter="0"/>
          <w:cols w:space="720"/>
        </w:sectPr>
      </w:pPr>
    </w:p>
    <w:p w14:paraId="70A20363" w14:textId="77777777" w:rsidR="008C30C7" w:rsidRPr="00975DB3" w:rsidRDefault="00000000">
      <w:pPr>
        <w:pStyle w:val="Heading3"/>
      </w:pPr>
      <w:r w:rsidRPr="00975DB3">
        <w:lastRenderedPageBreak/>
        <w:t>1.6. Biểu đồ tuần tự pha phân tích</w:t>
      </w:r>
    </w:p>
    <w:p w14:paraId="1268DB1D" w14:textId="77777777" w:rsidR="008C30C7" w:rsidRPr="00975DB3" w:rsidRDefault="00000000">
      <w:r w:rsidRPr="00975DB3">
        <w:t>Biểu đồ tuần tự phân tích dùng các lớp biên (màn hình), điều khiển và thực thể ở mức khái niệm, chưa có tên phương thức cài đặt.</w:t>
      </w:r>
    </w:p>
    <w:p w14:paraId="5BAA9B9C" w14:textId="77777777" w:rsidR="008C30C7" w:rsidRPr="00975DB3" w:rsidRDefault="00000000">
      <w:pPr>
        <w:pStyle w:val="Heading4"/>
      </w:pPr>
      <w:r w:rsidRPr="00975DB3">
        <w:t>1.6.1. Đăng ký</w:t>
      </w:r>
    </w:p>
    <w:p w14:paraId="3B2092BA" w14:textId="77777777" w:rsidR="008C30C7" w:rsidRPr="00975DB3" w:rsidRDefault="00000000">
      <w:pPr>
        <w:keepNext/>
        <w:spacing w:after="40"/>
        <w:jc w:val="center"/>
      </w:pPr>
      <w:r w:rsidRPr="00975DB3">
        <w:rPr>
          <w:noProof/>
        </w:rPr>
        <w:drawing>
          <wp:inline distT="0" distB="0" distL="0" distR="0" wp14:anchorId="4DA23392" wp14:editId="62A15090">
            <wp:extent cx="6174266" cy="4433570"/>
            <wp:effectExtent l="0" t="0" r="0" b="0"/>
            <wp:docPr id="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1.png"/>
                    <pic:cNvPicPr/>
                  </pic:nvPicPr>
                  <pic:blipFill>
                    <a:blip r:embed="rId79"/>
                    <a:stretch>
                      <a:fillRect/>
                    </a:stretch>
                  </pic:blipFill>
                  <pic:spPr>
                    <a:xfrm>
                      <a:off x="0" y="0"/>
                      <a:ext cx="6174266" cy="4433570"/>
                    </a:xfrm>
                    <a:prstGeom prst="rect">
                      <a:avLst/>
                    </a:prstGeom>
                  </pic:spPr>
                </pic:pic>
              </a:graphicData>
            </a:graphic>
          </wp:inline>
        </w:drawing>
      </w:r>
    </w:p>
    <w:p w14:paraId="6BA9C85A" w14:textId="77777777" w:rsidR="008C30C7" w:rsidRPr="00975DB3" w:rsidRDefault="00000000">
      <w:pPr>
        <w:keepLines/>
        <w:spacing w:after="160"/>
        <w:jc w:val="center"/>
      </w:pPr>
      <w:r w:rsidRPr="00975DB3">
        <w:rPr>
          <w:b/>
          <w:sz w:val="24"/>
        </w:rPr>
        <w:t>Hình 8: Sequence phân tích: đăng ký tài khoản</w:t>
      </w:r>
    </w:p>
    <w:p w14:paraId="6B781C47" w14:textId="77777777" w:rsidR="008C30C7" w:rsidRPr="00975DB3" w:rsidRDefault="00000000">
      <w:pPr>
        <w:pStyle w:val="Heading4"/>
      </w:pPr>
      <w:r w:rsidRPr="00975DB3">
        <w:lastRenderedPageBreak/>
        <w:t>1.6.2. Xem sản phẩm và thêm vào giỏ</w:t>
      </w:r>
    </w:p>
    <w:p w14:paraId="79E1CC19" w14:textId="77777777" w:rsidR="008C30C7" w:rsidRPr="00975DB3" w:rsidRDefault="00000000">
      <w:pPr>
        <w:keepNext/>
        <w:spacing w:after="40"/>
        <w:jc w:val="center"/>
      </w:pPr>
      <w:r w:rsidRPr="00975DB3">
        <w:rPr>
          <w:noProof/>
        </w:rPr>
        <w:drawing>
          <wp:inline distT="0" distB="0" distL="0" distR="0" wp14:anchorId="619C8D0F" wp14:editId="4DDC761A">
            <wp:extent cx="6896674" cy="5760000"/>
            <wp:effectExtent l="0" t="0" r="0" b="0"/>
            <wp:docPr id="1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2.png"/>
                    <pic:cNvPicPr/>
                  </pic:nvPicPr>
                  <pic:blipFill>
                    <a:blip r:embed="rId80"/>
                    <a:stretch>
                      <a:fillRect/>
                    </a:stretch>
                  </pic:blipFill>
                  <pic:spPr>
                    <a:xfrm>
                      <a:off x="0" y="0"/>
                      <a:ext cx="6896674" cy="5760000"/>
                    </a:xfrm>
                    <a:prstGeom prst="rect">
                      <a:avLst/>
                    </a:prstGeom>
                  </pic:spPr>
                </pic:pic>
              </a:graphicData>
            </a:graphic>
          </wp:inline>
        </w:drawing>
      </w:r>
    </w:p>
    <w:p w14:paraId="665FC21B" w14:textId="77777777" w:rsidR="008C30C7" w:rsidRPr="00975DB3" w:rsidRDefault="00000000">
      <w:pPr>
        <w:keepLines/>
        <w:spacing w:after="160"/>
        <w:jc w:val="center"/>
      </w:pPr>
      <w:r w:rsidRPr="00975DB3">
        <w:rPr>
          <w:b/>
          <w:sz w:val="24"/>
        </w:rPr>
        <w:t>Hình 9: Sequence phân tích: xem sản phẩm, thêm vào giỏ</w:t>
      </w:r>
    </w:p>
    <w:p w14:paraId="02A67CB9" w14:textId="77777777" w:rsidR="008C30C7" w:rsidRPr="00975DB3" w:rsidRDefault="00000000">
      <w:pPr>
        <w:pStyle w:val="Heading4"/>
      </w:pPr>
      <w:r w:rsidRPr="00975DB3">
        <w:lastRenderedPageBreak/>
        <w:t>1.6.3. Đặt hàng</w:t>
      </w:r>
    </w:p>
    <w:p w14:paraId="480B82CC" w14:textId="77777777" w:rsidR="008C30C7" w:rsidRPr="00975DB3" w:rsidRDefault="00000000">
      <w:pPr>
        <w:keepNext/>
        <w:spacing w:after="40"/>
        <w:jc w:val="center"/>
      </w:pPr>
      <w:r w:rsidRPr="00975DB3">
        <w:rPr>
          <w:noProof/>
        </w:rPr>
        <w:drawing>
          <wp:inline distT="0" distB="0" distL="0" distR="0" wp14:anchorId="1DABB4BD" wp14:editId="5F4182B6">
            <wp:extent cx="7567184" cy="5760000"/>
            <wp:effectExtent l="0" t="0" r="0" b="0"/>
            <wp:docPr id="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3.png"/>
                    <pic:cNvPicPr/>
                  </pic:nvPicPr>
                  <pic:blipFill>
                    <a:blip r:embed="rId81"/>
                    <a:stretch>
                      <a:fillRect/>
                    </a:stretch>
                  </pic:blipFill>
                  <pic:spPr>
                    <a:xfrm>
                      <a:off x="0" y="0"/>
                      <a:ext cx="7567184" cy="5760000"/>
                    </a:xfrm>
                    <a:prstGeom prst="rect">
                      <a:avLst/>
                    </a:prstGeom>
                  </pic:spPr>
                </pic:pic>
              </a:graphicData>
            </a:graphic>
          </wp:inline>
        </w:drawing>
      </w:r>
    </w:p>
    <w:p w14:paraId="7CA5B1C9" w14:textId="77777777" w:rsidR="008C30C7" w:rsidRPr="00975DB3" w:rsidRDefault="00000000">
      <w:pPr>
        <w:keepLines/>
        <w:spacing w:after="160"/>
        <w:jc w:val="center"/>
      </w:pPr>
      <w:r w:rsidRPr="00975DB3">
        <w:rPr>
          <w:b/>
          <w:sz w:val="24"/>
        </w:rPr>
        <w:t>Hình 10: Sequence phân tích: đặt hàng, thanh toán, email</w:t>
      </w:r>
    </w:p>
    <w:p w14:paraId="7BA26F84" w14:textId="77777777" w:rsidR="008C30C7" w:rsidRPr="00975DB3" w:rsidRDefault="008C30C7">
      <w:pPr>
        <w:sectPr w:rsidR="008C30C7" w:rsidRPr="00975DB3">
          <w:pgSz w:w="16838" w:h="11906" w:orient="landscape"/>
          <w:pgMar w:top="907" w:right="907" w:bottom="907" w:left="907" w:header="567" w:footer="567" w:gutter="0"/>
          <w:cols w:space="720"/>
        </w:sectPr>
      </w:pPr>
    </w:p>
    <w:p w14:paraId="219D12C4" w14:textId="77777777" w:rsidR="008C30C7" w:rsidRPr="00975DB3" w:rsidRDefault="00000000">
      <w:pPr>
        <w:pStyle w:val="Heading2"/>
      </w:pPr>
      <w:bookmarkStart w:id="18" w:name="_Toc244458208"/>
      <w:r w:rsidRPr="00975DB3">
        <w:lastRenderedPageBreak/>
        <w:t>2. PHA THIẾT KẾ</w:t>
      </w:r>
      <w:bookmarkEnd w:id="18"/>
    </w:p>
    <w:p w14:paraId="21E5ADC4" w14:textId="77777777" w:rsidR="008C30C7" w:rsidRPr="00975DB3" w:rsidRDefault="00000000">
      <w:pPr>
        <w:pStyle w:val="Heading3"/>
      </w:pPr>
      <w:r w:rsidRPr="00975DB3">
        <w:t>2.1. Biểu đồ lớp thiết kế</w:t>
      </w:r>
    </w:p>
    <w:p w14:paraId="0347F367" w14:textId="77777777" w:rsidR="008C30C7" w:rsidRPr="00975DB3" w:rsidRDefault="00000000">
      <w:r w:rsidRPr="00975DB3">
        <w:t>Lớp thiết kế bổ sung lớp biên (Form), lớp điều khiển (Service), ba interface hệ thống ngoài và ba adapter mô phỏng. Form chỉ gọi Service; Service gọi Adapter (hệ thống ngoài) hoặc Db (CSDL); lớp HeThongNgoai là nơi chọn adapter nên thay bằng cài đặt thật không phải sửa Form/Service.</w:t>
      </w:r>
    </w:p>
    <w:p w14:paraId="7A51568F" w14:textId="77777777" w:rsidR="008C30C7" w:rsidRPr="00975DB3" w:rsidRDefault="008C30C7">
      <w:pPr>
        <w:sectPr w:rsidR="008C30C7" w:rsidRPr="00975DB3">
          <w:pgSz w:w="11906" w:h="16838"/>
          <w:pgMar w:top="1134" w:right="1077" w:bottom="1077" w:left="1077" w:header="567" w:footer="567" w:gutter="0"/>
          <w:cols w:space="720"/>
        </w:sectPr>
      </w:pPr>
    </w:p>
    <w:p w14:paraId="1D72A93C" w14:textId="77777777" w:rsidR="008C30C7" w:rsidRPr="00975DB3" w:rsidRDefault="00000000">
      <w:pPr>
        <w:keepNext/>
        <w:spacing w:after="40"/>
        <w:jc w:val="center"/>
      </w:pPr>
      <w:r w:rsidRPr="00975DB3">
        <w:rPr>
          <w:noProof/>
        </w:rPr>
        <w:lastRenderedPageBreak/>
        <w:drawing>
          <wp:inline distT="0" distB="0" distL="0" distR="0" wp14:anchorId="6F4067F7" wp14:editId="14E1657F">
            <wp:extent cx="8058768" cy="5678170"/>
            <wp:effectExtent l="0" t="0" r="0" b="0"/>
            <wp:docPr id="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thietke.png"/>
                    <pic:cNvPicPr/>
                  </pic:nvPicPr>
                  <pic:blipFill>
                    <a:blip r:embed="rId82"/>
                    <a:stretch>
                      <a:fillRect/>
                    </a:stretch>
                  </pic:blipFill>
                  <pic:spPr>
                    <a:xfrm>
                      <a:off x="0" y="0"/>
                      <a:ext cx="8058768" cy="5678170"/>
                    </a:xfrm>
                    <a:prstGeom prst="rect">
                      <a:avLst/>
                    </a:prstGeom>
                  </pic:spPr>
                </pic:pic>
              </a:graphicData>
            </a:graphic>
          </wp:inline>
        </w:drawing>
      </w:r>
    </w:p>
    <w:p w14:paraId="52D321F6" w14:textId="77777777" w:rsidR="008C30C7" w:rsidRPr="00975DB3" w:rsidRDefault="00000000">
      <w:pPr>
        <w:keepLines/>
        <w:spacing w:after="160"/>
        <w:jc w:val="center"/>
      </w:pPr>
      <w:r w:rsidRPr="00975DB3">
        <w:rPr>
          <w:b/>
          <w:sz w:val="24"/>
        </w:rPr>
        <w:t>Hình 11: Biểu đồ lớp thiết kế</w:t>
      </w:r>
    </w:p>
    <w:p w14:paraId="08CAB8EE" w14:textId="77777777" w:rsidR="008C30C7" w:rsidRPr="00975DB3" w:rsidRDefault="008C30C7">
      <w:pPr>
        <w:sectPr w:rsidR="008C30C7" w:rsidRPr="00975DB3">
          <w:pgSz w:w="16838" w:h="11906" w:orient="landscape"/>
          <w:pgMar w:top="907" w:right="907" w:bottom="907" w:left="907" w:header="567" w:footer="567" w:gutter="0"/>
          <w:cols w:space="720"/>
        </w:sectPr>
      </w:pPr>
    </w:p>
    <w:p w14:paraId="64253EC7" w14:textId="77777777" w:rsidR="008C30C7" w:rsidRPr="00975DB3" w:rsidRDefault="00000000">
      <w:pPr>
        <w:pStyle w:val="Heading3"/>
      </w:pPr>
      <w:r w:rsidRPr="00975DB3">
        <w:lastRenderedPageBreak/>
        <w:t>2.2. Biểu đồ tuần tự pha thiết kế</w:t>
      </w:r>
    </w:p>
    <w:p w14:paraId="03E63A9A" w14:textId="77777777" w:rsidR="008C30C7" w:rsidRPr="00975DB3" w:rsidRDefault="00000000">
      <w:r w:rsidRPr="00975DB3">
        <w:t>Biểu đồ tuần tự thiết kế dùng đúng tên Form, Service, Adapter và phương thức trong mã nguồn.</w:t>
      </w:r>
    </w:p>
    <w:p w14:paraId="3262E569" w14:textId="77777777" w:rsidR="008C30C7" w:rsidRPr="00975DB3" w:rsidRDefault="008C30C7">
      <w:pPr>
        <w:sectPr w:rsidR="008C30C7" w:rsidRPr="00975DB3">
          <w:pgSz w:w="11906" w:h="16838"/>
          <w:pgMar w:top="1134" w:right="1077" w:bottom="1077" w:left="1077" w:header="567" w:footer="567" w:gutter="0"/>
          <w:cols w:space="720"/>
        </w:sectPr>
      </w:pPr>
    </w:p>
    <w:p w14:paraId="1707C138" w14:textId="77777777" w:rsidR="008C30C7" w:rsidRPr="00975DB3" w:rsidRDefault="00000000">
      <w:pPr>
        <w:pStyle w:val="Heading4"/>
      </w:pPr>
      <w:r w:rsidRPr="00975DB3">
        <w:lastRenderedPageBreak/>
        <w:t>2.2.1. Đăng nhập</w:t>
      </w:r>
    </w:p>
    <w:p w14:paraId="1F8C2D2E" w14:textId="77777777" w:rsidR="008C30C7" w:rsidRPr="00975DB3" w:rsidRDefault="00000000">
      <w:pPr>
        <w:keepNext/>
        <w:spacing w:after="40"/>
        <w:jc w:val="center"/>
      </w:pPr>
      <w:r w:rsidRPr="00975DB3">
        <w:rPr>
          <w:noProof/>
        </w:rPr>
        <w:drawing>
          <wp:inline distT="0" distB="0" distL="0" distR="0" wp14:anchorId="25FF68DE" wp14:editId="5266DB2C">
            <wp:extent cx="8569314" cy="5347970"/>
            <wp:effectExtent l="0" t="0" r="0" b="0"/>
            <wp:docPr id="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1.png"/>
                    <pic:cNvPicPr/>
                  </pic:nvPicPr>
                  <pic:blipFill>
                    <a:blip r:embed="rId83"/>
                    <a:stretch>
                      <a:fillRect/>
                    </a:stretch>
                  </pic:blipFill>
                  <pic:spPr>
                    <a:xfrm>
                      <a:off x="0" y="0"/>
                      <a:ext cx="8569314" cy="5347970"/>
                    </a:xfrm>
                    <a:prstGeom prst="rect">
                      <a:avLst/>
                    </a:prstGeom>
                  </pic:spPr>
                </pic:pic>
              </a:graphicData>
            </a:graphic>
          </wp:inline>
        </w:drawing>
      </w:r>
    </w:p>
    <w:p w14:paraId="5FADFB27" w14:textId="77777777" w:rsidR="008C30C7" w:rsidRPr="00975DB3" w:rsidRDefault="00000000">
      <w:pPr>
        <w:keepLines/>
        <w:spacing w:after="160"/>
        <w:jc w:val="center"/>
      </w:pPr>
      <w:r w:rsidRPr="00975DB3">
        <w:rPr>
          <w:b/>
          <w:sz w:val="24"/>
        </w:rPr>
        <w:t>Hình 12: Sequence thiết kế: đăng nhập</w:t>
      </w:r>
    </w:p>
    <w:p w14:paraId="3088DEE9" w14:textId="77777777" w:rsidR="008C30C7" w:rsidRPr="00975DB3" w:rsidRDefault="00000000">
      <w:pPr>
        <w:pStyle w:val="Heading4"/>
      </w:pPr>
      <w:r w:rsidRPr="00975DB3">
        <w:lastRenderedPageBreak/>
        <w:t>2.2.2. Đăng ký</w:t>
      </w:r>
    </w:p>
    <w:p w14:paraId="0DDC5F06" w14:textId="77777777" w:rsidR="008C30C7" w:rsidRPr="00975DB3" w:rsidRDefault="00000000">
      <w:pPr>
        <w:keepNext/>
        <w:spacing w:after="40"/>
        <w:jc w:val="center"/>
      </w:pPr>
      <w:r w:rsidRPr="00975DB3">
        <w:rPr>
          <w:noProof/>
        </w:rPr>
        <w:drawing>
          <wp:inline distT="0" distB="0" distL="0" distR="0" wp14:anchorId="4EF30E9C" wp14:editId="5D845887">
            <wp:extent cx="6849283" cy="5760000"/>
            <wp:effectExtent l="0" t="0" r="0" b="0"/>
            <wp:docPr id="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2.png"/>
                    <pic:cNvPicPr/>
                  </pic:nvPicPr>
                  <pic:blipFill>
                    <a:blip r:embed="rId84"/>
                    <a:stretch>
                      <a:fillRect/>
                    </a:stretch>
                  </pic:blipFill>
                  <pic:spPr>
                    <a:xfrm>
                      <a:off x="0" y="0"/>
                      <a:ext cx="6849283" cy="5760000"/>
                    </a:xfrm>
                    <a:prstGeom prst="rect">
                      <a:avLst/>
                    </a:prstGeom>
                  </pic:spPr>
                </pic:pic>
              </a:graphicData>
            </a:graphic>
          </wp:inline>
        </w:drawing>
      </w:r>
    </w:p>
    <w:p w14:paraId="5A361C81" w14:textId="77777777" w:rsidR="008C30C7" w:rsidRPr="00975DB3" w:rsidRDefault="00000000">
      <w:pPr>
        <w:keepLines/>
        <w:spacing w:after="160"/>
        <w:jc w:val="center"/>
      </w:pPr>
      <w:r w:rsidRPr="00975DB3">
        <w:rPr>
          <w:b/>
          <w:sz w:val="24"/>
        </w:rPr>
        <w:t>Hình 13: Sequence thiết kế: đăng ký</w:t>
      </w:r>
    </w:p>
    <w:p w14:paraId="68F06AF6" w14:textId="77777777" w:rsidR="008C30C7" w:rsidRPr="00975DB3" w:rsidRDefault="00000000">
      <w:pPr>
        <w:pStyle w:val="Heading4"/>
      </w:pPr>
      <w:r w:rsidRPr="00975DB3">
        <w:lastRenderedPageBreak/>
        <w:t>2.2.3. Thêm sản phẩm vào giỏ</w:t>
      </w:r>
    </w:p>
    <w:p w14:paraId="6A4440FF" w14:textId="77777777" w:rsidR="008C30C7" w:rsidRPr="00975DB3" w:rsidRDefault="00000000">
      <w:pPr>
        <w:keepNext/>
        <w:spacing w:after="40"/>
        <w:jc w:val="center"/>
      </w:pPr>
      <w:r w:rsidRPr="00975DB3">
        <w:rPr>
          <w:noProof/>
        </w:rPr>
        <w:drawing>
          <wp:inline distT="0" distB="0" distL="0" distR="0" wp14:anchorId="3945156D" wp14:editId="2A53BD08">
            <wp:extent cx="9504000" cy="4536000"/>
            <wp:effectExtent l="0" t="0" r="0" b="0"/>
            <wp:docPr id="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3.png"/>
                    <pic:cNvPicPr/>
                  </pic:nvPicPr>
                  <pic:blipFill>
                    <a:blip r:embed="rId85"/>
                    <a:stretch>
                      <a:fillRect/>
                    </a:stretch>
                  </pic:blipFill>
                  <pic:spPr>
                    <a:xfrm>
                      <a:off x="0" y="0"/>
                      <a:ext cx="9504000" cy="4536000"/>
                    </a:xfrm>
                    <a:prstGeom prst="rect">
                      <a:avLst/>
                    </a:prstGeom>
                  </pic:spPr>
                </pic:pic>
              </a:graphicData>
            </a:graphic>
          </wp:inline>
        </w:drawing>
      </w:r>
    </w:p>
    <w:p w14:paraId="577E6A7A" w14:textId="77777777" w:rsidR="008C30C7" w:rsidRPr="00975DB3" w:rsidRDefault="00000000">
      <w:pPr>
        <w:keepLines/>
        <w:spacing w:after="160"/>
        <w:jc w:val="center"/>
      </w:pPr>
      <w:r w:rsidRPr="00975DB3">
        <w:rPr>
          <w:b/>
          <w:sz w:val="24"/>
        </w:rPr>
        <w:t>Hình 14: Sequence thiết kế: thêm sản phẩm vào giỏ</w:t>
      </w:r>
    </w:p>
    <w:p w14:paraId="27C79D1E" w14:textId="77777777" w:rsidR="008C30C7" w:rsidRPr="00975DB3" w:rsidRDefault="00000000">
      <w:pPr>
        <w:pStyle w:val="Heading4"/>
      </w:pPr>
      <w:r w:rsidRPr="00975DB3">
        <w:lastRenderedPageBreak/>
        <w:t>2.2.4. Đặt hàng</w:t>
      </w:r>
    </w:p>
    <w:p w14:paraId="2FE356B9" w14:textId="77777777" w:rsidR="008C30C7" w:rsidRPr="00975DB3" w:rsidRDefault="00000000">
      <w:pPr>
        <w:keepNext/>
        <w:spacing w:after="40"/>
        <w:jc w:val="center"/>
      </w:pPr>
      <w:r w:rsidRPr="00975DB3">
        <w:rPr>
          <w:noProof/>
        </w:rPr>
        <w:drawing>
          <wp:inline distT="0" distB="0" distL="0" distR="0" wp14:anchorId="6987ABDA" wp14:editId="14D8C322">
            <wp:extent cx="8075876" cy="5760000"/>
            <wp:effectExtent l="0" t="0" r="0" b="0"/>
            <wp:docPr id="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4.png"/>
                    <pic:cNvPicPr/>
                  </pic:nvPicPr>
                  <pic:blipFill>
                    <a:blip r:embed="rId86"/>
                    <a:stretch>
                      <a:fillRect/>
                    </a:stretch>
                  </pic:blipFill>
                  <pic:spPr>
                    <a:xfrm>
                      <a:off x="0" y="0"/>
                      <a:ext cx="8075876" cy="5760000"/>
                    </a:xfrm>
                    <a:prstGeom prst="rect">
                      <a:avLst/>
                    </a:prstGeom>
                  </pic:spPr>
                </pic:pic>
              </a:graphicData>
            </a:graphic>
          </wp:inline>
        </w:drawing>
      </w:r>
    </w:p>
    <w:p w14:paraId="3F82D458" w14:textId="77777777" w:rsidR="008C30C7" w:rsidRPr="00975DB3" w:rsidRDefault="00000000">
      <w:pPr>
        <w:keepLines/>
        <w:spacing w:after="160"/>
        <w:jc w:val="center"/>
      </w:pPr>
      <w:r w:rsidRPr="00975DB3">
        <w:rPr>
          <w:b/>
          <w:sz w:val="24"/>
        </w:rPr>
        <w:t>Hình 15: Sequence thiết kế: đặt hàng (kiểm tra thẻ, thanh toán, ghi đơn, email)</w:t>
      </w:r>
    </w:p>
    <w:p w14:paraId="19190558" w14:textId="77777777" w:rsidR="008C30C7" w:rsidRPr="00975DB3" w:rsidRDefault="008C30C7">
      <w:pPr>
        <w:sectPr w:rsidR="008C30C7" w:rsidRPr="00975DB3">
          <w:pgSz w:w="16838" w:h="11906" w:orient="landscape"/>
          <w:pgMar w:top="907" w:right="907" w:bottom="907" w:left="907" w:header="567" w:footer="567" w:gutter="0"/>
          <w:cols w:space="720"/>
        </w:sectPr>
      </w:pPr>
    </w:p>
    <w:p w14:paraId="6FEEBE7B" w14:textId="77777777" w:rsidR="008C30C7" w:rsidRPr="00975DB3" w:rsidRDefault="00000000">
      <w:pPr>
        <w:pStyle w:val="Heading3"/>
      </w:pPr>
      <w:r w:rsidRPr="00975DB3">
        <w:lastRenderedPageBreak/>
        <w:t>2.3. Thiết kế theo chức năng</w:t>
      </w:r>
    </w:p>
    <w:p w14:paraId="350E79C2" w14:textId="77777777" w:rsidR="008C30C7" w:rsidRPr="00975DB3" w:rsidRDefault="00000000">
      <w:r w:rsidRPr="00975DB3">
        <w:t>Mỗi chức năng được trình bày bằng một biểu đồ gồm các Form và sự kiện, lớp điều khiển Service và các lớp dữ liệu / hệ thống ngoài mà nó dùng.</w:t>
      </w:r>
    </w:p>
    <w:p w14:paraId="0761D1BC" w14:textId="77777777" w:rsidR="008C30C7" w:rsidRPr="00975DB3" w:rsidRDefault="008C30C7">
      <w:pPr>
        <w:sectPr w:rsidR="008C30C7" w:rsidRPr="00975DB3">
          <w:pgSz w:w="11906" w:h="16838"/>
          <w:pgMar w:top="1134" w:right="1077" w:bottom="1077" w:left="1077" w:header="567" w:footer="567" w:gutter="0"/>
          <w:cols w:space="720"/>
        </w:sectPr>
      </w:pPr>
    </w:p>
    <w:p w14:paraId="4EB7CCFF" w14:textId="77777777" w:rsidR="008C30C7" w:rsidRPr="00975DB3" w:rsidRDefault="00000000">
      <w:pPr>
        <w:pStyle w:val="Heading4"/>
      </w:pPr>
      <w:r w:rsidRPr="00975DB3">
        <w:lastRenderedPageBreak/>
        <w:t>2.3.1. Đăng ký, đăng nhập</w:t>
      </w:r>
    </w:p>
    <w:p w14:paraId="7C403936" w14:textId="77777777" w:rsidR="008C30C7" w:rsidRPr="00975DB3" w:rsidRDefault="00000000">
      <w:pPr>
        <w:keepNext/>
        <w:spacing w:after="40"/>
        <w:jc w:val="center"/>
      </w:pPr>
      <w:r w:rsidRPr="00975DB3">
        <w:rPr>
          <w:noProof/>
        </w:rPr>
        <w:drawing>
          <wp:inline distT="0" distB="0" distL="0" distR="0" wp14:anchorId="5AC2A945" wp14:editId="78E4A590">
            <wp:extent cx="9504000" cy="4987914"/>
            <wp:effectExtent l="0" t="0" r="0" b="0"/>
            <wp:docPr id="1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f1.png"/>
                    <pic:cNvPicPr/>
                  </pic:nvPicPr>
                  <pic:blipFill>
                    <a:blip r:embed="rId87"/>
                    <a:stretch>
                      <a:fillRect/>
                    </a:stretch>
                  </pic:blipFill>
                  <pic:spPr>
                    <a:xfrm>
                      <a:off x="0" y="0"/>
                      <a:ext cx="9504000" cy="4987914"/>
                    </a:xfrm>
                    <a:prstGeom prst="rect">
                      <a:avLst/>
                    </a:prstGeom>
                  </pic:spPr>
                </pic:pic>
              </a:graphicData>
            </a:graphic>
          </wp:inline>
        </w:drawing>
      </w:r>
    </w:p>
    <w:p w14:paraId="46DFC002" w14:textId="77777777" w:rsidR="008C30C7" w:rsidRPr="00975DB3" w:rsidRDefault="00000000">
      <w:pPr>
        <w:keepLines/>
        <w:spacing w:after="160"/>
        <w:jc w:val="center"/>
      </w:pPr>
      <w:r w:rsidRPr="00975DB3">
        <w:rPr>
          <w:b/>
          <w:sz w:val="24"/>
        </w:rPr>
        <w:t>Hình 16: Thiết kế theo chức năng: Đăng ký, đăng nhập</w:t>
      </w:r>
    </w:p>
    <w:p w14:paraId="10D5DC14" w14:textId="77777777" w:rsidR="008C30C7" w:rsidRPr="00975DB3" w:rsidRDefault="00000000">
      <w:pPr>
        <w:pStyle w:val="Heading4"/>
      </w:pPr>
      <w:r w:rsidRPr="00975DB3">
        <w:lastRenderedPageBreak/>
        <w:t>2.3.2. Xem sản phẩm theo nhóm</w:t>
      </w:r>
    </w:p>
    <w:p w14:paraId="7768AC73" w14:textId="77777777" w:rsidR="008C30C7" w:rsidRPr="00975DB3" w:rsidRDefault="00000000">
      <w:pPr>
        <w:keepNext/>
        <w:spacing w:after="40"/>
        <w:jc w:val="center"/>
      </w:pPr>
      <w:r w:rsidRPr="00975DB3">
        <w:rPr>
          <w:noProof/>
        </w:rPr>
        <w:drawing>
          <wp:inline distT="0" distB="0" distL="0" distR="0" wp14:anchorId="76B07BEC" wp14:editId="6B8EFB40">
            <wp:extent cx="7339207" cy="5760000"/>
            <wp:effectExtent l="0" t="0" r="0" b="0"/>
            <wp:docPr id="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f2.png"/>
                    <pic:cNvPicPr/>
                  </pic:nvPicPr>
                  <pic:blipFill>
                    <a:blip r:embed="rId88"/>
                    <a:stretch>
                      <a:fillRect/>
                    </a:stretch>
                  </pic:blipFill>
                  <pic:spPr>
                    <a:xfrm>
                      <a:off x="0" y="0"/>
                      <a:ext cx="7339207" cy="5760000"/>
                    </a:xfrm>
                    <a:prstGeom prst="rect">
                      <a:avLst/>
                    </a:prstGeom>
                  </pic:spPr>
                </pic:pic>
              </a:graphicData>
            </a:graphic>
          </wp:inline>
        </w:drawing>
      </w:r>
    </w:p>
    <w:p w14:paraId="05ACB908" w14:textId="77777777" w:rsidR="008C30C7" w:rsidRPr="00975DB3" w:rsidRDefault="00000000">
      <w:pPr>
        <w:keepLines/>
        <w:spacing w:after="160"/>
        <w:jc w:val="center"/>
      </w:pPr>
      <w:r w:rsidRPr="00975DB3">
        <w:rPr>
          <w:b/>
          <w:sz w:val="24"/>
        </w:rPr>
        <w:t>Hình 17: Thiết kế theo chức năng: Xem sản phẩm theo nhóm</w:t>
      </w:r>
    </w:p>
    <w:p w14:paraId="4E43281F" w14:textId="77777777" w:rsidR="008C30C7" w:rsidRPr="00975DB3" w:rsidRDefault="00000000">
      <w:pPr>
        <w:pStyle w:val="Heading4"/>
      </w:pPr>
      <w:r w:rsidRPr="00975DB3">
        <w:lastRenderedPageBreak/>
        <w:t>2.3.3. Quản lý giỏ hàng</w:t>
      </w:r>
    </w:p>
    <w:p w14:paraId="0166FA4B" w14:textId="77777777" w:rsidR="008C30C7" w:rsidRPr="00975DB3" w:rsidRDefault="00000000">
      <w:pPr>
        <w:keepNext/>
        <w:spacing w:after="40"/>
        <w:jc w:val="center"/>
      </w:pPr>
      <w:r w:rsidRPr="00975DB3">
        <w:rPr>
          <w:noProof/>
        </w:rPr>
        <w:drawing>
          <wp:inline distT="0" distB="0" distL="0" distR="0" wp14:anchorId="6749C374" wp14:editId="13DC2710">
            <wp:extent cx="9504000" cy="5637543"/>
            <wp:effectExtent l="0" t="0" r="0" b="0"/>
            <wp:docPr id="1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f3.png"/>
                    <pic:cNvPicPr/>
                  </pic:nvPicPr>
                  <pic:blipFill>
                    <a:blip r:embed="rId89"/>
                    <a:stretch>
                      <a:fillRect/>
                    </a:stretch>
                  </pic:blipFill>
                  <pic:spPr>
                    <a:xfrm>
                      <a:off x="0" y="0"/>
                      <a:ext cx="9504000" cy="5637543"/>
                    </a:xfrm>
                    <a:prstGeom prst="rect">
                      <a:avLst/>
                    </a:prstGeom>
                  </pic:spPr>
                </pic:pic>
              </a:graphicData>
            </a:graphic>
          </wp:inline>
        </w:drawing>
      </w:r>
    </w:p>
    <w:p w14:paraId="669CB83B" w14:textId="77777777" w:rsidR="008C30C7" w:rsidRPr="00975DB3" w:rsidRDefault="00000000">
      <w:pPr>
        <w:keepLines/>
        <w:spacing w:after="160"/>
        <w:jc w:val="center"/>
      </w:pPr>
      <w:r w:rsidRPr="00975DB3">
        <w:rPr>
          <w:b/>
          <w:sz w:val="24"/>
        </w:rPr>
        <w:t>Hình 18: Thiết kế theo chức năng: Quản lý giỏ hàng</w:t>
      </w:r>
    </w:p>
    <w:p w14:paraId="255496FD" w14:textId="77777777" w:rsidR="008C30C7" w:rsidRPr="00975DB3" w:rsidRDefault="00000000">
      <w:pPr>
        <w:pStyle w:val="Heading4"/>
      </w:pPr>
      <w:r w:rsidRPr="00975DB3">
        <w:lastRenderedPageBreak/>
        <w:t>2.3.4. Đặt hàng và tính tiền</w:t>
      </w:r>
    </w:p>
    <w:p w14:paraId="393127E6" w14:textId="77777777" w:rsidR="008C30C7" w:rsidRPr="00975DB3" w:rsidRDefault="00000000">
      <w:pPr>
        <w:keepNext/>
        <w:spacing w:after="40"/>
        <w:jc w:val="center"/>
      </w:pPr>
      <w:r w:rsidRPr="00975DB3">
        <w:rPr>
          <w:noProof/>
        </w:rPr>
        <w:drawing>
          <wp:inline distT="0" distB="0" distL="0" distR="0" wp14:anchorId="7FD35631" wp14:editId="699E9DA5">
            <wp:extent cx="3969155" cy="5760000"/>
            <wp:effectExtent l="0" t="0" r="0" b="0"/>
            <wp:docPr id="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f4.png"/>
                    <pic:cNvPicPr/>
                  </pic:nvPicPr>
                  <pic:blipFill>
                    <a:blip r:embed="rId90"/>
                    <a:stretch>
                      <a:fillRect/>
                    </a:stretch>
                  </pic:blipFill>
                  <pic:spPr>
                    <a:xfrm>
                      <a:off x="0" y="0"/>
                      <a:ext cx="3969155" cy="5760000"/>
                    </a:xfrm>
                    <a:prstGeom prst="rect">
                      <a:avLst/>
                    </a:prstGeom>
                  </pic:spPr>
                </pic:pic>
              </a:graphicData>
            </a:graphic>
          </wp:inline>
        </w:drawing>
      </w:r>
    </w:p>
    <w:p w14:paraId="2DD4810A" w14:textId="77777777" w:rsidR="008C30C7" w:rsidRPr="00975DB3" w:rsidRDefault="00000000">
      <w:pPr>
        <w:keepLines/>
        <w:spacing w:after="160"/>
        <w:jc w:val="center"/>
      </w:pPr>
      <w:r w:rsidRPr="00975DB3">
        <w:rPr>
          <w:b/>
          <w:sz w:val="24"/>
        </w:rPr>
        <w:t>Hình 19: Thiết kế theo chức năng: Đặt hàng và tính tiền</w:t>
      </w:r>
    </w:p>
    <w:p w14:paraId="4C673858" w14:textId="77777777" w:rsidR="008C30C7" w:rsidRPr="00975DB3" w:rsidRDefault="00000000">
      <w:pPr>
        <w:pStyle w:val="Heading4"/>
      </w:pPr>
      <w:r w:rsidRPr="00975DB3">
        <w:lastRenderedPageBreak/>
        <w:t>2.3.5. Xem đơn hàng đã đặt</w:t>
      </w:r>
    </w:p>
    <w:p w14:paraId="2EE96E66" w14:textId="77777777" w:rsidR="008C30C7" w:rsidRPr="00975DB3" w:rsidRDefault="00000000">
      <w:pPr>
        <w:keepNext/>
        <w:spacing w:after="40"/>
        <w:jc w:val="center"/>
      </w:pPr>
      <w:r w:rsidRPr="00975DB3">
        <w:rPr>
          <w:noProof/>
        </w:rPr>
        <w:drawing>
          <wp:inline distT="0" distB="0" distL="0" distR="0" wp14:anchorId="0512A8EC" wp14:editId="37E72161">
            <wp:extent cx="6557142" cy="5760000"/>
            <wp:effectExtent l="0" t="0" r="0" b="0"/>
            <wp:docPr id="1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f5.png"/>
                    <pic:cNvPicPr/>
                  </pic:nvPicPr>
                  <pic:blipFill>
                    <a:blip r:embed="rId91"/>
                    <a:stretch>
                      <a:fillRect/>
                    </a:stretch>
                  </pic:blipFill>
                  <pic:spPr>
                    <a:xfrm>
                      <a:off x="0" y="0"/>
                      <a:ext cx="6557142" cy="5760000"/>
                    </a:xfrm>
                    <a:prstGeom prst="rect">
                      <a:avLst/>
                    </a:prstGeom>
                  </pic:spPr>
                </pic:pic>
              </a:graphicData>
            </a:graphic>
          </wp:inline>
        </w:drawing>
      </w:r>
    </w:p>
    <w:p w14:paraId="4C3CFE25" w14:textId="77777777" w:rsidR="008C30C7" w:rsidRPr="00975DB3" w:rsidRDefault="00000000">
      <w:pPr>
        <w:keepLines/>
        <w:spacing w:after="160"/>
        <w:jc w:val="center"/>
      </w:pPr>
      <w:r w:rsidRPr="00975DB3">
        <w:rPr>
          <w:b/>
          <w:sz w:val="24"/>
        </w:rPr>
        <w:t>Hình 20: Thiết kế theo chức năng: Xem đơn hàng đã đặt</w:t>
      </w:r>
    </w:p>
    <w:p w14:paraId="5AEEA908" w14:textId="77777777" w:rsidR="008C30C7" w:rsidRPr="00975DB3" w:rsidRDefault="008C30C7">
      <w:pPr>
        <w:sectPr w:rsidR="008C30C7" w:rsidRPr="00975DB3">
          <w:pgSz w:w="16838" w:h="11906" w:orient="landscape"/>
          <w:pgMar w:top="907" w:right="907" w:bottom="907" w:left="907" w:header="567" w:footer="567" w:gutter="0"/>
          <w:cols w:space="720"/>
        </w:sectPr>
      </w:pPr>
    </w:p>
    <w:p w14:paraId="10D77EB6" w14:textId="77777777" w:rsidR="008C30C7" w:rsidRPr="00975DB3" w:rsidRDefault="00000000">
      <w:pPr>
        <w:pStyle w:val="Heading3"/>
      </w:pPr>
      <w:r w:rsidRPr="00975DB3">
        <w:lastRenderedPageBreak/>
        <w:t>2.4. Biểu đồ hoạt động (Activity) có swimlane</w:t>
      </w:r>
    </w:p>
    <w:p w14:paraId="3624C7B0" w14:textId="77777777" w:rsidR="008C30C7" w:rsidRPr="00975DB3" w:rsidRDefault="00000000">
      <w:r w:rsidRPr="00975DB3">
        <w:t>Biểu đồ đặt hàng có năm làn bơi: Khách hàng, Giao diện (Form), DatHangService, Dịch vụ thanh toán và Dịch vụ email. Các nhánh từ chối (dữ liệu sai, thẻ sai, sản phẩm đổi, thanh toán thất bại) đều kết thúc mà không ghi đơn.</w:t>
      </w:r>
    </w:p>
    <w:p w14:paraId="3C0D6DED" w14:textId="77777777" w:rsidR="008C30C7" w:rsidRPr="00975DB3" w:rsidRDefault="00000000">
      <w:pPr>
        <w:keepNext/>
        <w:spacing w:after="40"/>
        <w:jc w:val="center"/>
      </w:pPr>
      <w:r w:rsidRPr="00975DB3">
        <w:rPr>
          <w:noProof/>
        </w:rPr>
        <w:drawing>
          <wp:inline distT="0" distB="0" distL="0" distR="0" wp14:anchorId="38F85031" wp14:editId="29294C5B">
            <wp:extent cx="5242247" cy="6480000"/>
            <wp:effectExtent l="0" t="0" r="0" b="0"/>
            <wp:docPr id="1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giohang.png"/>
                    <pic:cNvPicPr/>
                  </pic:nvPicPr>
                  <pic:blipFill>
                    <a:blip r:embed="rId92"/>
                    <a:stretch>
                      <a:fillRect/>
                    </a:stretch>
                  </pic:blipFill>
                  <pic:spPr>
                    <a:xfrm>
                      <a:off x="0" y="0"/>
                      <a:ext cx="5242247" cy="6480000"/>
                    </a:xfrm>
                    <a:prstGeom prst="rect">
                      <a:avLst/>
                    </a:prstGeom>
                  </pic:spPr>
                </pic:pic>
              </a:graphicData>
            </a:graphic>
          </wp:inline>
        </w:drawing>
      </w:r>
    </w:p>
    <w:p w14:paraId="6A3EDF68" w14:textId="77777777" w:rsidR="008C30C7" w:rsidRPr="00975DB3" w:rsidRDefault="00000000">
      <w:pPr>
        <w:keepLines/>
        <w:spacing w:after="160"/>
        <w:jc w:val="center"/>
      </w:pPr>
      <w:r w:rsidRPr="00975DB3">
        <w:rPr>
          <w:b/>
          <w:sz w:val="24"/>
        </w:rPr>
        <w:t>Hình 21: Biểu đồ hoạt động: chọn sản phẩm, thêm vào giỏ</w:t>
      </w:r>
    </w:p>
    <w:p w14:paraId="090D8F79" w14:textId="77777777" w:rsidR="008C30C7" w:rsidRPr="00975DB3" w:rsidRDefault="008C30C7">
      <w:pPr>
        <w:sectPr w:rsidR="008C30C7" w:rsidRPr="00975DB3">
          <w:pgSz w:w="11906" w:h="16838"/>
          <w:pgMar w:top="1134" w:right="1077" w:bottom="1077" w:left="1077" w:header="567" w:footer="567" w:gutter="0"/>
          <w:cols w:space="720"/>
        </w:sectPr>
      </w:pPr>
    </w:p>
    <w:p w14:paraId="6845BDA4" w14:textId="77777777" w:rsidR="008C30C7" w:rsidRPr="00975DB3" w:rsidRDefault="00000000">
      <w:pPr>
        <w:keepNext/>
        <w:spacing w:after="40"/>
        <w:jc w:val="center"/>
      </w:pPr>
      <w:r w:rsidRPr="00975DB3">
        <w:rPr>
          <w:noProof/>
        </w:rPr>
        <w:lastRenderedPageBreak/>
        <w:drawing>
          <wp:inline distT="0" distB="0" distL="0" distR="0" wp14:anchorId="30630FC2" wp14:editId="63605101">
            <wp:extent cx="4641850" cy="5678170"/>
            <wp:effectExtent l="0" t="0" r="0" b="0"/>
            <wp:docPr id="1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dathang.png"/>
                    <pic:cNvPicPr/>
                  </pic:nvPicPr>
                  <pic:blipFill>
                    <a:blip r:embed="rId93"/>
                    <a:stretch>
                      <a:fillRect/>
                    </a:stretch>
                  </pic:blipFill>
                  <pic:spPr>
                    <a:xfrm>
                      <a:off x="0" y="0"/>
                      <a:ext cx="4641850" cy="5678170"/>
                    </a:xfrm>
                    <a:prstGeom prst="rect">
                      <a:avLst/>
                    </a:prstGeom>
                  </pic:spPr>
                </pic:pic>
              </a:graphicData>
            </a:graphic>
          </wp:inline>
        </w:drawing>
      </w:r>
    </w:p>
    <w:p w14:paraId="56892E9E" w14:textId="77777777" w:rsidR="008C30C7" w:rsidRPr="00975DB3" w:rsidRDefault="00000000">
      <w:pPr>
        <w:keepLines/>
        <w:spacing w:after="160"/>
        <w:jc w:val="center"/>
      </w:pPr>
      <w:r w:rsidRPr="00975DB3">
        <w:rPr>
          <w:b/>
          <w:sz w:val="24"/>
        </w:rPr>
        <w:t>Hình 22: Biểu đồ hoạt động swimlane: đặt hàng, thanh toán, email</w:t>
      </w:r>
    </w:p>
    <w:p w14:paraId="67CE4EC5" w14:textId="77777777" w:rsidR="008C30C7" w:rsidRPr="00975DB3" w:rsidRDefault="008C30C7">
      <w:pPr>
        <w:sectPr w:rsidR="008C30C7" w:rsidRPr="00975DB3">
          <w:pgSz w:w="16838" w:h="11906" w:orient="landscape"/>
          <w:pgMar w:top="907" w:right="907" w:bottom="907" w:left="907" w:header="567" w:footer="567" w:gutter="0"/>
          <w:cols w:space="720"/>
        </w:sectPr>
      </w:pPr>
    </w:p>
    <w:p w14:paraId="70B0C091" w14:textId="77777777" w:rsidR="008C30C7" w:rsidRPr="00975DB3" w:rsidRDefault="00000000">
      <w:pPr>
        <w:pStyle w:val="Heading2"/>
      </w:pPr>
      <w:bookmarkStart w:id="19" w:name="_Toc244458209"/>
      <w:r w:rsidRPr="00975DB3">
        <w:lastRenderedPageBreak/>
        <w:t>3. THIẾT KẾ CƠ SỞ DỮ LIỆU SQL SERVER</w:t>
      </w:r>
      <w:bookmarkEnd w:id="19"/>
    </w:p>
    <w:p w14:paraId="47D8752F" w14:textId="77777777" w:rsidR="008C30C7" w:rsidRPr="00975DB3" w:rsidRDefault="00000000">
      <w:pPr>
        <w:pStyle w:val="Heading3"/>
      </w:pPr>
      <w:r w:rsidRPr="00975DB3">
        <w:t>3.1. Mô hình quan hệ (ERD)</w:t>
      </w:r>
    </w:p>
    <w:p w14:paraId="56146550" w14:textId="77777777" w:rsidR="008C30C7" w:rsidRPr="00975DB3" w:rsidRDefault="00000000">
      <w:r w:rsidRPr="00975DB3">
        <w:t>CSDL eShoppingDB gồm hai schema: ext mô phỏng dữ liệu của hệ thống quản lý sản phẩm (e-SHOPPING chỉ đọc) và dbo là dữ liệu của e-SHOPPING. Chi tiết đơn không có khóa ngoại sang ext vì sản phẩm thuộc hệ thống ngoài; mã, tên và đơn giá được sao lại vào ChiTietDonDat để đơn cũ không đổi khi giá thay đổi.</w:t>
      </w:r>
    </w:p>
    <w:p w14:paraId="677F94B6" w14:textId="77777777" w:rsidR="008C30C7" w:rsidRPr="00975DB3" w:rsidRDefault="008C30C7">
      <w:pPr>
        <w:sectPr w:rsidR="008C30C7" w:rsidRPr="00975DB3">
          <w:pgSz w:w="11906" w:h="16838"/>
          <w:pgMar w:top="1134" w:right="1077" w:bottom="1077" w:left="1077" w:header="567" w:footer="567" w:gutter="0"/>
          <w:cols w:space="720"/>
        </w:sectPr>
      </w:pPr>
    </w:p>
    <w:p w14:paraId="2479047A" w14:textId="77777777" w:rsidR="008C30C7" w:rsidRPr="00975DB3" w:rsidRDefault="00000000">
      <w:pPr>
        <w:keepNext/>
        <w:spacing w:after="40"/>
        <w:jc w:val="center"/>
      </w:pPr>
      <w:r w:rsidRPr="00975DB3">
        <w:rPr>
          <w:noProof/>
        </w:rPr>
        <w:lastRenderedPageBreak/>
        <w:drawing>
          <wp:inline distT="0" distB="0" distL="0" distR="0" wp14:anchorId="011070CE" wp14:editId="6EC42F5A">
            <wp:extent cx="8305766" cy="5678170"/>
            <wp:effectExtent l="0" t="0" r="0" b="0"/>
            <wp:docPr id="1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4"/>
                    <a:stretch>
                      <a:fillRect/>
                    </a:stretch>
                  </pic:blipFill>
                  <pic:spPr>
                    <a:xfrm>
                      <a:off x="0" y="0"/>
                      <a:ext cx="8305766" cy="5678170"/>
                    </a:xfrm>
                    <a:prstGeom prst="rect">
                      <a:avLst/>
                    </a:prstGeom>
                  </pic:spPr>
                </pic:pic>
              </a:graphicData>
            </a:graphic>
          </wp:inline>
        </w:drawing>
      </w:r>
    </w:p>
    <w:p w14:paraId="51AD878C" w14:textId="77777777" w:rsidR="008C30C7" w:rsidRPr="00975DB3" w:rsidRDefault="00000000">
      <w:pPr>
        <w:keepLines/>
        <w:spacing w:after="160"/>
        <w:jc w:val="center"/>
      </w:pPr>
      <w:r w:rsidRPr="00975DB3">
        <w:rPr>
          <w:b/>
          <w:sz w:val="24"/>
        </w:rPr>
        <w:t>Hình 23: ERD của CSDL eShoppingDB</w:t>
      </w:r>
    </w:p>
    <w:p w14:paraId="0935EDCA" w14:textId="77777777" w:rsidR="008C30C7" w:rsidRPr="00975DB3" w:rsidRDefault="008C30C7">
      <w:pPr>
        <w:sectPr w:rsidR="008C30C7" w:rsidRPr="00975DB3">
          <w:pgSz w:w="16838" w:h="11906" w:orient="landscape"/>
          <w:pgMar w:top="907" w:right="907" w:bottom="907" w:left="907" w:header="567" w:footer="567" w:gutter="0"/>
          <w:cols w:space="720"/>
        </w:sectPr>
      </w:pPr>
    </w:p>
    <w:p w14:paraId="74F00F62" w14:textId="77777777" w:rsidR="008C30C7" w:rsidRPr="00975DB3" w:rsidRDefault="00000000">
      <w:pPr>
        <w:pStyle w:val="Heading3"/>
      </w:pPr>
      <w:r w:rsidRPr="00975DB3">
        <w:lastRenderedPageBreak/>
        <w:t>3.2. Danh sách bảng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1928"/>
        <w:gridCol w:w="4082"/>
        <w:gridCol w:w="1701"/>
      </w:tblGrid>
      <w:tr w:rsidR="00102561" w:rsidRPr="00975DB3" w14:paraId="1A5FBDF8" w14:textId="77777777">
        <w:trPr>
          <w:cantSplit/>
          <w:tblHeader/>
          <w:jc w:val="center"/>
        </w:trPr>
        <w:tc>
          <w:tcPr>
            <w:tcW w:w="2041" w:type="dxa"/>
          </w:tcPr>
          <w:p w14:paraId="388B1ADD" w14:textId="77777777" w:rsidR="008C30C7" w:rsidRPr="00975DB3" w:rsidRDefault="00000000">
            <w:pPr>
              <w:spacing w:after="0" w:line="240" w:lineRule="auto"/>
            </w:pPr>
            <w:r w:rsidRPr="00975DB3">
              <w:rPr>
                <w:b/>
                <w:sz w:val="19"/>
              </w:rPr>
              <w:t>Bảng</w:t>
            </w:r>
          </w:p>
        </w:tc>
        <w:tc>
          <w:tcPr>
            <w:tcW w:w="1928" w:type="dxa"/>
          </w:tcPr>
          <w:p w14:paraId="4B92584A" w14:textId="77777777" w:rsidR="008C30C7" w:rsidRPr="00975DB3" w:rsidRDefault="00000000">
            <w:pPr>
              <w:spacing w:after="0" w:line="240" w:lineRule="auto"/>
            </w:pPr>
            <w:r w:rsidRPr="00975DB3">
              <w:rPr>
                <w:b/>
                <w:sz w:val="19"/>
              </w:rPr>
              <w:t>Khóa chính</w:t>
            </w:r>
          </w:p>
        </w:tc>
        <w:tc>
          <w:tcPr>
            <w:tcW w:w="4082" w:type="dxa"/>
          </w:tcPr>
          <w:p w14:paraId="4851FE14" w14:textId="77777777" w:rsidR="008C30C7" w:rsidRPr="00975DB3" w:rsidRDefault="00000000">
            <w:pPr>
              <w:spacing w:after="0" w:line="240" w:lineRule="auto"/>
            </w:pPr>
            <w:r w:rsidRPr="00975DB3">
              <w:rPr>
                <w:b/>
                <w:sz w:val="19"/>
              </w:rPr>
              <w:t>Khóa ngoại / ràng buộc</w:t>
            </w:r>
          </w:p>
        </w:tc>
        <w:tc>
          <w:tcPr>
            <w:tcW w:w="1701" w:type="dxa"/>
          </w:tcPr>
          <w:p w14:paraId="0C8D0E06" w14:textId="77777777" w:rsidR="008C30C7" w:rsidRPr="00975DB3" w:rsidRDefault="00000000">
            <w:pPr>
              <w:spacing w:after="0" w:line="240" w:lineRule="auto"/>
            </w:pPr>
            <w:r w:rsidRPr="00975DB3">
              <w:rPr>
                <w:b/>
                <w:sz w:val="19"/>
              </w:rPr>
              <w:t>Lớp phân tích</w:t>
            </w:r>
          </w:p>
        </w:tc>
      </w:tr>
      <w:tr w:rsidR="00102561" w:rsidRPr="00975DB3" w14:paraId="1D6CDEAB" w14:textId="77777777">
        <w:trPr>
          <w:cantSplit/>
          <w:jc w:val="center"/>
        </w:trPr>
        <w:tc>
          <w:tcPr>
            <w:tcW w:w="2041" w:type="dxa"/>
          </w:tcPr>
          <w:p w14:paraId="66079900" w14:textId="77777777" w:rsidR="008C30C7" w:rsidRPr="00975DB3" w:rsidRDefault="00000000">
            <w:pPr>
              <w:spacing w:after="0" w:line="240" w:lineRule="auto"/>
            </w:pPr>
            <w:r w:rsidRPr="00975DB3">
              <w:rPr>
                <w:b/>
                <w:sz w:val="19"/>
              </w:rPr>
              <w:t>ext.NhomSanPham</w:t>
            </w:r>
          </w:p>
        </w:tc>
        <w:tc>
          <w:tcPr>
            <w:tcW w:w="1928" w:type="dxa"/>
          </w:tcPr>
          <w:p w14:paraId="4C8580E5" w14:textId="77777777" w:rsidR="008C30C7" w:rsidRPr="00975DB3" w:rsidRDefault="00000000">
            <w:pPr>
              <w:spacing w:after="0" w:line="240" w:lineRule="auto"/>
            </w:pPr>
            <w:r w:rsidRPr="00975DB3">
              <w:rPr>
                <w:sz w:val="19"/>
              </w:rPr>
              <w:t>MaNhom</w:t>
            </w:r>
          </w:p>
        </w:tc>
        <w:tc>
          <w:tcPr>
            <w:tcW w:w="4082" w:type="dxa"/>
          </w:tcPr>
          <w:p w14:paraId="38AEC09C" w14:textId="77777777" w:rsidR="008C30C7" w:rsidRPr="00975DB3" w:rsidRDefault="00000000">
            <w:pPr>
              <w:spacing w:after="0" w:line="240" w:lineRule="auto"/>
            </w:pPr>
            <w:r w:rsidRPr="00975DB3">
              <w:rPr>
                <w:sz w:val="19"/>
              </w:rPr>
              <w:t>-</w:t>
            </w:r>
          </w:p>
        </w:tc>
        <w:tc>
          <w:tcPr>
            <w:tcW w:w="1701" w:type="dxa"/>
          </w:tcPr>
          <w:p w14:paraId="231FFE56" w14:textId="77777777" w:rsidR="008C30C7" w:rsidRPr="00975DB3" w:rsidRDefault="00000000">
            <w:pPr>
              <w:spacing w:after="0" w:line="240" w:lineRule="auto"/>
            </w:pPr>
            <w:r w:rsidRPr="00975DB3">
              <w:rPr>
                <w:sz w:val="19"/>
              </w:rPr>
              <w:t>NhomSanPham</w:t>
            </w:r>
          </w:p>
        </w:tc>
      </w:tr>
      <w:tr w:rsidR="00102561" w:rsidRPr="00975DB3" w14:paraId="12F4A0CF" w14:textId="77777777">
        <w:trPr>
          <w:cantSplit/>
          <w:jc w:val="center"/>
        </w:trPr>
        <w:tc>
          <w:tcPr>
            <w:tcW w:w="2041" w:type="dxa"/>
          </w:tcPr>
          <w:p w14:paraId="74A70D26" w14:textId="77777777" w:rsidR="008C30C7" w:rsidRPr="00975DB3" w:rsidRDefault="00000000">
            <w:pPr>
              <w:spacing w:after="0" w:line="240" w:lineRule="auto"/>
            </w:pPr>
            <w:r w:rsidRPr="00975DB3">
              <w:rPr>
                <w:b/>
                <w:sz w:val="19"/>
              </w:rPr>
              <w:t>ext.SanPham</w:t>
            </w:r>
          </w:p>
        </w:tc>
        <w:tc>
          <w:tcPr>
            <w:tcW w:w="1928" w:type="dxa"/>
          </w:tcPr>
          <w:p w14:paraId="47B07280" w14:textId="77777777" w:rsidR="008C30C7" w:rsidRPr="00975DB3" w:rsidRDefault="00000000">
            <w:pPr>
              <w:spacing w:after="0" w:line="240" w:lineRule="auto"/>
            </w:pPr>
            <w:r w:rsidRPr="00975DB3">
              <w:rPr>
                <w:sz w:val="19"/>
              </w:rPr>
              <w:t>MaSanPham</w:t>
            </w:r>
          </w:p>
        </w:tc>
        <w:tc>
          <w:tcPr>
            <w:tcW w:w="4082" w:type="dxa"/>
          </w:tcPr>
          <w:p w14:paraId="5725708A" w14:textId="77777777" w:rsidR="008C30C7" w:rsidRPr="00975DB3" w:rsidRDefault="00000000">
            <w:pPr>
              <w:spacing w:after="0" w:line="240" w:lineRule="auto"/>
            </w:pPr>
            <w:r w:rsidRPr="00975DB3">
              <w:rPr>
                <w:sz w:val="19"/>
              </w:rPr>
              <w:t>MaNhom -&gt; NhomSanPham; CK giá &gt;= 0</w:t>
            </w:r>
          </w:p>
        </w:tc>
        <w:tc>
          <w:tcPr>
            <w:tcW w:w="1701" w:type="dxa"/>
          </w:tcPr>
          <w:p w14:paraId="525B4861" w14:textId="77777777" w:rsidR="008C30C7" w:rsidRPr="00975DB3" w:rsidRDefault="00000000">
            <w:pPr>
              <w:spacing w:after="0" w:line="240" w:lineRule="auto"/>
            </w:pPr>
            <w:r w:rsidRPr="00975DB3">
              <w:rPr>
                <w:sz w:val="19"/>
              </w:rPr>
              <w:t>SanPham</w:t>
            </w:r>
          </w:p>
        </w:tc>
      </w:tr>
      <w:tr w:rsidR="00102561" w:rsidRPr="00975DB3" w14:paraId="1F533164" w14:textId="77777777">
        <w:trPr>
          <w:cantSplit/>
          <w:jc w:val="center"/>
        </w:trPr>
        <w:tc>
          <w:tcPr>
            <w:tcW w:w="2041" w:type="dxa"/>
          </w:tcPr>
          <w:p w14:paraId="4DC9EA6F" w14:textId="77777777" w:rsidR="008C30C7" w:rsidRPr="00975DB3" w:rsidRDefault="00000000">
            <w:pPr>
              <w:spacing w:after="0" w:line="240" w:lineRule="auto"/>
            </w:pPr>
            <w:r w:rsidRPr="00975DB3">
              <w:rPr>
                <w:b/>
                <w:sz w:val="19"/>
              </w:rPr>
              <w:t>ext.HinhSanPham</w:t>
            </w:r>
          </w:p>
        </w:tc>
        <w:tc>
          <w:tcPr>
            <w:tcW w:w="1928" w:type="dxa"/>
          </w:tcPr>
          <w:p w14:paraId="563377DE" w14:textId="77777777" w:rsidR="008C30C7" w:rsidRPr="00975DB3" w:rsidRDefault="00000000">
            <w:pPr>
              <w:spacing w:after="0" w:line="240" w:lineRule="auto"/>
            </w:pPr>
            <w:r w:rsidRPr="00975DB3">
              <w:rPr>
                <w:sz w:val="19"/>
              </w:rPr>
              <w:t>MaHinh</w:t>
            </w:r>
          </w:p>
        </w:tc>
        <w:tc>
          <w:tcPr>
            <w:tcW w:w="4082" w:type="dxa"/>
          </w:tcPr>
          <w:p w14:paraId="0F8A6DCC" w14:textId="77777777" w:rsidR="008C30C7" w:rsidRPr="00975DB3" w:rsidRDefault="00000000">
            <w:pPr>
              <w:spacing w:after="0" w:line="240" w:lineRule="auto"/>
            </w:pPr>
            <w:r w:rsidRPr="00975DB3">
              <w:rPr>
                <w:sz w:val="19"/>
              </w:rPr>
              <w:t>MaSanPham -&gt; SanPham</w:t>
            </w:r>
          </w:p>
        </w:tc>
        <w:tc>
          <w:tcPr>
            <w:tcW w:w="1701" w:type="dxa"/>
          </w:tcPr>
          <w:p w14:paraId="4CA2DF09" w14:textId="77777777" w:rsidR="008C30C7" w:rsidRPr="00975DB3" w:rsidRDefault="00000000">
            <w:pPr>
              <w:spacing w:after="0" w:line="240" w:lineRule="auto"/>
            </w:pPr>
            <w:r w:rsidRPr="00975DB3">
              <w:rPr>
                <w:sz w:val="19"/>
              </w:rPr>
              <w:t>HinhSanPham</w:t>
            </w:r>
          </w:p>
        </w:tc>
      </w:tr>
      <w:tr w:rsidR="00102561" w:rsidRPr="00975DB3" w14:paraId="0AFF25D3" w14:textId="77777777">
        <w:trPr>
          <w:cantSplit/>
          <w:jc w:val="center"/>
        </w:trPr>
        <w:tc>
          <w:tcPr>
            <w:tcW w:w="2041" w:type="dxa"/>
          </w:tcPr>
          <w:p w14:paraId="559A89FE" w14:textId="77777777" w:rsidR="008C30C7" w:rsidRPr="00975DB3" w:rsidRDefault="00000000">
            <w:pPr>
              <w:spacing w:after="0" w:line="240" w:lineRule="auto"/>
            </w:pPr>
            <w:r w:rsidRPr="00975DB3">
              <w:rPr>
                <w:b/>
                <w:sz w:val="19"/>
              </w:rPr>
              <w:t>dbo.KhachHang</w:t>
            </w:r>
          </w:p>
        </w:tc>
        <w:tc>
          <w:tcPr>
            <w:tcW w:w="1928" w:type="dxa"/>
          </w:tcPr>
          <w:p w14:paraId="24ACA5C0" w14:textId="77777777" w:rsidR="008C30C7" w:rsidRPr="00975DB3" w:rsidRDefault="00000000">
            <w:pPr>
              <w:spacing w:after="0" w:line="240" w:lineRule="auto"/>
            </w:pPr>
            <w:r w:rsidRPr="00975DB3">
              <w:rPr>
                <w:sz w:val="19"/>
              </w:rPr>
              <w:t>MaKhachHang</w:t>
            </w:r>
          </w:p>
        </w:tc>
        <w:tc>
          <w:tcPr>
            <w:tcW w:w="4082" w:type="dxa"/>
          </w:tcPr>
          <w:p w14:paraId="0E5F6D60" w14:textId="77777777" w:rsidR="008C30C7" w:rsidRPr="00975DB3" w:rsidRDefault="00000000">
            <w:pPr>
              <w:spacing w:after="0" w:line="240" w:lineRule="auto"/>
            </w:pPr>
            <w:r w:rsidRPr="00975DB3">
              <w:rPr>
                <w:sz w:val="19"/>
              </w:rPr>
              <w:t>UNIQUE TenDangNhap; MatKhauHash + Salt; Email NULL</w:t>
            </w:r>
          </w:p>
        </w:tc>
        <w:tc>
          <w:tcPr>
            <w:tcW w:w="1701" w:type="dxa"/>
          </w:tcPr>
          <w:p w14:paraId="7DF3BF4F" w14:textId="77777777" w:rsidR="008C30C7" w:rsidRPr="00975DB3" w:rsidRDefault="00000000">
            <w:pPr>
              <w:spacing w:after="0" w:line="240" w:lineRule="auto"/>
            </w:pPr>
            <w:r w:rsidRPr="00975DB3">
              <w:rPr>
                <w:sz w:val="19"/>
              </w:rPr>
              <w:t>KhachHang</w:t>
            </w:r>
          </w:p>
        </w:tc>
      </w:tr>
      <w:tr w:rsidR="00102561" w:rsidRPr="00975DB3" w14:paraId="144BD43D" w14:textId="77777777">
        <w:trPr>
          <w:cantSplit/>
          <w:jc w:val="center"/>
        </w:trPr>
        <w:tc>
          <w:tcPr>
            <w:tcW w:w="2041" w:type="dxa"/>
          </w:tcPr>
          <w:p w14:paraId="795AC752" w14:textId="77777777" w:rsidR="008C30C7" w:rsidRPr="00975DB3" w:rsidRDefault="00000000">
            <w:pPr>
              <w:spacing w:after="0" w:line="240" w:lineRule="auto"/>
            </w:pPr>
            <w:r w:rsidRPr="00975DB3">
              <w:rPr>
                <w:b/>
                <w:sz w:val="19"/>
              </w:rPr>
              <w:t>dbo.KhuVuc</w:t>
            </w:r>
          </w:p>
        </w:tc>
        <w:tc>
          <w:tcPr>
            <w:tcW w:w="1928" w:type="dxa"/>
          </w:tcPr>
          <w:p w14:paraId="2A9D936B" w14:textId="77777777" w:rsidR="008C30C7" w:rsidRPr="00975DB3" w:rsidRDefault="00000000">
            <w:pPr>
              <w:spacing w:after="0" w:line="240" w:lineRule="auto"/>
            </w:pPr>
            <w:r w:rsidRPr="00975DB3">
              <w:rPr>
                <w:sz w:val="19"/>
              </w:rPr>
              <w:t>MaKhuVuc</w:t>
            </w:r>
          </w:p>
        </w:tc>
        <w:tc>
          <w:tcPr>
            <w:tcW w:w="4082" w:type="dxa"/>
          </w:tcPr>
          <w:p w14:paraId="7A2D48CF" w14:textId="77777777" w:rsidR="008C30C7" w:rsidRPr="00975DB3" w:rsidRDefault="00000000">
            <w:pPr>
              <w:spacing w:after="0" w:line="240" w:lineRule="auto"/>
            </w:pPr>
            <w:r w:rsidRPr="00975DB3">
              <w:rPr>
                <w:sz w:val="19"/>
              </w:rPr>
              <w:t>-</w:t>
            </w:r>
          </w:p>
        </w:tc>
        <w:tc>
          <w:tcPr>
            <w:tcW w:w="1701" w:type="dxa"/>
          </w:tcPr>
          <w:p w14:paraId="364F1E58" w14:textId="77777777" w:rsidR="008C30C7" w:rsidRPr="00975DB3" w:rsidRDefault="00000000">
            <w:pPr>
              <w:spacing w:after="0" w:line="240" w:lineRule="auto"/>
            </w:pPr>
            <w:r w:rsidRPr="00975DB3">
              <w:rPr>
                <w:sz w:val="19"/>
              </w:rPr>
              <w:t>KhuVuc</w:t>
            </w:r>
          </w:p>
        </w:tc>
      </w:tr>
      <w:tr w:rsidR="00102561" w:rsidRPr="00975DB3" w14:paraId="6676CE12" w14:textId="77777777">
        <w:trPr>
          <w:cantSplit/>
          <w:jc w:val="center"/>
        </w:trPr>
        <w:tc>
          <w:tcPr>
            <w:tcW w:w="2041" w:type="dxa"/>
          </w:tcPr>
          <w:p w14:paraId="3C19D977" w14:textId="77777777" w:rsidR="008C30C7" w:rsidRPr="00975DB3" w:rsidRDefault="00000000">
            <w:pPr>
              <w:spacing w:after="0" w:line="240" w:lineRule="auto"/>
            </w:pPr>
            <w:r w:rsidRPr="00975DB3">
              <w:rPr>
                <w:b/>
                <w:sz w:val="19"/>
              </w:rPr>
              <w:t>dbo.LoaiPhieuDat</w:t>
            </w:r>
          </w:p>
        </w:tc>
        <w:tc>
          <w:tcPr>
            <w:tcW w:w="1928" w:type="dxa"/>
          </w:tcPr>
          <w:p w14:paraId="46B871A3" w14:textId="77777777" w:rsidR="008C30C7" w:rsidRPr="00975DB3" w:rsidRDefault="00000000">
            <w:pPr>
              <w:spacing w:after="0" w:line="240" w:lineRule="auto"/>
            </w:pPr>
            <w:r w:rsidRPr="00975DB3">
              <w:rPr>
                <w:sz w:val="19"/>
              </w:rPr>
              <w:t>MaLoaiPhieu</w:t>
            </w:r>
          </w:p>
        </w:tc>
        <w:tc>
          <w:tcPr>
            <w:tcW w:w="4082" w:type="dxa"/>
          </w:tcPr>
          <w:p w14:paraId="2CEC5807" w14:textId="77777777" w:rsidR="008C30C7" w:rsidRPr="00975DB3" w:rsidRDefault="00000000">
            <w:pPr>
              <w:spacing w:after="0" w:line="240" w:lineRule="auto"/>
            </w:pPr>
            <w:r w:rsidRPr="00975DB3">
              <w:rPr>
                <w:sz w:val="19"/>
              </w:rPr>
              <w:t>CK NguongMienPhi NULL hoặc &gt; 0</w:t>
            </w:r>
          </w:p>
        </w:tc>
        <w:tc>
          <w:tcPr>
            <w:tcW w:w="1701" w:type="dxa"/>
          </w:tcPr>
          <w:p w14:paraId="01F9C7E8" w14:textId="77777777" w:rsidR="008C30C7" w:rsidRPr="00975DB3" w:rsidRDefault="00000000">
            <w:pPr>
              <w:spacing w:after="0" w:line="240" w:lineRule="auto"/>
            </w:pPr>
            <w:r w:rsidRPr="00975DB3">
              <w:rPr>
                <w:sz w:val="19"/>
              </w:rPr>
              <w:t>LoaiPhieuDat</w:t>
            </w:r>
          </w:p>
        </w:tc>
      </w:tr>
      <w:tr w:rsidR="00102561" w:rsidRPr="00975DB3" w14:paraId="294CC99F" w14:textId="77777777">
        <w:trPr>
          <w:cantSplit/>
          <w:jc w:val="center"/>
        </w:trPr>
        <w:tc>
          <w:tcPr>
            <w:tcW w:w="2041" w:type="dxa"/>
          </w:tcPr>
          <w:p w14:paraId="76CC6A9F" w14:textId="77777777" w:rsidR="008C30C7" w:rsidRPr="00975DB3" w:rsidRDefault="00000000">
            <w:pPr>
              <w:spacing w:after="0" w:line="240" w:lineRule="auto"/>
            </w:pPr>
            <w:r w:rsidRPr="00975DB3">
              <w:rPr>
                <w:b/>
                <w:sz w:val="19"/>
              </w:rPr>
              <w:t>dbo.PhiGiaoHang</w:t>
            </w:r>
          </w:p>
        </w:tc>
        <w:tc>
          <w:tcPr>
            <w:tcW w:w="1928" w:type="dxa"/>
          </w:tcPr>
          <w:p w14:paraId="1B233DB1" w14:textId="77777777" w:rsidR="008C30C7" w:rsidRPr="00975DB3" w:rsidRDefault="00000000">
            <w:pPr>
              <w:spacing w:after="0" w:line="240" w:lineRule="auto"/>
            </w:pPr>
            <w:r w:rsidRPr="00975DB3">
              <w:rPr>
                <w:sz w:val="19"/>
              </w:rPr>
              <w:t>(MaKhuVuc, MaLoaiPhieu)</w:t>
            </w:r>
          </w:p>
        </w:tc>
        <w:tc>
          <w:tcPr>
            <w:tcW w:w="4082" w:type="dxa"/>
          </w:tcPr>
          <w:p w14:paraId="32026061" w14:textId="77777777" w:rsidR="008C30C7" w:rsidRPr="00975DB3" w:rsidRDefault="00000000">
            <w:pPr>
              <w:spacing w:after="0" w:line="240" w:lineRule="auto"/>
            </w:pPr>
            <w:r w:rsidRPr="00975DB3">
              <w:rPr>
                <w:sz w:val="19"/>
              </w:rPr>
              <w:t>FK đến KhuVuc và LoaiPhieuDat; CK PhiGiao &gt;= 0</w:t>
            </w:r>
          </w:p>
        </w:tc>
        <w:tc>
          <w:tcPr>
            <w:tcW w:w="1701" w:type="dxa"/>
          </w:tcPr>
          <w:p w14:paraId="2038421B" w14:textId="77777777" w:rsidR="008C30C7" w:rsidRPr="00975DB3" w:rsidRDefault="00000000">
            <w:pPr>
              <w:spacing w:after="0" w:line="240" w:lineRule="auto"/>
            </w:pPr>
            <w:r w:rsidRPr="00975DB3">
              <w:rPr>
                <w:sz w:val="19"/>
              </w:rPr>
              <w:t>PhiGiaoHang</w:t>
            </w:r>
          </w:p>
        </w:tc>
      </w:tr>
      <w:tr w:rsidR="00102561" w:rsidRPr="00975DB3" w14:paraId="149D6B5D" w14:textId="77777777">
        <w:trPr>
          <w:cantSplit/>
          <w:jc w:val="center"/>
        </w:trPr>
        <w:tc>
          <w:tcPr>
            <w:tcW w:w="2041" w:type="dxa"/>
          </w:tcPr>
          <w:p w14:paraId="01DF9B01" w14:textId="77777777" w:rsidR="008C30C7" w:rsidRPr="00975DB3" w:rsidRDefault="00000000">
            <w:pPr>
              <w:spacing w:after="0" w:line="240" w:lineRule="auto"/>
            </w:pPr>
            <w:r w:rsidRPr="00975DB3">
              <w:rPr>
                <w:b/>
                <w:sz w:val="19"/>
              </w:rPr>
              <w:t>dbo.LoaiThe</w:t>
            </w:r>
          </w:p>
        </w:tc>
        <w:tc>
          <w:tcPr>
            <w:tcW w:w="1928" w:type="dxa"/>
          </w:tcPr>
          <w:p w14:paraId="7A4A185A" w14:textId="77777777" w:rsidR="008C30C7" w:rsidRPr="00975DB3" w:rsidRDefault="00000000">
            <w:pPr>
              <w:spacing w:after="0" w:line="240" w:lineRule="auto"/>
            </w:pPr>
            <w:r w:rsidRPr="00975DB3">
              <w:rPr>
                <w:sz w:val="19"/>
              </w:rPr>
              <w:t>MaLoaiThe</w:t>
            </w:r>
          </w:p>
        </w:tc>
        <w:tc>
          <w:tcPr>
            <w:tcW w:w="4082" w:type="dxa"/>
          </w:tcPr>
          <w:p w14:paraId="07952E3C" w14:textId="77777777" w:rsidR="008C30C7" w:rsidRPr="00975DB3" w:rsidRDefault="00000000">
            <w:pPr>
              <w:spacing w:after="0" w:line="240" w:lineRule="auto"/>
            </w:pPr>
            <w:r w:rsidRPr="00975DB3">
              <w:rPr>
                <w:sz w:val="19"/>
              </w:rPr>
              <w:t>CK LePhi &gt;= 0; SoChuSoThe, SoChuSoCSV</w:t>
            </w:r>
          </w:p>
        </w:tc>
        <w:tc>
          <w:tcPr>
            <w:tcW w:w="1701" w:type="dxa"/>
          </w:tcPr>
          <w:p w14:paraId="011B6FD2" w14:textId="77777777" w:rsidR="008C30C7" w:rsidRPr="00975DB3" w:rsidRDefault="00000000">
            <w:pPr>
              <w:spacing w:after="0" w:line="240" w:lineRule="auto"/>
            </w:pPr>
            <w:r w:rsidRPr="00975DB3">
              <w:rPr>
                <w:sz w:val="19"/>
              </w:rPr>
              <w:t>LoaiThe</w:t>
            </w:r>
          </w:p>
        </w:tc>
      </w:tr>
      <w:tr w:rsidR="00102561" w:rsidRPr="00975DB3" w14:paraId="3B69DBC3" w14:textId="77777777">
        <w:trPr>
          <w:cantSplit/>
          <w:jc w:val="center"/>
        </w:trPr>
        <w:tc>
          <w:tcPr>
            <w:tcW w:w="2041" w:type="dxa"/>
          </w:tcPr>
          <w:p w14:paraId="762C785E" w14:textId="77777777" w:rsidR="008C30C7" w:rsidRPr="00975DB3" w:rsidRDefault="00000000">
            <w:pPr>
              <w:spacing w:after="0" w:line="240" w:lineRule="auto"/>
            </w:pPr>
            <w:r w:rsidRPr="00975DB3">
              <w:rPr>
                <w:b/>
                <w:sz w:val="19"/>
              </w:rPr>
              <w:t>dbo.DonDatHang</w:t>
            </w:r>
          </w:p>
        </w:tc>
        <w:tc>
          <w:tcPr>
            <w:tcW w:w="1928" w:type="dxa"/>
          </w:tcPr>
          <w:p w14:paraId="2312B296" w14:textId="77777777" w:rsidR="008C30C7" w:rsidRPr="00975DB3" w:rsidRDefault="00000000">
            <w:pPr>
              <w:spacing w:after="0" w:line="240" w:lineRule="auto"/>
            </w:pPr>
            <w:r w:rsidRPr="00975DB3">
              <w:rPr>
                <w:sz w:val="19"/>
              </w:rPr>
              <w:t>MaDonHang</w:t>
            </w:r>
          </w:p>
        </w:tc>
        <w:tc>
          <w:tcPr>
            <w:tcW w:w="4082" w:type="dxa"/>
          </w:tcPr>
          <w:p w14:paraId="1F59ED1A" w14:textId="77777777" w:rsidR="008C30C7" w:rsidRPr="00975DB3" w:rsidRDefault="00000000">
            <w:pPr>
              <w:spacing w:after="0" w:line="240" w:lineRule="auto"/>
            </w:pPr>
            <w:r w:rsidRPr="00975DB3">
              <w:rPr>
                <w:sz w:val="19"/>
              </w:rPr>
              <w:t>FK KhachHang, LoaiPhieuDat, KhuVuc, LoaiThe; CK_Don_Tien; CK_Don_Tong</w:t>
            </w:r>
          </w:p>
        </w:tc>
        <w:tc>
          <w:tcPr>
            <w:tcW w:w="1701" w:type="dxa"/>
          </w:tcPr>
          <w:p w14:paraId="57E9B24B" w14:textId="77777777" w:rsidR="008C30C7" w:rsidRPr="00975DB3" w:rsidRDefault="00000000">
            <w:pPr>
              <w:spacing w:after="0" w:line="240" w:lineRule="auto"/>
            </w:pPr>
            <w:r w:rsidRPr="00975DB3">
              <w:rPr>
                <w:sz w:val="19"/>
              </w:rPr>
              <w:t>DonDatHang</w:t>
            </w:r>
          </w:p>
        </w:tc>
      </w:tr>
      <w:tr w:rsidR="00102561" w:rsidRPr="00975DB3" w14:paraId="0938E912" w14:textId="77777777">
        <w:trPr>
          <w:cantSplit/>
          <w:jc w:val="center"/>
        </w:trPr>
        <w:tc>
          <w:tcPr>
            <w:tcW w:w="2041" w:type="dxa"/>
          </w:tcPr>
          <w:p w14:paraId="67208C9F" w14:textId="77777777" w:rsidR="008C30C7" w:rsidRPr="00975DB3" w:rsidRDefault="00000000">
            <w:pPr>
              <w:spacing w:after="0" w:line="240" w:lineRule="auto"/>
            </w:pPr>
            <w:r w:rsidRPr="00975DB3">
              <w:rPr>
                <w:b/>
                <w:sz w:val="19"/>
              </w:rPr>
              <w:t>dbo.ChiTietDonDat</w:t>
            </w:r>
          </w:p>
        </w:tc>
        <w:tc>
          <w:tcPr>
            <w:tcW w:w="1928" w:type="dxa"/>
          </w:tcPr>
          <w:p w14:paraId="66BFA639" w14:textId="77777777" w:rsidR="008C30C7" w:rsidRPr="00975DB3" w:rsidRDefault="00000000">
            <w:pPr>
              <w:spacing w:after="0" w:line="240" w:lineRule="auto"/>
            </w:pPr>
            <w:r w:rsidRPr="00975DB3">
              <w:rPr>
                <w:sz w:val="19"/>
              </w:rPr>
              <w:t>MaChiTiet</w:t>
            </w:r>
          </w:p>
        </w:tc>
        <w:tc>
          <w:tcPr>
            <w:tcW w:w="4082" w:type="dxa"/>
          </w:tcPr>
          <w:p w14:paraId="6158B937" w14:textId="77777777" w:rsidR="008C30C7" w:rsidRPr="00975DB3" w:rsidRDefault="00000000">
            <w:pPr>
              <w:spacing w:after="0" w:line="240" w:lineRule="auto"/>
            </w:pPr>
            <w:r w:rsidRPr="00975DB3">
              <w:rPr>
                <w:sz w:val="19"/>
              </w:rPr>
              <w:t>FK MaDonHang; UNIQUE (MaDonHang, MaSanPham); CK SoLuong &gt; 0, DonGia &gt;= 0</w:t>
            </w:r>
          </w:p>
        </w:tc>
        <w:tc>
          <w:tcPr>
            <w:tcW w:w="1701" w:type="dxa"/>
          </w:tcPr>
          <w:p w14:paraId="23C64B06" w14:textId="77777777" w:rsidR="008C30C7" w:rsidRPr="00975DB3" w:rsidRDefault="00000000">
            <w:pPr>
              <w:spacing w:after="0" w:line="240" w:lineRule="auto"/>
            </w:pPr>
            <w:r w:rsidRPr="00975DB3">
              <w:rPr>
                <w:sz w:val="19"/>
              </w:rPr>
              <w:t>ChiTietDonDat</w:t>
            </w:r>
          </w:p>
        </w:tc>
      </w:tr>
      <w:tr w:rsidR="00102561" w:rsidRPr="00975DB3" w14:paraId="7FC3250B" w14:textId="77777777">
        <w:trPr>
          <w:cantSplit/>
          <w:jc w:val="center"/>
        </w:trPr>
        <w:tc>
          <w:tcPr>
            <w:tcW w:w="2041" w:type="dxa"/>
          </w:tcPr>
          <w:p w14:paraId="6751FA61" w14:textId="77777777" w:rsidR="008C30C7" w:rsidRPr="00975DB3" w:rsidRDefault="00000000">
            <w:pPr>
              <w:spacing w:after="0" w:line="240" w:lineRule="auto"/>
            </w:pPr>
            <w:r w:rsidRPr="00975DB3">
              <w:rPr>
                <w:b/>
                <w:sz w:val="19"/>
              </w:rPr>
              <w:t>dbo.GiaoDichThanhToan</w:t>
            </w:r>
          </w:p>
        </w:tc>
        <w:tc>
          <w:tcPr>
            <w:tcW w:w="1928" w:type="dxa"/>
          </w:tcPr>
          <w:p w14:paraId="4EFF46D6" w14:textId="77777777" w:rsidR="008C30C7" w:rsidRPr="00975DB3" w:rsidRDefault="00000000">
            <w:pPr>
              <w:spacing w:after="0" w:line="240" w:lineRule="auto"/>
            </w:pPr>
            <w:r w:rsidRPr="00975DB3">
              <w:rPr>
                <w:sz w:val="19"/>
              </w:rPr>
              <w:t>MaGiaoDich</w:t>
            </w:r>
          </w:p>
        </w:tc>
        <w:tc>
          <w:tcPr>
            <w:tcW w:w="4082" w:type="dxa"/>
          </w:tcPr>
          <w:p w14:paraId="324D534A" w14:textId="77777777" w:rsidR="008C30C7" w:rsidRPr="00975DB3" w:rsidRDefault="00000000">
            <w:pPr>
              <w:spacing w:after="0" w:line="240" w:lineRule="auto"/>
            </w:pPr>
            <w:r w:rsidRPr="00975DB3">
              <w:rPr>
                <w:sz w:val="19"/>
              </w:rPr>
              <w:t>FK KhachHang, LoaiThe, DonHang (NULL); CK KetQua IN (ThanhCong, TuChoi, LoiKetNoi)</w:t>
            </w:r>
          </w:p>
        </w:tc>
        <w:tc>
          <w:tcPr>
            <w:tcW w:w="1701" w:type="dxa"/>
          </w:tcPr>
          <w:p w14:paraId="5B8105AA" w14:textId="77777777" w:rsidR="008C30C7" w:rsidRPr="00975DB3" w:rsidRDefault="00000000">
            <w:pPr>
              <w:spacing w:after="0" w:line="240" w:lineRule="auto"/>
            </w:pPr>
            <w:r w:rsidRPr="00975DB3">
              <w:rPr>
                <w:sz w:val="19"/>
              </w:rPr>
              <w:t>GiaoDichThanhToan</w:t>
            </w:r>
          </w:p>
        </w:tc>
      </w:tr>
      <w:tr w:rsidR="00102561" w:rsidRPr="00975DB3" w14:paraId="4D8F2DFA" w14:textId="77777777">
        <w:trPr>
          <w:cantSplit/>
          <w:jc w:val="center"/>
        </w:trPr>
        <w:tc>
          <w:tcPr>
            <w:tcW w:w="2041" w:type="dxa"/>
          </w:tcPr>
          <w:p w14:paraId="7C711279" w14:textId="77777777" w:rsidR="008C30C7" w:rsidRPr="00975DB3" w:rsidRDefault="00000000">
            <w:pPr>
              <w:spacing w:after="0" w:line="240" w:lineRule="auto"/>
            </w:pPr>
            <w:r w:rsidRPr="00975DB3">
              <w:rPr>
                <w:b/>
                <w:sz w:val="19"/>
              </w:rPr>
              <w:t>dbo.NhatKyEmail</w:t>
            </w:r>
          </w:p>
        </w:tc>
        <w:tc>
          <w:tcPr>
            <w:tcW w:w="1928" w:type="dxa"/>
          </w:tcPr>
          <w:p w14:paraId="18DEB959" w14:textId="77777777" w:rsidR="008C30C7" w:rsidRPr="00975DB3" w:rsidRDefault="00000000">
            <w:pPr>
              <w:spacing w:after="0" w:line="240" w:lineRule="auto"/>
            </w:pPr>
            <w:r w:rsidRPr="00975DB3">
              <w:rPr>
                <w:sz w:val="19"/>
              </w:rPr>
              <w:t>MaEmail</w:t>
            </w:r>
          </w:p>
        </w:tc>
        <w:tc>
          <w:tcPr>
            <w:tcW w:w="4082" w:type="dxa"/>
          </w:tcPr>
          <w:p w14:paraId="33795BE2" w14:textId="77777777" w:rsidR="008C30C7" w:rsidRPr="00975DB3" w:rsidRDefault="00000000">
            <w:pPr>
              <w:spacing w:after="0" w:line="240" w:lineRule="auto"/>
            </w:pPr>
            <w:r w:rsidRPr="00975DB3">
              <w:rPr>
                <w:sz w:val="19"/>
              </w:rPr>
              <w:t>FK MaDonHang NOT NULL</w:t>
            </w:r>
          </w:p>
        </w:tc>
        <w:tc>
          <w:tcPr>
            <w:tcW w:w="1701" w:type="dxa"/>
          </w:tcPr>
          <w:p w14:paraId="51C6AAB1" w14:textId="77777777" w:rsidR="008C30C7" w:rsidRPr="00975DB3" w:rsidRDefault="00000000">
            <w:pPr>
              <w:spacing w:after="0" w:line="240" w:lineRule="auto"/>
            </w:pPr>
            <w:r w:rsidRPr="00975DB3">
              <w:rPr>
                <w:sz w:val="19"/>
              </w:rPr>
              <w:t>NhatKyEmail</w:t>
            </w:r>
          </w:p>
        </w:tc>
      </w:tr>
    </w:tbl>
    <w:p w14:paraId="08E3BC52" w14:textId="77777777" w:rsidR="008C30C7" w:rsidRPr="00975DB3" w:rsidRDefault="008C30C7">
      <w:pPr>
        <w:spacing w:after="40"/>
      </w:pPr>
    </w:p>
    <w:p w14:paraId="23BC49DE" w14:textId="77777777" w:rsidR="008C30C7" w:rsidRPr="00975DB3" w:rsidRDefault="00000000">
      <w:pPr>
        <w:pStyle w:val="Heading3"/>
      </w:pPr>
      <w:r w:rsidRPr="00975DB3">
        <w:t>3.3. Ràng buộc và chỉ mục</w:t>
      </w:r>
    </w:p>
    <w:p w14:paraId="096A8658" w14:textId="77777777" w:rsidR="008C30C7" w:rsidRPr="00975DB3" w:rsidRDefault="00000000">
      <w:pPr>
        <w:spacing w:after="40"/>
        <w:ind w:left="340"/>
      </w:pPr>
      <w:r w:rsidRPr="00975DB3">
        <w:rPr>
          <w:b/>
        </w:rPr>
        <w:t>Tổng thanh toán (BR12):</w:t>
      </w:r>
      <w:r w:rsidRPr="00975DB3">
        <w:t xml:space="preserve"> CK_Don_Tong: TongTriGia = TienHang + PhiGiaoHang + LePhiThe; CK_Don_Tien: các khoản không âm.</w:t>
      </w:r>
    </w:p>
    <w:p w14:paraId="56B09664" w14:textId="77777777" w:rsidR="008C30C7" w:rsidRPr="00975DB3" w:rsidRDefault="00000000">
      <w:pPr>
        <w:spacing w:after="40"/>
        <w:ind w:left="340"/>
      </w:pPr>
      <w:r w:rsidRPr="00975DB3">
        <w:rPr>
          <w:b/>
        </w:rPr>
        <w:t>Không trùng sản phẩm trong đơn:</w:t>
      </w:r>
      <w:r w:rsidRPr="00975DB3">
        <w:t xml:space="preserve"> UQ_CTDon_Don_SP trên (MaDonHang, MaSanPham); CK_CTDon_SL: SoLuong &gt; 0.</w:t>
      </w:r>
    </w:p>
    <w:p w14:paraId="4F864B8D" w14:textId="77777777" w:rsidR="008C30C7" w:rsidRPr="00975DB3" w:rsidRDefault="00000000">
      <w:pPr>
        <w:spacing w:after="40"/>
        <w:ind w:left="340"/>
      </w:pPr>
      <w:r w:rsidRPr="00975DB3">
        <w:rPr>
          <w:b/>
        </w:rPr>
        <w:t>Mỗi đơn tối đa một giao dịch thành công:</w:t>
      </w:r>
      <w:r w:rsidRPr="00975DB3">
        <w:t xml:space="preserve"> unique filtered index UX_GD_DonHang trên GiaoDichThanhToan(MaDonHang) WHERE MaDonHang IS NOT NULL.</w:t>
      </w:r>
    </w:p>
    <w:p w14:paraId="6E0D362A" w14:textId="77777777" w:rsidR="008C30C7" w:rsidRPr="00975DB3" w:rsidRDefault="00000000">
      <w:pPr>
        <w:spacing w:after="40"/>
        <w:ind w:left="340"/>
      </w:pPr>
      <w:r w:rsidRPr="00975DB3">
        <w:rPr>
          <w:b/>
        </w:rPr>
        <w:t>Tên đăng nhập duy nhất (BR14):</w:t>
      </w:r>
      <w:r w:rsidRPr="00975DB3">
        <w:t xml:space="preserve"> UQ_KhachHang_TenDangNhap.</w:t>
      </w:r>
    </w:p>
    <w:p w14:paraId="0BE3D036" w14:textId="77777777" w:rsidR="008C30C7" w:rsidRPr="00975DB3" w:rsidRDefault="00000000">
      <w:pPr>
        <w:spacing w:after="40"/>
        <w:ind w:left="340"/>
      </w:pPr>
      <w:r w:rsidRPr="00975DB3">
        <w:rPr>
          <w:b/>
        </w:rPr>
        <w:t>Nhật ký kết quả thanh toán (BR11):</w:t>
      </w:r>
      <w:r w:rsidRPr="00975DB3">
        <w:t xml:space="preserve"> CK_GD_KetQua giới hạn ba giá trị ThanhCong, TuChoi, LoiKetNoi.</w:t>
      </w:r>
    </w:p>
    <w:p w14:paraId="3DB77146" w14:textId="77777777" w:rsidR="008C30C7" w:rsidRPr="00975DB3" w:rsidRDefault="00000000">
      <w:pPr>
        <w:spacing w:after="40"/>
        <w:ind w:left="340"/>
      </w:pPr>
      <w:r w:rsidRPr="00975DB3">
        <w:rPr>
          <w:b/>
        </w:rPr>
        <w:t>Chỉ mục:</w:t>
      </w:r>
      <w:r w:rsidRPr="00975DB3">
        <w:t xml:space="preserve"> IX_Don_KhachHang, IX_CTDon_SanPham, IX_GD_KhachHang, IX_ext_SP_Nhom phục vụ xem đơn, truy vấn sản phẩm theo nhóm.</w:t>
      </w:r>
    </w:p>
    <w:p w14:paraId="4181531C" w14:textId="77777777" w:rsidR="008C30C7" w:rsidRPr="00975DB3" w:rsidRDefault="00000000">
      <w:pPr>
        <w:pStyle w:val="Heading3"/>
      </w:pPr>
      <w:r w:rsidRPr="00975DB3">
        <w:t>3.4. Dữ liệu mẫu quan trọng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608"/>
        <w:gridCol w:w="7143"/>
      </w:tblGrid>
      <w:tr w:rsidR="00102561" w:rsidRPr="00975DB3" w14:paraId="21A55A84" w14:textId="77777777">
        <w:trPr>
          <w:cantSplit/>
          <w:tblHeader/>
          <w:jc w:val="center"/>
        </w:trPr>
        <w:tc>
          <w:tcPr>
            <w:tcW w:w="2608" w:type="dxa"/>
          </w:tcPr>
          <w:p w14:paraId="195E3A5B" w14:textId="77777777" w:rsidR="008C30C7" w:rsidRPr="00975DB3" w:rsidRDefault="00000000">
            <w:pPr>
              <w:spacing w:after="0" w:line="240" w:lineRule="auto"/>
            </w:pPr>
            <w:r w:rsidRPr="00975DB3">
              <w:rPr>
                <w:b/>
                <w:sz w:val="20"/>
              </w:rPr>
              <w:t>Bảng</w:t>
            </w:r>
          </w:p>
        </w:tc>
        <w:tc>
          <w:tcPr>
            <w:tcW w:w="7143" w:type="dxa"/>
          </w:tcPr>
          <w:p w14:paraId="4EF17F16" w14:textId="77777777" w:rsidR="008C30C7" w:rsidRPr="00975DB3" w:rsidRDefault="00000000">
            <w:pPr>
              <w:spacing w:after="0" w:line="240" w:lineRule="auto"/>
            </w:pPr>
            <w:r w:rsidRPr="00975DB3">
              <w:rPr>
                <w:b/>
                <w:sz w:val="20"/>
              </w:rPr>
              <w:t>Dữ liệu mẫu</w:t>
            </w:r>
          </w:p>
        </w:tc>
      </w:tr>
      <w:tr w:rsidR="00102561" w:rsidRPr="00975DB3" w14:paraId="2D36FF9D" w14:textId="77777777">
        <w:trPr>
          <w:cantSplit/>
          <w:jc w:val="center"/>
        </w:trPr>
        <w:tc>
          <w:tcPr>
            <w:tcW w:w="2608" w:type="dxa"/>
          </w:tcPr>
          <w:p w14:paraId="5F8E4687" w14:textId="77777777" w:rsidR="008C30C7" w:rsidRPr="00975DB3" w:rsidRDefault="00000000">
            <w:pPr>
              <w:spacing w:after="0" w:line="240" w:lineRule="auto"/>
            </w:pPr>
            <w:r w:rsidRPr="00975DB3">
              <w:rPr>
                <w:b/>
                <w:sz w:val="20"/>
              </w:rPr>
              <w:t>LoaiPhieuDat</w:t>
            </w:r>
          </w:p>
        </w:tc>
        <w:tc>
          <w:tcPr>
            <w:tcW w:w="7143" w:type="dxa"/>
          </w:tcPr>
          <w:p w14:paraId="70349B4E" w14:textId="77777777" w:rsidR="008C30C7" w:rsidRPr="00975DB3" w:rsidRDefault="00000000">
            <w:pPr>
              <w:spacing w:after="0" w:line="240" w:lineRule="auto"/>
            </w:pPr>
            <w:r w:rsidRPr="00975DB3">
              <w:rPr>
                <w:sz w:val="20"/>
              </w:rPr>
              <w:t>PD01 (không miễn phí), PD02 (miễn phí khi tiền hàng &gt;= 1.000.000), PD03 (miễn phí khi &gt;= 5.000.000)</w:t>
            </w:r>
          </w:p>
        </w:tc>
      </w:tr>
      <w:tr w:rsidR="00102561" w:rsidRPr="00975DB3" w14:paraId="49EE597F" w14:textId="77777777">
        <w:trPr>
          <w:cantSplit/>
          <w:jc w:val="center"/>
        </w:trPr>
        <w:tc>
          <w:tcPr>
            <w:tcW w:w="2608" w:type="dxa"/>
          </w:tcPr>
          <w:p w14:paraId="31F902AD" w14:textId="77777777" w:rsidR="008C30C7" w:rsidRPr="00975DB3" w:rsidRDefault="00000000">
            <w:pPr>
              <w:spacing w:after="0" w:line="240" w:lineRule="auto"/>
            </w:pPr>
            <w:r w:rsidRPr="00975DB3">
              <w:rPr>
                <w:b/>
                <w:sz w:val="20"/>
              </w:rPr>
              <w:t>PhiGiaoHang (KV01 / KV02 / KV03)</w:t>
            </w:r>
          </w:p>
        </w:tc>
        <w:tc>
          <w:tcPr>
            <w:tcW w:w="7143" w:type="dxa"/>
          </w:tcPr>
          <w:p w14:paraId="38E87C1E" w14:textId="77777777" w:rsidR="008C30C7" w:rsidRPr="00975DB3" w:rsidRDefault="00000000">
            <w:pPr>
              <w:spacing w:after="0" w:line="240" w:lineRule="auto"/>
            </w:pPr>
            <w:r w:rsidRPr="00975DB3">
              <w:rPr>
                <w:sz w:val="20"/>
              </w:rPr>
              <w:t>PD01: 15.000 / 25.000 / 35.000; PD02: 30.000 / 45.000 / 60.000; PD03: 60.000 / 80.000 / 120.000</w:t>
            </w:r>
          </w:p>
        </w:tc>
      </w:tr>
      <w:tr w:rsidR="00102561" w:rsidRPr="00975DB3" w14:paraId="7B98DCE0" w14:textId="77777777">
        <w:trPr>
          <w:cantSplit/>
          <w:jc w:val="center"/>
        </w:trPr>
        <w:tc>
          <w:tcPr>
            <w:tcW w:w="2608" w:type="dxa"/>
          </w:tcPr>
          <w:p w14:paraId="57EC4BBB" w14:textId="77777777" w:rsidR="008C30C7" w:rsidRPr="00975DB3" w:rsidRDefault="00000000">
            <w:pPr>
              <w:spacing w:after="0" w:line="240" w:lineRule="auto"/>
            </w:pPr>
            <w:r w:rsidRPr="00975DB3">
              <w:rPr>
                <w:b/>
                <w:sz w:val="20"/>
              </w:rPr>
              <w:t>LoaiThe</w:t>
            </w:r>
          </w:p>
        </w:tc>
        <w:tc>
          <w:tcPr>
            <w:tcW w:w="7143" w:type="dxa"/>
          </w:tcPr>
          <w:p w14:paraId="1F2222AC" w14:textId="77777777" w:rsidR="008C30C7" w:rsidRPr="00975DB3" w:rsidRDefault="00000000">
            <w:pPr>
              <w:spacing w:after="0" w:line="240" w:lineRule="auto"/>
            </w:pPr>
            <w:r w:rsidRPr="00975DB3">
              <w:rPr>
                <w:sz w:val="20"/>
              </w:rPr>
              <w:t>VISA, MASTER: lệ phí 3.000; DISCOVER: 4.000; AMEX (15 số, CSV 4 số): 6.000</w:t>
            </w:r>
          </w:p>
        </w:tc>
      </w:tr>
      <w:tr w:rsidR="00102561" w:rsidRPr="00975DB3" w14:paraId="69FFB767" w14:textId="77777777">
        <w:trPr>
          <w:cantSplit/>
          <w:jc w:val="center"/>
        </w:trPr>
        <w:tc>
          <w:tcPr>
            <w:tcW w:w="2608" w:type="dxa"/>
          </w:tcPr>
          <w:p w14:paraId="325E66A7" w14:textId="77777777" w:rsidR="008C30C7" w:rsidRPr="00975DB3" w:rsidRDefault="00000000">
            <w:pPr>
              <w:spacing w:after="0" w:line="240" w:lineRule="auto"/>
            </w:pPr>
            <w:r w:rsidRPr="00975DB3">
              <w:rPr>
                <w:b/>
                <w:sz w:val="20"/>
              </w:rPr>
              <w:t>KhachHang</w:t>
            </w:r>
          </w:p>
        </w:tc>
        <w:tc>
          <w:tcPr>
            <w:tcW w:w="7143" w:type="dxa"/>
          </w:tcPr>
          <w:p w14:paraId="6A94D015" w14:textId="77777777" w:rsidR="008C30C7" w:rsidRPr="00975DB3" w:rsidRDefault="00000000">
            <w:pPr>
              <w:spacing w:after="0" w:line="240" w:lineRule="auto"/>
            </w:pPr>
            <w:r w:rsidRPr="00975DB3">
              <w:rPr>
                <w:sz w:val="20"/>
              </w:rPr>
              <w:t>KH001 demo (có email demo@example.com); KH002 khach2 (không email); cùng mật khẩu Demo@123</w:t>
            </w:r>
          </w:p>
        </w:tc>
      </w:tr>
      <w:tr w:rsidR="00102561" w:rsidRPr="00975DB3" w14:paraId="4E0BC505" w14:textId="77777777">
        <w:trPr>
          <w:cantSplit/>
          <w:jc w:val="center"/>
        </w:trPr>
        <w:tc>
          <w:tcPr>
            <w:tcW w:w="2608" w:type="dxa"/>
          </w:tcPr>
          <w:p w14:paraId="122BDB57" w14:textId="77777777" w:rsidR="008C30C7" w:rsidRPr="00975DB3" w:rsidRDefault="00000000">
            <w:pPr>
              <w:spacing w:after="0" w:line="240" w:lineRule="auto"/>
            </w:pPr>
            <w:r w:rsidRPr="00975DB3">
              <w:rPr>
                <w:b/>
                <w:sz w:val="20"/>
              </w:rPr>
              <w:t>ext.SanPham</w:t>
            </w:r>
          </w:p>
        </w:tc>
        <w:tc>
          <w:tcPr>
            <w:tcW w:w="7143" w:type="dxa"/>
          </w:tcPr>
          <w:p w14:paraId="378A41D1" w14:textId="77777777" w:rsidR="008C30C7" w:rsidRPr="00975DB3" w:rsidRDefault="00000000">
            <w:pPr>
              <w:spacing w:after="0" w:line="240" w:lineRule="auto"/>
            </w:pPr>
            <w:r w:rsidRPr="00975DB3">
              <w:rPr>
                <w:sz w:val="20"/>
              </w:rPr>
              <w:t>SP001-SP010, trong đó SP004 hết hàng (ConHang = 0); giá từ 190.000 đến 15.900.000</w:t>
            </w:r>
          </w:p>
        </w:tc>
      </w:tr>
    </w:tbl>
    <w:p w14:paraId="34921F58" w14:textId="77777777" w:rsidR="008C30C7" w:rsidRPr="00975DB3" w:rsidRDefault="008C30C7">
      <w:pPr>
        <w:spacing w:after="40"/>
      </w:pPr>
    </w:p>
    <w:p w14:paraId="64C9343B" w14:textId="77777777" w:rsidR="008C30C7" w:rsidRPr="00975DB3" w:rsidRDefault="00000000">
      <w:pPr>
        <w:pStyle w:val="Heading2"/>
      </w:pPr>
      <w:bookmarkStart w:id="20" w:name="_Toc244458210"/>
      <w:r w:rsidRPr="00975DB3">
        <w:lastRenderedPageBreak/>
        <w:t>4. THIẾT KẾ GIAO DIỆN</w:t>
      </w:r>
      <w:bookmarkEnd w:id="20"/>
    </w:p>
    <w:p w14:paraId="15E59D4B" w14:textId="77777777" w:rsidR="008C30C7" w:rsidRPr="00975DB3" w:rsidRDefault="00000000">
      <w:pPr>
        <w:pStyle w:val="Heading3"/>
      </w:pPr>
      <w:r w:rsidRPr="00975DB3">
        <w:t>4.1. Sơ đồ điều hướng</w:t>
      </w:r>
    </w:p>
    <w:p w14:paraId="24D00244" w14:textId="77777777" w:rsidR="008C30C7" w:rsidRPr="00975DB3" w:rsidRDefault="00000000">
      <w:r w:rsidRPr="00975DB3">
        <w:t>FrmMain là form khởi động, mở các form chức năng bằng ShowDialog; FrmSanPham mở được FrmGioHang, FrmGioHang mở được FrmDatHang.</w:t>
      </w:r>
    </w:p>
    <w:p w14:paraId="5AF3B122" w14:textId="77777777" w:rsidR="008C30C7" w:rsidRPr="00975DB3" w:rsidRDefault="008C30C7">
      <w:pPr>
        <w:sectPr w:rsidR="008C30C7" w:rsidRPr="00975DB3">
          <w:pgSz w:w="11906" w:h="16838"/>
          <w:pgMar w:top="1134" w:right="1077" w:bottom="1077" w:left="1077" w:header="567" w:footer="567" w:gutter="0"/>
          <w:cols w:space="720"/>
        </w:sectPr>
      </w:pPr>
    </w:p>
    <w:p w14:paraId="51DF5BAA" w14:textId="77777777" w:rsidR="008C30C7" w:rsidRPr="00975DB3" w:rsidRDefault="00000000">
      <w:pPr>
        <w:keepNext/>
        <w:spacing w:after="40"/>
        <w:jc w:val="center"/>
      </w:pPr>
      <w:r w:rsidRPr="00975DB3">
        <w:rPr>
          <w:noProof/>
        </w:rPr>
        <w:lastRenderedPageBreak/>
        <w:drawing>
          <wp:inline distT="0" distB="0" distL="0" distR="0" wp14:anchorId="77598974" wp14:editId="40FB12F6">
            <wp:extent cx="9504000" cy="3602322"/>
            <wp:effectExtent l="0" t="0" r="0" b="0"/>
            <wp:docPr id="1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png"/>
                    <pic:cNvPicPr/>
                  </pic:nvPicPr>
                  <pic:blipFill>
                    <a:blip r:embed="rId95"/>
                    <a:stretch>
                      <a:fillRect/>
                    </a:stretch>
                  </pic:blipFill>
                  <pic:spPr>
                    <a:xfrm>
                      <a:off x="0" y="0"/>
                      <a:ext cx="9504000" cy="3602322"/>
                    </a:xfrm>
                    <a:prstGeom prst="rect">
                      <a:avLst/>
                    </a:prstGeom>
                  </pic:spPr>
                </pic:pic>
              </a:graphicData>
            </a:graphic>
          </wp:inline>
        </w:drawing>
      </w:r>
    </w:p>
    <w:p w14:paraId="00CC5B55" w14:textId="77777777" w:rsidR="008C30C7" w:rsidRPr="00975DB3" w:rsidRDefault="00000000">
      <w:pPr>
        <w:keepLines/>
        <w:spacing w:after="160"/>
        <w:jc w:val="center"/>
      </w:pPr>
      <w:r w:rsidRPr="00975DB3">
        <w:rPr>
          <w:b/>
          <w:sz w:val="24"/>
        </w:rPr>
        <w:t>Hình 24: Sơ đồ điều hướng các Form</w:t>
      </w:r>
    </w:p>
    <w:p w14:paraId="3AD885CD" w14:textId="77777777" w:rsidR="008C30C7" w:rsidRPr="00975DB3" w:rsidRDefault="008C30C7">
      <w:pPr>
        <w:sectPr w:rsidR="008C30C7" w:rsidRPr="00975DB3">
          <w:pgSz w:w="16838" w:h="11906" w:orient="landscape"/>
          <w:pgMar w:top="907" w:right="907" w:bottom="907" w:left="907" w:header="567" w:footer="567" w:gutter="0"/>
          <w:cols w:space="720"/>
        </w:sectPr>
      </w:pPr>
    </w:p>
    <w:p w14:paraId="1F91CC9D" w14:textId="77777777" w:rsidR="008C30C7" w:rsidRPr="00975DB3" w:rsidRDefault="00000000">
      <w:pPr>
        <w:pStyle w:val="Heading3"/>
      </w:pPr>
      <w:r w:rsidRPr="00975DB3">
        <w:lastRenderedPageBreak/>
        <w:t>4.2. Thiết kế từng Form</w:t>
      </w:r>
    </w:p>
    <w:p w14:paraId="37635863" w14:textId="77777777" w:rsidR="008C30C7" w:rsidRPr="00975DB3" w:rsidRDefault="00000000">
      <w:r w:rsidRPr="00975DB3">
        <w:rPr>
          <w:i/>
          <w:sz w:val="24"/>
        </w:rPr>
        <w:t>Các hình dưới đây là bản mô phỏng được vẽ từ đúng tọa độ và tên control trong file .Designer.cs của từng Form; ảnh chụp chương trình thật sẽ do sinh viên thay thế khi chạy ứng dụng.</w:t>
      </w:r>
    </w:p>
    <w:p w14:paraId="79428E06" w14:textId="77777777" w:rsidR="008C30C7" w:rsidRPr="00975DB3" w:rsidRDefault="00000000">
      <w:pPr>
        <w:pStyle w:val="Heading4"/>
      </w:pPr>
      <w:r w:rsidRPr="00975DB3">
        <w:t>4.2.1. FrmMain - e-Shopping - Cửa hàng trực tuyến</w:t>
      </w:r>
    </w:p>
    <w:p w14:paraId="094F8800" w14:textId="77777777" w:rsidR="008C30C7" w:rsidRPr="00975DB3" w:rsidRDefault="00000000">
      <w:pPr>
        <w:keepNext/>
        <w:spacing w:after="40"/>
        <w:jc w:val="center"/>
      </w:pPr>
      <w:r w:rsidRPr="00975DB3">
        <w:rPr>
          <w:noProof/>
        </w:rPr>
        <w:drawing>
          <wp:inline distT="0" distB="0" distL="0" distR="0" wp14:anchorId="7B134FE4" wp14:editId="2EECC694">
            <wp:extent cx="6192000" cy="3675052"/>
            <wp:effectExtent l="0" t="0" r="0" b="0"/>
            <wp:docPr id="1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71"/>
                    <a:stretch>
                      <a:fillRect/>
                    </a:stretch>
                  </pic:blipFill>
                  <pic:spPr>
                    <a:xfrm>
                      <a:off x="0" y="0"/>
                      <a:ext cx="6192000" cy="3675052"/>
                    </a:xfrm>
                    <a:prstGeom prst="rect">
                      <a:avLst/>
                    </a:prstGeom>
                  </pic:spPr>
                </pic:pic>
              </a:graphicData>
            </a:graphic>
          </wp:inline>
        </w:drawing>
      </w:r>
    </w:p>
    <w:p w14:paraId="4B211961" w14:textId="77777777" w:rsidR="008C30C7" w:rsidRPr="00975DB3" w:rsidRDefault="00000000">
      <w:pPr>
        <w:keepLines/>
        <w:spacing w:after="160"/>
        <w:jc w:val="center"/>
      </w:pPr>
      <w:r w:rsidRPr="00975DB3">
        <w:rPr>
          <w:b/>
          <w:sz w:val="24"/>
        </w:rPr>
        <w:t>Hình 25: Giao diện FrmMain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102561" w:rsidRPr="00975DB3" w14:paraId="2C7F4F4F" w14:textId="77777777">
        <w:trPr>
          <w:cantSplit/>
          <w:jc w:val="center"/>
        </w:trPr>
        <w:tc>
          <w:tcPr>
            <w:tcW w:w="2268" w:type="dxa"/>
          </w:tcPr>
          <w:p w14:paraId="4FD76C9D" w14:textId="77777777" w:rsidR="008C30C7" w:rsidRPr="00975DB3" w:rsidRDefault="00000000">
            <w:pPr>
              <w:spacing w:after="0" w:line="240" w:lineRule="auto"/>
            </w:pPr>
            <w:r w:rsidRPr="00975DB3">
              <w:rPr>
                <w:b/>
                <w:sz w:val="21"/>
              </w:rPr>
              <w:t>Mục đích</w:t>
            </w:r>
          </w:p>
        </w:tc>
        <w:tc>
          <w:tcPr>
            <w:tcW w:w="7483" w:type="dxa"/>
          </w:tcPr>
          <w:p w14:paraId="166E9CBA" w14:textId="77777777" w:rsidR="008C30C7" w:rsidRPr="00975DB3" w:rsidRDefault="00000000">
            <w:pPr>
              <w:spacing w:after="0" w:line="240" w:lineRule="auto"/>
            </w:pPr>
            <w:r w:rsidRPr="00975DB3">
              <w:rPr>
                <w:sz w:val="21"/>
              </w:rPr>
              <w:t>Điều hướng đến các chức năng, hiển thị khách đang đăng nhập và số sản phẩm trong giỏ</w:t>
            </w:r>
          </w:p>
        </w:tc>
      </w:tr>
      <w:tr w:rsidR="00102561" w:rsidRPr="00975DB3" w14:paraId="707ED2D5" w14:textId="77777777">
        <w:trPr>
          <w:cantSplit/>
          <w:jc w:val="center"/>
        </w:trPr>
        <w:tc>
          <w:tcPr>
            <w:tcW w:w="2268" w:type="dxa"/>
          </w:tcPr>
          <w:p w14:paraId="2B1244F8" w14:textId="77777777" w:rsidR="008C30C7" w:rsidRPr="00975DB3" w:rsidRDefault="00000000">
            <w:pPr>
              <w:spacing w:after="0" w:line="240" w:lineRule="auto"/>
            </w:pPr>
            <w:r w:rsidRPr="00975DB3">
              <w:rPr>
                <w:b/>
                <w:sz w:val="21"/>
              </w:rPr>
              <w:t>Đối tượng sử dụng</w:t>
            </w:r>
          </w:p>
        </w:tc>
        <w:tc>
          <w:tcPr>
            <w:tcW w:w="7483" w:type="dxa"/>
          </w:tcPr>
          <w:p w14:paraId="76ECAB91" w14:textId="77777777" w:rsidR="008C30C7" w:rsidRPr="00975DB3" w:rsidRDefault="00000000">
            <w:pPr>
              <w:spacing w:after="0" w:line="240" w:lineRule="auto"/>
            </w:pPr>
            <w:r w:rsidRPr="00975DB3">
              <w:rPr>
                <w:sz w:val="21"/>
              </w:rPr>
              <w:t>Khách hàng</w:t>
            </w:r>
          </w:p>
        </w:tc>
      </w:tr>
      <w:tr w:rsidR="00102561" w:rsidRPr="00975DB3" w14:paraId="7B961BB1" w14:textId="77777777">
        <w:trPr>
          <w:cantSplit/>
          <w:jc w:val="center"/>
        </w:trPr>
        <w:tc>
          <w:tcPr>
            <w:tcW w:w="2268" w:type="dxa"/>
          </w:tcPr>
          <w:p w14:paraId="4C6B2AA4" w14:textId="77777777" w:rsidR="008C30C7" w:rsidRPr="00975DB3" w:rsidRDefault="00000000">
            <w:pPr>
              <w:spacing w:after="0" w:line="240" w:lineRule="auto"/>
            </w:pPr>
            <w:r w:rsidRPr="00975DB3">
              <w:rPr>
                <w:b/>
                <w:sz w:val="21"/>
              </w:rPr>
              <w:t>Đọc / ghi dữ liệu</w:t>
            </w:r>
          </w:p>
        </w:tc>
        <w:tc>
          <w:tcPr>
            <w:tcW w:w="7483" w:type="dxa"/>
          </w:tcPr>
          <w:p w14:paraId="464FB9C2" w14:textId="77777777" w:rsidR="008C30C7" w:rsidRPr="00975DB3" w:rsidRDefault="00000000">
            <w:pPr>
              <w:spacing w:after="0" w:line="240" w:lineRule="auto"/>
            </w:pPr>
            <w:r w:rsidRPr="00975DB3">
              <w:rPr>
                <w:sz w:val="21"/>
              </w:rPr>
              <w:t>Đọc PhienLamViec</w:t>
            </w:r>
          </w:p>
        </w:tc>
      </w:tr>
      <w:tr w:rsidR="00102561" w:rsidRPr="00975DB3" w14:paraId="548D8AD8" w14:textId="77777777">
        <w:trPr>
          <w:cantSplit/>
          <w:jc w:val="center"/>
        </w:trPr>
        <w:tc>
          <w:tcPr>
            <w:tcW w:w="2268" w:type="dxa"/>
          </w:tcPr>
          <w:p w14:paraId="48B15BCC" w14:textId="77777777" w:rsidR="008C30C7" w:rsidRPr="00975DB3" w:rsidRDefault="00000000">
            <w:pPr>
              <w:spacing w:after="0" w:line="240" w:lineRule="auto"/>
            </w:pPr>
            <w:r w:rsidRPr="00975DB3">
              <w:rPr>
                <w:b/>
                <w:sz w:val="21"/>
              </w:rPr>
              <w:t>Input / Output</w:t>
            </w:r>
          </w:p>
        </w:tc>
        <w:tc>
          <w:tcPr>
            <w:tcW w:w="7483" w:type="dxa"/>
          </w:tcPr>
          <w:p w14:paraId="571B7CBF" w14:textId="77777777" w:rsidR="008C30C7" w:rsidRPr="00975DB3" w:rsidRDefault="00000000">
            <w:pPr>
              <w:spacing w:after="0" w:line="240" w:lineRule="auto"/>
            </w:pPr>
            <w:r w:rsidRPr="00975DB3">
              <w:rPr>
                <w:sz w:val="21"/>
              </w:rPr>
              <w:t>Input: nhấn nút; Output: mở form tương ứng</w:t>
            </w:r>
          </w:p>
        </w:tc>
      </w:tr>
      <w:tr w:rsidR="00102561" w:rsidRPr="00975DB3" w14:paraId="0B2FA4F2" w14:textId="77777777">
        <w:trPr>
          <w:cantSplit/>
          <w:jc w:val="center"/>
        </w:trPr>
        <w:tc>
          <w:tcPr>
            <w:tcW w:w="2268" w:type="dxa"/>
          </w:tcPr>
          <w:p w14:paraId="55146A0B" w14:textId="77777777" w:rsidR="008C30C7" w:rsidRPr="00975DB3" w:rsidRDefault="00000000">
            <w:pPr>
              <w:spacing w:after="0" w:line="240" w:lineRule="auto"/>
            </w:pPr>
            <w:r w:rsidRPr="00975DB3">
              <w:rPr>
                <w:b/>
                <w:sz w:val="21"/>
              </w:rPr>
              <w:t>Kịch bản / Validation</w:t>
            </w:r>
          </w:p>
        </w:tc>
        <w:tc>
          <w:tcPr>
            <w:tcW w:w="7483" w:type="dxa"/>
          </w:tcPr>
          <w:p w14:paraId="0B34FF37" w14:textId="77777777" w:rsidR="008C30C7" w:rsidRPr="00975DB3" w:rsidRDefault="00000000">
            <w:pPr>
              <w:spacing w:after="0" w:line="240" w:lineRule="auto"/>
            </w:pPr>
            <w:r w:rsidRPr="00975DB3">
              <w:rPr>
                <w:sz w:val="21"/>
              </w:rPr>
              <w:t>Đặt hàng / Đơn hàng khi chưa đăng nhập -&gt; yêu cầu đăng nhập (BR04)</w:t>
            </w:r>
          </w:p>
        </w:tc>
      </w:tr>
    </w:tbl>
    <w:p w14:paraId="3DD781B9" w14:textId="77777777" w:rsidR="008C30C7" w:rsidRPr="00975DB3" w:rsidRDefault="008C30C7">
      <w:pPr>
        <w:spacing w:after="40"/>
      </w:pPr>
    </w:p>
    <w:p w14:paraId="0F987DB0" w14:textId="77777777" w:rsidR="008C30C7" w:rsidRPr="00975DB3" w:rsidRDefault="00000000">
      <w:pPr>
        <w:pStyle w:val="Heading4"/>
      </w:pPr>
      <w:r w:rsidRPr="00975DB3">
        <w:lastRenderedPageBreak/>
        <w:t>4.2.2. FrmDangKy - Đăng ký tài khoản</w:t>
      </w:r>
    </w:p>
    <w:p w14:paraId="681A767E" w14:textId="77777777" w:rsidR="008C30C7" w:rsidRPr="00975DB3" w:rsidRDefault="00000000">
      <w:pPr>
        <w:keepNext/>
        <w:spacing w:after="40"/>
        <w:jc w:val="center"/>
      </w:pPr>
      <w:r w:rsidRPr="00975DB3">
        <w:rPr>
          <w:noProof/>
        </w:rPr>
        <w:drawing>
          <wp:inline distT="0" distB="0" distL="0" distR="0" wp14:anchorId="4C8AF335" wp14:editId="09A1111F">
            <wp:extent cx="3984169" cy="4320000"/>
            <wp:effectExtent l="0" t="0" r="0" b="0"/>
            <wp:docPr id="1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gKy.png"/>
                    <pic:cNvPicPr/>
                  </pic:nvPicPr>
                  <pic:blipFill>
                    <a:blip r:embed="rId96"/>
                    <a:stretch>
                      <a:fillRect/>
                    </a:stretch>
                  </pic:blipFill>
                  <pic:spPr>
                    <a:xfrm>
                      <a:off x="0" y="0"/>
                      <a:ext cx="3984169" cy="4320000"/>
                    </a:xfrm>
                    <a:prstGeom prst="rect">
                      <a:avLst/>
                    </a:prstGeom>
                  </pic:spPr>
                </pic:pic>
              </a:graphicData>
            </a:graphic>
          </wp:inline>
        </w:drawing>
      </w:r>
    </w:p>
    <w:p w14:paraId="5A40AA65" w14:textId="77777777" w:rsidR="008C30C7" w:rsidRPr="00975DB3" w:rsidRDefault="00000000">
      <w:pPr>
        <w:keepLines/>
        <w:spacing w:after="160"/>
        <w:jc w:val="center"/>
      </w:pPr>
      <w:r w:rsidRPr="00975DB3">
        <w:rPr>
          <w:b/>
          <w:sz w:val="24"/>
        </w:rPr>
        <w:t>Hình 26: Giao diện FrmDangKy</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102561" w:rsidRPr="00975DB3" w14:paraId="6CA01129" w14:textId="77777777">
        <w:trPr>
          <w:cantSplit/>
          <w:jc w:val="center"/>
        </w:trPr>
        <w:tc>
          <w:tcPr>
            <w:tcW w:w="2268" w:type="dxa"/>
          </w:tcPr>
          <w:p w14:paraId="7DD5D0BC" w14:textId="77777777" w:rsidR="008C30C7" w:rsidRPr="00975DB3" w:rsidRDefault="00000000">
            <w:pPr>
              <w:spacing w:after="0" w:line="240" w:lineRule="auto"/>
            </w:pPr>
            <w:r w:rsidRPr="00975DB3">
              <w:rPr>
                <w:b/>
                <w:sz w:val="21"/>
              </w:rPr>
              <w:t>Mục đích</w:t>
            </w:r>
          </w:p>
        </w:tc>
        <w:tc>
          <w:tcPr>
            <w:tcW w:w="7483" w:type="dxa"/>
          </w:tcPr>
          <w:p w14:paraId="0EB5B9A8" w14:textId="77777777" w:rsidR="008C30C7" w:rsidRPr="00975DB3" w:rsidRDefault="00000000">
            <w:pPr>
              <w:spacing w:after="0" w:line="240" w:lineRule="auto"/>
            </w:pPr>
            <w:r w:rsidRPr="00975DB3">
              <w:rPr>
                <w:sz w:val="21"/>
              </w:rPr>
              <w:t>Đăng ký tài khoản khách hàng</w:t>
            </w:r>
          </w:p>
        </w:tc>
      </w:tr>
      <w:tr w:rsidR="00102561" w:rsidRPr="00975DB3" w14:paraId="18F70B62" w14:textId="77777777">
        <w:trPr>
          <w:cantSplit/>
          <w:jc w:val="center"/>
        </w:trPr>
        <w:tc>
          <w:tcPr>
            <w:tcW w:w="2268" w:type="dxa"/>
          </w:tcPr>
          <w:p w14:paraId="53BF3566" w14:textId="77777777" w:rsidR="008C30C7" w:rsidRPr="00975DB3" w:rsidRDefault="00000000">
            <w:pPr>
              <w:spacing w:after="0" w:line="240" w:lineRule="auto"/>
            </w:pPr>
            <w:r w:rsidRPr="00975DB3">
              <w:rPr>
                <w:b/>
                <w:sz w:val="21"/>
              </w:rPr>
              <w:t>Đối tượng sử dụng</w:t>
            </w:r>
          </w:p>
        </w:tc>
        <w:tc>
          <w:tcPr>
            <w:tcW w:w="7483" w:type="dxa"/>
          </w:tcPr>
          <w:p w14:paraId="69706C49" w14:textId="77777777" w:rsidR="008C30C7" w:rsidRPr="00975DB3" w:rsidRDefault="00000000">
            <w:pPr>
              <w:spacing w:after="0" w:line="240" w:lineRule="auto"/>
            </w:pPr>
            <w:r w:rsidRPr="00975DB3">
              <w:rPr>
                <w:sz w:val="21"/>
              </w:rPr>
              <w:t>Khách hàng chưa có tài khoản</w:t>
            </w:r>
          </w:p>
        </w:tc>
      </w:tr>
      <w:tr w:rsidR="00102561" w:rsidRPr="00975DB3" w14:paraId="3AC538FC" w14:textId="77777777">
        <w:trPr>
          <w:cantSplit/>
          <w:jc w:val="center"/>
        </w:trPr>
        <w:tc>
          <w:tcPr>
            <w:tcW w:w="2268" w:type="dxa"/>
          </w:tcPr>
          <w:p w14:paraId="587C606D" w14:textId="77777777" w:rsidR="008C30C7" w:rsidRPr="00975DB3" w:rsidRDefault="00000000">
            <w:pPr>
              <w:spacing w:after="0" w:line="240" w:lineRule="auto"/>
            </w:pPr>
            <w:r w:rsidRPr="00975DB3">
              <w:rPr>
                <w:b/>
                <w:sz w:val="21"/>
              </w:rPr>
              <w:t>Đọc / ghi dữ liệu</w:t>
            </w:r>
          </w:p>
        </w:tc>
        <w:tc>
          <w:tcPr>
            <w:tcW w:w="7483" w:type="dxa"/>
          </w:tcPr>
          <w:p w14:paraId="368C2DC9" w14:textId="77777777" w:rsidR="008C30C7" w:rsidRPr="00975DB3" w:rsidRDefault="00000000">
            <w:pPr>
              <w:spacing w:after="0" w:line="240" w:lineRule="auto"/>
            </w:pPr>
            <w:r w:rsidRPr="00975DB3">
              <w:rPr>
                <w:sz w:val="21"/>
              </w:rPr>
              <w:t>Ghi KhachHang</w:t>
            </w:r>
          </w:p>
        </w:tc>
      </w:tr>
      <w:tr w:rsidR="00102561" w:rsidRPr="00975DB3" w14:paraId="2557B195" w14:textId="77777777">
        <w:trPr>
          <w:cantSplit/>
          <w:jc w:val="center"/>
        </w:trPr>
        <w:tc>
          <w:tcPr>
            <w:tcW w:w="2268" w:type="dxa"/>
          </w:tcPr>
          <w:p w14:paraId="3B27E188" w14:textId="77777777" w:rsidR="008C30C7" w:rsidRPr="00975DB3" w:rsidRDefault="00000000">
            <w:pPr>
              <w:spacing w:after="0" w:line="240" w:lineRule="auto"/>
            </w:pPr>
            <w:r w:rsidRPr="00975DB3">
              <w:rPr>
                <w:b/>
                <w:sz w:val="21"/>
              </w:rPr>
              <w:t>Input / Output</w:t>
            </w:r>
          </w:p>
        </w:tc>
        <w:tc>
          <w:tcPr>
            <w:tcW w:w="7483" w:type="dxa"/>
          </w:tcPr>
          <w:p w14:paraId="0403EAE9" w14:textId="77777777" w:rsidR="008C30C7" w:rsidRPr="00975DB3" w:rsidRDefault="00000000">
            <w:pPr>
              <w:spacing w:after="0" w:line="240" w:lineRule="auto"/>
            </w:pPr>
            <w:r w:rsidRPr="00975DB3">
              <w:rPr>
                <w:sz w:val="21"/>
              </w:rPr>
              <w:t>Input: 9 ô thông tin; Output: thông báo mã khách hàng</w:t>
            </w:r>
          </w:p>
        </w:tc>
      </w:tr>
      <w:tr w:rsidR="00102561" w:rsidRPr="00975DB3" w14:paraId="73FD9373" w14:textId="77777777">
        <w:trPr>
          <w:cantSplit/>
          <w:jc w:val="center"/>
        </w:trPr>
        <w:tc>
          <w:tcPr>
            <w:tcW w:w="2268" w:type="dxa"/>
          </w:tcPr>
          <w:p w14:paraId="304458CD" w14:textId="77777777" w:rsidR="008C30C7" w:rsidRPr="00975DB3" w:rsidRDefault="00000000">
            <w:pPr>
              <w:spacing w:after="0" w:line="240" w:lineRule="auto"/>
            </w:pPr>
            <w:r w:rsidRPr="00975DB3">
              <w:rPr>
                <w:b/>
                <w:sz w:val="21"/>
              </w:rPr>
              <w:t>Kịch bản / Validation</w:t>
            </w:r>
          </w:p>
        </w:tc>
        <w:tc>
          <w:tcPr>
            <w:tcW w:w="7483" w:type="dxa"/>
          </w:tcPr>
          <w:p w14:paraId="490F88BD" w14:textId="77777777" w:rsidR="008C30C7" w:rsidRPr="00975DB3" w:rsidRDefault="00000000">
            <w:pPr>
              <w:spacing w:after="0" w:line="240" w:lineRule="auto"/>
            </w:pPr>
            <w:r w:rsidRPr="00975DB3">
              <w:rPr>
                <w:sz w:val="21"/>
              </w:rPr>
              <w:t>Trùng tên đăng nhập, mật khẩu không khớp, thiếu trường -&gt; báo lỗi</w:t>
            </w:r>
          </w:p>
        </w:tc>
      </w:tr>
    </w:tbl>
    <w:p w14:paraId="620E85FB" w14:textId="77777777" w:rsidR="008C30C7" w:rsidRPr="00975DB3" w:rsidRDefault="008C30C7">
      <w:pPr>
        <w:spacing w:after="40"/>
      </w:pPr>
    </w:p>
    <w:p w14:paraId="6236DAE7" w14:textId="77777777" w:rsidR="008C30C7" w:rsidRPr="00975DB3" w:rsidRDefault="00000000">
      <w:pPr>
        <w:pStyle w:val="Heading4"/>
      </w:pPr>
      <w:r w:rsidRPr="00975DB3">
        <w:lastRenderedPageBreak/>
        <w:t>4.2.3. FrmDangNhap - Đăng nhập</w:t>
      </w:r>
    </w:p>
    <w:p w14:paraId="6D78BF42" w14:textId="77777777" w:rsidR="008C30C7" w:rsidRPr="00975DB3" w:rsidRDefault="00000000">
      <w:pPr>
        <w:keepNext/>
        <w:spacing w:after="40"/>
        <w:jc w:val="center"/>
      </w:pPr>
      <w:r w:rsidRPr="00975DB3">
        <w:rPr>
          <w:noProof/>
        </w:rPr>
        <w:drawing>
          <wp:inline distT="0" distB="0" distL="0" distR="0" wp14:anchorId="031A9613" wp14:editId="2DFC1924">
            <wp:extent cx="5592147" cy="4320000"/>
            <wp:effectExtent l="0" t="0" r="0" b="0"/>
            <wp:docPr id="1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gNhap.png"/>
                    <pic:cNvPicPr/>
                  </pic:nvPicPr>
                  <pic:blipFill>
                    <a:blip r:embed="rId97"/>
                    <a:stretch>
                      <a:fillRect/>
                    </a:stretch>
                  </pic:blipFill>
                  <pic:spPr>
                    <a:xfrm>
                      <a:off x="0" y="0"/>
                      <a:ext cx="5592147" cy="4320000"/>
                    </a:xfrm>
                    <a:prstGeom prst="rect">
                      <a:avLst/>
                    </a:prstGeom>
                  </pic:spPr>
                </pic:pic>
              </a:graphicData>
            </a:graphic>
          </wp:inline>
        </w:drawing>
      </w:r>
    </w:p>
    <w:p w14:paraId="4C4E4408" w14:textId="77777777" w:rsidR="008C30C7" w:rsidRPr="00975DB3" w:rsidRDefault="00000000">
      <w:pPr>
        <w:keepLines/>
        <w:spacing w:after="160"/>
        <w:jc w:val="center"/>
      </w:pPr>
      <w:r w:rsidRPr="00975DB3">
        <w:rPr>
          <w:b/>
          <w:sz w:val="24"/>
        </w:rPr>
        <w:t>Hình 27: Giao diện FrmDangNhap</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102561" w:rsidRPr="00975DB3" w14:paraId="31FBD0E0" w14:textId="77777777">
        <w:trPr>
          <w:cantSplit/>
          <w:jc w:val="center"/>
        </w:trPr>
        <w:tc>
          <w:tcPr>
            <w:tcW w:w="2268" w:type="dxa"/>
          </w:tcPr>
          <w:p w14:paraId="7194C6E3" w14:textId="77777777" w:rsidR="008C30C7" w:rsidRPr="00975DB3" w:rsidRDefault="00000000">
            <w:pPr>
              <w:spacing w:after="0" w:line="240" w:lineRule="auto"/>
            </w:pPr>
            <w:r w:rsidRPr="00975DB3">
              <w:rPr>
                <w:b/>
                <w:sz w:val="21"/>
              </w:rPr>
              <w:t>Mục đích</w:t>
            </w:r>
          </w:p>
        </w:tc>
        <w:tc>
          <w:tcPr>
            <w:tcW w:w="7483" w:type="dxa"/>
          </w:tcPr>
          <w:p w14:paraId="739EE673" w14:textId="77777777" w:rsidR="008C30C7" w:rsidRPr="00975DB3" w:rsidRDefault="00000000">
            <w:pPr>
              <w:spacing w:after="0" w:line="240" w:lineRule="auto"/>
            </w:pPr>
            <w:r w:rsidRPr="00975DB3">
              <w:rPr>
                <w:sz w:val="21"/>
              </w:rPr>
              <w:t>Đăng nhập</w:t>
            </w:r>
          </w:p>
        </w:tc>
      </w:tr>
      <w:tr w:rsidR="00102561" w:rsidRPr="00975DB3" w14:paraId="6178820C" w14:textId="77777777">
        <w:trPr>
          <w:cantSplit/>
          <w:jc w:val="center"/>
        </w:trPr>
        <w:tc>
          <w:tcPr>
            <w:tcW w:w="2268" w:type="dxa"/>
          </w:tcPr>
          <w:p w14:paraId="2488E809" w14:textId="77777777" w:rsidR="008C30C7" w:rsidRPr="00975DB3" w:rsidRDefault="00000000">
            <w:pPr>
              <w:spacing w:after="0" w:line="240" w:lineRule="auto"/>
            </w:pPr>
            <w:r w:rsidRPr="00975DB3">
              <w:rPr>
                <w:b/>
                <w:sz w:val="21"/>
              </w:rPr>
              <w:t>Đối tượng sử dụng</w:t>
            </w:r>
          </w:p>
        </w:tc>
        <w:tc>
          <w:tcPr>
            <w:tcW w:w="7483" w:type="dxa"/>
          </w:tcPr>
          <w:p w14:paraId="333A5FC3" w14:textId="77777777" w:rsidR="008C30C7" w:rsidRPr="00975DB3" w:rsidRDefault="00000000">
            <w:pPr>
              <w:spacing w:after="0" w:line="240" w:lineRule="auto"/>
            </w:pPr>
            <w:r w:rsidRPr="00975DB3">
              <w:rPr>
                <w:sz w:val="21"/>
              </w:rPr>
              <w:t>Khách hàng</w:t>
            </w:r>
          </w:p>
        </w:tc>
      </w:tr>
      <w:tr w:rsidR="00102561" w:rsidRPr="00975DB3" w14:paraId="18C802E0" w14:textId="77777777">
        <w:trPr>
          <w:cantSplit/>
          <w:jc w:val="center"/>
        </w:trPr>
        <w:tc>
          <w:tcPr>
            <w:tcW w:w="2268" w:type="dxa"/>
          </w:tcPr>
          <w:p w14:paraId="6721E7C4" w14:textId="77777777" w:rsidR="008C30C7" w:rsidRPr="00975DB3" w:rsidRDefault="00000000">
            <w:pPr>
              <w:spacing w:after="0" w:line="240" w:lineRule="auto"/>
            </w:pPr>
            <w:r w:rsidRPr="00975DB3">
              <w:rPr>
                <w:b/>
                <w:sz w:val="21"/>
              </w:rPr>
              <w:t>Đọc / ghi dữ liệu</w:t>
            </w:r>
          </w:p>
        </w:tc>
        <w:tc>
          <w:tcPr>
            <w:tcW w:w="7483" w:type="dxa"/>
          </w:tcPr>
          <w:p w14:paraId="1AC52924" w14:textId="77777777" w:rsidR="008C30C7" w:rsidRPr="00975DB3" w:rsidRDefault="00000000">
            <w:pPr>
              <w:spacing w:after="0" w:line="240" w:lineRule="auto"/>
            </w:pPr>
            <w:r w:rsidRPr="00975DB3">
              <w:rPr>
                <w:sz w:val="21"/>
              </w:rPr>
              <w:t>Đọc KhachHang</w:t>
            </w:r>
          </w:p>
        </w:tc>
      </w:tr>
      <w:tr w:rsidR="00102561" w:rsidRPr="00975DB3" w14:paraId="1E605DC6" w14:textId="77777777">
        <w:trPr>
          <w:cantSplit/>
          <w:jc w:val="center"/>
        </w:trPr>
        <w:tc>
          <w:tcPr>
            <w:tcW w:w="2268" w:type="dxa"/>
          </w:tcPr>
          <w:p w14:paraId="4C231913" w14:textId="77777777" w:rsidR="008C30C7" w:rsidRPr="00975DB3" w:rsidRDefault="00000000">
            <w:pPr>
              <w:spacing w:after="0" w:line="240" w:lineRule="auto"/>
            </w:pPr>
            <w:r w:rsidRPr="00975DB3">
              <w:rPr>
                <w:b/>
                <w:sz w:val="21"/>
              </w:rPr>
              <w:t>Input / Output</w:t>
            </w:r>
          </w:p>
        </w:tc>
        <w:tc>
          <w:tcPr>
            <w:tcW w:w="7483" w:type="dxa"/>
          </w:tcPr>
          <w:p w14:paraId="7985D59A" w14:textId="77777777" w:rsidR="008C30C7" w:rsidRPr="00975DB3" w:rsidRDefault="00000000">
            <w:pPr>
              <w:spacing w:after="0" w:line="240" w:lineRule="auto"/>
            </w:pPr>
            <w:r w:rsidRPr="00975DB3">
              <w:rPr>
                <w:sz w:val="21"/>
              </w:rPr>
              <w:t>Input: tên đăng nhập, mật khẩu; Output: phiên đăng nhập</w:t>
            </w:r>
          </w:p>
        </w:tc>
      </w:tr>
      <w:tr w:rsidR="00102561" w:rsidRPr="00975DB3" w14:paraId="092BE020" w14:textId="77777777">
        <w:trPr>
          <w:cantSplit/>
          <w:jc w:val="center"/>
        </w:trPr>
        <w:tc>
          <w:tcPr>
            <w:tcW w:w="2268" w:type="dxa"/>
          </w:tcPr>
          <w:p w14:paraId="71FA2CE6" w14:textId="77777777" w:rsidR="008C30C7" w:rsidRPr="00975DB3" w:rsidRDefault="00000000">
            <w:pPr>
              <w:spacing w:after="0" w:line="240" w:lineRule="auto"/>
            </w:pPr>
            <w:r w:rsidRPr="00975DB3">
              <w:rPr>
                <w:b/>
                <w:sz w:val="21"/>
              </w:rPr>
              <w:t>Kịch bản / Validation</w:t>
            </w:r>
          </w:p>
        </w:tc>
        <w:tc>
          <w:tcPr>
            <w:tcW w:w="7483" w:type="dxa"/>
          </w:tcPr>
          <w:p w14:paraId="259967B2" w14:textId="77777777" w:rsidR="008C30C7" w:rsidRPr="00975DB3" w:rsidRDefault="00000000">
            <w:pPr>
              <w:spacing w:after="0" w:line="240" w:lineRule="auto"/>
            </w:pPr>
            <w:r w:rsidRPr="00975DB3">
              <w:rPr>
                <w:sz w:val="21"/>
              </w:rPr>
              <w:t>Sai tên hoặc mật khẩu -&gt; báo lỗi chung</w:t>
            </w:r>
          </w:p>
        </w:tc>
      </w:tr>
    </w:tbl>
    <w:p w14:paraId="7341D189" w14:textId="77777777" w:rsidR="008C30C7" w:rsidRPr="00975DB3" w:rsidRDefault="008C30C7">
      <w:pPr>
        <w:spacing w:after="40"/>
      </w:pPr>
    </w:p>
    <w:p w14:paraId="3F107187" w14:textId="77777777" w:rsidR="008C30C7" w:rsidRPr="00975DB3" w:rsidRDefault="00000000">
      <w:pPr>
        <w:pStyle w:val="Heading4"/>
      </w:pPr>
      <w:r w:rsidRPr="00975DB3">
        <w:lastRenderedPageBreak/>
        <w:t>4.2.4. FrmSanPham - Xem sản phẩm</w:t>
      </w:r>
    </w:p>
    <w:p w14:paraId="74E00C26" w14:textId="77777777" w:rsidR="008C30C7" w:rsidRPr="00975DB3" w:rsidRDefault="00000000">
      <w:pPr>
        <w:keepNext/>
        <w:spacing w:after="40"/>
        <w:jc w:val="center"/>
      </w:pPr>
      <w:r w:rsidRPr="00975DB3">
        <w:rPr>
          <w:noProof/>
        </w:rPr>
        <w:drawing>
          <wp:inline distT="0" distB="0" distL="0" distR="0" wp14:anchorId="3B5D4370" wp14:editId="03F0E380">
            <wp:extent cx="6192000" cy="4094709"/>
            <wp:effectExtent l="0" t="0" r="0" b="0"/>
            <wp:docPr id="1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SanPham.png"/>
                    <pic:cNvPicPr/>
                  </pic:nvPicPr>
                  <pic:blipFill>
                    <a:blip r:embed="rId98"/>
                    <a:stretch>
                      <a:fillRect/>
                    </a:stretch>
                  </pic:blipFill>
                  <pic:spPr>
                    <a:xfrm>
                      <a:off x="0" y="0"/>
                      <a:ext cx="6192000" cy="4094709"/>
                    </a:xfrm>
                    <a:prstGeom prst="rect">
                      <a:avLst/>
                    </a:prstGeom>
                  </pic:spPr>
                </pic:pic>
              </a:graphicData>
            </a:graphic>
          </wp:inline>
        </w:drawing>
      </w:r>
    </w:p>
    <w:p w14:paraId="523F1247" w14:textId="77777777" w:rsidR="008C30C7" w:rsidRPr="00975DB3" w:rsidRDefault="00000000">
      <w:pPr>
        <w:keepLines/>
        <w:spacing w:after="160"/>
        <w:jc w:val="center"/>
      </w:pPr>
      <w:r w:rsidRPr="00975DB3">
        <w:rPr>
          <w:b/>
          <w:sz w:val="24"/>
        </w:rPr>
        <w:t>Hình 28: Giao diện FrmSanPham</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102561" w:rsidRPr="00975DB3" w14:paraId="13FDED33" w14:textId="77777777">
        <w:trPr>
          <w:cantSplit/>
          <w:jc w:val="center"/>
        </w:trPr>
        <w:tc>
          <w:tcPr>
            <w:tcW w:w="2268" w:type="dxa"/>
          </w:tcPr>
          <w:p w14:paraId="58AD0D07" w14:textId="77777777" w:rsidR="008C30C7" w:rsidRPr="00975DB3" w:rsidRDefault="00000000">
            <w:pPr>
              <w:spacing w:after="0" w:line="240" w:lineRule="auto"/>
            </w:pPr>
            <w:r w:rsidRPr="00975DB3">
              <w:rPr>
                <w:b/>
                <w:sz w:val="21"/>
              </w:rPr>
              <w:t>Mục đích</w:t>
            </w:r>
          </w:p>
        </w:tc>
        <w:tc>
          <w:tcPr>
            <w:tcW w:w="7483" w:type="dxa"/>
          </w:tcPr>
          <w:p w14:paraId="01D99A37" w14:textId="77777777" w:rsidR="008C30C7" w:rsidRPr="00975DB3" w:rsidRDefault="00000000">
            <w:pPr>
              <w:spacing w:after="0" w:line="240" w:lineRule="auto"/>
            </w:pPr>
            <w:r w:rsidRPr="00975DB3">
              <w:rPr>
                <w:sz w:val="21"/>
              </w:rPr>
              <w:t>Xem sản phẩm theo nhóm, xem chi tiết và thêm vào giỏ</w:t>
            </w:r>
          </w:p>
        </w:tc>
      </w:tr>
      <w:tr w:rsidR="00102561" w:rsidRPr="00975DB3" w14:paraId="3978478B" w14:textId="77777777">
        <w:trPr>
          <w:cantSplit/>
          <w:jc w:val="center"/>
        </w:trPr>
        <w:tc>
          <w:tcPr>
            <w:tcW w:w="2268" w:type="dxa"/>
          </w:tcPr>
          <w:p w14:paraId="0F81805E" w14:textId="77777777" w:rsidR="008C30C7" w:rsidRPr="00975DB3" w:rsidRDefault="00000000">
            <w:pPr>
              <w:spacing w:after="0" w:line="240" w:lineRule="auto"/>
            </w:pPr>
            <w:r w:rsidRPr="00975DB3">
              <w:rPr>
                <w:b/>
                <w:sz w:val="21"/>
              </w:rPr>
              <w:t>Đối tượng sử dụng</w:t>
            </w:r>
          </w:p>
        </w:tc>
        <w:tc>
          <w:tcPr>
            <w:tcW w:w="7483" w:type="dxa"/>
          </w:tcPr>
          <w:p w14:paraId="76266186" w14:textId="77777777" w:rsidR="008C30C7" w:rsidRPr="00975DB3" w:rsidRDefault="00000000">
            <w:pPr>
              <w:spacing w:after="0" w:line="240" w:lineRule="auto"/>
            </w:pPr>
            <w:r w:rsidRPr="00975DB3">
              <w:rPr>
                <w:sz w:val="21"/>
              </w:rPr>
              <w:t>Khách hàng</w:t>
            </w:r>
          </w:p>
        </w:tc>
      </w:tr>
      <w:tr w:rsidR="00102561" w:rsidRPr="00975DB3" w14:paraId="31E892ED" w14:textId="77777777">
        <w:trPr>
          <w:cantSplit/>
          <w:jc w:val="center"/>
        </w:trPr>
        <w:tc>
          <w:tcPr>
            <w:tcW w:w="2268" w:type="dxa"/>
          </w:tcPr>
          <w:p w14:paraId="565D6EB2" w14:textId="77777777" w:rsidR="008C30C7" w:rsidRPr="00975DB3" w:rsidRDefault="00000000">
            <w:pPr>
              <w:spacing w:after="0" w:line="240" w:lineRule="auto"/>
            </w:pPr>
            <w:r w:rsidRPr="00975DB3">
              <w:rPr>
                <w:b/>
                <w:sz w:val="21"/>
              </w:rPr>
              <w:t>Đọc / ghi dữ liệu</w:t>
            </w:r>
          </w:p>
        </w:tc>
        <w:tc>
          <w:tcPr>
            <w:tcW w:w="7483" w:type="dxa"/>
          </w:tcPr>
          <w:p w14:paraId="596C7C47" w14:textId="77777777" w:rsidR="008C30C7" w:rsidRPr="00975DB3" w:rsidRDefault="00000000">
            <w:pPr>
              <w:spacing w:after="0" w:line="240" w:lineRule="auto"/>
            </w:pPr>
            <w:r w:rsidRPr="00975DB3">
              <w:rPr>
                <w:sz w:val="21"/>
              </w:rPr>
              <w:t>Đọc sản phẩm từ hệ thống QLSP</w:t>
            </w:r>
          </w:p>
        </w:tc>
      </w:tr>
      <w:tr w:rsidR="00102561" w:rsidRPr="00975DB3" w14:paraId="1CBB54E9" w14:textId="77777777">
        <w:trPr>
          <w:cantSplit/>
          <w:jc w:val="center"/>
        </w:trPr>
        <w:tc>
          <w:tcPr>
            <w:tcW w:w="2268" w:type="dxa"/>
          </w:tcPr>
          <w:p w14:paraId="42594D7D" w14:textId="77777777" w:rsidR="008C30C7" w:rsidRPr="00975DB3" w:rsidRDefault="00000000">
            <w:pPr>
              <w:spacing w:after="0" w:line="240" w:lineRule="auto"/>
            </w:pPr>
            <w:r w:rsidRPr="00975DB3">
              <w:rPr>
                <w:b/>
                <w:sz w:val="21"/>
              </w:rPr>
              <w:t>Input / Output</w:t>
            </w:r>
          </w:p>
        </w:tc>
        <w:tc>
          <w:tcPr>
            <w:tcW w:w="7483" w:type="dxa"/>
          </w:tcPr>
          <w:p w14:paraId="76FE8182" w14:textId="77777777" w:rsidR="008C30C7" w:rsidRPr="00975DB3" w:rsidRDefault="00000000">
            <w:pPr>
              <w:spacing w:after="0" w:line="240" w:lineRule="auto"/>
            </w:pPr>
            <w:r w:rsidRPr="00975DB3">
              <w:rPr>
                <w:sz w:val="21"/>
              </w:rPr>
              <w:t>Input: nhóm, sản phẩm, số lượng; Output: lưới, chi tiết</w:t>
            </w:r>
          </w:p>
        </w:tc>
      </w:tr>
      <w:tr w:rsidR="00102561" w:rsidRPr="00975DB3" w14:paraId="32932C38" w14:textId="77777777">
        <w:trPr>
          <w:cantSplit/>
          <w:jc w:val="center"/>
        </w:trPr>
        <w:tc>
          <w:tcPr>
            <w:tcW w:w="2268" w:type="dxa"/>
          </w:tcPr>
          <w:p w14:paraId="59B52BB6" w14:textId="77777777" w:rsidR="008C30C7" w:rsidRPr="00975DB3" w:rsidRDefault="00000000">
            <w:pPr>
              <w:spacing w:after="0" w:line="240" w:lineRule="auto"/>
            </w:pPr>
            <w:r w:rsidRPr="00975DB3">
              <w:rPr>
                <w:b/>
                <w:sz w:val="21"/>
              </w:rPr>
              <w:t>Kịch bản / Validation</w:t>
            </w:r>
          </w:p>
        </w:tc>
        <w:tc>
          <w:tcPr>
            <w:tcW w:w="7483" w:type="dxa"/>
          </w:tcPr>
          <w:p w14:paraId="165AC062" w14:textId="77777777" w:rsidR="008C30C7" w:rsidRPr="00975DB3" w:rsidRDefault="00000000">
            <w:pPr>
              <w:spacing w:after="0" w:line="240" w:lineRule="auto"/>
            </w:pPr>
            <w:r w:rsidRPr="00975DB3">
              <w:rPr>
                <w:sz w:val="21"/>
              </w:rPr>
              <w:t>Sản phẩm hết hàng -&gt; không thêm được vào giỏ</w:t>
            </w:r>
          </w:p>
        </w:tc>
      </w:tr>
    </w:tbl>
    <w:p w14:paraId="53143829" w14:textId="77777777" w:rsidR="008C30C7" w:rsidRPr="00975DB3" w:rsidRDefault="008C30C7">
      <w:pPr>
        <w:spacing w:after="40"/>
      </w:pPr>
    </w:p>
    <w:p w14:paraId="49BB523D" w14:textId="77777777" w:rsidR="008C30C7" w:rsidRPr="00975DB3" w:rsidRDefault="00000000">
      <w:pPr>
        <w:pStyle w:val="Heading4"/>
      </w:pPr>
      <w:r w:rsidRPr="00975DB3">
        <w:lastRenderedPageBreak/>
        <w:t>4.2.5. FrmGioHang - Giỏ hàng</w:t>
      </w:r>
    </w:p>
    <w:p w14:paraId="324EC3BB" w14:textId="77777777" w:rsidR="008C30C7" w:rsidRPr="00975DB3" w:rsidRDefault="00000000">
      <w:pPr>
        <w:keepNext/>
        <w:spacing w:after="40"/>
        <w:jc w:val="center"/>
      </w:pPr>
      <w:r w:rsidRPr="00975DB3">
        <w:rPr>
          <w:noProof/>
        </w:rPr>
        <w:drawing>
          <wp:inline distT="0" distB="0" distL="0" distR="0" wp14:anchorId="4B5467BC" wp14:editId="001C8705">
            <wp:extent cx="6192000" cy="4292708"/>
            <wp:effectExtent l="0" t="0" r="0" b="0"/>
            <wp:docPr id="1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GioHang.png"/>
                    <pic:cNvPicPr/>
                  </pic:nvPicPr>
                  <pic:blipFill>
                    <a:blip r:embed="rId99"/>
                    <a:stretch>
                      <a:fillRect/>
                    </a:stretch>
                  </pic:blipFill>
                  <pic:spPr>
                    <a:xfrm>
                      <a:off x="0" y="0"/>
                      <a:ext cx="6192000" cy="4292708"/>
                    </a:xfrm>
                    <a:prstGeom prst="rect">
                      <a:avLst/>
                    </a:prstGeom>
                  </pic:spPr>
                </pic:pic>
              </a:graphicData>
            </a:graphic>
          </wp:inline>
        </w:drawing>
      </w:r>
    </w:p>
    <w:p w14:paraId="12B7A10C" w14:textId="77777777" w:rsidR="008C30C7" w:rsidRPr="00975DB3" w:rsidRDefault="00000000">
      <w:pPr>
        <w:keepLines/>
        <w:spacing w:after="160"/>
        <w:jc w:val="center"/>
      </w:pPr>
      <w:r w:rsidRPr="00975DB3">
        <w:rPr>
          <w:b/>
          <w:sz w:val="24"/>
        </w:rPr>
        <w:t>Hình 29: Giao diện FrmGioHang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102561" w:rsidRPr="00975DB3" w14:paraId="6B4DA2AA" w14:textId="77777777">
        <w:trPr>
          <w:cantSplit/>
          <w:jc w:val="center"/>
        </w:trPr>
        <w:tc>
          <w:tcPr>
            <w:tcW w:w="2268" w:type="dxa"/>
          </w:tcPr>
          <w:p w14:paraId="29AA011C" w14:textId="77777777" w:rsidR="008C30C7" w:rsidRPr="00975DB3" w:rsidRDefault="00000000">
            <w:pPr>
              <w:spacing w:after="0" w:line="240" w:lineRule="auto"/>
            </w:pPr>
            <w:r w:rsidRPr="00975DB3">
              <w:rPr>
                <w:b/>
                <w:sz w:val="21"/>
              </w:rPr>
              <w:t>Mục đích</w:t>
            </w:r>
          </w:p>
        </w:tc>
        <w:tc>
          <w:tcPr>
            <w:tcW w:w="7483" w:type="dxa"/>
          </w:tcPr>
          <w:p w14:paraId="79F9480A" w14:textId="77777777" w:rsidR="008C30C7" w:rsidRPr="00975DB3" w:rsidRDefault="00000000">
            <w:pPr>
              <w:spacing w:after="0" w:line="240" w:lineRule="auto"/>
            </w:pPr>
            <w:r w:rsidRPr="00975DB3">
              <w:rPr>
                <w:sz w:val="21"/>
              </w:rPr>
              <w:t>Xem và chỉnh giỏ hàng</w:t>
            </w:r>
          </w:p>
        </w:tc>
      </w:tr>
      <w:tr w:rsidR="00102561" w:rsidRPr="00975DB3" w14:paraId="7030C870" w14:textId="77777777">
        <w:trPr>
          <w:cantSplit/>
          <w:jc w:val="center"/>
        </w:trPr>
        <w:tc>
          <w:tcPr>
            <w:tcW w:w="2268" w:type="dxa"/>
          </w:tcPr>
          <w:p w14:paraId="1C66377D" w14:textId="77777777" w:rsidR="008C30C7" w:rsidRPr="00975DB3" w:rsidRDefault="00000000">
            <w:pPr>
              <w:spacing w:after="0" w:line="240" w:lineRule="auto"/>
            </w:pPr>
            <w:r w:rsidRPr="00975DB3">
              <w:rPr>
                <w:b/>
                <w:sz w:val="21"/>
              </w:rPr>
              <w:t>Đối tượng sử dụng</w:t>
            </w:r>
          </w:p>
        </w:tc>
        <w:tc>
          <w:tcPr>
            <w:tcW w:w="7483" w:type="dxa"/>
          </w:tcPr>
          <w:p w14:paraId="186B8743" w14:textId="77777777" w:rsidR="008C30C7" w:rsidRPr="00975DB3" w:rsidRDefault="00000000">
            <w:pPr>
              <w:spacing w:after="0" w:line="240" w:lineRule="auto"/>
            </w:pPr>
            <w:r w:rsidRPr="00975DB3">
              <w:rPr>
                <w:sz w:val="21"/>
              </w:rPr>
              <w:t>Khách hàng</w:t>
            </w:r>
          </w:p>
        </w:tc>
      </w:tr>
      <w:tr w:rsidR="00102561" w:rsidRPr="00975DB3" w14:paraId="63CCBE8A" w14:textId="77777777">
        <w:trPr>
          <w:cantSplit/>
          <w:jc w:val="center"/>
        </w:trPr>
        <w:tc>
          <w:tcPr>
            <w:tcW w:w="2268" w:type="dxa"/>
          </w:tcPr>
          <w:p w14:paraId="1A866C3F" w14:textId="77777777" w:rsidR="008C30C7" w:rsidRPr="00975DB3" w:rsidRDefault="00000000">
            <w:pPr>
              <w:spacing w:after="0" w:line="240" w:lineRule="auto"/>
            </w:pPr>
            <w:r w:rsidRPr="00975DB3">
              <w:rPr>
                <w:b/>
                <w:sz w:val="21"/>
              </w:rPr>
              <w:t>Đọc / ghi dữ liệu</w:t>
            </w:r>
          </w:p>
        </w:tc>
        <w:tc>
          <w:tcPr>
            <w:tcW w:w="7483" w:type="dxa"/>
          </w:tcPr>
          <w:p w14:paraId="31F37498" w14:textId="77777777" w:rsidR="008C30C7" w:rsidRPr="00975DB3" w:rsidRDefault="00000000">
            <w:pPr>
              <w:spacing w:after="0" w:line="240" w:lineRule="auto"/>
            </w:pPr>
            <w:r w:rsidRPr="00975DB3">
              <w:rPr>
                <w:sz w:val="21"/>
              </w:rPr>
              <w:t>Đọc/ghi giỏ trong phiên; đọc giá từ hệ thống QLSP</w:t>
            </w:r>
          </w:p>
        </w:tc>
      </w:tr>
      <w:tr w:rsidR="00102561" w:rsidRPr="00975DB3" w14:paraId="438E8B41" w14:textId="77777777">
        <w:trPr>
          <w:cantSplit/>
          <w:jc w:val="center"/>
        </w:trPr>
        <w:tc>
          <w:tcPr>
            <w:tcW w:w="2268" w:type="dxa"/>
          </w:tcPr>
          <w:p w14:paraId="40B68D5F" w14:textId="77777777" w:rsidR="008C30C7" w:rsidRPr="00975DB3" w:rsidRDefault="00000000">
            <w:pPr>
              <w:spacing w:after="0" w:line="240" w:lineRule="auto"/>
            </w:pPr>
            <w:r w:rsidRPr="00975DB3">
              <w:rPr>
                <w:b/>
                <w:sz w:val="21"/>
              </w:rPr>
              <w:t>Input / Output</w:t>
            </w:r>
          </w:p>
        </w:tc>
        <w:tc>
          <w:tcPr>
            <w:tcW w:w="7483" w:type="dxa"/>
          </w:tcPr>
          <w:p w14:paraId="365A5C2A" w14:textId="77777777" w:rsidR="008C30C7" w:rsidRPr="00975DB3" w:rsidRDefault="00000000">
            <w:pPr>
              <w:spacing w:after="0" w:line="240" w:lineRule="auto"/>
            </w:pPr>
            <w:r w:rsidRPr="00975DB3">
              <w:rPr>
                <w:sz w:val="21"/>
              </w:rPr>
              <w:t>Input: số lượng; Output: lưới, tổng tiền hàng</w:t>
            </w:r>
          </w:p>
        </w:tc>
      </w:tr>
      <w:tr w:rsidR="00102561" w:rsidRPr="00975DB3" w14:paraId="4BAC2946" w14:textId="77777777">
        <w:trPr>
          <w:cantSplit/>
          <w:jc w:val="center"/>
        </w:trPr>
        <w:tc>
          <w:tcPr>
            <w:tcW w:w="2268" w:type="dxa"/>
          </w:tcPr>
          <w:p w14:paraId="4E8107D7" w14:textId="77777777" w:rsidR="008C30C7" w:rsidRPr="00975DB3" w:rsidRDefault="00000000">
            <w:pPr>
              <w:spacing w:after="0" w:line="240" w:lineRule="auto"/>
            </w:pPr>
            <w:r w:rsidRPr="00975DB3">
              <w:rPr>
                <w:b/>
                <w:sz w:val="21"/>
              </w:rPr>
              <w:t>Kịch bản / Validation</w:t>
            </w:r>
          </w:p>
        </w:tc>
        <w:tc>
          <w:tcPr>
            <w:tcW w:w="7483" w:type="dxa"/>
          </w:tcPr>
          <w:p w14:paraId="4716AB08" w14:textId="77777777" w:rsidR="008C30C7" w:rsidRPr="00975DB3" w:rsidRDefault="00000000">
            <w:pPr>
              <w:spacing w:after="0" w:line="240" w:lineRule="auto"/>
            </w:pPr>
            <w:r w:rsidRPr="00975DB3">
              <w:rPr>
                <w:sz w:val="21"/>
              </w:rPr>
              <w:t>Số lượng &lt;= 0 -&gt; báo lỗi; giỏ trống -&gt; không đặt hàng được</w:t>
            </w:r>
          </w:p>
        </w:tc>
      </w:tr>
    </w:tbl>
    <w:p w14:paraId="26B83454" w14:textId="77777777" w:rsidR="008C30C7" w:rsidRPr="00975DB3" w:rsidRDefault="008C30C7">
      <w:pPr>
        <w:spacing w:after="40"/>
      </w:pPr>
    </w:p>
    <w:p w14:paraId="03BC4273" w14:textId="77777777" w:rsidR="008C30C7" w:rsidRPr="00975DB3" w:rsidRDefault="00000000">
      <w:pPr>
        <w:pStyle w:val="Heading4"/>
      </w:pPr>
      <w:r w:rsidRPr="00975DB3">
        <w:lastRenderedPageBreak/>
        <w:t>4.2.6. FrmDatHang - Đặt hàng và tính tiền</w:t>
      </w:r>
    </w:p>
    <w:p w14:paraId="684DF7A3" w14:textId="77777777" w:rsidR="008C30C7" w:rsidRPr="00975DB3" w:rsidRDefault="00000000">
      <w:pPr>
        <w:keepNext/>
        <w:spacing w:after="40"/>
        <w:jc w:val="center"/>
      </w:pPr>
      <w:r w:rsidRPr="00975DB3">
        <w:rPr>
          <w:noProof/>
        </w:rPr>
        <w:drawing>
          <wp:inline distT="0" distB="0" distL="0" distR="0" wp14:anchorId="6174779F" wp14:editId="4C1E006E">
            <wp:extent cx="6192000" cy="4250210"/>
            <wp:effectExtent l="0" t="0" r="0" b="0"/>
            <wp:docPr id="1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tHang.png"/>
                    <pic:cNvPicPr/>
                  </pic:nvPicPr>
                  <pic:blipFill>
                    <a:blip r:embed="rId100"/>
                    <a:stretch>
                      <a:fillRect/>
                    </a:stretch>
                  </pic:blipFill>
                  <pic:spPr>
                    <a:xfrm>
                      <a:off x="0" y="0"/>
                      <a:ext cx="6192000" cy="4250210"/>
                    </a:xfrm>
                    <a:prstGeom prst="rect">
                      <a:avLst/>
                    </a:prstGeom>
                  </pic:spPr>
                </pic:pic>
              </a:graphicData>
            </a:graphic>
          </wp:inline>
        </w:drawing>
      </w:r>
    </w:p>
    <w:p w14:paraId="12221B75" w14:textId="77777777" w:rsidR="008C30C7" w:rsidRPr="00975DB3" w:rsidRDefault="00000000">
      <w:pPr>
        <w:keepLines/>
        <w:spacing w:after="160"/>
        <w:jc w:val="center"/>
      </w:pPr>
      <w:r w:rsidRPr="00975DB3">
        <w:rPr>
          <w:b/>
          <w:sz w:val="24"/>
        </w:rPr>
        <w:t>Hình 30: Giao diện FrmDatHang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102561" w:rsidRPr="00975DB3" w14:paraId="7A0A6A9C" w14:textId="77777777">
        <w:trPr>
          <w:cantSplit/>
          <w:jc w:val="center"/>
        </w:trPr>
        <w:tc>
          <w:tcPr>
            <w:tcW w:w="2268" w:type="dxa"/>
          </w:tcPr>
          <w:p w14:paraId="418418EB" w14:textId="77777777" w:rsidR="008C30C7" w:rsidRPr="00975DB3" w:rsidRDefault="00000000">
            <w:pPr>
              <w:spacing w:after="0" w:line="240" w:lineRule="auto"/>
            </w:pPr>
            <w:r w:rsidRPr="00975DB3">
              <w:rPr>
                <w:b/>
                <w:sz w:val="21"/>
              </w:rPr>
              <w:t>Mục đích</w:t>
            </w:r>
          </w:p>
        </w:tc>
        <w:tc>
          <w:tcPr>
            <w:tcW w:w="7483" w:type="dxa"/>
          </w:tcPr>
          <w:p w14:paraId="03BCB8CE" w14:textId="77777777" w:rsidR="008C30C7" w:rsidRPr="00975DB3" w:rsidRDefault="00000000">
            <w:pPr>
              <w:spacing w:after="0" w:line="240" w:lineRule="auto"/>
            </w:pPr>
            <w:r w:rsidRPr="00975DB3">
              <w:rPr>
                <w:sz w:val="21"/>
              </w:rPr>
              <w:t>Chọn loại phiếu, khu vực, tính phí, nhập người nhận và thẻ, đặt hàng</w:t>
            </w:r>
          </w:p>
        </w:tc>
      </w:tr>
      <w:tr w:rsidR="00102561" w:rsidRPr="00975DB3" w14:paraId="4896CFCA" w14:textId="77777777">
        <w:trPr>
          <w:cantSplit/>
          <w:jc w:val="center"/>
        </w:trPr>
        <w:tc>
          <w:tcPr>
            <w:tcW w:w="2268" w:type="dxa"/>
          </w:tcPr>
          <w:p w14:paraId="7CA8D037" w14:textId="77777777" w:rsidR="008C30C7" w:rsidRPr="00975DB3" w:rsidRDefault="00000000">
            <w:pPr>
              <w:spacing w:after="0" w:line="240" w:lineRule="auto"/>
            </w:pPr>
            <w:r w:rsidRPr="00975DB3">
              <w:rPr>
                <w:b/>
                <w:sz w:val="21"/>
              </w:rPr>
              <w:t>Đối tượng sử dụng</w:t>
            </w:r>
          </w:p>
        </w:tc>
        <w:tc>
          <w:tcPr>
            <w:tcW w:w="7483" w:type="dxa"/>
          </w:tcPr>
          <w:p w14:paraId="7348BD65" w14:textId="77777777" w:rsidR="008C30C7" w:rsidRPr="00975DB3" w:rsidRDefault="00000000">
            <w:pPr>
              <w:spacing w:after="0" w:line="240" w:lineRule="auto"/>
            </w:pPr>
            <w:r w:rsidRPr="00975DB3">
              <w:rPr>
                <w:sz w:val="21"/>
              </w:rPr>
              <w:t>Khách đã đăng nhập</w:t>
            </w:r>
          </w:p>
        </w:tc>
      </w:tr>
      <w:tr w:rsidR="00102561" w:rsidRPr="00975DB3" w14:paraId="73EFD381" w14:textId="77777777">
        <w:trPr>
          <w:cantSplit/>
          <w:jc w:val="center"/>
        </w:trPr>
        <w:tc>
          <w:tcPr>
            <w:tcW w:w="2268" w:type="dxa"/>
          </w:tcPr>
          <w:p w14:paraId="5CAE5B36" w14:textId="77777777" w:rsidR="008C30C7" w:rsidRPr="00975DB3" w:rsidRDefault="00000000">
            <w:pPr>
              <w:spacing w:after="0" w:line="240" w:lineRule="auto"/>
            </w:pPr>
            <w:r w:rsidRPr="00975DB3">
              <w:rPr>
                <w:b/>
                <w:sz w:val="21"/>
              </w:rPr>
              <w:t>Đọc / ghi dữ liệu</w:t>
            </w:r>
          </w:p>
        </w:tc>
        <w:tc>
          <w:tcPr>
            <w:tcW w:w="7483" w:type="dxa"/>
          </w:tcPr>
          <w:p w14:paraId="27EE16DD" w14:textId="77777777" w:rsidR="008C30C7" w:rsidRPr="00975DB3" w:rsidRDefault="00000000">
            <w:pPr>
              <w:spacing w:after="0" w:line="240" w:lineRule="auto"/>
            </w:pPr>
            <w:r w:rsidRPr="00975DB3">
              <w:rPr>
                <w:sz w:val="21"/>
              </w:rPr>
              <w:t>Đọc LoaiPhieuDat, KhuVuc, PhiGiaoHang, LoaiThe; ghi DonDatHang, ChiTietDonDat, GiaoDichThanhToan; gọi thanh toán và email</w:t>
            </w:r>
          </w:p>
        </w:tc>
      </w:tr>
      <w:tr w:rsidR="00102561" w:rsidRPr="00975DB3" w14:paraId="7ACD4C8B" w14:textId="77777777">
        <w:trPr>
          <w:cantSplit/>
          <w:jc w:val="center"/>
        </w:trPr>
        <w:tc>
          <w:tcPr>
            <w:tcW w:w="2268" w:type="dxa"/>
          </w:tcPr>
          <w:p w14:paraId="5291F70B" w14:textId="77777777" w:rsidR="008C30C7" w:rsidRPr="00975DB3" w:rsidRDefault="00000000">
            <w:pPr>
              <w:spacing w:after="0" w:line="240" w:lineRule="auto"/>
            </w:pPr>
            <w:r w:rsidRPr="00975DB3">
              <w:rPr>
                <w:b/>
                <w:sz w:val="21"/>
              </w:rPr>
              <w:t>Input / Output</w:t>
            </w:r>
          </w:p>
        </w:tc>
        <w:tc>
          <w:tcPr>
            <w:tcW w:w="7483" w:type="dxa"/>
          </w:tcPr>
          <w:p w14:paraId="44BF5283" w14:textId="77777777" w:rsidR="008C30C7" w:rsidRPr="00975DB3" w:rsidRDefault="00000000">
            <w:pPr>
              <w:spacing w:after="0" w:line="240" w:lineRule="auto"/>
            </w:pPr>
            <w:r w:rsidRPr="00975DB3">
              <w:rPr>
                <w:sz w:val="21"/>
              </w:rPr>
              <w:t>Input: lựa chọn, người nhận, thẻ; Output: tiền hàng, phí, lệ phí, tổng; thông báo kết quả</w:t>
            </w:r>
          </w:p>
        </w:tc>
      </w:tr>
      <w:tr w:rsidR="00102561" w:rsidRPr="00975DB3" w14:paraId="356C29E2" w14:textId="77777777">
        <w:trPr>
          <w:cantSplit/>
          <w:jc w:val="center"/>
        </w:trPr>
        <w:tc>
          <w:tcPr>
            <w:tcW w:w="2268" w:type="dxa"/>
          </w:tcPr>
          <w:p w14:paraId="30FE7259" w14:textId="77777777" w:rsidR="008C30C7" w:rsidRPr="00975DB3" w:rsidRDefault="00000000">
            <w:pPr>
              <w:spacing w:after="0" w:line="240" w:lineRule="auto"/>
            </w:pPr>
            <w:r w:rsidRPr="00975DB3">
              <w:rPr>
                <w:b/>
                <w:sz w:val="21"/>
              </w:rPr>
              <w:t>Kịch bản / Validation</w:t>
            </w:r>
          </w:p>
        </w:tc>
        <w:tc>
          <w:tcPr>
            <w:tcW w:w="7483" w:type="dxa"/>
          </w:tcPr>
          <w:p w14:paraId="2C7591EE" w14:textId="77777777" w:rsidR="008C30C7" w:rsidRPr="00975DB3" w:rsidRDefault="00000000">
            <w:pPr>
              <w:spacing w:after="0" w:line="240" w:lineRule="auto"/>
            </w:pPr>
            <w:r w:rsidRPr="00975DB3">
              <w:rPr>
                <w:sz w:val="21"/>
              </w:rPr>
              <w:t>Thẻ sai / thanh toán thất bại -&gt; không tạo đơn, giữ giỏ</w:t>
            </w:r>
          </w:p>
        </w:tc>
      </w:tr>
    </w:tbl>
    <w:p w14:paraId="118F9573" w14:textId="77777777" w:rsidR="008C30C7" w:rsidRPr="00975DB3" w:rsidRDefault="008C30C7">
      <w:pPr>
        <w:spacing w:after="40"/>
      </w:pPr>
    </w:p>
    <w:p w14:paraId="4C652828" w14:textId="77777777" w:rsidR="008C30C7" w:rsidRPr="00975DB3" w:rsidRDefault="00000000">
      <w:pPr>
        <w:pStyle w:val="Heading4"/>
      </w:pPr>
      <w:r w:rsidRPr="00975DB3">
        <w:lastRenderedPageBreak/>
        <w:t>4.2.7. FrmDonHang - Đơn hàng của tôi</w:t>
      </w:r>
    </w:p>
    <w:p w14:paraId="5FC25607" w14:textId="77777777" w:rsidR="008C30C7" w:rsidRPr="00975DB3" w:rsidRDefault="00000000">
      <w:pPr>
        <w:keepNext/>
        <w:spacing w:after="40"/>
        <w:jc w:val="center"/>
      </w:pPr>
      <w:r w:rsidRPr="00975DB3">
        <w:rPr>
          <w:noProof/>
        </w:rPr>
        <w:drawing>
          <wp:inline distT="0" distB="0" distL="0" distR="0" wp14:anchorId="360352E1" wp14:editId="388F5030">
            <wp:extent cx="6192000" cy="4093671"/>
            <wp:effectExtent l="0" t="0" r="0" b="0"/>
            <wp:docPr id="1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onHang.png"/>
                    <pic:cNvPicPr/>
                  </pic:nvPicPr>
                  <pic:blipFill>
                    <a:blip r:embed="rId101"/>
                    <a:stretch>
                      <a:fillRect/>
                    </a:stretch>
                  </pic:blipFill>
                  <pic:spPr>
                    <a:xfrm>
                      <a:off x="0" y="0"/>
                      <a:ext cx="6192000" cy="4093671"/>
                    </a:xfrm>
                    <a:prstGeom prst="rect">
                      <a:avLst/>
                    </a:prstGeom>
                  </pic:spPr>
                </pic:pic>
              </a:graphicData>
            </a:graphic>
          </wp:inline>
        </w:drawing>
      </w:r>
    </w:p>
    <w:p w14:paraId="3D6B4008" w14:textId="77777777" w:rsidR="008C30C7" w:rsidRPr="00975DB3" w:rsidRDefault="00000000">
      <w:pPr>
        <w:keepLines/>
        <w:spacing w:after="160"/>
        <w:jc w:val="center"/>
      </w:pPr>
      <w:r w:rsidRPr="00975DB3">
        <w:rPr>
          <w:b/>
          <w:sz w:val="24"/>
        </w:rPr>
        <w:t>Hình 31: Giao diện FrmDonHang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102561" w:rsidRPr="00975DB3" w14:paraId="13771C57" w14:textId="77777777">
        <w:trPr>
          <w:cantSplit/>
          <w:jc w:val="center"/>
        </w:trPr>
        <w:tc>
          <w:tcPr>
            <w:tcW w:w="2268" w:type="dxa"/>
          </w:tcPr>
          <w:p w14:paraId="5684458D" w14:textId="77777777" w:rsidR="008C30C7" w:rsidRPr="00975DB3" w:rsidRDefault="00000000">
            <w:pPr>
              <w:spacing w:after="0" w:line="240" w:lineRule="auto"/>
            </w:pPr>
            <w:r w:rsidRPr="00975DB3">
              <w:rPr>
                <w:b/>
                <w:sz w:val="21"/>
              </w:rPr>
              <w:t>Mục đích</w:t>
            </w:r>
          </w:p>
        </w:tc>
        <w:tc>
          <w:tcPr>
            <w:tcW w:w="7483" w:type="dxa"/>
          </w:tcPr>
          <w:p w14:paraId="2B6D197A" w14:textId="77777777" w:rsidR="008C30C7" w:rsidRPr="00975DB3" w:rsidRDefault="00000000">
            <w:pPr>
              <w:spacing w:after="0" w:line="240" w:lineRule="auto"/>
            </w:pPr>
            <w:r w:rsidRPr="00975DB3">
              <w:rPr>
                <w:sz w:val="21"/>
              </w:rPr>
              <w:t>Xem đơn đã đặt và nội dung email xác nhận</w:t>
            </w:r>
          </w:p>
        </w:tc>
      </w:tr>
      <w:tr w:rsidR="00102561" w:rsidRPr="00975DB3" w14:paraId="20AC2ED0" w14:textId="77777777">
        <w:trPr>
          <w:cantSplit/>
          <w:jc w:val="center"/>
        </w:trPr>
        <w:tc>
          <w:tcPr>
            <w:tcW w:w="2268" w:type="dxa"/>
          </w:tcPr>
          <w:p w14:paraId="5B86DFDD" w14:textId="77777777" w:rsidR="008C30C7" w:rsidRPr="00975DB3" w:rsidRDefault="00000000">
            <w:pPr>
              <w:spacing w:after="0" w:line="240" w:lineRule="auto"/>
            </w:pPr>
            <w:r w:rsidRPr="00975DB3">
              <w:rPr>
                <w:b/>
                <w:sz w:val="21"/>
              </w:rPr>
              <w:t>Đối tượng sử dụng</w:t>
            </w:r>
          </w:p>
        </w:tc>
        <w:tc>
          <w:tcPr>
            <w:tcW w:w="7483" w:type="dxa"/>
          </w:tcPr>
          <w:p w14:paraId="60470C35" w14:textId="77777777" w:rsidR="008C30C7" w:rsidRPr="00975DB3" w:rsidRDefault="00000000">
            <w:pPr>
              <w:spacing w:after="0" w:line="240" w:lineRule="auto"/>
            </w:pPr>
            <w:r w:rsidRPr="00975DB3">
              <w:rPr>
                <w:sz w:val="21"/>
              </w:rPr>
              <w:t>Khách đã đăng nhập</w:t>
            </w:r>
          </w:p>
        </w:tc>
      </w:tr>
      <w:tr w:rsidR="00102561" w:rsidRPr="00975DB3" w14:paraId="249103F5" w14:textId="77777777">
        <w:trPr>
          <w:cantSplit/>
          <w:jc w:val="center"/>
        </w:trPr>
        <w:tc>
          <w:tcPr>
            <w:tcW w:w="2268" w:type="dxa"/>
          </w:tcPr>
          <w:p w14:paraId="088CA813" w14:textId="77777777" w:rsidR="008C30C7" w:rsidRPr="00975DB3" w:rsidRDefault="00000000">
            <w:pPr>
              <w:spacing w:after="0" w:line="240" w:lineRule="auto"/>
            </w:pPr>
            <w:r w:rsidRPr="00975DB3">
              <w:rPr>
                <w:b/>
                <w:sz w:val="21"/>
              </w:rPr>
              <w:t>Đọc / ghi dữ liệu</w:t>
            </w:r>
          </w:p>
        </w:tc>
        <w:tc>
          <w:tcPr>
            <w:tcW w:w="7483" w:type="dxa"/>
          </w:tcPr>
          <w:p w14:paraId="17189175" w14:textId="77777777" w:rsidR="008C30C7" w:rsidRPr="00975DB3" w:rsidRDefault="00000000">
            <w:pPr>
              <w:spacing w:after="0" w:line="240" w:lineRule="auto"/>
            </w:pPr>
            <w:r w:rsidRPr="00975DB3">
              <w:rPr>
                <w:sz w:val="21"/>
              </w:rPr>
              <w:t>Đọc DonDatHang, ChiTietDonDat, NhatKyEmail</w:t>
            </w:r>
          </w:p>
        </w:tc>
      </w:tr>
      <w:tr w:rsidR="00102561" w:rsidRPr="00975DB3" w14:paraId="3137A980" w14:textId="77777777">
        <w:trPr>
          <w:cantSplit/>
          <w:jc w:val="center"/>
        </w:trPr>
        <w:tc>
          <w:tcPr>
            <w:tcW w:w="2268" w:type="dxa"/>
          </w:tcPr>
          <w:p w14:paraId="6A51884C" w14:textId="77777777" w:rsidR="008C30C7" w:rsidRPr="00975DB3" w:rsidRDefault="00000000">
            <w:pPr>
              <w:spacing w:after="0" w:line="240" w:lineRule="auto"/>
            </w:pPr>
            <w:r w:rsidRPr="00975DB3">
              <w:rPr>
                <w:b/>
                <w:sz w:val="21"/>
              </w:rPr>
              <w:t>Input / Output</w:t>
            </w:r>
          </w:p>
        </w:tc>
        <w:tc>
          <w:tcPr>
            <w:tcW w:w="7483" w:type="dxa"/>
          </w:tcPr>
          <w:p w14:paraId="54E6B196" w14:textId="77777777" w:rsidR="008C30C7" w:rsidRPr="00975DB3" w:rsidRDefault="00000000">
            <w:pPr>
              <w:spacing w:after="0" w:line="240" w:lineRule="auto"/>
            </w:pPr>
            <w:r w:rsidRPr="00975DB3">
              <w:rPr>
                <w:sz w:val="21"/>
              </w:rPr>
              <w:t>Input: chọn đơn; Output: chi tiết đơn, email</w:t>
            </w:r>
          </w:p>
        </w:tc>
      </w:tr>
      <w:tr w:rsidR="00102561" w:rsidRPr="00975DB3" w14:paraId="1EDAF05D" w14:textId="77777777">
        <w:trPr>
          <w:cantSplit/>
          <w:jc w:val="center"/>
        </w:trPr>
        <w:tc>
          <w:tcPr>
            <w:tcW w:w="2268" w:type="dxa"/>
          </w:tcPr>
          <w:p w14:paraId="3F6E5D74" w14:textId="77777777" w:rsidR="008C30C7" w:rsidRPr="00975DB3" w:rsidRDefault="00000000">
            <w:pPr>
              <w:spacing w:after="0" w:line="240" w:lineRule="auto"/>
            </w:pPr>
            <w:r w:rsidRPr="00975DB3">
              <w:rPr>
                <w:b/>
                <w:sz w:val="21"/>
              </w:rPr>
              <w:t>Kịch bản / Validation</w:t>
            </w:r>
          </w:p>
        </w:tc>
        <w:tc>
          <w:tcPr>
            <w:tcW w:w="7483" w:type="dxa"/>
          </w:tcPr>
          <w:p w14:paraId="08040FB3" w14:textId="77777777" w:rsidR="008C30C7" w:rsidRPr="00975DB3" w:rsidRDefault="00000000">
            <w:pPr>
              <w:spacing w:after="0" w:line="240" w:lineRule="auto"/>
            </w:pPr>
            <w:r w:rsidRPr="00975DB3">
              <w:rPr>
                <w:sz w:val="21"/>
              </w:rPr>
              <w:t>Không có đơn -&gt; lưới trống</w:t>
            </w:r>
          </w:p>
        </w:tc>
      </w:tr>
    </w:tbl>
    <w:p w14:paraId="5043EB50" w14:textId="77777777" w:rsidR="008C30C7" w:rsidRPr="00975DB3" w:rsidRDefault="008C30C7">
      <w:pPr>
        <w:spacing w:after="40"/>
      </w:pPr>
    </w:p>
    <w:p w14:paraId="58A7397F" w14:textId="77777777" w:rsidR="008C30C7" w:rsidRPr="00975DB3" w:rsidRDefault="00000000">
      <w:pPr>
        <w:pStyle w:val="Heading2"/>
      </w:pPr>
      <w:bookmarkStart w:id="21" w:name="_Toc244458211"/>
      <w:r w:rsidRPr="00975DB3">
        <w:t>5. KIẾN TRÚC HỆ THỐNG</w:t>
      </w:r>
      <w:bookmarkEnd w:id="21"/>
    </w:p>
    <w:p w14:paraId="2255AA62" w14:textId="77777777" w:rsidR="008C30C7" w:rsidRPr="00975DB3" w:rsidRDefault="00000000">
      <w:pPr>
        <w:pStyle w:val="Heading3"/>
      </w:pPr>
      <w:r w:rsidRPr="00975DB3">
        <w:t>5.1. Kiến trúc UI -&gt; Service/Adapter -&gt; Data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3175"/>
        <w:gridCol w:w="4762"/>
      </w:tblGrid>
      <w:tr w:rsidR="00102561" w:rsidRPr="00975DB3" w14:paraId="18ED0B5F" w14:textId="77777777">
        <w:trPr>
          <w:cantSplit/>
          <w:tblHeader/>
          <w:jc w:val="center"/>
        </w:trPr>
        <w:tc>
          <w:tcPr>
            <w:tcW w:w="1814" w:type="dxa"/>
          </w:tcPr>
          <w:p w14:paraId="4B7644FF" w14:textId="77777777" w:rsidR="008C30C7" w:rsidRPr="00975DB3" w:rsidRDefault="00000000">
            <w:pPr>
              <w:spacing w:after="0" w:line="240" w:lineRule="auto"/>
            </w:pPr>
            <w:r w:rsidRPr="00975DB3">
              <w:rPr>
                <w:b/>
                <w:sz w:val="21"/>
              </w:rPr>
              <w:t>Lớp</w:t>
            </w:r>
          </w:p>
        </w:tc>
        <w:tc>
          <w:tcPr>
            <w:tcW w:w="3175" w:type="dxa"/>
          </w:tcPr>
          <w:p w14:paraId="1341CAD9" w14:textId="77777777" w:rsidR="008C30C7" w:rsidRPr="00975DB3" w:rsidRDefault="00000000">
            <w:pPr>
              <w:spacing w:after="0" w:line="240" w:lineRule="auto"/>
            </w:pPr>
            <w:r w:rsidRPr="00975DB3">
              <w:rPr>
                <w:b/>
                <w:sz w:val="21"/>
              </w:rPr>
              <w:t>Thư mục / namespace</w:t>
            </w:r>
          </w:p>
        </w:tc>
        <w:tc>
          <w:tcPr>
            <w:tcW w:w="4762" w:type="dxa"/>
          </w:tcPr>
          <w:p w14:paraId="5E0FA2FF" w14:textId="77777777" w:rsidR="008C30C7" w:rsidRPr="00975DB3" w:rsidRDefault="00000000">
            <w:pPr>
              <w:spacing w:after="0" w:line="240" w:lineRule="auto"/>
            </w:pPr>
            <w:r w:rsidRPr="00975DB3">
              <w:rPr>
                <w:b/>
                <w:sz w:val="21"/>
              </w:rPr>
              <w:t>Vai trò</w:t>
            </w:r>
          </w:p>
        </w:tc>
      </w:tr>
      <w:tr w:rsidR="00102561" w:rsidRPr="00975DB3" w14:paraId="2628254A" w14:textId="77777777">
        <w:trPr>
          <w:cantSplit/>
          <w:jc w:val="center"/>
        </w:trPr>
        <w:tc>
          <w:tcPr>
            <w:tcW w:w="1814" w:type="dxa"/>
          </w:tcPr>
          <w:p w14:paraId="58DA0338" w14:textId="77777777" w:rsidR="008C30C7" w:rsidRPr="00975DB3" w:rsidRDefault="00000000">
            <w:pPr>
              <w:spacing w:after="0" w:line="240" w:lineRule="auto"/>
            </w:pPr>
            <w:r w:rsidRPr="00975DB3">
              <w:rPr>
                <w:b/>
                <w:sz w:val="21"/>
              </w:rPr>
              <w:t>Giao diện (UI)</w:t>
            </w:r>
          </w:p>
        </w:tc>
        <w:tc>
          <w:tcPr>
            <w:tcW w:w="3175" w:type="dxa"/>
          </w:tcPr>
          <w:p w14:paraId="3EBA4EAA" w14:textId="77777777" w:rsidR="008C30C7" w:rsidRPr="00975DB3" w:rsidRDefault="00000000">
            <w:pPr>
              <w:spacing w:after="0" w:line="240" w:lineRule="auto"/>
            </w:pPr>
            <w:r w:rsidRPr="00975DB3">
              <w:rPr>
                <w:sz w:val="21"/>
              </w:rPr>
              <w:t>Forms - EShopping.Forms</w:t>
            </w:r>
          </w:p>
        </w:tc>
        <w:tc>
          <w:tcPr>
            <w:tcW w:w="4762" w:type="dxa"/>
          </w:tcPr>
          <w:p w14:paraId="0C68A900" w14:textId="77777777" w:rsidR="008C30C7" w:rsidRPr="00975DB3" w:rsidRDefault="00000000">
            <w:pPr>
              <w:spacing w:after="0" w:line="240" w:lineRule="auto"/>
            </w:pPr>
            <w:r w:rsidRPr="00975DB3">
              <w:rPr>
                <w:sz w:val="21"/>
              </w:rPr>
              <w:t>Nhận thao tác, hiển thị kết quả; chỉ gọi Service, không chứa SQL</w:t>
            </w:r>
          </w:p>
        </w:tc>
      </w:tr>
      <w:tr w:rsidR="00102561" w:rsidRPr="00975DB3" w14:paraId="12993C67" w14:textId="77777777">
        <w:trPr>
          <w:cantSplit/>
          <w:jc w:val="center"/>
        </w:trPr>
        <w:tc>
          <w:tcPr>
            <w:tcW w:w="1814" w:type="dxa"/>
          </w:tcPr>
          <w:p w14:paraId="6D2B5BE0" w14:textId="77777777" w:rsidR="008C30C7" w:rsidRPr="00975DB3" w:rsidRDefault="00000000">
            <w:pPr>
              <w:spacing w:after="0" w:line="240" w:lineRule="auto"/>
            </w:pPr>
            <w:r w:rsidRPr="00975DB3">
              <w:rPr>
                <w:b/>
                <w:sz w:val="21"/>
              </w:rPr>
              <w:t>Nghiệp vụ (Service)</w:t>
            </w:r>
          </w:p>
        </w:tc>
        <w:tc>
          <w:tcPr>
            <w:tcW w:w="3175" w:type="dxa"/>
          </w:tcPr>
          <w:p w14:paraId="337091F8" w14:textId="77777777" w:rsidR="008C30C7" w:rsidRPr="00975DB3" w:rsidRDefault="00000000">
            <w:pPr>
              <w:spacing w:after="0" w:line="240" w:lineRule="auto"/>
            </w:pPr>
            <w:r w:rsidRPr="00975DB3">
              <w:rPr>
                <w:sz w:val="21"/>
              </w:rPr>
              <w:t>Services - EShopping.Services</w:t>
            </w:r>
          </w:p>
        </w:tc>
        <w:tc>
          <w:tcPr>
            <w:tcW w:w="4762" w:type="dxa"/>
          </w:tcPr>
          <w:p w14:paraId="009C98A9" w14:textId="77777777" w:rsidR="008C30C7" w:rsidRPr="00975DB3" w:rsidRDefault="00000000">
            <w:pPr>
              <w:spacing w:after="0" w:line="240" w:lineRule="auto"/>
            </w:pPr>
            <w:r w:rsidRPr="00975DB3">
              <w:rPr>
                <w:sz w:val="21"/>
              </w:rPr>
              <w:t>TaiKhoan, SanPham, GioHang, DatHang, DonHang: kiểm tra BR01-BR14, điều phối transaction</w:t>
            </w:r>
          </w:p>
        </w:tc>
      </w:tr>
      <w:tr w:rsidR="00102561" w:rsidRPr="00975DB3" w14:paraId="6F9916CB" w14:textId="77777777">
        <w:trPr>
          <w:cantSplit/>
          <w:jc w:val="center"/>
        </w:trPr>
        <w:tc>
          <w:tcPr>
            <w:tcW w:w="1814" w:type="dxa"/>
          </w:tcPr>
          <w:p w14:paraId="1BAEE6F4" w14:textId="77777777" w:rsidR="008C30C7" w:rsidRPr="00975DB3" w:rsidRDefault="00000000">
            <w:pPr>
              <w:spacing w:after="0" w:line="240" w:lineRule="auto"/>
            </w:pPr>
            <w:r w:rsidRPr="00975DB3">
              <w:rPr>
                <w:b/>
                <w:sz w:val="21"/>
              </w:rPr>
              <w:t>Adapter hệ thống ngoài</w:t>
            </w:r>
          </w:p>
        </w:tc>
        <w:tc>
          <w:tcPr>
            <w:tcW w:w="3175" w:type="dxa"/>
          </w:tcPr>
          <w:p w14:paraId="1FDEF213" w14:textId="77777777" w:rsidR="008C30C7" w:rsidRPr="00975DB3" w:rsidRDefault="00000000">
            <w:pPr>
              <w:spacing w:after="0" w:line="240" w:lineRule="auto"/>
            </w:pPr>
            <w:r w:rsidRPr="00975DB3">
              <w:rPr>
                <w:sz w:val="21"/>
              </w:rPr>
              <w:t>Adapters - EShopping.Adapters</w:t>
            </w:r>
          </w:p>
        </w:tc>
        <w:tc>
          <w:tcPr>
            <w:tcW w:w="4762" w:type="dxa"/>
          </w:tcPr>
          <w:p w14:paraId="46F9936A" w14:textId="77777777" w:rsidR="008C30C7" w:rsidRPr="00975DB3" w:rsidRDefault="00000000">
            <w:pPr>
              <w:spacing w:after="0" w:line="240" w:lineRule="auto"/>
            </w:pPr>
            <w:r w:rsidRPr="00975DB3">
              <w:rPr>
                <w:sz w:val="21"/>
              </w:rPr>
              <w:t>Interface + cài đặt mô phỏng cho hệ thống quản lý sản phẩm, dịch vụ thanh toán, dịch vụ email; HeThongNgoai chọn cài đặt</w:t>
            </w:r>
          </w:p>
        </w:tc>
      </w:tr>
      <w:tr w:rsidR="00102561" w:rsidRPr="00975DB3" w14:paraId="314FE71A" w14:textId="77777777">
        <w:trPr>
          <w:cantSplit/>
          <w:jc w:val="center"/>
        </w:trPr>
        <w:tc>
          <w:tcPr>
            <w:tcW w:w="1814" w:type="dxa"/>
          </w:tcPr>
          <w:p w14:paraId="5F0C64A0" w14:textId="77777777" w:rsidR="008C30C7" w:rsidRPr="00975DB3" w:rsidRDefault="00000000">
            <w:pPr>
              <w:spacing w:after="0" w:line="240" w:lineRule="auto"/>
            </w:pPr>
            <w:r w:rsidRPr="00975DB3">
              <w:rPr>
                <w:b/>
                <w:sz w:val="21"/>
              </w:rPr>
              <w:t>Dữ liệu (Data)</w:t>
            </w:r>
          </w:p>
        </w:tc>
        <w:tc>
          <w:tcPr>
            <w:tcW w:w="3175" w:type="dxa"/>
          </w:tcPr>
          <w:p w14:paraId="797D4A21" w14:textId="77777777" w:rsidR="008C30C7" w:rsidRPr="00975DB3" w:rsidRDefault="00000000">
            <w:pPr>
              <w:spacing w:after="0" w:line="240" w:lineRule="auto"/>
            </w:pPr>
            <w:r w:rsidRPr="00975DB3">
              <w:rPr>
                <w:sz w:val="21"/>
              </w:rPr>
              <w:t>Data/Db.cs - EShopping.Data</w:t>
            </w:r>
          </w:p>
        </w:tc>
        <w:tc>
          <w:tcPr>
            <w:tcW w:w="4762" w:type="dxa"/>
          </w:tcPr>
          <w:p w14:paraId="5691C56E" w14:textId="77777777" w:rsidR="008C30C7" w:rsidRPr="00975DB3" w:rsidRDefault="00000000">
            <w:pPr>
              <w:spacing w:after="0" w:line="240" w:lineRule="auto"/>
            </w:pPr>
            <w:r w:rsidRPr="00975DB3">
              <w:rPr>
                <w:sz w:val="21"/>
              </w:rPr>
              <w:t>Mở kết nối, Query / Execute / Scalar cho dữ liệu của e-SHOPPING và schema ext</w:t>
            </w:r>
          </w:p>
        </w:tc>
      </w:tr>
      <w:tr w:rsidR="00102561" w:rsidRPr="00975DB3" w14:paraId="1B0F948A" w14:textId="77777777">
        <w:trPr>
          <w:cantSplit/>
          <w:jc w:val="center"/>
        </w:trPr>
        <w:tc>
          <w:tcPr>
            <w:tcW w:w="1814" w:type="dxa"/>
          </w:tcPr>
          <w:p w14:paraId="616197A0" w14:textId="77777777" w:rsidR="008C30C7" w:rsidRPr="00975DB3" w:rsidRDefault="00000000">
            <w:pPr>
              <w:spacing w:after="0" w:line="240" w:lineRule="auto"/>
            </w:pPr>
            <w:r w:rsidRPr="00975DB3">
              <w:rPr>
                <w:b/>
                <w:sz w:val="21"/>
              </w:rPr>
              <w:t>Mô hình</w:t>
            </w:r>
          </w:p>
        </w:tc>
        <w:tc>
          <w:tcPr>
            <w:tcW w:w="3175" w:type="dxa"/>
          </w:tcPr>
          <w:p w14:paraId="7802C464" w14:textId="77777777" w:rsidR="008C30C7" w:rsidRPr="00975DB3" w:rsidRDefault="00000000">
            <w:pPr>
              <w:spacing w:after="0" w:line="240" w:lineRule="auto"/>
            </w:pPr>
            <w:r w:rsidRPr="00975DB3">
              <w:rPr>
                <w:sz w:val="21"/>
              </w:rPr>
              <w:t>Models.cs - EShopping</w:t>
            </w:r>
          </w:p>
        </w:tc>
        <w:tc>
          <w:tcPr>
            <w:tcW w:w="4762" w:type="dxa"/>
          </w:tcPr>
          <w:p w14:paraId="1D35266B" w14:textId="77777777" w:rsidR="008C30C7" w:rsidRPr="00975DB3" w:rsidRDefault="00000000">
            <w:pPr>
              <w:spacing w:after="0" w:line="240" w:lineRule="auto"/>
            </w:pPr>
            <w:r w:rsidRPr="00975DB3">
              <w:rPr>
                <w:sz w:val="21"/>
              </w:rPr>
              <w:t>KetQuaXuLy, DangKyInfo, GioHang, PhienLamViec, TheTinDung, DatHangYeuCau, KetQuaTinhPhi, KetQuaDatHang</w:t>
            </w:r>
          </w:p>
        </w:tc>
      </w:tr>
    </w:tbl>
    <w:p w14:paraId="3FC2386A" w14:textId="77777777" w:rsidR="008C30C7" w:rsidRPr="00975DB3" w:rsidRDefault="008C30C7">
      <w:pPr>
        <w:spacing w:after="40"/>
      </w:pPr>
    </w:p>
    <w:p w14:paraId="18FB22E3" w14:textId="77777777" w:rsidR="008C30C7" w:rsidRPr="00975DB3" w:rsidRDefault="00000000">
      <w:pPr>
        <w:pStyle w:val="Heading3"/>
      </w:pPr>
      <w:r w:rsidRPr="00975DB3">
        <w:t>5.2. Ánh xạ ba hệ thống bên ngoài</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928"/>
        <w:gridCol w:w="2381"/>
        <w:gridCol w:w="2041"/>
        <w:gridCol w:w="3402"/>
      </w:tblGrid>
      <w:tr w:rsidR="00102561" w:rsidRPr="00975DB3" w14:paraId="1A02454B" w14:textId="77777777">
        <w:trPr>
          <w:cantSplit/>
          <w:tblHeader/>
          <w:jc w:val="center"/>
        </w:trPr>
        <w:tc>
          <w:tcPr>
            <w:tcW w:w="1928" w:type="dxa"/>
          </w:tcPr>
          <w:p w14:paraId="757612E9" w14:textId="77777777" w:rsidR="008C30C7" w:rsidRPr="00975DB3" w:rsidRDefault="00000000">
            <w:pPr>
              <w:spacing w:after="0" w:line="240" w:lineRule="auto"/>
            </w:pPr>
            <w:r w:rsidRPr="00975DB3">
              <w:rPr>
                <w:b/>
                <w:sz w:val="20"/>
              </w:rPr>
              <w:t>Hệ thống ngoài</w:t>
            </w:r>
          </w:p>
        </w:tc>
        <w:tc>
          <w:tcPr>
            <w:tcW w:w="2381" w:type="dxa"/>
          </w:tcPr>
          <w:p w14:paraId="4DC07A8A" w14:textId="77777777" w:rsidR="008C30C7" w:rsidRPr="00975DB3" w:rsidRDefault="00000000">
            <w:pPr>
              <w:spacing w:after="0" w:line="240" w:lineRule="auto"/>
            </w:pPr>
            <w:r w:rsidRPr="00975DB3">
              <w:rPr>
                <w:b/>
                <w:sz w:val="20"/>
              </w:rPr>
              <w:t>Interface</w:t>
            </w:r>
          </w:p>
        </w:tc>
        <w:tc>
          <w:tcPr>
            <w:tcW w:w="2041" w:type="dxa"/>
          </w:tcPr>
          <w:p w14:paraId="6C29F0BF" w14:textId="77777777" w:rsidR="008C30C7" w:rsidRPr="00975DB3" w:rsidRDefault="00000000">
            <w:pPr>
              <w:spacing w:after="0" w:line="240" w:lineRule="auto"/>
            </w:pPr>
            <w:r w:rsidRPr="00975DB3">
              <w:rPr>
                <w:b/>
                <w:sz w:val="20"/>
              </w:rPr>
              <w:t>Adapter mô phỏng</w:t>
            </w:r>
          </w:p>
        </w:tc>
        <w:tc>
          <w:tcPr>
            <w:tcW w:w="3402" w:type="dxa"/>
          </w:tcPr>
          <w:p w14:paraId="2005CFD1" w14:textId="77777777" w:rsidR="008C30C7" w:rsidRPr="00975DB3" w:rsidRDefault="00000000">
            <w:pPr>
              <w:spacing w:after="0" w:line="240" w:lineRule="auto"/>
            </w:pPr>
            <w:r w:rsidRPr="00975DB3">
              <w:rPr>
                <w:b/>
                <w:sz w:val="20"/>
              </w:rPr>
              <w:t>Hành vi mô phỏng</w:t>
            </w:r>
          </w:p>
        </w:tc>
      </w:tr>
      <w:tr w:rsidR="00102561" w:rsidRPr="00975DB3" w14:paraId="348CC445" w14:textId="77777777">
        <w:trPr>
          <w:cantSplit/>
          <w:jc w:val="center"/>
        </w:trPr>
        <w:tc>
          <w:tcPr>
            <w:tcW w:w="1928" w:type="dxa"/>
          </w:tcPr>
          <w:p w14:paraId="642902D8" w14:textId="77777777" w:rsidR="008C30C7" w:rsidRPr="00975DB3" w:rsidRDefault="00000000">
            <w:pPr>
              <w:spacing w:after="0" w:line="240" w:lineRule="auto"/>
            </w:pPr>
            <w:r w:rsidRPr="00975DB3">
              <w:rPr>
                <w:b/>
                <w:sz w:val="20"/>
              </w:rPr>
              <w:t>Quản lý sản phẩm</w:t>
            </w:r>
          </w:p>
        </w:tc>
        <w:tc>
          <w:tcPr>
            <w:tcW w:w="2381" w:type="dxa"/>
          </w:tcPr>
          <w:p w14:paraId="145F05F1" w14:textId="77777777" w:rsidR="008C30C7" w:rsidRPr="00975DB3" w:rsidRDefault="00000000">
            <w:pPr>
              <w:spacing w:after="0" w:line="240" w:lineRule="auto"/>
            </w:pPr>
            <w:r w:rsidRPr="00975DB3">
              <w:rPr>
                <w:sz w:val="20"/>
              </w:rPr>
              <w:t>IHeThongQuanLySanPham</w:t>
            </w:r>
          </w:p>
        </w:tc>
        <w:tc>
          <w:tcPr>
            <w:tcW w:w="2041" w:type="dxa"/>
          </w:tcPr>
          <w:p w14:paraId="1C73B07D" w14:textId="77777777" w:rsidR="008C30C7" w:rsidRPr="00975DB3" w:rsidRDefault="00000000">
            <w:pPr>
              <w:spacing w:after="0" w:line="240" w:lineRule="auto"/>
            </w:pPr>
            <w:r w:rsidRPr="00975DB3">
              <w:rPr>
                <w:sz w:val="20"/>
              </w:rPr>
              <w:t>SanPhamAdapter</w:t>
            </w:r>
          </w:p>
        </w:tc>
        <w:tc>
          <w:tcPr>
            <w:tcW w:w="3402" w:type="dxa"/>
          </w:tcPr>
          <w:p w14:paraId="1D467F42" w14:textId="77777777" w:rsidR="008C30C7" w:rsidRPr="00975DB3" w:rsidRDefault="00000000">
            <w:pPr>
              <w:spacing w:after="0" w:line="240" w:lineRule="auto"/>
            </w:pPr>
            <w:r w:rsidRPr="00975DB3">
              <w:rPr>
                <w:sz w:val="20"/>
              </w:rPr>
              <w:t>Đọc schema ext trong eShoppingDB (chỉ đọc)</w:t>
            </w:r>
          </w:p>
        </w:tc>
      </w:tr>
      <w:tr w:rsidR="00102561" w:rsidRPr="00975DB3" w14:paraId="17BDFF24" w14:textId="77777777">
        <w:trPr>
          <w:cantSplit/>
          <w:jc w:val="center"/>
        </w:trPr>
        <w:tc>
          <w:tcPr>
            <w:tcW w:w="1928" w:type="dxa"/>
          </w:tcPr>
          <w:p w14:paraId="175254E0" w14:textId="77777777" w:rsidR="008C30C7" w:rsidRPr="00975DB3" w:rsidRDefault="00000000">
            <w:pPr>
              <w:spacing w:after="0" w:line="240" w:lineRule="auto"/>
            </w:pPr>
            <w:r w:rsidRPr="00975DB3">
              <w:rPr>
                <w:b/>
                <w:sz w:val="20"/>
              </w:rPr>
              <w:t>Thanh toán trực tuyến</w:t>
            </w:r>
          </w:p>
        </w:tc>
        <w:tc>
          <w:tcPr>
            <w:tcW w:w="2381" w:type="dxa"/>
          </w:tcPr>
          <w:p w14:paraId="4C8EC5A1" w14:textId="77777777" w:rsidR="008C30C7" w:rsidRPr="00975DB3" w:rsidRDefault="00000000">
            <w:pPr>
              <w:spacing w:after="0" w:line="240" w:lineRule="auto"/>
            </w:pPr>
            <w:r w:rsidRPr="00975DB3">
              <w:rPr>
                <w:sz w:val="20"/>
              </w:rPr>
              <w:t>IDichVuThanhToan</w:t>
            </w:r>
          </w:p>
        </w:tc>
        <w:tc>
          <w:tcPr>
            <w:tcW w:w="2041" w:type="dxa"/>
          </w:tcPr>
          <w:p w14:paraId="1C408A6E" w14:textId="77777777" w:rsidR="008C30C7" w:rsidRPr="00975DB3" w:rsidRDefault="00000000">
            <w:pPr>
              <w:spacing w:after="0" w:line="240" w:lineRule="auto"/>
            </w:pPr>
            <w:r w:rsidRPr="00975DB3">
              <w:rPr>
                <w:sz w:val="20"/>
              </w:rPr>
              <w:t>ThanhToanAdapter</w:t>
            </w:r>
          </w:p>
        </w:tc>
        <w:tc>
          <w:tcPr>
            <w:tcW w:w="3402" w:type="dxa"/>
          </w:tcPr>
          <w:p w14:paraId="730B68BD" w14:textId="77777777" w:rsidR="008C30C7" w:rsidRPr="00975DB3" w:rsidRDefault="00000000">
            <w:pPr>
              <w:spacing w:after="0" w:line="240" w:lineRule="auto"/>
            </w:pPr>
            <w:r w:rsidRPr="00975DB3">
              <w:rPr>
                <w:sz w:val="20"/>
              </w:rPr>
              <w:t>Theo 4 số cuối: 0002 từ chối; 9995 không đủ số dư; 0069 lỗi kết nối; còn lại thành công</w:t>
            </w:r>
          </w:p>
        </w:tc>
      </w:tr>
      <w:tr w:rsidR="00102561" w:rsidRPr="00975DB3" w14:paraId="361F43BD" w14:textId="77777777">
        <w:trPr>
          <w:cantSplit/>
          <w:jc w:val="center"/>
        </w:trPr>
        <w:tc>
          <w:tcPr>
            <w:tcW w:w="1928" w:type="dxa"/>
          </w:tcPr>
          <w:p w14:paraId="6EF1D1E1" w14:textId="77777777" w:rsidR="008C30C7" w:rsidRPr="00975DB3" w:rsidRDefault="00000000">
            <w:pPr>
              <w:spacing w:after="0" w:line="240" w:lineRule="auto"/>
            </w:pPr>
            <w:r w:rsidRPr="00975DB3">
              <w:rPr>
                <w:b/>
                <w:sz w:val="20"/>
              </w:rPr>
              <w:t>Email</w:t>
            </w:r>
          </w:p>
        </w:tc>
        <w:tc>
          <w:tcPr>
            <w:tcW w:w="2381" w:type="dxa"/>
          </w:tcPr>
          <w:p w14:paraId="4E0DA1B8" w14:textId="77777777" w:rsidR="008C30C7" w:rsidRPr="00975DB3" w:rsidRDefault="00000000">
            <w:pPr>
              <w:spacing w:after="0" w:line="240" w:lineRule="auto"/>
            </w:pPr>
            <w:r w:rsidRPr="00975DB3">
              <w:rPr>
                <w:sz w:val="20"/>
              </w:rPr>
              <w:t>IDichVuEmail</w:t>
            </w:r>
          </w:p>
        </w:tc>
        <w:tc>
          <w:tcPr>
            <w:tcW w:w="2041" w:type="dxa"/>
          </w:tcPr>
          <w:p w14:paraId="7C01E8C8" w14:textId="77777777" w:rsidR="008C30C7" w:rsidRPr="00975DB3" w:rsidRDefault="00000000">
            <w:pPr>
              <w:spacing w:after="0" w:line="240" w:lineRule="auto"/>
            </w:pPr>
            <w:r w:rsidRPr="00975DB3">
              <w:rPr>
                <w:sz w:val="20"/>
              </w:rPr>
              <w:t>EmailAdapter</w:t>
            </w:r>
          </w:p>
        </w:tc>
        <w:tc>
          <w:tcPr>
            <w:tcW w:w="3402" w:type="dxa"/>
          </w:tcPr>
          <w:p w14:paraId="704C31CC" w14:textId="77777777" w:rsidR="008C30C7" w:rsidRPr="00975DB3" w:rsidRDefault="00000000">
            <w:pPr>
              <w:spacing w:after="0" w:line="240" w:lineRule="auto"/>
            </w:pPr>
            <w:r w:rsidRPr="00975DB3">
              <w:rPr>
                <w:sz w:val="20"/>
              </w:rPr>
              <w:t>Ghi NhatKyEmail thay vì gửi thật; địa chỉ đuôi @fail.test mô phỏng gửi lỗi</w:t>
            </w:r>
          </w:p>
        </w:tc>
      </w:tr>
    </w:tbl>
    <w:p w14:paraId="68768166" w14:textId="77777777" w:rsidR="008C30C7" w:rsidRPr="00975DB3" w:rsidRDefault="008C30C7">
      <w:pPr>
        <w:spacing w:after="40"/>
      </w:pPr>
    </w:p>
    <w:p w14:paraId="254F1ACB" w14:textId="77777777" w:rsidR="008C30C7" w:rsidRPr="00975DB3" w:rsidRDefault="00000000">
      <w:pPr>
        <w:pStyle w:val="Heading3"/>
      </w:pPr>
      <w:r w:rsidRPr="00975DB3">
        <w:t>5.3. Luồng đặt hàng trong DatHangService.DatHang</w:t>
      </w:r>
    </w:p>
    <w:p w14:paraId="66C3B76F" w14:textId="77777777" w:rsidR="008C30C7" w:rsidRPr="00975DB3" w:rsidRDefault="00000000">
      <w:pPr>
        <w:spacing w:after="40"/>
        <w:ind w:left="510" w:hanging="340"/>
      </w:pPr>
      <w:r w:rsidRPr="00975DB3">
        <w:t>1. Kiểm tra yêu cầu (đã đăng nhập, giỏ có hàng, người nhận) và thẻ (KiemTraThe).</w:t>
      </w:r>
    </w:p>
    <w:p w14:paraId="7D61076B" w14:textId="77777777" w:rsidR="008C30C7" w:rsidRPr="00975DB3" w:rsidRDefault="00000000">
      <w:pPr>
        <w:spacing w:after="40"/>
        <w:ind w:left="510" w:hanging="340"/>
      </w:pPr>
      <w:r w:rsidRPr="00975DB3">
        <w:t>2. Đối chiếu giá và còn hàng của từng dòng giỏ với hệ thống quản lý sản phẩm.</w:t>
      </w:r>
    </w:p>
    <w:p w14:paraId="0E669BDF" w14:textId="77777777" w:rsidR="008C30C7" w:rsidRPr="00975DB3" w:rsidRDefault="00000000">
      <w:pPr>
        <w:spacing w:after="40"/>
        <w:ind w:left="510" w:hanging="340"/>
      </w:pPr>
      <w:r w:rsidRPr="00975DB3">
        <w:t>3. Tính phí (TinhPhi): phí giao, miễn phí theo ngưỡng, lệ phí thẻ, tổng thanh toán.</w:t>
      </w:r>
    </w:p>
    <w:p w14:paraId="11766134" w14:textId="77777777" w:rsidR="008C30C7" w:rsidRPr="00975DB3" w:rsidRDefault="00000000">
      <w:pPr>
        <w:spacing w:after="40"/>
        <w:ind w:left="510" w:hanging="340"/>
      </w:pPr>
      <w:r w:rsidRPr="00975DB3">
        <w:t>4. Gọi dịch vụ thanh toán và luôn ghi GiaoDichThanhToan (thành công, từ chối hoặc lỗi kết nối).</w:t>
      </w:r>
    </w:p>
    <w:p w14:paraId="057BBB4C" w14:textId="77777777" w:rsidR="008C30C7" w:rsidRPr="00975DB3" w:rsidRDefault="00000000">
      <w:pPr>
        <w:spacing w:after="40"/>
        <w:ind w:left="510" w:hanging="340"/>
      </w:pPr>
      <w:r w:rsidRPr="00975DB3">
        <w:t>5. Bị từ chối hoặc lỗi kết nối: trả lỗi, không tạo đơn, giữ giỏ hàng.</w:t>
      </w:r>
    </w:p>
    <w:p w14:paraId="76CCF6F2" w14:textId="77777777" w:rsidR="008C30C7" w:rsidRPr="00975DB3" w:rsidRDefault="00000000">
      <w:pPr>
        <w:spacing w:after="40"/>
        <w:ind w:left="510" w:hanging="340"/>
      </w:pPr>
      <w:r w:rsidRPr="00975DB3">
        <w:t>6. Chấp nhận: ghi DonDatHang + ChiTietDonDat và gắn giao dịch trong transaction Serializable; nếu lỗi thì rollback và gọi HoanTien.</w:t>
      </w:r>
    </w:p>
    <w:p w14:paraId="302AA5CA" w14:textId="77777777" w:rsidR="008C30C7" w:rsidRPr="00975DB3" w:rsidRDefault="00000000">
      <w:pPr>
        <w:spacing w:after="40"/>
        <w:ind w:left="510" w:hanging="340"/>
      </w:pPr>
      <w:r w:rsidRPr="00975DB3">
        <w:t>7. Gửi email xác nhận nếu khách có email; lỗi email chỉ cập nhật TrangThaiEmail, không hủy đơn.</w:t>
      </w:r>
    </w:p>
    <w:p w14:paraId="6F27043B" w14:textId="77777777" w:rsidR="008C30C7" w:rsidRPr="00975DB3" w:rsidRDefault="00000000">
      <w:pPr>
        <w:spacing w:after="40"/>
        <w:ind w:left="510" w:hanging="340"/>
      </w:pPr>
      <w:r w:rsidRPr="00975DB3">
        <w:t>8. Làm trống giỏ hàng và trả KetQuaDatHang.</w:t>
      </w:r>
    </w:p>
    <w:p w14:paraId="46DA4112" w14:textId="77777777" w:rsidR="008C30C7" w:rsidRPr="00975DB3" w:rsidRDefault="008C30C7">
      <w:pPr>
        <w:sectPr w:rsidR="008C30C7" w:rsidRPr="00975DB3">
          <w:pgSz w:w="11906" w:h="16838"/>
          <w:pgMar w:top="1134" w:right="1077" w:bottom="1077" w:left="1077" w:header="567" w:footer="567" w:gutter="0"/>
          <w:cols w:space="720"/>
        </w:sectPr>
      </w:pPr>
    </w:p>
    <w:p w14:paraId="3DFF3046" w14:textId="77777777" w:rsidR="008C30C7" w:rsidRPr="00975DB3" w:rsidRDefault="008C30C7">
      <w:pPr>
        <w:sectPr w:rsidR="008C30C7" w:rsidRPr="00975DB3">
          <w:pgSz w:w="16838" w:h="11906" w:orient="landscape"/>
          <w:pgMar w:top="907" w:right="907" w:bottom="907" w:left="907" w:header="567" w:footer="567" w:gutter="0"/>
          <w:cols w:space="720"/>
        </w:sectPr>
      </w:pPr>
    </w:p>
    <w:p w14:paraId="01EBB404" w14:textId="77777777" w:rsidR="00AC352D" w:rsidRPr="00975DB3" w:rsidRDefault="00000000">
      <w:pPr>
        <w:pStyle w:val="Heading1"/>
        <w:spacing w:before="4200"/>
        <w:sectPr w:rsidR="00AC352D" w:rsidRPr="00975DB3">
          <w:headerReference w:type="default" r:id="rId102"/>
          <w:pgSz w:w="11906" w:h="16838"/>
          <w:pgMar w:top="1134" w:right="1134" w:bottom="1134" w:left="1701" w:header="567" w:footer="567" w:gutter="0"/>
          <w:cols w:space="720"/>
        </w:sectPr>
      </w:pPr>
      <w:bookmarkStart w:id="22" w:name="_Toc244458212"/>
      <w:r w:rsidRPr="00975DB3">
        <w:lastRenderedPageBreak/>
        <w:t>LAB 5: Quản lý công ty du lịch</w:t>
      </w:r>
      <w:bookmarkEnd w:id="22"/>
    </w:p>
    <w:p w14:paraId="4A65B4FA" w14:textId="77777777" w:rsidR="008C30C7" w:rsidRPr="00975DB3" w:rsidRDefault="00000000">
      <w:pPr>
        <w:spacing w:after="1400" w:line="300" w:lineRule="auto"/>
        <w:jc w:val="center"/>
      </w:pPr>
      <w:r w:rsidRPr="00975DB3">
        <w:rPr>
          <w:b/>
          <w:bCs/>
          <w:sz w:val="28"/>
          <w:szCs w:val="28"/>
        </w:rPr>
        <w:lastRenderedPageBreak/>
        <w:t>THỰC HÀNH PHÂN TÍCH THIẾT KẾ HƯỚNG ĐỐI TƯỢNG</w:t>
      </w:r>
    </w:p>
    <w:p w14:paraId="3ADCA527" w14:textId="77777777" w:rsidR="008C30C7" w:rsidRPr="00975DB3" w:rsidRDefault="00000000">
      <w:pPr>
        <w:spacing w:after="300" w:line="300" w:lineRule="auto"/>
        <w:jc w:val="center"/>
      </w:pPr>
      <w:r w:rsidRPr="00975DB3">
        <w:rPr>
          <w:b/>
          <w:bCs/>
          <w:sz w:val="40"/>
          <w:szCs w:val="40"/>
        </w:rPr>
        <w:t>BÀI 6</w:t>
      </w:r>
    </w:p>
    <w:p w14:paraId="3DB89AD7" w14:textId="77777777" w:rsidR="008C30C7" w:rsidRPr="00975DB3" w:rsidRDefault="00000000">
      <w:pPr>
        <w:spacing w:after="1600" w:line="300" w:lineRule="auto"/>
        <w:jc w:val="center"/>
      </w:pPr>
      <w:r w:rsidRPr="00975DB3">
        <w:rPr>
          <w:b/>
          <w:bCs/>
          <w:sz w:val="34"/>
          <w:szCs w:val="34"/>
        </w:rPr>
        <w:t>QUẢN LÝ CÔNG TY DU LỊCH</w:t>
      </w:r>
    </w:p>
    <w:p w14:paraId="6E19037E" w14:textId="77777777" w:rsidR="008C30C7" w:rsidRPr="00975DB3" w:rsidRDefault="00000000">
      <w:pPr>
        <w:spacing w:after="200" w:line="300" w:lineRule="auto"/>
      </w:pPr>
      <w:r w:rsidRPr="00975DB3">
        <w:t>Họ và tên: NGUYỄN SĨ QUỲNH........................................ MSSV: 1250080157..........................</w:t>
      </w:r>
    </w:p>
    <w:p w14:paraId="50A7ED5C" w14:textId="77777777" w:rsidR="008C30C7" w:rsidRPr="00975DB3" w:rsidRDefault="00000000">
      <w:pPr>
        <w:spacing w:after="200" w:line="300" w:lineRule="auto"/>
      </w:pPr>
      <w:r w:rsidRPr="00975DB3">
        <w:t>Lớp: 12_CNPM1</w:t>
      </w:r>
    </w:p>
    <w:p w14:paraId="5549D489" w14:textId="77777777" w:rsidR="008C30C7" w:rsidRPr="00975DB3" w:rsidRDefault="00000000">
      <w:pPr>
        <w:pStyle w:val="Heading2"/>
        <w:pageBreakBefore/>
      </w:pPr>
      <w:bookmarkStart w:id="23" w:name="_Toc244458213"/>
      <w:r w:rsidRPr="00975DB3">
        <w:lastRenderedPageBreak/>
        <w:t>A. MỤC TIÊU</w:t>
      </w:r>
      <w:bookmarkEnd w:id="23"/>
    </w:p>
    <w:p w14:paraId="0C6B7E1D" w14:textId="77777777" w:rsidR="008C30C7" w:rsidRPr="00975DB3" w:rsidRDefault="00000000">
      <w:pPr>
        <w:spacing w:after="60" w:line="300" w:lineRule="auto"/>
        <w:ind w:left="567"/>
        <w:jc w:val="both"/>
      </w:pPr>
      <w:r w:rsidRPr="00975DB3">
        <w:t>Phân tích mô tả nghiệp vụ công ty du lịch Văn Hóa Việt: tour và hành trình, khách lẻ theo chuyến, khách theo đoàn, phân công hướng dẫn viên, lương, kết thúc tour và khảo sát.</w:t>
      </w:r>
    </w:p>
    <w:p w14:paraId="12D1D90F" w14:textId="77777777" w:rsidR="008C30C7" w:rsidRPr="00975DB3" w:rsidRDefault="00000000">
      <w:pPr>
        <w:spacing w:after="60" w:line="300" w:lineRule="auto"/>
        <w:ind w:left="567"/>
        <w:jc w:val="both"/>
      </w:pPr>
      <w:r w:rsidRPr="00975DB3">
        <w:t>Trả lời đủ 6 câu hỏi của đề bằng bộ mô hình UML theo trình tự pha phân tích - pha thiết kế.</w:t>
      </w:r>
    </w:p>
    <w:p w14:paraId="1780C29C" w14:textId="77777777" w:rsidR="008C30C7" w:rsidRPr="00975DB3" w:rsidRDefault="00000000">
      <w:pPr>
        <w:spacing w:after="60" w:line="300" w:lineRule="auto"/>
        <w:ind w:left="567"/>
        <w:jc w:val="both"/>
      </w:pPr>
      <w:r w:rsidRPr="00975DB3">
        <w:t>Thiết kế CSDL SQL Server nhất quán với mô hình lớp; hiện thực bằng C# WinForms (.NET Framework 4.7.2) theo kiến trúc UI -&gt; Service -&gt; Data.</w:t>
      </w:r>
    </w:p>
    <w:p w14:paraId="41B689F4" w14:textId="77777777" w:rsidR="008C30C7" w:rsidRPr="00975DB3" w:rsidRDefault="00000000">
      <w:pPr>
        <w:spacing w:after="60" w:line="300" w:lineRule="auto"/>
        <w:ind w:left="567"/>
        <w:jc w:val="both"/>
      </w:pPr>
      <w:r w:rsidRPr="00975DB3">
        <w:t>Phân tích - thiết kế UML - thiết kế CSDL - giao diện WinForms - kiểm thử.</w:t>
      </w:r>
    </w:p>
    <w:p w14:paraId="12D720B9" w14:textId="77777777" w:rsidR="008C30C7" w:rsidRPr="00975DB3" w:rsidRDefault="00000000">
      <w:pPr>
        <w:pStyle w:val="Heading3"/>
      </w:pPr>
      <w:r w:rsidRPr="00975DB3">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rsidRPr="00975DB3" w14:paraId="3136D380" w14:textId="77777777" w:rsidTr="00B1083B">
        <w:trPr>
          <w:cantSplit/>
          <w:tblHeader/>
        </w:trPr>
        <w:tc>
          <w:tcPr>
            <w:tcW w:w="3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0F0CD5" w14:textId="77777777" w:rsidR="008C30C7" w:rsidRPr="00975DB3" w:rsidRDefault="00000000">
            <w:pPr>
              <w:spacing w:line="260" w:lineRule="auto"/>
              <w:jc w:val="center"/>
            </w:pPr>
            <w:r w:rsidRPr="00975DB3">
              <w:rPr>
                <w:b/>
                <w:bCs/>
                <w:sz w:val="22"/>
                <w:szCs w:val="22"/>
              </w:rPr>
              <w:t>Câu</w:t>
            </w:r>
          </w:p>
        </w:tc>
        <w:tc>
          <w:tcPr>
            <w:tcW w:w="228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C26FC" w14:textId="77777777" w:rsidR="008C30C7" w:rsidRPr="00975DB3" w:rsidRDefault="00000000">
            <w:pPr>
              <w:spacing w:line="260" w:lineRule="auto"/>
              <w:jc w:val="center"/>
            </w:pPr>
            <w:r w:rsidRPr="00975DB3">
              <w:rPr>
                <w:b/>
                <w:bCs/>
                <w:sz w:val="22"/>
                <w:szCs w:val="22"/>
              </w:rPr>
              <w:t>Yêu cầu</w:t>
            </w:r>
          </w:p>
        </w:tc>
        <w:tc>
          <w:tcPr>
            <w:tcW w:w="234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20890F" w14:textId="77777777" w:rsidR="008C30C7" w:rsidRPr="00975DB3" w:rsidRDefault="00000000">
            <w:pPr>
              <w:spacing w:line="260" w:lineRule="auto"/>
              <w:jc w:val="center"/>
            </w:pPr>
            <w:r w:rsidRPr="00975DB3">
              <w:rPr>
                <w:b/>
                <w:bCs/>
                <w:sz w:val="22"/>
                <w:szCs w:val="22"/>
              </w:rPr>
              <w:t>Trả lời tại</w:t>
            </w:r>
          </w:p>
        </w:tc>
      </w:tr>
      <w:tr w:rsidR="00217E7E" w:rsidRPr="00975DB3" w14:paraId="055669FB" w14:textId="77777777" w:rsidTr="00B1083B">
        <w:trPr>
          <w:cantSplit/>
        </w:trPr>
        <w:tc>
          <w:tcPr>
            <w:tcW w:w="3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5CA12E" w14:textId="77777777" w:rsidR="008C30C7" w:rsidRPr="00975DB3" w:rsidRDefault="00000000">
            <w:pPr>
              <w:spacing w:line="260" w:lineRule="auto"/>
            </w:pPr>
            <w:r w:rsidRPr="00975DB3">
              <w:rPr>
                <w:sz w:val="22"/>
                <w:szCs w:val="22"/>
              </w:rPr>
              <w:t>1</w:t>
            </w:r>
          </w:p>
        </w:tc>
        <w:tc>
          <w:tcPr>
            <w:tcW w:w="228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026B8" w14:textId="77777777" w:rsidR="008C30C7" w:rsidRPr="00975DB3" w:rsidRDefault="00000000">
            <w:pPr>
              <w:spacing w:line="260" w:lineRule="auto"/>
            </w:pPr>
            <w:r w:rsidRPr="00975DB3">
              <w:rPr>
                <w:sz w:val="22"/>
                <w:szCs w:val="22"/>
              </w:rPr>
              <w:t>Xác định Class, thuộc tính, phương thức, ID</w:t>
            </w:r>
          </w:p>
        </w:tc>
        <w:tc>
          <w:tcPr>
            <w:tcW w:w="234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FA45D8" w14:textId="77777777" w:rsidR="008C30C7" w:rsidRPr="00975DB3" w:rsidRDefault="00000000">
            <w:pPr>
              <w:spacing w:line="260" w:lineRule="auto"/>
            </w:pPr>
            <w:r w:rsidRPr="00975DB3">
              <w:rPr>
                <w:sz w:val="22"/>
                <w:szCs w:val="22"/>
              </w:rPr>
              <w:t>Mục 2.2 (Bảng lớp) và Hình P.13 (phương thức chi tiết)</w:t>
            </w:r>
          </w:p>
        </w:tc>
      </w:tr>
      <w:tr w:rsidR="00217E7E" w:rsidRPr="00975DB3" w14:paraId="39E00E48" w14:textId="77777777" w:rsidTr="00B1083B">
        <w:trPr>
          <w:cantSplit/>
        </w:trPr>
        <w:tc>
          <w:tcPr>
            <w:tcW w:w="3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2C750F" w14:textId="77777777" w:rsidR="008C30C7" w:rsidRPr="00975DB3" w:rsidRDefault="00000000">
            <w:pPr>
              <w:spacing w:line="260" w:lineRule="auto"/>
            </w:pPr>
            <w:r w:rsidRPr="00975DB3">
              <w:rPr>
                <w:sz w:val="22"/>
                <w:szCs w:val="22"/>
              </w:rPr>
              <w:t>2</w:t>
            </w:r>
          </w:p>
        </w:tc>
        <w:tc>
          <w:tcPr>
            <w:tcW w:w="228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93A71A" w14:textId="77777777" w:rsidR="008C30C7" w:rsidRPr="00975DB3" w:rsidRDefault="00000000">
            <w:pPr>
              <w:spacing w:line="260" w:lineRule="auto"/>
            </w:pPr>
            <w:r w:rsidRPr="00975DB3">
              <w:rPr>
                <w:sz w:val="22"/>
                <w:szCs w:val="22"/>
              </w:rPr>
              <w:t>Mối liên kết giữa các Class, Class Diagram</w:t>
            </w:r>
          </w:p>
        </w:tc>
        <w:tc>
          <w:tcPr>
            <w:tcW w:w="234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7E6472" w14:textId="77777777" w:rsidR="008C30C7" w:rsidRPr="00975DB3" w:rsidRDefault="00000000">
            <w:pPr>
              <w:spacing w:line="260" w:lineRule="auto"/>
            </w:pPr>
            <w:r w:rsidRPr="00975DB3">
              <w:rPr>
                <w:sz w:val="22"/>
                <w:szCs w:val="22"/>
              </w:rPr>
              <w:t>Mục 2.2, Hình P.4</w:t>
            </w:r>
          </w:p>
        </w:tc>
      </w:tr>
      <w:tr w:rsidR="00217E7E" w:rsidRPr="00975DB3" w14:paraId="6DE793E2" w14:textId="77777777" w:rsidTr="00B1083B">
        <w:trPr>
          <w:cantSplit/>
        </w:trPr>
        <w:tc>
          <w:tcPr>
            <w:tcW w:w="3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0A1B7" w14:textId="77777777" w:rsidR="008C30C7" w:rsidRPr="00975DB3" w:rsidRDefault="00000000">
            <w:pPr>
              <w:spacing w:line="260" w:lineRule="auto"/>
            </w:pPr>
            <w:r w:rsidRPr="00975DB3">
              <w:rPr>
                <w:sz w:val="22"/>
                <w:szCs w:val="22"/>
              </w:rPr>
              <w:t>3</w:t>
            </w:r>
          </w:p>
        </w:tc>
        <w:tc>
          <w:tcPr>
            <w:tcW w:w="228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8E736" w14:textId="77777777" w:rsidR="008C30C7" w:rsidRPr="00975DB3" w:rsidRDefault="00000000">
            <w:pPr>
              <w:spacing w:line="260" w:lineRule="auto"/>
            </w:pPr>
            <w:r w:rsidRPr="00975DB3">
              <w:rPr>
                <w:sz w:val="22"/>
                <w:szCs w:val="22"/>
              </w:rPr>
              <w:t>Actor và Use Case tổng quát</w:t>
            </w:r>
          </w:p>
        </w:tc>
        <w:tc>
          <w:tcPr>
            <w:tcW w:w="234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EAD484" w14:textId="77777777" w:rsidR="008C30C7" w:rsidRPr="00975DB3" w:rsidRDefault="00000000">
            <w:pPr>
              <w:spacing w:line="260" w:lineRule="auto"/>
            </w:pPr>
            <w:r w:rsidRPr="00975DB3">
              <w:rPr>
                <w:sz w:val="22"/>
                <w:szCs w:val="22"/>
              </w:rPr>
              <w:t>Mục 2.1a, Hình P.1</w:t>
            </w:r>
          </w:p>
        </w:tc>
      </w:tr>
      <w:tr w:rsidR="00217E7E" w:rsidRPr="00975DB3" w14:paraId="7324AF20" w14:textId="77777777" w:rsidTr="00B1083B">
        <w:trPr>
          <w:cantSplit/>
        </w:trPr>
        <w:tc>
          <w:tcPr>
            <w:tcW w:w="3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12D53" w14:textId="77777777" w:rsidR="008C30C7" w:rsidRPr="00975DB3" w:rsidRDefault="00000000">
            <w:pPr>
              <w:spacing w:line="260" w:lineRule="auto"/>
            </w:pPr>
            <w:r w:rsidRPr="00975DB3">
              <w:rPr>
                <w:sz w:val="22"/>
                <w:szCs w:val="22"/>
              </w:rPr>
              <w:t>4</w:t>
            </w:r>
          </w:p>
        </w:tc>
        <w:tc>
          <w:tcPr>
            <w:tcW w:w="228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D4BC77" w14:textId="77777777" w:rsidR="008C30C7" w:rsidRPr="00975DB3" w:rsidRDefault="00000000">
            <w:pPr>
              <w:spacing w:line="260" w:lineRule="auto"/>
            </w:pPr>
            <w:r w:rsidRPr="00975DB3">
              <w:rPr>
                <w:sz w:val="22"/>
                <w:szCs w:val="22"/>
              </w:rPr>
              <w:t>Use Case phân rã từ đăng ký tour đến kết thúc tour</w:t>
            </w:r>
          </w:p>
        </w:tc>
        <w:tc>
          <w:tcPr>
            <w:tcW w:w="234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F0FFA" w14:textId="77777777" w:rsidR="008C30C7" w:rsidRPr="00975DB3" w:rsidRDefault="00000000">
            <w:pPr>
              <w:spacing w:line="260" w:lineRule="auto"/>
            </w:pPr>
            <w:r w:rsidRPr="00975DB3">
              <w:rPr>
                <w:sz w:val="22"/>
                <w:szCs w:val="22"/>
              </w:rPr>
              <w:t>Mục 2.1b, Hình P.2 (và P.3 cho quản lý tour)</w:t>
            </w:r>
          </w:p>
        </w:tc>
      </w:tr>
      <w:tr w:rsidR="00217E7E" w:rsidRPr="00975DB3" w14:paraId="758A8790" w14:textId="77777777" w:rsidTr="00B1083B">
        <w:trPr>
          <w:cantSplit/>
        </w:trPr>
        <w:tc>
          <w:tcPr>
            <w:tcW w:w="3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F5F80" w14:textId="77777777" w:rsidR="008C30C7" w:rsidRPr="00975DB3" w:rsidRDefault="00000000">
            <w:pPr>
              <w:spacing w:line="260" w:lineRule="auto"/>
            </w:pPr>
            <w:r w:rsidRPr="00975DB3">
              <w:rPr>
                <w:sz w:val="22"/>
                <w:szCs w:val="22"/>
              </w:rPr>
              <w:t>5</w:t>
            </w:r>
          </w:p>
        </w:tc>
        <w:tc>
          <w:tcPr>
            <w:tcW w:w="228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F9B87" w14:textId="77777777" w:rsidR="008C30C7" w:rsidRPr="00975DB3" w:rsidRDefault="00000000">
            <w:pPr>
              <w:spacing w:line="260" w:lineRule="auto"/>
            </w:pPr>
            <w:r w:rsidRPr="00975DB3">
              <w:rPr>
                <w:sz w:val="22"/>
                <w:szCs w:val="22"/>
              </w:rPr>
              <w:t>Activity Diagram cho Câu 4</w:t>
            </w:r>
          </w:p>
        </w:tc>
        <w:tc>
          <w:tcPr>
            <w:tcW w:w="234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5E3E57" w14:textId="77777777" w:rsidR="008C30C7" w:rsidRPr="00975DB3" w:rsidRDefault="00000000">
            <w:pPr>
              <w:spacing w:line="260" w:lineRule="auto"/>
            </w:pPr>
            <w:r w:rsidRPr="00975DB3">
              <w:rPr>
                <w:sz w:val="22"/>
                <w:szCs w:val="22"/>
              </w:rPr>
              <w:t>Mục 3.4, Hình P.20</w:t>
            </w:r>
          </w:p>
        </w:tc>
      </w:tr>
      <w:tr w:rsidR="00217E7E" w:rsidRPr="00975DB3" w14:paraId="38262F33" w14:textId="77777777" w:rsidTr="00B1083B">
        <w:trPr>
          <w:cantSplit/>
        </w:trPr>
        <w:tc>
          <w:tcPr>
            <w:tcW w:w="3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F982C" w14:textId="77777777" w:rsidR="008C30C7" w:rsidRPr="00975DB3" w:rsidRDefault="00000000">
            <w:pPr>
              <w:spacing w:line="260" w:lineRule="auto"/>
            </w:pPr>
            <w:r w:rsidRPr="00975DB3">
              <w:rPr>
                <w:sz w:val="22"/>
                <w:szCs w:val="22"/>
              </w:rPr>
              <w:t>6</w:t>
            </w:r>
          </w:p>
        </w:tc>
        <w:tc>
          <w:tcPr>
            <w:tcW w:w="228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DA95F" w14:textId="77777777" w:rsidR="008C30C7" w:rsidRPr="00975DB3" w:rsidRDefault="00000000">
            <w:pPr>
              <w:spacing w:line="260" w:lineRule="auto"/>
            </w:pPr>
            <w:r w:rsidRPr="00975DB3">
              <w:rPr>
                <w:sz w:val="22"/>
                <w:szCs w:val="22"/>
              </w:rPr>
              <w:t>Sequence Diagram "Lập phiếu đăng ký" theo đoàn</w:t>
            </w:r>
          </w:p>
        </w:tc>
        <w:tc>
          <w:tcPr>
            <w:tcW w:w="234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57961A" w14:textId="77777777" w:rsidR="008C30C7" w:rsidRPr="00975DB3" w:rsidRDefault="00000000">
            <w:pPr>
              <w:spacing w:line="260" w:lineRule="auto"/>
            </w:pPr>
            <w:r w:rsidRPr="00975DB3">
              <w:rPr>
                <w:sz w:val="22"/>
                <w:szCs w:val="22"/>
              </w:rPr>
              <w:t>Mục 3.1a, Hình P.7</w:t>
            </w:r>
          </w:p>
        </w:tc>
      </w:tr>
    </w:tbl>
    <w:p w14:paraId="2BED8382" w14:textId="77777777" w:rsidR="008C30C7" w:rsidRPr="00975DB3" w:rsidRDefault="008C30C7">
      <w:pPr>
        <w:spacing w:line="300" w:lineRule="auto"/>
        <w:jc w:val="both"/>
      </w:pPr>
    </w:p>
    <w:p w14:paraId="51DACCBF" w14:textId="77777777" w:rsidR="008C30C7" w:rsidRPr="00975DB3" w:rsidRDefault="00000000">
      <w:pPr>
        <w:pStyle w:val="Heading2"/>
      </w:pPr>
      <w:bookmarkStart w:id="24" w:name="_Toc244458214"/>
      <w:r w:rsidRPr="00975DB3">
        <w:t>1. GIỚI THIỆU HỆ THỐNG</w:t>
      </w:r>
      <w:bookmarkEnd w:id="24"/>
    </w:p>
    <w:p w14:paraId="51ED8FE8" w14:textId="77777777" w:rsidR="008C30C7" w:rsidRPr="00975DB3" w:rsidRDefault="00000000">
      <w:pPr>
        <w:pStyle w:val="Heading3"/>
      </w:pPr>
      <w:r w:rsidRPr="00975DB3">
        <w:t>1.1. Hoạt động nghiệp vụ</w:t>
      </w:r>
    </w:p>
    <w:p w14:paraId="21B68CED" w14:textId="77777777" w:rsidR="008C30C7" w:rsidRPr="00975DB3" w:rsidRDefault="00000000">
      <w:pPr>
        <w:spacing w:after="100" w:line="300" w:lineRule="auto"/>
        <w:ind w:firstLine="540"/>
        <w:jc w:val="both"/>
      </w:pPr>
      <w:r w:rsidRPr="00975DB3">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73492B2C" w14:textId="77777777" w:rsidR="008C30C7" w:rsidRPr="00975DB3" w:rsidRDefault="00000000">
      <w:pPr>
        <w:spacing w:after="60" w:line="300" w:lineRule="auto"/>
        <w:ind w:left="567"/>
        <w:jc w:val="both"/>
      </w:pPr>
      <w:r w:rsidRPr="00975DB3">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590A3756" w14:textId="77777777" w:rsidR="008C30C7" w:rsidRPr="00975DB3" w:rsidRDefault="00000000">
      <w:pPr>
        <w:spacing w:after="60" w:line="300" w:lineRule="auto"/>
        <w:ind w:left="567"/>
        <w:jc w:val="both"/>
      </w:pPr>
      <w:r w:rsidRPr="00975DB3">
        <w:t>Một tour dùng nhiều phương tiện khác nhau cho các chặng (máy bay, xe, tàu hỏa...). Tour còn ghi các điểm tham quan; mỗi điểm có mã, tên, địa điểm, nội dung, ý nghĩa.</w:t>
      </w:r>
    </w:p>
    <w:p w14:paraId="77F9BDEC" w14:textId="77777777" w:rsidR="008C30C7" w:rsidRPr="00975DB3" w:rsidRDefault="00000000">
      <w:pPr>
        <w:spacing w:after="60" w:line="300" w:lineRule="auto"/>
        <w:ind w:left="567"/>
        <w:jc w:val="both"/>
      </w:pPr>
      <w:r w:rsidRPr="00975DB3">
        <w:t>Khách lẻ (dưới 12 người) đăng ký theo chuyến tại các điểm bán vé; mỗi chuyến có ngày đi, ngày về theo lịch công ty và địa điểm đón theo quy định; khách mua và thanh toán tiền vé ngay.</w:t>
      </w:r>
    </w:p>
    <w:p w14:paraId="42F80537" w14:textId="77777777" w:rsidR="008C30C7" w:rsidRPr="00975DB3" w:rsidRDefault="00000000">
      <w:pPr>
        <w:spacing w:after="60" w:line="300" w:lineRule="auto"/>
        <w:ind w:left="567"/>
        <w:jc w:val="both"/>
      </w:pPr>
      <w:r w:rsidRPr="00975DB3">
        <w:t xml:space="preserve">Khách theo đoàn (trên 12 người) điền phiếu đăng ký theo đoàn, được chọn ngày đi bất kỳ; công ty ghi tên cơ quan (hoặc đại diện gia đình), địa chỉ, điện thoại, người đại diện, số người, </w:t>
      </w:r>
      <w:r w:rsidRPr="00975DB3">
        <w:lastRenderedPageBreak/>
        <w:t>nơi đón; nếu mua bảo hiểm phải kèm danh sách người cùng đi. Đoàn đặt cọc trước, không đi thì mất cọc; kinh phí thanh toán sau khi kết thúc chuyến.</w:t>
      </w:r>
    </w:p>
    <w:p w14:paraId="3FECD9D6" w14:textId="77777777" w:rsidR="008C30C7" w:rsidRPr="00975DB3" w:rsidRDefault="00000000">
      <w:pPr>
        <w:spacing w:after="60" w:line="300" w:lineRule="auto"/>
        <w:ind w:left="567"/>
        <w:jc w:val="both"/>
      </w:pPr>
      <w:r w:rsidRPr="00975DB3">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C6DABD3" w14:textId="77777777" w:rsidR="008C30C7" w:rsidRPr="00975DB3" w:rsidRDefault="00000000">
      <w:pPr>
        <w:spacing w:after="60" w:line="300" w:lineRule="auto"/>
        <w:ind w:left="567"/>
        <w:jc w:val="both"/>
      </w:pPr>
      <w:r w:rsidRPr="00975DB3">
        <w:t>Kết thúc tour, công ty gửi phiếu khảo sát cho khách và ghi nhận góp ý.</w:t>
      </w:r>
    </w:p>
    <w:p w14:paraId="1665A9A0" w14:textId="77777777" w:rsidR="008C30C7" w:rsidRPr="00975DB3" w:rsidRDefault="00000000">
      <w:pPr>
        <w:pStyle w:val="Heading3"/>
      </w:pPr>
      <w:r w:rsidRPr="00975DB3">
        <w:t>1.2. Yêu cầu hệ thống</w:t>
      </w:r>
    </w:p>
    <w:p w14:paraId="55292F39" w14:textId="77777777" w:rsidR="008C30C7" w:rsidRPr="00975DB3" w:rsidRDefault="00000000">
      <w:pPr>
        <w:pStyle w:val="Heading4"/>
      </w:pPr>
      <w:r w:rsidRPr="00975DB3">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rsidRPr="00975DB3" w14:paraId="2554DB94" w14:textId="77777777">
        <w:trPr>
          <w:cantSplit/>
          <w:tblHeader/>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057E37" w14:textId="77777777" w:rsidR="008C30C7" w:rsidRPr="00975DB3" w:rsidRDefault="00000000">
            <w:pPr>
              <w:spacing w:line="260" w:lineRule="auto"/>
              <w:jc w:val="center"/>
            </w:pPr>
            <w:r w:rsidRPr="00975DB3">
              <w:rPr>
                <w:b/>
                <w:bCs/>
                <w:sz w:val="22"/>
                <w:szCs w:val="22"/>
              </w:rPr>
              <w:t>Nhóm</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7DC05" w14:textId="77777777" w:rsidR="008C30C7" w:rsidRPr="00975DB3" w:rsidRDefault="00000000">
            <w:pPr>
              <w:spacing w:line="260" w:lineRule="auto"/>
              <w:jc w:val="center"/>
            </w:pPr>
            <w:r w:rsidRPr="00975DB3">
              <w:rPr>
                <w:b/>
                <w:bCs/>
                <w:sz w:val="22"/>
                <w:szCs w:val="22"/>
              </w:rPr>
              <w:t>Đầu vào</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509611" w14:textId="77777777" w:rsidR="008C30C7" w:rsidRPr="00975DB3" w:rsidRDefault="00000000">
            <w:pPr>
              <w:spacing w:line="260" w:lineRule="auto"/>
              <w:jc w:val="center"/>
            </w:pPr>
            <w:r w:rsidRPr="00975DB3">
              <w:rPr>
                <w:b/>
                <w:bCs/>
                <w:sz w:val="22"/>
                <w:szCs w:val="22"/>
              </w:rPr>
              <w:t>Xử lý</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99D388" w14:textId="77777777" w:rsidR="008C30C7" w:rsidRPr="00975DB3" w:rsidRDefault="00000000">
            <w:pPr>
              <w:spacing w:line="260" w:lineRule="auto"/>
              <w:jc w:val="center"/>
            </w:pPr>
            <w:r w:rsidRPr="00975DB3">
              <w:rPr>
                <w:b/>
                <w:bCs/>
                <w:sz w:val="22"/>
                <w:szCs w:val="22"/>
              </w:rPr>
              <w:t>Đầu ra</w:t>
            </w:r>
          </w:p>
        </w:tc>
      </w:tr>
      <w:tr w:rsidR="00217E7E" w:rsidRPr="00975DB3" w14:paraId="5D5C81A8" w14:textId="77777777">
        <w:trPr>
          <w:cantSplit/>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788812" w14:textId="77777777" w:rsidR="008C30C7" w:rsidRPr="00975DB3" w:rsidRDefault="00000000">
            <w:pPr>
              <w:spacing w:line="260" w:lineRule="auto"/>
            </w:pPr>
            <w:r w:rsidRPr="00975DB3">
              <w:rPr>
                <w:sz w:val="22"/>
                <w:szCs w:val="22"/>
              </w:rPr>
              <w:t>Tour - hành trình</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08E313" w14:textId="77777777" w:rsidR="008C30C7" w:rsidRPr="00975DB3" w:rsidRDefault="00000000">
            <w:pPr>
              <w:spacing w:line="260" w:lineRule="auto"/>
            </w:pPr>
            <w:r w:rsidRPr="00975DB3">
              <w:rPr>
                <w:sz w:val="22"/>
                <w:szCs w:val="22"/>
              </w:rPr>
              <w:t>Thông tin tour, điểm dừng, phương tiện theo chặng, điểm tham quan</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FBFCC9" w14:textId="77777777" w:rsidR="008C30C7" w:rsidRPr="00975DB3" w:rsidRDefault="00000000">
            <w:pPr>
              <w:spacing w:line="260" w:lineRule="auto"/>
            </w:pPr>
            <w:r w:rsidRPr="00975DB3">
              <w:rPr>
                <w:sz w:val="22"/>
                <w:szCs w:val="22"/>
              </w:rPr>
              <w:t>Kiểm tra số ngày / đêm, hạng sao 2 - 5</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D7D4B" w14:textId="77777777" w:rsidR="008C30C7" w:rsidRPr="00975DB3" w:rsidRDefault="00000000">
            <w:pPr>
              <w:spacing w:line="260" w:lineRule="auto"/>
            </w:pPr>
            <w:r w:rsidRPr="00975DB3">
              <w:rPr>
                <w:sz w:val="22"/>
                <w:szCs w:val="22"/>
              </w:rPr>
              <w:t>Thông tin tour cho quảng cáo và đăng ký</w:t>
            </w:r>
          </w:p>
        </w:tc>
      </w:tr>
      <w:tr w:rsidR="00217E7E" w:rsidRPr="00975DB3" w14:paraId="4F690E47" w14:textId="77777777">
        <w:trPr>
          <w:cantSplit/>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E6FAF3" w14:textId="77777777" w:rsidR="008C30C7" w:rsidRPr="00975DB3" w:rsidRDefault="00000000">
            <w:pPr>
              <w:spacing w:line="260" w:lineRule="auto"/>
            </w:pPr>
            <w:r w:rsidRPr="00975DB3">
              <w:rPr>
                <w:sz w:val="22"/>
                <w:szCs w:val="22"/>
              </w:rPr>
              <w:t>Chuyến khách lẻ</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360BD9" w14:textId="77777777" w:rsidR="008C30C7" w:rsidRPr="00975DB3" w:rsidRDefault="00000000">
            <w:pPr>
              <w:spacing w:line="260" w:lineRule="auto"/>
            </w:pPr>
            <w:r w:rsidRPr="00975DB3">
              <w:rPr>
                <w:sz w:val="22"/>
                <w:szCs w:val="22"/>
              </w:rPr>
              <w:t>Tour, ngày đi, địa điểm đón</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1804A" w14:textId="77777777" w:rsidR="008C30C7" w:rsidRPr="00975DB3" w:rsidRDefault="00000000">
            <w:pPr>
              <w:spacing w:line="260" w:lineRule="auto"/>
            </w:pPr>
            <w:r w:rsidRPr="00975DB3">
              <w:rPr>
                <w:sz w:val="22"/>
                <w:szCs w:val="22"/>
              </w:rPr>
              <w:t>Ngày về = ngày đi + số ngày - 1</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53657C" w14:textId="77777777" w:rsidR="008C30C7" w:rsidRPr="00975DB3" w:rsidRDefault="00000000">
            <w:pPr>
              <w:spacing w:line="260" w:lineRule="auto"/>
            </w:pPr>
            <w:r w:rsidRPr="00975DB3">
              <w:rPr>
                <w:sz w:val="22"/>
                <w:szCs w:val="22"/>
              </w:rPr>
              <w:t>Lịch chuyến mở đăng ký</w:t>
            </w:r>
          </w:p>
        </w:tc>
      </w:tr>
      <w:tr w:rsidR="00217E7E" w:rsidRPr="00975DB3" w14:paraId="6E83C324" w14:textId="77777777">
        <w:trPr>
          <w:cantSplit/>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59788" w14:textId="77777777" w:rsidR="008C30C7" w:rsidRPr="00975DB3" w:rsidRDefault="00000000">
            <w:pPr>
              <w:spacing w:line="260" w:lineRule="auto"/>
            </w:pPr>
            <w:r w:rsidRPr="00975DB3">
              <w:rPr>
                <w:sz w:val="22"/>
                <w:szCs w:val="22"/>
              </w:rPr>
              <w:t>Đăng ký khách lẻ</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2F8CC" w14:textId="77777777" w:rsidR="008C30C7" w:rsidRPr="00975DB3" w:rsidRDefault="00000000">
            <w:pPr>
              <w:spacing w:line="260" w:lineRule="auto"/>
            </w:pPr>
            <w:r w:rsidRPr="00975DB3">
              <w:rPr>
                <w:sz w:val="22"/>
                <w:szCs w:val="22"/>
              </w:rPr>
              <w:t>Chuyến, điểm bán vé, người đăng ký, số người (&lt; 12)</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F9362" w14:textId="77777777" w:rsidR="008C30C7" w:rsidRPr="00975DB3" w:rsidRDefault="00000000">
            <w:pPr>
              <w:spacing w:line="260" w:lineRule="auto"/>
            </w:pPr>
            <w:r w:rsidRPr="00975DB3">
              <w:rPr>
                <w:sz w:val="22"/>
                <w:szCs w:val="22"/>
              </w:rPr>
              <w:t>Thành tiền = đơn giá x số người, thu tiền vé</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35F84E" w14:textId="77777777" w:rsidR="008C30C7" w:rsidRPr="00975DB3" w:rsidRDefault="00000000">
            <w:pPr>
              <w:spacing w:line="260" w:lineRule="auto"/>
            </w:pPr>
            <w:r w:rsidRPr="00975DB3">
              <w:rPr>
                <w:sz w:val="22"/>
                <w:szCs w:val="22"/>
              </w:rPr>
              <w:t>Phiếu đăng ký lẻ đã thanh toán</w:t>
            </w:r>
          </w:p>
        </w:tc>
      </w:tr>
      <w:tr w:rsidR="00217E7E" w:rsidRPr="00975DB3" w14:paraId="7643C3E7" w14:textId="77777777">
        <w:trPr>
          <w:cantSplit/>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E2311E" w14:textId="77777777" w:rsidR="008C30C7" w:rsidRPr="00975DB3" w:rsidRDefault="00000000">
            <w:pPr>
              <w:spacing w:line="260" w:lineRule="auto"/>
            </w:pPr>
            <w:r w:rsidRPr="00975DB3">
              <w:rPr>
                <w:sz w:val="22"/>
                <w:szCs w:val="22"/>
              </w:rPr>
              <w:t>Đăng ký đoàn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831B40" w14:textId="77777777" w:rsidR="008C30C7" w:rsidRPr="00975DB3" w:rsidRDefault="00000000">
            <w:pPr>
              <w:spacing w:line="260" w:lineRule="auto"/>
            </w:pPr>
            <w:r w:rsidRPr="00975DB3">
              <w:rPr>
                <w:sz w:val="22"/>
                <w:szCs w:val="22"/>
              </w:rPr>
              <w:t>Thông tin đoàn, tour, ngày đi, số người (&gt; 12), nơi đón, bảo hiểm, tiền cọc</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B92770" w14:textId="77777777" w:rsidR="008C30C7" w:rsidRPr="00975DB3" w:rsidRDefault="00000000">
            <w:pPr>
              <w:spacing w:line="260" w:lineRule="auto"/>
            </w:pPr>
            <w:r w:rsidRPr="00975DB3">
              <w:rPr>
                <w:sz w:val="22"/>
                <w:szCs w:val="22"/>
              </w:rPr>
              <w:t>Tính ngày kết thúc, tổng dự kiến; lưu trong 1 transaction</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2ACE94" w14:textId="77777777" w:rsidR="008C30C7" w:rsidRPr="00975DB3" w:rsidRDefault="00000000">
            <w:pPr>
              <w:spacing w:line="260" w:lineRule="auto"/>
            </w:pPr>
            <w:r w:rsidRPr="00975DB3">
              <w:rPr>
                <w:sz w:val="22"/>
                <w:szCs w:val="22"/>
              </w:rPr>
              <w:t>Phiếu đăng ký đoàn, danh sách người đi</w:t>
            </w:r>
          </w:p>
        </w:tc>
      </w:tr>
      <w:tr w:rsidR="00217E7E" w:rsidRPr="00975DB3" w14:paraId="2D909CCC" w14:textId="77777777">
        <w:trPr>
          <w:cantSplit/>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BF6157" w14:textId="77777777" w:rsidR="008C30C7" w:rsidRPr="00975DB3" w:rsidRDefault="00000000">
            <w:pPr>
              <w:spacing w:line="260" w:lineRule="auto"/>
            </w:pPr>
            <w:r w:rsidRPr="00975DB3">
              <w:rPr>
                <w:sz w:val="22"/>
                <w:szCs w:val="22"/>
              </w:rPr>
              <w:t>Phân công HDV</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061A26" w14:textId="77777777" w:rsidR="008C30C7" w:rsidRPr="00975DB3" w:rsidRDefault="00000000">
            <w:pPr>
              <w:spacing w:line="260" w:lineRule="auto"/>
            </w:pPr>
            <w:r w:rsidRPr="00975DB3">
              <w:rPr>
                <w:sz w:val="22"/>
                <w:szCs w:val="22"/>
              </w:rPr>
              <w:t>HDV, chuyến / đoàn, thù lao tour</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611F3" w14:textId="77777777" w:rsidR="008C30C7" w:rsidRPr="00975DB3" w:rsidRDefault="00000000">
            <w:pPr>
              <w:spacing w:line="260" w:lineRule="auto"/>
            </w:pPr>
            <w:r w:rsidRPr="00975DB3">
              <w:rPr>
                <w:sz w:val="22"/>
                <w:szCs w:val="22"/>
              </w:rPr>
              <w:t>Kiểm tra một HDV / chuyến lẻ và không trùng lịch</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8B7192" w14:textId="77777777" w:rsidR="008C30C7" w:rsidRPr="00975DB3" w:rsidRDefault="00000000">
            <w:pPr>
              <w:spacing w:line="260" w:lineRule="auto"/>
            </w:pPr>
            <w:r w:rsidRPr="00975DB3">
              <w:rPr>
                <w:sz w:val="22"/>
                <w:szCs w:val="22"/>
              </w:rPr>
              <w:t>Lịch phân công</w:t>
            </w:r>
          </w:p>
        </w:tc>
      </w:tr>
      <w:tr w:rsidR="00217E7E" w:rsidRPr="00975DB3" w14:paraId="3D6BF51A" w14:textId="77777777">
        <w:trPr>
          <w:cantSplit/>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DBFEC6" w14:textId="77777777" w:rsidR="008C30C7" w:rsidRPr="00975DB3" w:rsidRDefault="00000000">
            <w:pPr>
              <w:spacing w:line="260" w:lineRule="auto"/>
            </w:pPr>
            <w:r w:rsidRPr="00975DB3">
              <w:rPr>
                <w:sz w:val="22"/>
                <w:szCs w:val="22"/>
              </w:rPr>
              <w:t>Kết thúc tour</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C9C267" w14:textId="77777777" w:rsidR="008C30C7" w:rsidRPr="00975DB3" w:rsidRDefault="00000000">
            <w:pPr>
              <w:spacing w:line="260" w:lineRule="auto"/>
            </w:pPr>
            <w:r w:rsidRPr="00975DB3">
              <w:rPr>
                <w:sz w:val="22"/>
                <w:szCs w:val="22"/>
              </w:rPr>
              <w:t>Phiếu đoàn, số tiền; phiếu khảo sát, góp ý</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33C668" w14:textId="77777777" w:rsidR="008C30C7" w:rsidRPr="00975DB3" w:rsidRDefault="00000000">
            <w:pPr>
              <w:spacing w:line="260" w:lineRule="auto"/>
            </w:pPr>
            <w:r w:rsidRPr="00975DB3">
              <w:rPr>
                <w:sz w:val="22"/>
                <w:szCs w:val="22"/>
              </w:rPr>
              <w:t>Chỉ sau ngày kết thúc; không vượt số còn phải trả</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F4738" w14:textId="77777777" w:rsidR="008C30C7" w:rsidRPr="00975DB3" w:rsidRDefault="00000000">
            <w:pPr>
              <w:spacing w:line="260" w:lineRule="auto"/>
            </w:pPr>
            <w:r w:rsidRPr="00975DB3">
              <w:rPr>
                <w:sz w:val="22"/>
                <w:szCs w:val="22"/>
              </w:rPr>
              <w:t>Thanh toán đoàn, khảo sát</w:t>
            </w:r>
          </w:p>
        </w:tc>
      </w:tr>
      <w:tr w:rsidR="00217E7E" w:rsidRPr="00975DB3" w14:paraId="6149587B" w14:textId="77777777">
        <w:trPr>
          <w:cantSplit/>
        </w:trPr>
        <w:tc>
          <w:tcPr>
            <w:tcW w:w="17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A6C467" w14:textId="77777777" w:rsidR="008C30C7" w:rsidRPr="00975DB3" w:rsidRDefault="00000000">
            <w:pPr>
              <w:spacing w:line="260" w:lineRule="auto"/>
            </w:pPr>
            <w:r w:rsidRPr="00975DB3">
              <w:rPr>
                <w:sz w:val="22"/>
                <w:szCs w:val="22"/>
              </w:rPr>
              <w:t>Lương - thống kê</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99B15" w14:textId="77777777" w:rsidR="008C30C7" w:rsidRPr="00975DB3" w:rsidRDefault="00000000">
            <w:pPr>
              <w:spacing w:line="260" w:lineRule="auto"/>
            </w:pPr>
            <w:r w:rsidRPr="00975DB3">
              <w:rPr>
                <w:sz w:val="22"/>
                <w:szCs w:val="22"/>
              </w:rPr>
              <w:t>Tháng, năm; khoảng ngày</w:t>
            </w:r>
          </w:p>
        </w:tc>
        <w:tc>
          <w:tcPr>
            <w:tcW w:w="2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F2B40" w14:textId="77777777" w:rsidR="008C30C7" w:rsidRPr="00975DB3" w:rsidRDefault="00000000">
            <w:pPr>
              <w:spacing w:line="260" w:lineRule="auto"/>
            </w:pPr>
            <w:r w:rsidRPr="00975DB3">
              <w:rPr>
                <w:sz w:val="22"/>
                <w:szCs w:val="22"/>
              </w:rPr>
              <w:t>Lương căn bản + thù lao tour kết thúc trong tháng</w:t>
            </w:r>
          </w:p>
        </w:tc>
        <w:tc>
          <w:tcPr>
            <w:tcW w:w="22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3B200C" w14:textId="77777777" w:rsidR="008C30C7" w:rsidRPr="00975DB3" w:rsidRDefault="00000000">
            <w:pPr>
              <w:spacing w:line="260" w:lineRule="auto"/>
            </w:pPr>
            <w:r w:rsidRPr="00975DB3">
              <w:rPr>
                <w:sz w:val="22"/>
                <w:szCs w:val="22"/>
              </w:rPr>
              <w:t>Bảng lương, bảng tổng hợp</w:t>
            </w:r>
          </w:p>
        </w:tc>
      </w:tr>
    </w:tbl>
    <w:p w14:paraId="55D444B8" w14:textId="77777777" w:rsidR="008C30C7" w:rsidRPr="00975DB3" w:rsidRDefault="008C30C7">
      <w:pPr>
        <w:spacing w:line="300" w:lineRule="auto"/>
        <w:jc w:val="both"/>
      </w:pPr>
    </w:p>
    <w:p w14:paraId="4B5D1F1C" w14:textId="77777777" w:rsidR="008C30C7" w:rsidRPr="00975DB3" w:rsidRDefault="00000000">
      <w:pPr>
        <w:pStyle w:val="Heading4"/>
      </w:pPr>
      <w:r w:rsidRPr="00975DB3">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rsidRPr="00975DB3" w14:paraId="6F8202C2" w14:textId="77777777">
        <w:trPr>
          <w:cantSplit/>
          <w:tblHeader/>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F4DF6" w14:textId="77777777" w:rsidR="008C30C7" w:rsidRPr="00975DB3" w:rsidRDefault="00000000">
            <w:pPr>
              <w:spacing w:line="260" w:lineRule="auto"/>
              <w:jc w:val="center"/>
            </w:pPr>
            <w:r w:rsidRPr="00975DB3">
              <w:rPr>
                <w:b/>
                <w:bCs/>
                <w:sz w:val="22"/>
                <w:szCs w:val="22"/>
              </w:rPr>
              <w:t>Tác nhân</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DEB994" w14:textId="77777777" w:rsidR="008C30C7" w:rsidRPr="00975DB3" w:rsidRDefault="00000000">
            <w:pPr>
              <w:spacing w:line="260" w:lineRule="auto"/>
              <w:jc w:val="center"/>
            </w:pPr>
            <w:r w:rsidRPr="00975DB3">
              <w:rPr>
                <w:b/>
                <w:bCs/>
                <w:sz w:val="22"/>
                <w:szCs w:val="22"/>
              </w:rPr>
              <w:t>Vai trò</w:t>
            </w:r>
          </w:p>
        </w:tc>
      </w:tr>
      <w:tr w:rsidR="00217E7E" w:rsidRPr="00975DB3" w14:paraId="08B665D6"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0BBD1" w14:textId="77777777" w:rsidR="008C30C7" w:rsidRPr="00975DB3" w:rsidRDefault="00000000">
            <w:pPr>
              <w:spacing w:line="260" w:lineRule="auto"/>
            </w:pPr>
            <w:r w:rsidRPr="00975DB3">
              <w:rPr>
                <w:sz w:val="22"/>
                <w:szCs w:val="22"/>
              </w:rPr>
              <w:t>Khách hàng</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223E22" w14:textId="77777777" w:rsidR="008C30C7" w:rsidRPr="00975DB3" w:rsidRDefault="00000000">
            <w:pPr>
              <w:spacing w:line="260" w:lineRule="auto"/>
            </w:pPr>
            <w:r w:rsidRPr="00975DB3">
              <w:rPr>
                <w:sz w:val="22"/>
                <w:szCs w:val="22"/>
              </w:rPr>
              <w:t>Xem thông tin tour (quảng cáo trên website); không trực tiếp thao tác trong ứng dụng quản lý.</w:t>
            </w:r>
          </w:p>
        </w:tc>
      </w:tr>
      <w:tr w:rsidR="00217E7E" w:rsidRPr="00975DB3" w14:paraId="43FE1AE1"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D8128" w14:textId="77777777" w:rsidR="008C30C7" w:rsidRPr="00975DB3" w:rsidRDefault="00000000">
            <w:pPr>
              <w:spacing w:line="260" w:lineRule="auto"/>
            </w:pPr>
            <w:r w:rsidRPr="00975DB3">
              <w:rPr>
                <w:sz w:val="22"/>
                <w:szCs w:val="22"/>
              </w:rPr>
              <w:t>NV bán vé</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0C121" w14:textId="77777777" w:rsidR="008C30C7" w:rsidRPr="00975DB3" w:rsidRDefault="00000000">
            <w:pPr>
              <w:spacing w:line="260" w:lineRule="auto"/>
            </w:pPr>
            <w:r w:rsidRPr="00975DB3">
              <w:rPr>
                <w:sz w:val="22"/>
                <w:szCs w:val="22"/>
              </w:rPr>
              <w:t>Đăng ký và thu tiền vé cho khách lẻ tại điểm bán vé.</w:t>
            </w:r>
          </w:p>
        </w:tc>
      </w:tr>
      <w:tr w:rsidR="00217E7E" w:rsidRPr="00975DB3" w14:paraId="682C1914"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5A0860" w14:textId="77777777" w:rsidR="008C30C7" w:rsidRPr="00975DB3" w:rsidRDefault="00000000">
            <w:pPr>
              <w:spacing w:line="260" w:lineRule="auto"/>
            </w:pPr>
            <w:r w:rsidRPr="00975DB3">
              <w:rPr>
                <w:sz w:val="22"/>
                <w:szCs w:val="22"/>
              </w:rPr>
              <w:t>NV kinh doanh</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00E29" w14:textId="77777777" w:rsidR="008C30C7" w:rsidRPr="00975DB3" w:rsidRDefault="00000000">
            <w:pPr>
              <w:spacing w:line="260" w:lineRule="auto"/>
            </w:pPr>
            <w:r w:rsidRPr="00975DB3">
              <w:rPr>
                <w:sz w:val="22"/>
                <w:szCs w:val="22"/>
              </w:rPr>
              <w:t>Lập phiếu đăng ký đoàn, hủy phiếu khi đoàn không đi.</w:t>
            </w:r>
          </w:p>
        </w:tc>
      </w:tr>
      <w:tr w:rsidR="00217E7E" w:rsidRPr="00975DB3" w14:paraId="757AAF1B"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CAFA77" w14:textId="77777777" w:rsidR="008C30C7" w:rsidRPr="00975DB3" w:rsidRDefault="00000000">
            <w:pPr>
              <w:spacing w:line="260" w:lineRule="auto"/>
            </w:pPr>
            <w:r w:rsidRPr="00975DB3">
              <w:rPr>
                <w:sz w:val="22"/>
                <w:szCs w:val="22"/>
              </w:rPr>
              <w:t>NV điều hành</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F79E24" w14:textId="77777777" w:rsidR="008C30C7" w:rsidRPr="00975DB3" w:rsidRDefault="00000000">
            <w:pPr>
              <w:spacing w:line="260" w:lineRule="auto"/>
            </w:pPr>
            <w:r w:rsidRPr="00975DB3">
              <w:rPr>
                <w:sz w:val="22"/>
                <w:szCs w:val="22"/>
              </w:rPr>
              <w:t>Quản lý danh mục, tour - hành trình, lịch chuyến, phân công hướng dẫn viên.</w:t>
            </w:r>
          </w:p>
        </w:tc>
      </w:tr>
      <w:tr w:rsidR="00217E7E" w:rsidRPr="00975DB3" w14:paraId="24AB6796"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C8B73" w14:textId="77777777" w:rsidR="008C30C7" w:rsidRPr="00975DB3" w:rsidRDefault="00000000">
            <w:pPr>
              <w:spacing w:line="260" w:lineRule="auto"/>
            </w:pPr>
            <w:r w:rsidRPr="00975DB3">
              <w:rPr>
                <w:sz w:val="22"/>
                <w:szCs w:val="22"/>
              </w:rPr>
              <w:t>Kế toán</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EC9AA" w14:textId="77777777" w:rsidR="008C30C7" w:rsidRPr="00975DB3" w:rsidRDefault="00000000">
            <w:pPr>
              <w:spacing w:line="260" w:lineRule="auto"/>
            </w:pPr>
            <w:r w:rsidRPr="00975DB3">
              <w:rPr>
                <w:sz w:val="22"/>
                <w:szCs w:val="22"/>
              </w:rPr>
              <w:t>Thu kinh phí đoàn sau tour, tính lương hướng dẫn viên, thống kê.</w:t>
            </w:r>
          </w:p>
        </w:tc>
      </w:tr>
      <w:tr w:rsidR="00217E7E" w:rsidRPr="00975DB3" w14:paraId="30772725"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19D63" w14:textId="77777777" w:rsidR="008C30C7" w:rsidRPr="00975DB3" w:rsidRDefault="00000000">
            <w:pPr>
              <w:spacing w:line="260" w:lineRule="auto"/>
            </w:pPr>
            <w:r w:rsidRPr="00975DB3">
              <w:rPr>
                <w:sz w:val="22"/>
                <w:szCs w:val="22"/>
              </w:rPr>
              <w:t>NV chăm sóc khách hàng</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FCC22" w14:textId="77777777" w:rsidR="008C30C7" w:rsidRPr="00975DB3" w:rsidRDefault="00000000">
            <w:pPr>
              <w:spacing w:line="260" w:lineRule="auto"/>
            </w:pPr>
            <w:r w:rsidRPr="00975DB3">
              <w:rPr>
                <w:sz w:val="22"/>
                <w:szCs w:val="22"/>
              </w:rPr>
              <w:t>Gửi phiếu khảo sát và ghi nhận góp ý.</w:t>
            </w:r>
          </w:p>
        </w:tc>
      </w:tr>
    </w:tbl>
    <w:p w14:paraId="66257468" w14:textId="77777777" w:rsidR="008C30C7" w:rsidRPr="00975DB3" w:rsidRDefault="008C30C7">
      <w:pPr>
        <w:spacing w:line="300" w:lineRule="auto"/>
        <w:jc w:val="both"/>
      </w:pPr>
    </w:p>
    <w:p w14:paraId="45EF9BF0" w14:textId="77777777" w:rsidR="008C30C7" w:rsidRPr="00975DB3" w:rsidRDefault="00000000">
      <w:pPr>
        <w:pStyle w:val="Heading4"/>
      </w:pPr>
      <w:r w:rsidRPr="00975DB3">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rsidRPr="00975DB3" w14:paraId="6D531C36" w14:textId="77777777" w:rsidTr="00B1083B">
        <w:trPr>
          <w:cantSplit/>
          <w:tblHeader/>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3E1E15" w14:textId="77777777" w:rsidR="008C30C7" w:rsidRPr="00975DB3" w:rsidRDefault="00000000">
            <w:pPr>
              <w:spacing w:line="260" w:lineRule="auto"/>
              <w:jc w:val="center"/>
            </w:pPr>
            <w:r w:rsidRPr="00975DB3">
              <w:rPr>
                <w:b/>
                <w:bCs/>
                <w:sz w:val="22"/>
                <w:szCs w:val="22"/>
              </w:rPr>
              <w:t>Mã</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14C194" w14:textId="77777777" w:rsidR="008C30C7" w:rsidRPr="00975DB3" w:rsidRDefault="00000000">
            <w:pPr>
              <w:spacing w:line="260" w:lineRule="auto"/>
              <w:jc w:val="center"/>
            </w:pPr>
            <w:r w:rsidRPr="00975DB3">
              <w:rPr>
                <w:b/>
                <w:bCs/>
                <w:sz w:val="22"/>
                <w:szCs w:val="22"/>
              </w:rPr>
              <w:t>Nội dung</w:t>
            </w:r>
          </w:p>
        </w:tc>
      </w:tr>
      <w:tr w:rsidR="00B1083B" w:rsidRPr="00975DB3" w14:paraId="6BC9B3A8"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6E2E77" w14:textId="77777777" w:rsidR="008C30C7" w:rsidRPr="00975DB3" w:rsidRDefault="00000000">
            <w:pPr>
              <w:spacing w:line="260" w:lineRule="auto"/>
            </w:pPr>
            <w:r w:rsidRPr="00975DB3">
              <w:rPr>
                <w:sz w:val="22"/>
                <w:szCs w:val="22"/>
              </w:rPr>
              <w:t>BR01</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F965F8" w14:textId="77777777" w:rsidR="008C30C7" w:rsidRPr="00975DB3" w:rsidRDefault="00000000">
            <w:pPr>
              <w:spacing w:line="260" w:lineRule="auto"/>
            </w:pPr>
            <w:r w:rsidRPr="00975DB3">
              <w:rPr>
                <w:sz w:val="22"/>
                <w:szCs w:val="22"/>
              </w:rPr>
              <w:t>Mọi tour xuất phát và kết thúc tại TP.HCM; điểm dừng đánh số theo thứ tự hành trình.</w:t>
            </w:r>
          </w:p>
        </w:tc>
      </w:tr>
      <w:tr w:rsidR="00B1083B" w:rsidRPr="00975DB3" w14:paraId="236708B2"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FE28B2" w14:textId="77777777" w:rsidR="008C30C7" w:rsidRPr="00975DB3" w:rsidRDefault="00000000">
            <w:pPr>
              <w:spacing w:line="260" w:lineRule="auto"/>
            </w:pPr>
            <w:r w:rsidRPr="00975DB3">
              <w:rPr>
                <w:sz w:val="22"/>
                <w:szCs w:val="22"/>
              </w:rPr>
              <w:t>BR02</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6C0776" w14:textId="77777777" w:rsidR="008C30C7" w:rsidRPr="00975DB3" w:rsidRDefault="00000000">
            <w:pPr>
              <w:spacing w:line="260" w:lineRule="auto"/>
            </w:pPr>
            <w:r w:rsidRPr="00975DB3">
              <w:rPr>
                <w:sz w:val="22"/>
                <w:szCs w:val="22"/>
              </w:rPr>
              <w:t>Khách sạn tại điểm dừng có hạng 2, 3, 4 hoặc 5 sao; không có khách sạn thì không có hạng.</w:t>
            </w:r>
          </w:p>
        </w:tc>
      </w:tr>
      <w:tr w:rsidR="00B1083B" w:rsidRPr="00975DB3" w14:paraId="63F2F854"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C54B70" w14:textId="77777777" w:rsidR="008C30C7" w:rsidRPr="00975DB3" w:rsidRDefault="00000000">
            <w:pPr>
              <w:spacing w:line="260" w:lineRule="auto"/>
            </w:pPr>
            <w:r w:rsidRPr="00975DB3">
              <w:rPr>
                <w:sz w:val="22"/>
                <w:szCs w:val="22"/>
              </w:rPr>
              <w:t>BR03</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BD910" w14:textId="77777777" w:rsidR="008C30C7" w:rsidRPr="00975DB3" w:rsidRDefault="00000000">
            <w:pPr>
              <w:spacing w:line="260" w:lineRule="auto"/>
            </w:pPr>
            <w:r w:rsidRPr="00975DB3">
              <w:rPr>
                <w:sz w:val="22"/>
                <w:szCs w:val="22"/>
              </w:rPr>
              <w:t>Khách lẻ: dưới 12 người, đăng ký theo chuyến, mua và thanh toán vé ngay.</w:t>
            </w:r>
          </w:p>
        </w:tc>
      </w:tr>
      <w:tr w:rsidR="00B1083B" w:rsidRPr="00975DB3" w14:paraId="2D05AE4B"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D8D39" w14:textId="77777777" w:rsidR="008C30C7" w:rsidRPr="00975DB3" w:rsidRDefault="00000000">
            <w:pPr>
              <w:spacing w:line="260" w:lineRule="auto"/>
            </w:pPr>
            <w:r w:rsidRPr="00975DB3">
              <w:rPr>
                <w:sz w:val="22"/>
                <w:szCs w:val="22"/>
              </w:rPr>
              <w:t>BR04</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FB454" w14:textId="77777777" w:rsidR="008C30C7" w:rsidRPr="00975DB3" w:rsidRDefault="00000000">
            <w:pPr>
              <w:spacing w:line="260" w:lineRule="auto"/>
            </w:pPr>
            <w:r w:rsidRPr="00975DB3">
              <w:rPr>
                <w:sz w:val="22"/>
                <w:szCs w:val="22"/>
              </w:rPr>
              <w:t>Khách đoàn: trên 12 người, chọn ngày đi bất kỳ, đặt cọc trước; không đi thì mất cọc; thanh toán kinh phí sau khi kết thúc chuyến.</w:t>
            </w:r>
          </w:p>
        </w:tc>
      </w:tr>
      <w:tr w:rsidR="00B1083B" w:rsidRPr="00975DB3" w14:paraId="04C35260"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FC3A6D" w14:textId="77777777" w:rsidR="008C30C7" w:rsidRPr="00975DB3" w:rsidRDefault="00000000">
            <w:pPr>
              <w:spacing w:line="260" w:lineRule="auto"/>
            </w:pPr>
            <w:r w:rsidRPr="00975DB3">
              <w:rPr>
                <w:sz w:val="22"/>
                <w:szCs w:val="22"/>
              </w:rPr>
              <w:t>BR05</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5A56DD" w14:textId="77777777" w:rsidR="008C30C7" w:rsidRPr="00975DB3" w:rsidRDefault="00000000">
            <w:pPr>
              <w:spacing w:line="260" w:lineRule="auto"/>
            </w:pPr>
            <w:r w:rsidRPr="00975DB3">
              <w:rPr>
                <w:sz w:val="22"/>
                <w:szCs w:val="22"/>
              </w:rPr>
              <w:t>Đoàn mua bảo hiểm phải kèm danh sách đủ số người cùng đi.</w:t>
            </w:r>
          </w:p>
        </w:tc>
      </w:tr>
      <w:tr w:rsidR="00B1083B" w:rsidRPr="00975DB3" w14:paraId="680866AA"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3BEA8A" w14:textId="77777777" w:rsidR="008C30C7" w:rsidRPr="00975DB3" w:rsidRDefault="00000000">
            <w:pPr>
              <w:spacing w:line="260" w:lineRule="auto"/>
            </w:pPr>
            <w:r w:rsidRPr="00975DB3">
              <w:rPr>
                <w:sz w:val="22"/>
                <w:szCs w:val="22"/>
              </w:rPr>
              <w:t>BR06</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A19CC8" w14:textId="77777777" w:rsidR="008C30C7" w:rsidRPr="00975DB3" w:rsidRDefault="00000000">
            <w:pPr>
              <w:spacing w:line="260" w:lineRule="auto"/>
            </w:pPr>
            <w:r w:rsidRPr="00975DB3">
              <w:rPr>
                <w:sz w:val="22"/>
                <w:szCs w:val="22"/>
              </w:rPr>
              <w:t>Mỗi chuyến khách lẻ có đúng một HDV; đoàn có thể nhiều HDV; một HDV không bị chồng chéo lịch.</w:t>
            </w:r>
          </w:p>
        </w:tc>
      </w:tr>
      <w:tr w:rsidR="00B1083B" w:rsidRPr="00975DB3" w14:paraId="1F0C4B9A"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5788F0" w14:textId="77777777" w:rsidR="008C30C7" w:rsidRPr="00975DB3" w:rsidRDefault="00000000">
            <w:pPr>
              <w:spacing w:line="260" w:lineRule="auto"/>
            </w:pPr>
            <w:r w:rsidRPr="00975DB3">
              <w:rPr>
                <w:sz w:val="22"/>
                <w:szCs w:val="22"/>
              </w:rPr>
              <w:t>BR07</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D185C" w14:textId="77777777" w:rsidR="008C30C7" w:rsidRPr="00975DB3" w:rsidRDefault="00000000">
            <w:pPr>
              <w:spacing w:line="260" w:lineRule="auto"/>
            </w:pPr>
            <w:r w:rsidRPr="00975DB3">
              <w:rPr>
                <w:sz w:val="22"/>
                <w:szCs w:val="22"/>
              </w:rPr>
              <w:t>Lương HDV tháng = lương căn bản + tổng thù lao các tour mà HDV thực hiện, kết thúc trong tháng.</w:t>
            </w:r>
          </w:p>
        </w:tc>
      </w:tr>
      <w:tr w:rsidR="00B1083B" w:rsidRPr="00975DB3" w14:paraId="43A2E188"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D260B" w14:textId="77777777" w:rsidR="008C30C7" w:rsidRPr="00975DB3" w:rsidRDefault="00000000">
            <w:pPr>
              <w:spacing w:line="260" w:lineRule="auto"/>
            </w:pPr>
            <w:r w:rsidRPr="00975DB3">
              <w:rPr>
                <w:sz w:val="22"/>
                <w:szCs w:val="22"/>
              </w:rPr>
              <w:t>BR08</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93855" w14:textId="77777777" w:rsidR="008C30C7" w:rsidRPr="00975DB3" w:rsidRDefault="00000000">
            <w:pPr>
              <w:spacing w:line="260" w:lineRule="auto"/>
            </w:pPr>
            <w:r w:rsidRPr="00975DB3">
              <w:rPr>
                <w:sz w:val="22"/>
                <w:szCs w:val="22"/>
              </w:rPr>
              <w:t>Phiếu khảo sát chỉ gửi sau khi kết thúc tour; mỗi đăng ký nhận tối đa một phiếu; điểm đánh giá 1 - 5.</w:t>
            </w:r>
          </w:p>
        </w:tc>
      </w:tr>
      <w:tr w:rsidR="00B1083B" w:rsidRPr="00975DB3" w14:paraId="100C8183"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B2F147" w14:textId="77777777" w:rsidR="008C30C7" w:rsidRPr="00975DB3" w:rsidRDefault="00000000">
            <w:pPr>
              <w:spacing w:line="260" w:lineRule="auto"/>
            </w:pPr>
            <w:r w:rsidRPr="00975DB3">
              <w:rPr>
                <w:sz w:val="22"/>
                <w:szCs w:val="22"/>
              </w:rPr>
              <w:t>QD01</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F0697" w14:textId="77777777" w:rsidR="008C30C7" w:rsidRPr="00975DB3" w:rsidRDefault="00000000">
            <w:pPr>
              <w:spacing w:line="260" w:lineRule="auto"/>
            </w:pPr>
            <w:r w:rsidRPr="00975DB3">
              <w:rPr>
                <w:sz w:val="22"/>
                <w:szCs w:val="22"/>
              </w:rPr>
              <w:t>Đúng 12 người: đề không quy định; hệ thống từ chối ở cả hai loại và yêu cầu quyết định nghiệp vụ.</w:t>
            </w:r>
          </w:p>
        </w:tc>
      </w:tr>
      <w:tr w:rsidR="00B1083B" w:rsidRPr="00975DB3" w14:paraId="3005BD08"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D129F9" w14:textId="77777777" w:rsidR="008C30C7" w:rsidRPr="00975DB3" w:rsidRDefault="00000000">
            <w:pPr>
              <w:spacing w:line="260" w:lineRule="auto"/>
            </w:pPr>
            <w:r w:rsidRPr="00975DB3">
              <w:rPr>
                <w:sz w:val="22"/>
                <w:szCs w:val="22"/>
              </w:rPr>
              <w:t>QD02</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4415D0" w14:textId="77777777" w:rsidR="008C30C7" w:rsidRPr="00975DB3" w:rsidRDefault="00000000">
            <w:pPr>
              <w:spacing w:line="260" w:lineRule="auto"/>
            </w:pPr>
            <w:r w:rsidRPr="00975DB3">
              <w:rPr>
                <w:sz w:val="22"/>
                <w:szCs w:val="22"/>
              </w:rPr>
              <w:t>Ngày về (khách lẻ) và ngày kết thúc dự kiến (đoàn) = ngày đi + số ngày - 1.</w:t>
            </w:r>
          </w:p>
        </w:tc>
      </w:tr>
      <w:tr w:rsidR="00B1083B" w:rsidRPr="00975DB3" w14:paraId="0F3590DA"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1A808" w14:textId="77777777" w:rsidR="008C30C7" w:rsidRPr="00975DB3" w:rsidRDefault="00000000">
            <w:pPr>
              <w:spacing w:line="260" w:lineRule="auto"/>
            </w:pPr>
            <w:r w:rsidRPr="00975DB3">
              <w:rPr>
                <w:sz w:val="22"/>
                <w:szCs w:val="22"/>
              </w:rPr>
              <w:t>QD03</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829B9" w14:textId="77777777" w:rsidR="008C30C7" w:rsidRPr="00975DB3" w:rsidRDefault="00000000">
            <w:pPr>
              <w:spacing w:line="260" w:lineRule="auto"/>
            </w:pPr>
            <w:r w:rsidRPr="00975DB3">
              <w:rPr>
                <w:sz w:val="22"/>
                <w:szCs w:val="22"/>
              </w:rPr>
              <w:t>Tổng dự kiến đoàn = đơn giá x số người; còn lại = tổng - cọc - các lần thanh toán sau tour. Đề không cho mức cọc, giá bảo hiểm nên không tự đặt.</w:t>
            </w:r>
          </w:p>
        </w:tc>
      </w:tr>
      <w:tr w:rsidR="00B1083B" w:rsidRPr="00975DB3" w14:paraId="0A1E7ABC" w14:textId="77777777" w:rsidTr="00B1083B">
        <w:trPr>
          <w:cantSplit/>
        </w:trPr>
        <w:tc>
          <w:tcPr>
            <w:tcW w:w="5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02AB61" w14:textId="77777777" w:rsidR="008C30C7" w:rsidRPr="00975DB3" w:rsidRDefault="00000000">
            <w:pPr>
              <w:spacing w:line="260" w:lineRule="auto"/>
            </w:pPr>
            <w:r w:rsidRPr="00975DB3">
              <w:rPr>
                <w:sz w:val="22"/>
                <w:szCs w:val="22"/>
              </w:rPr>
              <w:t>QD04</w:t>
            </w:r>
          </w:p>
        </w:tc>
        <w:tc>
          <w:tcPr>
            <w:tcW w:w="44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7553D9" w14:textId="77777777" w:rsidR="008C30C7" w:rsidRPr="00975DB3" w:rsidRDefault="00000000">
            <w:pPr>
              <w:spacing w:line="260" w:lineRule="auto"/>
            </w:pPr>
            <w:r w:rsidRPr="00975DB3">
              <w:rPr>
                <w:sz w:val="22"/>
                <w:szCs w:val="22"/>
              </w:rPr>
              <w:t>Thù lao từng tour do người phân công nhập vì đề không cho mức lương theo tour.</w:t>
            </w:r>
          </w:p>
        </w:tc>
      </w:tr>
    </w:tbl>
    <w:p w14:paraId="4E573C0A" w14:textId="77777777" w:rsidR="008C30C7" w:rsidRPr="00975DB3" w:rsidRDefault="008C30C7">
      <w:pPr>
        <w:spacing w:line="300" w:lineRule="auto"/>
        <w:jc w:val="both"/>
      </w:pPr>
    </w:p>
    <w:p w14:paraId="03A718E3" w14:textId="77777777" w:rsidR="008C30C7" w:rsidRPr="00975DB3" w:rsidRDefault="00000000">
      <w:pPr>
        <w:pStyle w:val="Heading4"/>
      </w:pPr>
      <w:r w:rsidRPr="00975DB3">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rsidRPr="00975DB3" w14:paraId="625DDCE6" w14:textId="77777777">
        <w:trPr>
          <w:cantSplit/>
          <w:tblHeader/>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27A5B" w14:textId="77777777" w:rsidR="008C30C7" w:rsidRPr="00975DB3" w:rsidRDefault="00000000">
            <w:pPr>
              <w:spacing w:line="260" w:lineRule="auto"/>
              <w:jc w:val="center"/>
            </w:pPr>
            <w:r w:rsidRPr="00975DB3">
              <w:rPr>
                <w:b/>
                <w:bCs/>
                <w:sz w:val="22"/>
                <w:szCs w:val="22"/>
              </w:rPr>
              <w:t>Tiêu chuẩn</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CCD040" w14:textId="77777777" w:rsidR="008C30C7" w:rsidRPr="00975DB3" w:rsidRDefault="00000000">
            <w:pPr>
              <w:spacing w:line="260" w:lineRule="auto"/>
              <w:jc w:val="center"/>
            </w:pPr>
            <w:r w:rsidRPr="00975DB3">
              <w:rPr>
                <w:b/>
                <w:bCs/>
                <w:sz w:val="22"/>
                <w:szCs w:val="22"/>
              </w:rPr>
              <w:t>Yêu cầu</w:t>
            </w:r>
          </w:p>
        </w:tc>
      </w:tr>
      <w:tr w:rsidR="00217E7E" w:rsidRPr="00975DB3" w14:paraId="73D6E71C"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F03F7E" w14:textId="77777777" w:rsidR="008C30C7" w:rsidRPr="00975DB3" w:rsidRDefault="00000000">
            <w:pPr>
              <w:spacing w:line="260" w:lineRule="auto"/>
            </w:pPr>
            <w:r w:rsidRPr="00975DB3">
              <w:rPr>
                <w:sz w:val="22"/>
                <w:szCs w:val="22"/>
              </w:rPr>
              <w:t>Toàn vẹn</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099BE" w14:textId="77777777" w:rsidR="008C30C7" w:rsidRPr="00975DB3" w:rsidRDefault="00000000">
            <w:pPr>
              <w:spacing w:line="260" w:lineRule="auto"/>
            </w:pPr>
            <w:r w:rsidRPr="00975DB3">
              <w:rPr>
                <w:sz w:val="22"/>
                <w:szCs w:val="22"/>
              </w:rPr>
              <w:t>Lập phiếu đoàn (đoàn, phiếu, danh sách) và hủy phiếu (gỡ phân công) chạy trong transaction.</w:t>
            </w:r>
          </w:p>
        </w:tc>
      </w:tr>
      <w:tr w:rsidR="00217E7E" w:rsidRPr="00975DB3" w14:paraId="54B048E3"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6D1C41" w14:textId="77777777" w:rsidR="008C30C7" w:rsidRPr="00975DB3" w:rsidRDefault="00000000">
            <w:pPr>
              <w:spacing w:line="260" w:lineRule="auto"/>
            </w:pPr>
            <w:r w:rsidRPr="00975DB3">
              <w:rPr>
                <w:sz w:val="22"/>
                <w:szCs w:val="22"/>
              </w:rPr>
              <w:t>Kiểm tra dữ liệu</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E19F7C" w14:textId="77777777" w:rsidR="008C30C7" w:rsidRPr="00975DB3" w:rsidRDefault="00000000">
            <w:pPr>
              <w:spacing w:line="260" w:lineRule="auto"/>
            </w:pPr>
            <w:r w:rsidRPr="00975DB3">
              <w:rPr>
                <w:sz w:val="22"/>
                <w:szCs w:val="22"/>
              </w:rPr>
              <w:t>Trường bắt buộc, giới hạn số người, hạng sao, ngày, số tiền; CHECK / UNIQUE trong CSDL.</w:t>
            </w:r>
          </w:p>
        </w:tc>
      </w:tr>
      <w:tr w:rsidR="00217E7E" w:rsidRPr="00975DB3" w14:paraId="37C18F11"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E91B96" w14:textId="77777777" w:rsidR="008C30C7" w:rsidRPr="00975DB3" w:rsidRDefault="00000000">
            <w:pPr>
              <w:spacing w:line="260" w:lineRule="auto"/>
            </w:pPr>
            <w:r w:rsidRPr="00975DB3">
              <w:rPr>
                <w:sz w:val="22"/>
                <w:szCs w:val="22"/>
              </w:rPr>
              <w:t>Thông báo</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40B47" w14:textId="77777777" w:rsidR="008C30C7" w:rsidRPr="00975DB3" w:rsidRDefault="00000000">
            <w:pPr>
              <w:spacing w:line="260" w:lineRule="auto"/>
            </w:pPr>
            <w:r w:rsidRPr="00975DB3">
              <w:rPr>
                <w:sz w:val="22"/>
                <w:szCs w:val="22"/>
              </w:rPr>
              <w:t>Mọi thao tác báo thành công hoặc nguyên nhân từ chối.</w:t>
            </w:r>
          </w:p>
        </w:tc>
      </w:tr>
      <w:tr w:rsidR="00217E7E" w:rsidRPr="00975DB3" w14:paraId="132E4CA6" w14:textId="77777777">
        <w:trPr>
          <w:cantSplit/>
        </w:trPr>
        <w:tc>
          <w:tcPr>
            <w:tcW w:w="26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A44B6" w14:textId="77777777" w:rsidR="008C30C7" w:rsidRPr="00975DB3" w:rsidRDefault="00000000">
            <w:pPr>
              <w:spacing w:line="260" w:lineRule="auto"/>
            </w:pPr>
            <w:r w:rsidRPr="00975DB3">
              <w:rPr>
                <w:sz w:val="22"/>
                <w:szCs w:val="22"/>
              </w:rPr>
              <w:t>Kiến trúc</w:t>
            </w:r>
          </w:p>
        </w:tc>
        <w:tc>
          <w:tcPr>
            <w:tcW w:w="76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4AC32D" w14:textId="77777777" w:rsidR="008C30C7" w:rsidRPr="00975DB3" w:rsidRDefault="00000000">
            <w:pPr>
              <w:spacing w:line="260" w:lineRule="auto"/>
            </w:pPr>
            <w:r w:rsidRPr="00975DB3">
              <w:rPr>
                <w:sz w:val="22"/>
                <w:szCs w:val="22"/>
              </w:rPr>
              <w:t>Form không viết SQL; truy cập qua Service và Db.</w:t>
            </w:r>
          </w:p>
        </w:tc>
      </w:tr>
    </w:tbl>
    <w:p w14:paraId="723F31BA" w14:textId="77777777" w:rsidR="008C30C7" w:rsidRPr="00975DB3" w:rsidRDefault="008C30C7">
      <w:pPr>
        <w:spacing w:line="300" w:lineRule="auto"/>
        <w:jc w:val="both"/>
      </w:pPr>
    </w:p>
    <w:p w14:paraId="7D6399F6" w14:textId="77777777" w:rsidR="008C30C7" w:rsidRPr="00975DB3" w:rsidRDefault="00000000">
      <w:pPr>
        <w:pStyle w:val="Heading2"/>
      </w:pPr>
      <w:bookmarkStart w:id="25" w:name="_Toc244458215"/>
      <w:r w:rsidRPr="00975DB3">
        <w:t>2. PHA PHÂN TÍCH</w:t>
      </w:r>
      <w:bookmarkEnd w:id="25"/>
    </w:p>
    <w:p w14:paraId="71167A0F" w14:textId="77777777" w:rsidR="008C30C7" w:rsidRPr="00975DB3" w:rsidRDefault="00000000">
      <w:pPr>
        <w:pStyle w:val="Heading3"/>
      </w:pPr>
      <w:r w:rsidRPr="00975DB3">
        <w:t>2.1. Xây dựng biểu đồ use case</w:t>
      </w:r>
    </w:p>
    <w:p w14:paraId="06558FDB" w14:textId="77777777" w:rsidR="008C30C7" w:rsidRPr="00975DB3" w:rsidRDefault="00000000">
      <w:pPr>
        <w:pStyle w:val="Heading4"/>
      </w:pPr>
      <w:r w:rsidRPr="00975DB3">
        <w:t>a) Biểu đồ use case tổng quát (Câu 3)</w:t>
      </w:r>
    </w:p>
    <w:p w14:paraId="1B7C8885" w14:textId="77777777" w:rsidR="008C30C7" w:rsidRPr="00975DB3" w:rsidRDefault="00000000">
      <w:pPr>
        <w:keepNext/>
        <w:spacing w:after="100" w:line="300" w:lineRule="auto"/>
        <w:ind w:firstLine="540"/>
        <w:jc w:val="both"/>
      </w:pPr>
      <w:r w:rsidRPr="00975DB3">
        <w:t xml:space="preserve">Các actor là nhân viên theo vai trò nghiệp vụ và khách hàng (xem thông tin tour trên website). Hướng dẫn viên được phân công nhưng không thao tác trên hệ thống nên không là actor. Hình P.1 </w:t>
      </w:r>
      <w:r w:rsidRPr="00975DB3">
        <w:lastRenderedPageBreak/>
        <w:t>bao phủ quản lý toàn bộ thực thể: danh mục, tour - hành trình, chuyến, đăng ký lẻ / đoàn, phân công, thanh toán, lương, khảo sát.</w:t>
      </w:r>
    </w:p>
    <w:p w14:paraId="138E267E" w14:textId="77777777" w:rsidR="008C30C7" w:rsidRPr="00975DB3" w:rsidRDefault="00000000">
      <w:pPr>
        <w:keepNext/>
        <w:spacing w:before="120" w:after="60"/>
        <w:jc w:val="center"/>
      </w:pPr>
      <w:r w:rsidRPr="00975DB3">
        <w:rPr>
          <w:noProof/>
        </w:rPr>
        <w:drawing>
          <wp:inline distT="0" distB="0" distL="0" distR="0" wp14:anchorId="0E6ADE24" wp14:editId="34D8C752">
            <wp:extent cx="6400800" cy="4000500"/>
            <wp:effectExtent l="0" t="0" r="0" b="0"/>
            <wp:docPr id="192"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6400800" cy="4000500"/>
                    </a:xfrm>
                    <a:prstGeom prst="rect">
                      <a:avLst/>
                    </a:prstGeom>
                  </pic:spPr>
                </pic:pic>
              </a:graphicData>
            </a:graphic>
          </wp:inline>
        </w:drawing>
      </w:r>
      <w:r w:rsidRPr="00975DB3">
        <w:t>7</w:t>
      </w:r>
    </w:p>
    <w:p w14:paraId="4F6770E3" w14:textId="77777777" w:rsidR="008C30C7" w:rsidRPr="00975DB3" w:rsidRDefault="00000000">
      <w:pPr>
        <w:keepLines/>
        <w:spacing w:after="200" w:line="300" w:lineRule="auto"/>
        <w:jc w:val="center"/>
      </w:pPr>
      <w:r w:rsidRPr="00975DB3">
        <w:rPr>
          <w:b/>
          <w:bCs/>
          <w:sz w:val="22"/>
          <w:szCs w:val="22"/>
        </w:rPr>
        <w:t xml:space="preserve">Hình P.1: </w:t>
      </w:r>
      <w:r w:rsidRPr="00975DB3">
        <w:rPr>
          <w:sz w:val="22"/>
          <w:szCs w:val="22"/>
        </w:rPr>
        <w:t>Biểu đồ use case tổng quát của hệ thống quản lý công ty du lịch</w:t>
      </w:r>
    </w:p>
    <w:p w14:paraId="4E628862" w14:textId="77777777" w:rsidR="008C30C7" w:rsidRPr="00975DB3" w:rsidRDefault="00000000">
      <w:pPr>
        <w:pStyle w:val="Heading4"/>
      </w:pPr>
      <w:r w:rsidRPr="00975DB3">
        <w:t>b) Phân rã use case từ lúc đăng ký tour đến khi kết thúc tour (Câu 4)</w:t>
      </w:r>
    </w:p>
    <w:p w14:paraId="3517023A" w14:textId="77777777" w:rsidR="008C30C7" w:rsidRPr="00975DB3" w:rsidRDefault="00000000">
      <w:pPr>
        <w:keepNext/>
        <w:spacing w:after="100" w:line="300" w:lineRule="auto"/>
        <w:ind w:firstLine="540"/>
        <w:jc w:val="both"/>
      </w:pPr>
      <w:r w:rsidRPr="00975DB3">
        <w:t xml:space="preserve">Đăng ký khách lẻ luôn gồm chọn chuyến đang mở và thanh toán tiền vé. Lập phiếu đăng ký đoàn luôn gồm đặt cọc; nhập danh sách người cùng đi mở rộng khi đoàn mua bảo hiểm; hủy đăng </w:t>
      </w:r>
      <w:r w:rsidRPr="00975DB3">
        <w:lastRenderedPageBreak/>
        <w:t>ký (mất cọc) mở rộng khi đoàn không đi. Phân công HDV luôn kiểm tra trùng lịch. Kết thúc tour gồm thanh toán kinh phí đoàn, gửi phiếu khảo sát và ghi nhận góp ý khi khách phản hồi.</w:t>
      </w:r>
    </w:p>
    <w:p w14:paraId="4EBD30C1" w14:textId="77777777" w:rsidR="008C30C7" w:rsidRPr="00975DB3" w:rsidRDefault="00000000">
      <w:pPr>
        <w:keepNext/>
        <w:spacing w:before="120" w:after="60"/>
        <w:jc w:val="center"/>
      </w:pPr>
      <w:r w:rsidRPr="00975DB3">
        <w:rPr>
          <w:noProof/>
        </w:rPr>
        <w:drawing>
          <wp:inline distT="0" distB="0" distL="0" distR="0" wp14:anchorId="7B637020" wp14:editId="30D16593">
            <wp:extent cx="6400800" cy="5810250"/>
            <wp:effectExtent l="0" t="0" r="0" b="0"/>
            <wp:docPr id="19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6400800" cy="5810250"/>
                    </a:xfrm>
                    <a:prstGeom prst="rect">
                      <a:avLst/>
                    </a:prstGeom>
                  </pic:spPr>
                </pic:pic>
              </a:graphicData>
            </a:graphic>
          </wp:inline>
        </w:drawing>
      </w:r>
    </w:p>
    <w:p w14:paraId="4B04331B" w14:textId="77777777" w:rsidR="008C30C7" w:rsidRPr="00975DB3" w:rsidRDefault="00000000">
      <w:pPr>
        <w:keepLines/>
        <w:spacing w:after="200" w:line="300" w:lineRule="auto"/>
        <w:jc w:val="center"/>
      </w:pPr>
      <w:r w:rsidRPr="00975DB3">
        <w:rPr>
          <w:b/>
          <w:bCs/>
          <w:sz w:val="22"/>
          <w:szCs w:val="22"/>
        </w:rPr>
        <w:t xml:space="preserve">Hình P.2: </w:t>
      </w:r>
      <w:r w:rsidRPr="00975DB3">
        <w:rPr>
          <w:sz w:val="22"/>
          <w:szCs w:val="22"/>
        </w:rPr>
        <w:t>Phân rã use case: từ đăng ký tour đến kết thúc tour</w:t>
      </w:r>
    </w:p>
    <w:p w14:paraId="7B296839" w14:textId="77777777" w:rsidR="008C30C7" w:rsidRPr="00975DB3" w:rsidRDefault="00000000">
      <w:pPr>
        <w:pStyle w:val="Heading4"/>
      </w:pPr>
      <w:r w:rsidRPr="00975DB3">
        <w:lastRenderedPageBreak/>
        <w:t>Phân rã use case Quản lý tour - hành trình</w:t>
      </w:r>
    </w:p>
    <w:p w14:paraId="7E90559A" w14:textId="77777777" w:rsidR="008C30C7" w:rsidRPr="00975DB3" w:rsidRDefault="00000000">
      <w:pPr>
        <w:keepNext/>
        <w:spacing w:before="120" w:after="60"/>
        <w:jc w:val="center"/>
      </w:pPr>
      <w:r w:rsidRPr="00975DB3">
        <w:rPr>
          <w:noProof/>
        </w:rPr>
        <w:drawing>
          <wp:inline distT="0" distB="0" distL="0" distR="0" wp14:anchorId="6C328C3F" wp14:editId="6A3B308A">
            <wp:extent cx="4743450" cy="2486025"/>
            <wp:effectExtent l="0" t="0" r="0" b="0"/>
            <wp:docPr id="194"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743450" cy="2486025"/>
                    </a:xfrm>
                    <a:prstGeom prst="rect">
                      <a:avLst/>
                    </a:prstGeom>
                  </pic:spPr>
                </pic:pic>
              </a:graphicData>
            </a:graphic>
          </wp:inline>
        </w:drawing>
      </w:r>
    </w:p>
    <w:p w14:paraId="023101BD" w14:textId="77777777" w:rsidR="008C30C7" w:rsidRPr="00975DB3" w:rsidRDefault="00000000" w:rsidP="00F73C94">
      <w:pPr>
        <w:keepLines/>
        <w:spacing w:after="200" w:line="300" w:lineRule="auto"/>
        <w:jc w:val="center"/>
        <w:rPr>
          <w:sz w:val="22"/>
          <w:szCs w:val="22"/>
        </w:rPr>
      </w:pPr>
      <w:r w:rsidRPr="00975DB3">
        <w:rPr>
          <w:b/>
          <w:bCs/>
          <w:sz w:val="22"/>
          <w:szCs w:val="22"/>
        </w:rPr>
        <w:t xml:space="preserve">Hình P.3: </w:t>
      </w:r>
      <w:r w:rsidRPr="00975DB3">
        <w:rPr>
          <w:sz w:val="22"/>
          <w:szCs w:val="22"/>
        </w:rPr>
        <w:t>Phân rã use case Quản lý tour - hành trình</w:t>
      </w:r>
    </w:p>
    <w:p w14:paraId="2D1C6ED4" w14:textId="77777777" w:rsidR="008C30C7" w:rsidRPr="00975DB3" w:rsidRDefault="00000000" w:rsidP="00F73C94">
      <w:pPr>
        <w:pStyle w:val="Heading4"/>
      </w:pPr>
      <w:r w:rsidRPr="00975DB3">
        <w:lastRenderedPageBreak/>
        <w:t xml:space="preserve">Phân rã use case Lập lịch chuyến khách lẻ </w:t>
      </w:r>
      <w:r w:rsidRPr="00975DB3">
        <w:rPr>
          <w:noProof/>
        </w:rPr>
        <w:drawing>
          <wp:inline distT="0" distB="0" distL="0" distR="0" wp14:anchorId="4DB51CAC" wp14:editId="7DF9410A">
            <wp:extent cx="6492240" cy="4317365"/>
            <wp:effectExtent l="0" t="0" r="3810" b="6985"/>
            <wp:docPr id="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492240" cy="4317365"/>
                    </a:xfrm>
                    <a:prstGeom prst="rect">
                      <a:avLst/>
                    </a:prstGeom>
                    <a:noFill/>
                    <a:ln>
                      <a:noFill/>
                    </a:ln>
                  </pic:spPr>
                </pic:pic>
              </a:graphicData>
            </a:graphic>
          </wp:inline>
        </w:drawing>
      </w:r>
      <w:r w:rsidRPr="00975DB3">
        <w:br/>
      </w:r>
    </w:p>
    <w:p w14:paraId="36D47337" w14:textId="77777777" w:rsidR="008C30C7" w:rsidRPr="00975DB3" w:rsidRDefault="00000000" w:rsidP="00F73C94">
      <w:pPr>
        <w:pStyle w:val="Heading4"/>
      </w:pPr>
      <w:r w:rsidRPr="00975DB3">
        <w:lastRenderedPageBreak/>
        <w:t>Phân rã Use Case Khảo sát khách hàng</w:t>
      </w:r>
      <w:r w:rsidRPr="00975DB3">
        <w:br/>
      </w:r>
      <w:r w:rsidRPr="00975DB3">
        <w:rPr>
          <w:noProof/>
        </w:rPr>
        <w:drawing>
          <wp:inline distT="0" distB="0" distL="0" distR="0" wp14:anchorId="686E7D5E" wp14:editId="4632550C">
            <wp:extent cx="6492240" cy="4300220"/>
            <wp:effectExtent l="0" t="0" r="3810" b="5080"/>
            <wp:docPr id="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492240" cy="4300220"/>
                    </a:xfrm>
                    <a:prstGeom prst="rect">
                      <a:avLst/>
                    </a:prstGeom>
                    <a:noFill/>
                    <a:ln>
                      <a:noFill/>
                    </a:ln>
                  </pic:spPr>
                </pic:pic>
              </a:graphicData>
            </a:graphic>
          </wp:inline>
        </w:drawing>
      </w:r>
    </w:p>
    <w:p w14:paraId="0F54D84E" w14:textId="77777777" w:rsidR="008C30C7" w:rsidRPr="00975DB3" w:rsidRDefault="00000000">
      <w:pPr>
        <w:spacing w:after="200" w:line="300" w:lineRule="auto"/>
        <w:jc w:val="center"/>
      </w:pPr>
      <w:r w:rsidRPr="00975DB3">
        <w:br/>
      </w:r>
    </w:p>
    <w:p w14:paraId="44FADB36" w14:textId="77777777" w:rsidR="008C30C7" w:rsidRPr="00975DB3" w:rsidRDefault="00000000">
      <w:pPr>
        <w:pStyle w:val="Heading3"/>
      </w:pPr>
      <w:r w:rsidRPr="00975DB3">
        <w:t>2.2. Xây dựng biểu đồ lớp phân tích (Câu 1, Câu 2)</w:t>
      </w:r>
    </w:p>
    <w:p w14:paraId="66B88D44" w14:textId="77777777" w:rsidR="008C30C7" w:rsidRPr="00975DB3" w:rsidRDefault="00000000">
      <w:pPr>
        <w:keepNext/>
        <w:spacing w:after="100" w:line="300" w:lineRule="auto"/>
        <w:ind w:firstLine="540"/>
        <w:jc w:val="both"/>
      </w:pPr>
      <w:r w:rsidRPr="00975DB3">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rsidRPr="00975DB3">
        <w:lastRenderedPageBreak/>
        <w:t>TourDiemThamQuan có thứ tự. PhanCong gắn với đúng một trong hai: ChuyenLe (0..1 phân công) hoặc PhieuDangKyDoan (nhiều phân công).</w:t>
      </w:r>
    </w:p>
    <w:p w14:paraId="5110640F" w14:textId="77777777" w:rsidR="008C30C7" w:rsidRPr="00975DB3" w:rsidRDefault="00000000">
      <w:pPr>
        <w:keepNext/>
        <w:spacing w:before="120" w:after="60"/>
        <w:jc w:val="center"/>
      </w:pPr>
      <w:r w:rsidRPr="00975DB3">
        <w:rPr>
          <w:noProof/>
        </w:rPr>
        <w:drawing>
          <wp:inline distT="0" distB="0" distL="0" distR="0" wp14:anchorId="7BC20E72" wp14:editId="5EB13654">
            <wp:extent cx="6400800" cy="4800600"/>
            <wp:effectExtent l="0" t="0" r="0" b="0"/>
            <wp:docPr id="197"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6400800" cy="4800600"/>
                    </a:xfrm>
                    <a:prstGeom prst="rect">
                      <a:avLst/>
                    </a:prstGeom>
                  </pic:spPr>
                </pic:pic>
              </a:graphicData>
            </a:graphic>
          </wp:inline>
        </w:drawing>
      </w:r>
    </w:p>
    <w:p w14:paraId="7CDB850A" w14:textId="77777777" w:rsidR="008C30C7" w:rsidRPr="00975DB3" w:rsidRDefault="00000000">
      <w:pPr>
        <w:keepLines/>
        <w:spacing w:after="200" w:line="300" w:lineRule="auto"/>
        <w:jc w:val="center"/>
      </w:pPr>
      <w:r w:rsidRPr="00975DB3">
        <w:rPr>
          <w:b/>
          <w:bCs/>
          <w:sz w:val="22"/>
          <w:szCs w:val="22"/>
        </w:rPr>
        <w:t xml:space="preserve">Hình P.4: </w:t>
      </w:r>
      <w:r w:rsidRPr="00975DB3">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rsidRPr="00975DB3" w14:paraId="54FBA40E" w14:textId="77777777">
        <w:trPr>
          <w:cantSplit/>
          <w:tblHeader/>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8BB890" w14:textId="77777777" w:rsidR="008C30C7" w:rsidRPr="00975DB3" w:rsidRDefault="00000000">
            <w:pPr>
              <w:spacing w:line="260" w:lineRule="auto"/>
              <w:jc w:val="center"/>
            </w:pPr>
            <w:r w:rsidRPr="00975DB3">
              <w:rPr>
                <w:b/>
                <w:bCs/>
                <w:sz w:val="22"/>
                <w:szCs w:val="22"/>
              </w:rPr>
              <w:t>Lớp</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41D63" w14:textId="77777777" w:rsidR="008C30C7" w:rsidRPr="00975DB3" w:rsidRDefault="00000000">
            <w:pPr>
              <w:spacing w:line="260" w:lineRule="auto"/>
              <w:jc w:val="center"/>
            </w:pPr>
            <w:r w:rsidRPr="00975DB3">
              <w:rPr>
                <w:b/>
                <w:bCs/>
                <w:sz w:val="22"/>
                <w:szCs w:val="22"/>
              </w:rPr>
              <w:t>ID</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585E31" w14:textId="77777777" w:rsidR="008C30C7" w:rsidRPr="00975DB3" w:rsidRDefault="00000000">
            <w:pPr>
              <w:spacing w:line="260" w:lineRule="auto"/>
              <w:jc w:val="center"/>
            </w:pPr>
            <w:r w:rsidRPr="00975DB3">
              <w:rPr>
                <w:b/>
                <w:bCs/>
                <w:sz w:val="22"/>
                <w:szCs w:val="22"/>
              </w:rPr>
              <w:t>Thuộc tính</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2267FA" w14:textId="77777777" w:rsidR="008C30C7" w:rsidRPr="00975DB3" w:rsidRDefault="00000000">
            <w:pPr>
              <w:spacing w:line="260" w:lineRule="auto"/>
              <w:jc w:val="center"/>
            </w:pPr>
            <w:r w:rsidRPr="00975DB3">
              <w:rPr>
                <w:b/>
                <w:bCs/>
                <w:sz w:val="22"/>
                <w:szCs w:val="22"/>
              </w:rPr>
              <w:t>Phương thức</w:t>
            </w:r>
          </w:p>
        </w:tc>
      </w:tr>
      <w:tr w:rsidR="00217E7E" w:rsidRPr="00975DB3" w14:paraId="484278EF"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D19CCE" w14:textId="77777777" w:rsidR="008C30C7" w:rsidRPr="00975DB3" w:rsidRDefault="00000000">
            <w:pPr>
              <w:spacing w:line="260" w:lineRule="auto"/>
            </w:pPr>
            <w:r w:rsidRPr="00975DB3">
              <w:rPr>
                <w:sz w:val="22"/>
                <w:szCs w:val="22"/>
              </w:rPr>
              <w:t>Tour</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795E03" w14:textId="77777777" w:rsidR="008C30C7" w:rsidRPr="00975DB3" w:rsidRDefault="00000000">
            <w:pPr>
              <w:spacing w:line="260" w:lineRule="auto"/>
            </w:pPr>
            <w:r w:rsidRPr="00975DB3">
              <w:rPr>
                <w:sz w:val="22"/>
                <w:szCs w:val="22"/>
              </w:rPr>
              <w:t>MaTour</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83E08" w14:textId="77777777" w:rsidR="008C30C7" w:rsidRPr="00975DB3" w:rsidRDefault="00000000">
            <w:pPr>
              <w:spacing w:line="260" w:lineRule="auto"/>
            </w:pPr>
            <w:r w:rsidRPr="00975DB3">
              <w:rPr>
                <w:sz w:val="22"/>
                <w:szCs w:val="22"/>
              </w:rPr>
              <w:t>MaTour, TenTour, SoNgay, SoDem, DonGiaKhach, MoTa, DangMoBan</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108170" w14:textId="77777777" w:rsidR="008C30C7" w:rsidRPr="00975DB3" w:rsidRDefault="00000000">
            <w:pPr>
              <w:spacing w:line="260" w:lineRule="auto"/>
            </w:pPr>
            <w:r w:rsidRPr="00975DB3">
              <w:rPr>
                <w:sz w:val="22"/>
                <w:szCs w:val="22"/>
              </w:rPr>
              <w:t>themTour(), themDiemDung(), ganPhuongTien(), ganDiemThamQuan(), laySoNgay()</w:t>
            </w:r>
          </w:p>
        </w:tc>
      </w:tr>
      <w:tr w:rsidR="00217E7E" w:rsidRPr="00975DB3" w14:paraId="2A2E2939"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263B19" w14:textId="77777777" w:rsidR="008C30C7" w:rsidRPr="00975DB3" w:rsidRDefault="00000000">
            <w:pPr>
              <w:spacing w:line="260" w:lineRule="auto"/>
            </w:pPr>
            <w:r w:rsidRPr="00975DB3">
              <w:rPr>
                <w:sz w:val="22"/>
                <w:szCs w:val="22"/>
              </w:rPr>
              <w:t>DiemDung</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B5F27F" w14:textId="77777777" w:rsidR="008C30C7" w:rsidRPr="00975DB3" w:rsidRDefault="00000000">
            <w:pPr>
              <w:spacing w:line="260" w:lineRule="auto"/>
            </w:pPr>
            <w:r w:rsidRPr="00975DB3">
              <w:rPr>
                <w:sz w:val="22"/>
                <w:szCs w:val="22"/>
              </w:rPr>
              <w:t>MaTour + ThuTu</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249F66" w14:textId="77777777" w:rsidR="008C30C7" w:rsidRPr="00975DB3" w:rsidRDefault="00000000">
            <w:pPr>
              <w:spacing w:line="260" w:lineRule="auto"/>
            </w:pPr>
            <w:r w:rsidRPr="00975DB3">
              <w:rPr>
                <w:sz w:val="22"/>
                <w:szCs w:val="22"/>
              </w:rPr>
              <w:t>ThuTu, TenDiemDung, DoiPhuongTien, CoNoiAn, CoKhachSan, HangSaoKhachSan</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03B470" w14:textId="77777777" w:rsidR="008C30C7" w:rsidRPr="00975DB3" w:rsidRDefault="00000000">
            <w:pPr>
              <w:spacing w:line="260" w:lineRule="auto"/>
            </w:pPr>
            <w:r w:rsidRPr="00975DB3">
              <w:rPr>
                <w:sz w:val="22"/>
                <w:szCs w:val="22"/>
              </w:rPr>
              <w:t>-</w:t>
            </w:r>
          </w:p>
        </w:tc>
      </w:tr>
      <w:tr w:rsidR="00217E7E" w:rsidRPr="00975DB3" w14:paraId="5B39B47E"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02A60" w14:textId="77777777" w:rsidR="008C30C7" w:rsidRPr="00975DB3" w:rsidRDefault="00000000">
            <w:pPr>
              <w:spacing w:line="260" w:lineRule="auto"/>
            </w:pPr>
            <w:r w:rsidRPr="00975DB3">
              <w:rPr>
                <w:sz w:val="22"/>
                <w:szCs w:val="22"/>
              </w:rPr>
              <w:t>PhuongTien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68754" w14:textId="77777777" w:rsidR="008C30C7" w:rsidRPr="00975DB3" w:rsidRDefault="00000000">
            <w:pPr>
              <w:spacing w:line="260" w:lineRule="auto"/>
            </w:pPr>
            <w:r w:rsidRPr="00975DB3">
              <w:rPr>
                <w:sz w:val="22"/>
                <w:szCs w:val="22"/>
              </w:rPr>
              <w:t>MaPT</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D29548" w14:textId="77777777" w:rsidR="008C30C7" w:rsidRPr="00975DB3" w:rsidRDefault="00000000">
            <w:pPr>
              <w:spacing w:line="260" w:lineRule="auto"/>
            </w:pPr>
            <w:r w:rsidRPr="00975DB3">
              <w:rPr>
                <w:sz w:val="22"/>
                <w:szCs w:val="22"/>
              </w:rPr>
              <w:t>MaPT, TenPT</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5B6FC" w14:textId="77777777" w:rsidR="008C30C7" w:rsidRPr="00975DB3" w:rsidRDefault="00000000">
            <w:pPr>
              <w:spacing w:line="260" w:lineRule="auto"/>
            </w:pPr>
            <w:r w:rsidRPr="00975DB3">
              <w:rPr>
                <w:sz w:val="22"/>
                <w:szCs w:val="22"/>
              </w:rPr>
              <w:t>themPhuongTien()</w:t>
            </w:r>
          </w:p>
        </w:tc>
      </w:tr>
      <w:tr w:rsidR="00217E7E" w:rsidRPr="00975DB3" w14:paraId="32F51844"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CE2289" w14:textId="77777777" w:rsidR="008C30C7" w:rsidRPr="00975DB3" w:rsidRDefault="00000000">
            <w:pPr>
              <w:spacing w:line="260" w:lineRule="auto"/>
            </w:pPr>
            <w:r w:rsidRPr="00975DB3">
              <w:rPr>
                <w:sz w:val="22"/>
                <w:szCs w:val="22"/>
              </w:rPr>
              <w:t>ChangPhuongTien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0FB6AA" w14:textId="77777777" w:rsidR="008C30C7" w:rsidRPr="00975DB3" w:rsidRDefault="00000000">
            <w:pPr>
              <w:spacing w:line="260" w:lineRule="auto"/>
            </w:pPr>
            <w:r w:rsidRPr="00975DB3">
              <w:rPr>
                <w:sz w:val="22"/>
                <w:szCs w:val="22"/>
              </w:rPr>
              <w:t>MaTour + ThuTuChang + MaPT</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DF69E2" w14:textId="77777777" w:rsidR="008C30C7" w:rsidRPr="00975DB3" w:rsidRDefault="00000000">
            <w:pPr>
              <w:spacing w:line="260" w:lineRule="auto"/>
            </w:pPr>
            <w:r w:rsidRPr="00975DB3">
              <w:rPr>
                <w:sz w:val="22"/>
                <w:szCs w:val="22"/>
              </w:rPr>
              <w:t>ThuTuChang, GhiChu</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EDB993" w14:textId="77777777" w:rsidR="008C30C7" w:rsidRPr="00975DB3" w:rsidRDefault="00000000">
            <w:pPr>
              <w:spacing w:line="260" w:lineRule="auto"/>
            </w:pPr>
            <w:r w:rsidRPr="00975DB3">
              <w:rPr>
                <w:sz w:val="22"/>
                <w:szCs w:val="22"/>
              </w:rPr>
              <w:t>-</w:t>
            </w:r>
          </w:p>
        </w:tc>
      </w:tr>
      <w:tr w:rsidR="00217E7E" w:rsidRPr="00975DB3" w14:paraId="058422E2"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B0B6B3" w14:textId="77777777" w:rsidR="008C30C7" w:rsidRPr="00975DB3" w:rsidRDefault="00000000">
            <w:pPr>
              <w:spacing w:line="260" w:lineRule="auto"/>
            </w:pPr>
            <w:r w:rsidRPr="00975DB3">
              <w:rPr>
                <w:sz w:val="22"/>
                <w:szCs w:val="22"/>
              </w:rPr>
              <w:t>DiemThamQuan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5DF49A" w14:textId="77777777" w:rsidR="008C30C7" w:rsidRPr="00975DB3" w:rsidRDefault="00000000">
            <w:pPr>
              <w:spacing w:line="260" w:lineRule="auto"/>
            </w:pPr>
            <w:r w:rsidRPr="00975DB3">
              <w:rPr>
                <w:sz w:val="22"/>
                <w:szCs w:val="22"/>
              </w:rPr>
              <w:t>MaDiemTQ</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D9049" w14:textId="77777777" w:rsidR="008C30C7" w:rsidRPr="00975DB3" w:rsidRDefault="00000000">
            <w:pPr>
              <w:spacing w:line="260" w:lineRule="auto"/>
            </w:pPr>
            <w:r w:rsidRPr="00975DB3">
              <w:rPr>
                <w:sz w:val="22"/>
                <w:szCs w:val="22"/>
              </w:rPr>
              <w:t>MaDiemTQ, TenDiemTQ, DiaDiem, NoiDung, YNghia</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152047" w14:textId="77777777" w:rsidR="008C30C7" w:rsidRPr="00975DB3" w:rsidRDefault="00000000">
            <w:pPr>
              <w:spacing w:line="260" w:lineRule="auto"/>
            </w:pPr>
            <w:r w:rsidRPr="00975DB3">
              <w:rPr>
                <w:sz w:val="22"/>
                <w:szCs w:val="22"/>
              </w:rPr>
              <w:t>themDiemThamQuan()</w:t>
            </w:r>
          </w:p>
        </w:tc>
      </w:tr>
      <w:tr w:rsidR="00217E7E" w:rsidRPr="00975DB3" w14:paraId="1080A76F"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3AD879" w14:textId="77777777" w:rsidR="008C30C7" w:rsidRPr="00975DB3" w:rsidRDefault="00000000">
            <w:pPr>
              <w:spacing w:line="260" w:lineRule="auto"/>
            </w:pPr>
            <w:r w:rsidRPr="00975DB3">
              <w:rPr>
                <w:sz w:val="22"/>
                <w:szCs w:val="22"/>
              </w:rPr>
              <w:t>TourDiemThamQuan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F5F6B" w14:textId="77777777" w:rsidR="008C30C7" w:rsidRPr="00975DB3" w:rsidRDefault="00000000">
            <w:pPr>
              <w:spacing w:line="260" w:lineRule="auto"/>
            </w:pPr>
            <w:r w:rsidRPr="00975DB3">
              <w:rPr>
                <w:sz w:val="22"/>
                <w:szCs w:val="22"/>
              </w:rPr>
              <w:t>MaTour + MaDiemTQ</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4C4DF6" w14:textId="77777777" w:rsidR="008C30C7" w:rsidRPr="00975DB3" w:rsidRDefault="00000000">
            <w:pPr>
              <w:spacing w:line="260" w:lineRule="auto"/>
            </w:pPr>
            <w:r w:rsidRPr="00975DB3">
              <w:rPr>
                <w:sz w:val="22"/>
                <w:szCs w:val="22"/>
              </w:rPr>
              <w:t>ThuTu</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5791C9" w14:textId="77777777" w:rsidR="008C30C7" w:rsidRPr="00975DB3" w:rsidRDefault="00000000">
            <w:pPr>
              <w:spacing w:line="260" w:lineRule="auto"/>
            </w:pPr>
            <w:r w:rsidRPr="00975DB3">
              <w:rPr>
                <w:sz w:val="22"/>
                <w:szCs w:val="22"/>
              </w:rPr>
              <w:t>-</w:t>
            </w:r>
          </w:p>
        </w:tc>
      </w:tr>
      <w:tr w:rsidR="00217E7E" w:rsidRPr="00975DB3" w14:paraId="262E8EB7"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417E1" w14:textId="77777777" w:rsidR="008C30C7" w:rsidRPr="00975DB3" w:rsidRDefault="00000000">
            <w:pPr>
              <w:spacing w:line="260" w:lineRule="auto"/>
            </w:pPr>
            <w:r w:rsidRPr="00975DB3">
              <w:rPr>
                <w:sz w:val="22"/>
                <w:szCs w:val="22"/>
              </w:rPr>
              <w:lastRenderedPageBreak/>
              <w:t>ChuyenLe</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34E250" w14:textId="77777777" w:rsidR="008C30C7" w:rsidRPr="00975DB3" w:rsidRDefault="00000000">
            <w:pPr>
              <w:spacing w:line="260" w:lineRule="auto"/>
            </w:pPr>
            <w:r w:rsidRPr="00975DB3">
              <w:rPr>
                <w:sz w:val="22"/>
                <w:szCs w:val="22"/>
              </w:rPr>
              <w:t>MaChuyen</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DAED27" w14:textId="77777777" w:rsidR="008C30C7" w:rsidRPr="00975DB3" w:rsidRDefault="00000000">
            <w:pPr>
              <w:spacing w:line="260" w:lineRule="auto"/>
            </w:pPr>
            <w:r w:rsidRPr="00975DB3">
              <w:rPr>
                <w:sz w:val="22"/>
                <w:szCs w:val="22"/>
              </w:rPr>
              <w:t>MaChuyen, NgayDi, NgayVe, DiaDiemDon, TrangThai</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C8E60F" w14:textId="77777777" w:rsidR="008C30C7" w:rsidRPr="00975DB3" w:rsidRDefault="00000000">
            <w:pPr>
              <w:spacing w:line="260" w:lineRule="auto"/>
            </w:pPr>
            <w:r w:rsidRPr="00975DB3">
              <w:rPr>
                <w:sz w:val="22"/>
                <w:szCs w:val="22"/>
              </w:rPr>
              <w:t>taoChuyen(), tinhNgayVe(), dongDangKy(), layDonGia()</w:t>
            </w:r>
          </w:p>
        </w:tc>
      </w:tr>
      <w:tr w:rsidR="00217E7E" w:rsidRPr="00975DB3" w14:paraId="34AD7333"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25BDF9" w14:textId="77777777" w:rsidR="008C30C7" w:rsidRPr="00975DB3" w:rsidRDefault="00000000">
            <w:pPr>
              <w:spacing w:line="260" w:lineRule="auto"/>
            </w:pPr>
            <w:r w:rsidRPr="00975DB3">
              <w:rPr>
                <w:sz w:val="22"/>
                <w:szCs w:val="22"/>
              </w:rPr>
              <w:t>DiemBanVe</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5DBD7" w14:textId="77777777" w:rsidR="008C30C7" w:rsidRPr="00975DB3" w:rsidRDefault="00000000">
            <w:pPr>
              <w:spacing w:line="260" w:lineRule="auto"/>
            </w:pPr>
            <w:r w:rsidRPr="00975DB3">
              <w:rPr>
                <w:sz w:val="22"/>
                <w:szCs w:val="22"/>
              </w:rPr>
              <w:t>MaDiemBan</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FF8D8A" w14:textId="77777777" w:rsidR="008C30C7" w:rsidRPr="00975DB3" w:rsidRDefault="00000000">
            <w:pPr>
              <w:spacing w:line="260" w:lineRule="auto"/>
            </w:pPr>
            <w:r w:rsidRPr="00975DB3">
              <w:rPr>
                <w:sz w:val="22"/>
                <w:szCs w:val="22"/>
              </w:rPr>
              <w:t>MaDiemBan, TenDiemBan, DiaChi, DienThoai</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E5B716" w14:textId="77777777" w:rsidR="008C30C7" w:rsidRPr="00975DB3" w:rsidRDefault="00000000">
            <w:pPr>
              <w:spacing w:line="260" w:lineRule="auto"/>
            </w:pPr>
            <w:r w:rsidRPr="00975DB3">
              <w:rPr>
                <w:sz w:val="22"/>
                <w:szCs w:val="22"/>
              </w:rPr>
              <w:t>themDiemBan()</w:t>
            </w:r>
          </w:p>
        </w:tc>
      </w:tr>
      <w:tr w:rsidR="00217E7E" w:rsidRPr="00975DB3" w14:paraId="4EB71C2C"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294BCF" w14:textId="77777777" w:rsidR="008C30C7" w:rsidRPr="00975DB3" w:rsidRDefault="00000000">
            <w:pPr>
              <w:spacing w:line="260" w:lineRule="auto"/>
            </w:pPr>
            <w:r w:rsidRPr="00975DB3">
              <w:rPr>
                <w:sz w:val="22"/>
                <w:szCs w:val="22"/>
              </w:rPr>
              <w:t>PhieuDangKy</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E2DB3" w14:textId="77777777" w:rsidR="008C30C7" w:rsidRPr="00975DB3" w:rsidRDefault="00000000">
            <w:pPr>
              <w:spacing w:line="260" w:lineRule="auto"/>
            </w:pPr>
            <w:r w:rsidRPr="00975DB3">
              <w:rPr>
                <w:sz w:val="22"/>
                <w:szCs w:val="22"/>
              </w:rPr>
              <w:t>SoPhieu</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3BFC47" w14:textId="77777777" w:rsidR="008C30C7" w:rsidRPr="00975DB3" w:rsidRDefault="00000000">
            <w:pPr>
              <w:spacing w:line="260" w:lineRule="auto"/>
            </w:pPr>
            <w:r w:rsidRPr="00975DB3">
              <w:rPr>
                <w:sz w:val="22"/>
                <w:szCs w:val="22"/>
              </w:rPr>
              <w:t>SoPhieu, NgayDangKy, SoNguoi, TrangThai</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9F7E0" w14:textId="77777777" w:rsidR="008C30C7" w:rsidRPr="00975DB3" w:rsidRDefault="00000000">
            <w:pPr>
              <w:spacing w:line="260" w:lineRule="auto"/>
            </w:pPr>
            <w:r w:rsidRPr="00975DB3">
              <w:rPr>
                <w:sz w:val="22"/>
                <w:szCs w:val="22"/>
              </w:rPr>
              <w:t>-</w:t>
            </w:r>
          </w:p>
        </w:tc>
      </w:tr>
      <w:tr w:rsidR="00217E7E" w:rsidRPr="00975DB3" w14:paraId="47D5B476"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C0AEFB" w14:textId="77777777" w:rsidR="008C30C7" w:rsidRPr="00975DB3" w:rsidRDefault="00000000">
            <w:pPr>
              <w:spacing w:line="260" w:lineRule="auto"/>
            </w:pPr>
            <w:r w:rsidRPr="00975DB3">
              <w:rPr>
                <w:sz w:val="22"/>
                <w:szCs w:val="22"/>
              </w:rPr>
              <w:t>PhieuDangKyLe</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05BBB6" w14:textId="77777777" w:rsidR="008C30C7" w:rsidRPr="00975DB3" w:rsidRDefault="00000000">
            <w:pPr>
              <w:spacing w:line="260" w:lineRule="auto"/>
            </w:pPr>
            <w:r w:rsidRPr="00975DB3">
              <w:rPr>
                <w:sz w:val="22"/>
                <w:szCs w:val="22"/>
              </w:rPr>
              <w:t>SoDKLe (kế thừa SoPhieu)</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EF781" w14:textId="77777777" w:rsidR="008C30C7" w:rsidRPr="00975DB3" w:rsidRDefault="00000000">
            <w:pPr>
              <w:spacing w:line="260" w:lineRule="auto"/>
            </w:pPr>
            <w:r w:rsidRPr="00975DB3">
              <w:rPr>
                <w:sz w:val="22"/>
                <w:szCs w:val="22"/>
              </w:rPr>
              <w:t>TenNguoiDangKy, DienThoai, ThanhTien</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9E728" w14:textId="77777777" w:rsidR="008C30C7" w:rsidRPr="00975DB3" w:rsidRDefault="00000000">
            <w:pPr>
              <w:spacing w:line="260" w:lineRule="auto"/>
            </w:pPr>
            <w:r w:rsidRPr="00975DB3">
              <w:rPr>
                <w:sz w:val="22"/>
                <w:szCs w:val="22"/>
              </w:rPr>
              <w:t>dangKy(), tinhThanhTien()</w:t>
            </w:r>
          </w:p>
        </w:tc>
      </w:tr>
      <w:tr w:rsidR="00217E7E" w:rsidRPr="00975DB3" w14:paraId="585F4939"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78DEEB" w14:textId="77777777" w:rsidR="008C30C7" w:rsidRPr="00975DB3" w:rsidRDefault="00000000">
            <w:pPr>
              <w:spacing w:line="260" w:lineRule="auto"/>
            </w:pPr>
            <w:r w:rsidRPr="00975DB3">
              <w:rPr>
                <w:sz w:val="22"/>
                <w:szCs w:val="22"/>
              </w:rPr>
              <w:t>PhieuDangKyDoan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CC538" w14:textId="77777777" w:rsidR="008C30C7" w:rsidRPr="00975DB3" w:rsidRDefault="00000000">
            <w:pPr>
              <w:spacing w:line="260" w:lineRule="auto"/>
            </w:pPr>
            <w:r w:rsidRPr="00975DB3">
              <w:rPr>
                <w:sz w:val="22"/>
                <w:szCs w:val="22"/>
              </w:rPr>
              <w:t>SoDKDoan (kế thừa SoPhieu)</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F6EC42" w14:textId="77777777" w:rsidR="008C30C7" w:rsidRPr="00975DB3" w:rsidRDefault="00000000">
            <w:pPr>
              <w:spacing w:line="260" w:lineRule="auto"/>
            </w:pPr>
            <w:r w:rsidRPr="00975DB3">
              <w:rPr>
                <w:sz w:val="22"/>
                <w:szCs w:val="22"/>
              </w:rPr>
              <w:t>NgayDi, NgayKetThucDuKien, DiaDiemDon, MuaBaoHiem, TienCoc, TongTienDuKien</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D25DA5" w14:textId="77777777" w:rsidR="008C30C7" w:rsidRPr="00975DB3" w:rsidRDefault="00000000">
            <w:pPr>
              <w:spacing w:line="260" w:lineRule="auto"/>
            </w:pPr>
            <w:r w:rsidRPr="00975DB3">
              <w:rPr>
                <w:sz w:val="22"/>
                <w:szCs w:val="22"/>
              </w:rPr>
              <w:t>lapPhieu(), tinhNgayKetThuc(), huyMatCoc(), tinhConLai(), hoanTatThanhToan()</w:t>
            </w:r>
          </w:p>
        </w:tc>
      </w:tr>
      <w:tr w:rsidR="00217E7E" w:rsidRPr="00975DB3" w14:paraId="3D758395"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88F815" w14:textId="77777777" w:rsidR="008C30C7" w:rsidRPr="00975DB3" w:rsidRDefault="00000000">
            <w:pPr>
              <w:spacing w:line="260" w:lineRule="auto"/>
            </w:pPr>
            <w:r w:rsidRPr="00975DB3">
              <w:rPr>
                <w:sz w:val="22"/>
                <w:szCs w:val="22"/>
              </w:rPr>
              <w:t>DoanKhach</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A21871" w14:textId="77777777" w:rsidR="008C30C7" w:rsidRPr="00975DB3" w:rsidRDefault="00000000">
            <w:pPr>
              <w:spacing w:line="260" w:lineRule="auto"/>
            </w:pPr>
            <w:r w:rsidRPr="00975DB3">
              <w:rPr>
                <w:sz w:val="22"/>
                <w:szCs w:val="22"/>
              </w:rPr>
              <w:t>MaDoan</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908696" w14:textId="77777777" w:rsidR="008C30C7" w:rsidRPr="00975DB3" w:rsidRDefault="00000000">
            <w:pPr>
              <w:spacing w:line="260" w:lineRule="auto"/>
            </w:pPr>
            <w:r w:rsidRPr="00975DB3">
              <w:rPr>
                <w:sz w:val="22"/>
                <w:szCs w:val="22"/>
              </w:rPr>
              <w:t>MaDoan, TenCoQuanDaiDien, DiaChi, DienThoai, NguoiDaiDien</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87F2AC" w14:textId="77777777" w:rsidR="008C30C7" w:rsidRPr="00975DB3" w:rsidRDefault="00000000">
            <w:pPr>
              <w:spacing w:line="260" w:lineRule="auto"/>
            </w:pPr>
            <w:r w:rsidRPr="00975DB3">
              <w:rPr>
                <w:sz w:val="22"/>
                <w:szCs w:val="22"/>
              </w:rPr>
              <w:t>luuHoacCapNhat()</w:t>
            </w:r>
          </w:p>
        </w:tc>
      </w:tr>
      <w:tr w:rsidR="00217E7E" w:rsidRPr="00975DB3" w14:paraId="383E3202"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45AF76" w14:textId="77777777" w:rsidR="008C30C7" w:rsidRPr="00975DB3" w:rsidRDefault="00000000">
            <w:pPr>
              <w:spacing w:line="260" w:lineRule="auto"/>
            </w:pPr>
            <w:r w:rsidRPr="00975DB3">
              <w:rPr>
                <w:sz w:val="22"/>
                <w:szCs w:val="22"/>
              </w:rPr>
              <w:t>ThanhVienDoan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6934E1" w14:textId="77777777" w:rsidR="008C30C7" w:rsidRPr="00975DB3" w:rsidRDefault="00000000">
            <w:pPr>
              <w:spacing w:line="260" w:lineRule="auto"/>
            </w:pPr>
            <w:r w:rsidRPr="00975DB3">
              <w:rPr>
                <w:sz w:val="22"/>
                <w:szCs w:val="22"/>
              </w:rPr>
              <w:t>SoDKDoan + STT</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E94FA" w14:textId="77777777" w:rsidR="008C30C7" w:rsidRPr="00975DB3" w:rsidRDefault="00000000">
            <w:pPr>
              <w:spacing w:line="260" w:lineRule="auto"/>
            </w:pPr>
            <w:r w:rsidRPr="00975DB3">
              <w:rPr>
                <w:sz w:val="22"/>
                <w:szCs w:val="22"/>
              </w:rPr>
              <w:t>STT, HoTen, NgaySinh, SoGiayTo</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45EA65" w14:textId="77777777" w:rsidR="008C30C7" w:rsidRPr="00975DB3" w:rsidRDefault="00000000">
            <w:pPr>
              <w:spacing w:line="260" w:lineRule="auto"/>
            </w:pPr>
            <w:r w:rsidRPr="00975DB3">
              <w:rPr>
                <w:sz w:val="22"/>
                <w:szCs w:val="22"/>
              </w:rPr>
              <w:t>themThanhVien()</w:t>
            </w:r>
          </w:p>
        </w:tc>
      </w:tr>
      <w:tr w:rsidR="00217E7E" w:rsidRPr="00975DB3" w14:paraId="55CBB45F"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14062" w14:textId="77777777" w:rsidR="008C30C7" w:rsidRPr="00975DB3" w:rsidRDefault="00000000">
            <w:pPr>
              <w:spacing w:line="260" w:lineRule="auto"/>
            </w:pPr>
            <w:r w:rsidRPr="00975DB3">
              <w:rPr>
                <w:sz w:val="22"/>
                <w:szCs w:val="22"/>
              </w:rPr>
              <w:t>HuongDanVien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DFB848" w14:textId="77777777" w:rsidR="008C30C7" w:rsidRPr="00975DB3" w:rsidRDefault="00000000">
            <w:pPr>
              <w:spacing w:line="260" w:lineRule="auto"/>
            </w:pPr>
            <w:r w:rsidRPr="00975DB3">
              <w:rPr>
                <w:sz w:val="22"/>
                <w:szCs w:val="22"/>
              </w:rPr>
              <w:t>MaHDV</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D8357" w14:textId="77777777" w:rsidR="008C30C7" w:rsidRPr="00975DB3" w:rsidRDefault="00000000">
            <w:pPr>
              <w:spacing w:line="260" w:lineRule="auto"/>
            </w:pPr>
            <w:r w:rsidRPr="00975DB3">
              <w:rPr>
                <w:sz w:val="22"/>
                <w:szCs w:val="22"/>
              </w:rPr>
              <w:t>MaHDV, HoTen, DienThoai, LuongCoBan</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946AA3" w14:textId="77777777" w:rsidR="008C30C7" w:rsidRPr="00975DB3" w:rsidRDefault="00000000">
            <w:pPr>
              <w:spacing w:line="260" w:lineRule="auto"/>
            </w:pPr>
            <w:r w:rsidRPr="00975DB3">
              <w:rPr>
                <w:sz w:val="22"/>
                <w:szCs w:val="22"/>
              </w:rPr>
              <w:t>themHDV(), tinhLuongThang()</w:t>
            </w:r>
          </w:p>
        </w:tc>
      </w:tr>
      <w:tr w:rsidR="00217E7E" w:rsidRPr="00975DB3" w14:paraId="1D61591A"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D39375" w14:textId="77777777" w:rsidR="008C30C7" w:rsidRPr="00975DB3" w:rsidRDefault="00000000">
            <w:pPr>
              <w:spacing w:line="260" w:lineRule="auto"/>
            </w:pPr>
            <w:r w:rsidRPr="00975DB3">
              <w:rPr>
                <w:sz w:val="22"/>
                <w:szCs w:val="22"/>
              </w:rPr>
              <w:t>PhanCong</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CC950C" w14:textId="77777777" w:rsidR="008C30C7" w:rsidRPr="00975DB3" w:rsidRDefault="00000000">
            <w:pPr>
              <w:spacing w:line="260" w:lineRule="auto"/>
            </w:pPr>
            <w:r w:rsidRPr="00975DB3">
              <w:rPr>
                <w:sz w:val="22"/>
                <w:szCs w:val="22"/>
              </w:rPr>
              <w:t>MaPC</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7EA0EB" w14:textId="77777777" w:rsidR="008C30C7" w:rsidRPr="00975DB3" w:rsidRDefault="00000000">
            <w:pPr>
              <w:spacing w:line="260" w:lineRule="auto"/>
            </w:pPr>
            <w:r w:rsidRPr="00975DB3">
              <w:rPr>
                <w:sz w:val="22"/>
                <w:szCs w:val="22"/>
              </w:rPr>
              <w:t>MaPC, NgayBatDau, NgayKetThuc, ThuLaoTour</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EFFA46" w14:textId="77777777" w:rsidR="008C30C7" w:rsidRPr="00975DB3" w:rsidRDefault="00000000">
            <w:pPr>
              <w:spacing w:line="260" w:lineRule="auto"/>
            </w:pPr>
            <w:r w:rsidRPr="00975DB3">
              <w:rPr>
                <w:sz w:val="22"/>
                <w:szCs w:val="22"/>
              </w:rPr>
              <w:t>phanCong(), kiemTraTrungLich()</w:t>
            </w:r>
          </w:p>
        </w:tc>
      </w:tr>
      <w:tr w:rsidR="00217E7E" w:rsidRPr="00975DB3" w14:paraId="47590834"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A40F31" w14:textId="77777777" w:rsidR="008C30C7" w:rsidRPr="00975DB3" w:rsidRDefault="00000000">
            <w:pPr>
              <w:spacing w:line="260" w:lineRule="auto"/>
            </w:pPr>
            <w:r w:rsidRPr="00975DB3">
              <w:rPr>
                <w:sz w:val="22"/>
                <w:szCs w:val="22"/>
              </w:rPr>
              <w:t>ThanhToanDoan</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E78EFC" w14:textId="77777777" w:rsidR="008C30C7" w:rsidRPr="00975DB3" w:rsidRDefault="00000000">
            <w:pPr>
              <w:spacing w:line="260" w:lineRule="auto"/>
            </w:pPr>
            <w:r w:rsidRPr="00975DB3">
              <w:rPr>
                <w:sz w:val="22"/>
                <w:szCs w:val="22"/>
              </w:rPr>
              <w:t>SoTT</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653EA0" w14:textId="77777777" w:rsidR="008C30C7" w:rsidRPr="00975DB3" w:rsidRDefault="00000000">
            <w:pPr>
              <w:spacing w:line="260" w:lineRule="auto"/>
            </w:pPr>
            <w:r w:rsidRPr="00975DB3">
              <w:rPr>
                <w:sz w:val="22"/>
                <w:szCs w:val="22"/>
              </w:rPr>
              <w:t>SoTT, NgayThanhToan, SoTien</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05B3C" w14:textId="77777777" w:rsidR="008C30C7" w:rsidRPr="00975DB3" w:rsidRDefault="00000000">
            <w:pPr>
              <w:spacing w:line="260" w:lineRule="auto"/>
            </w:pPr>
            <w:r w:rsidRPr="00975DB3">
              <w:rPr>
                <w:sz w:val="22"/>
                <w:szCs w:val="22"/>
              </w:rPr>
              <w:t>ghiThanhToan(), tongDaTra()</w:t>
            </w:r>
          </w:p>
        </w:tc>
      </w:tr>
      <w:tr w:rsidR="00217E7E" w:rsidRPr="00975DB3" w14:paraId="13691B5D"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9C9306" w14:textId="77777777" w:rsidR="008C30C7" w:rsidRPr="00975DB3" w:rsidRDefault="00000000">
            <w:pPr>
              <w:spacing w:line="260" w:lineRule="auto"/>
            </w:pPr>
            <w:r w:rsidRPr="00975DB3">
              <w:rPr>
                <w:sz w:val="22"/>
                <w:szCs w:val="22"/>
              </w:rPr>
              <w:t>PhieuKhaoSat</w:t>
            </w:r>
          </w:p>
        </w:tc>
        <w:tc>
          <w:tcPr>
            <w:tcW w:w="21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C128BE" w14:textId="77777777" w:rsidR="008C30C7" w:rsidRPr="00975DB3" w:rsidRDefault="00000000">
            <w:pPr>
              <w:spacing w:line="260" w:lineRule="auto"/>
            </w:pPr>
            <w:r w:rsidRPr="00975DB3">
              <w:rPr>
                <w:sz w:val="22"/>
                <w:szCs w:val="22"/>
              </w:rPr>
              <w:t>MaKhaoSat</w:t>
            </w:r>
          </w:p>
        </w:tc>
        <w:tc>
          <w:tcPr>
            <w:tcW w:w="3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4D984" w14:textId="77777777" w:rsidR="008C30C7" w:rsidRPr="00975DB3" w:rsidRDefault="00000000">
            <w:pPr>
              <w:spacing w:line="260" w:lineRule="auto"/>
            </w:pPr>
            <w:r w:rsidRPr="00975DB3">
              <w:rPr>
                <w:sz w:val="22"/>
                <w:szCs w:val="22"/>
              </w:rPr>
              <w:t>MaKhaoSat, NgayGui, NgayPhanHoi, DiemDanhGia, GopY</w:t>
            </w:r>
          </w:p>
        </w:tc>
        <w:tc>
          <w:tcPr>
            <w:tcW w:w="21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96449" w14:textId="77777777" w:rsidR="008C30C7" w:rsidRPr="00975DB3" w:rsidRDefault="00000000">
            <w:pPr>
              <w:spacing w:line="260" w:lineRule="auto"/>
            </w:pPr>
            <w:r w:rsidRPr="00975DB3">
              <w:rPr>
                <w:sz w:val="22"/>
                <w:szCs w:val="22"/>
              </w:rPr>
              <w:t>guiKhaoSat(), ghiPhanHoi()</w:t>
            </w:r>
          </w:p>
        </w:tc>
      </w:tr>
    </w:tbl>
    <w:p w14:paraId="424B8644" w14:textId="77777777" w:rsidR="008C30C7" w:rsidRPr="00975DB3" w:rsidRDefault="008C30C7">
      <w:pPr>
        <w:spacing w:line="300" w:lineRule="auto"/>
        <w:jc w:val="both"/>
      </w:pPr>
    </w:p>
    <w:p w14:paraId="666AC37B" w14:textId="77777777" w:rsidR="008C30C7" w:rsidRPr="00975DB3" w:rsidRDefault="00000000">
      <w:pPr>
        <w:pStyle w:val="Heading3"/>
      </w:pPr>
      <w:r w:rsidRPr="00975DB3">
        <w:t>2.3. Biểu đồ trạng thái</w:t>
      </w:r>
    </w:p>
    <w:p w14:paraId="28DA2B4A" w14:textId="77777777" w:rsidR="008C30C7" w:rsidRPr="00975DB3" w:rsidRDefault="00000000">
      <w:pPr>
        <w:keepNext/>
        <w:spacing w:after="100" w:line="300" w:lineRule="auto"/>
        <w:ind w:firstLine="540"/>
        <w:jc w:val="both"/>
      </w:pPr>
      <w:r w:rsidRPr="00975DB3">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54BB750C" w14:textId="77777777" w:rsidR="008C30C7" w:rsidRPr="00975DB3" w:rsidRDefault="008C30C7">
      <w:pPr>
        <w:spacing w:after="0" w:line="240" w:lineRule="auto"/>
        <w:sectPr w:rsidR="008C30C7" w:rsidRPr="00975DB3">
          <w:pgSz w:w="11906" w:h="16838"/>
          <w:pgMar w:top="1080" w:right="841" w:bottom="1008" w:left="841" w:header="567" w:footer="567" w:gutter="0"/>
          <w:cols w:space="720"/>
        </w:sectPr>
      </w:pPr>
    </w:p>
    <w:p w14:paraId="36862BEB" w14:textId="77777777" w:rsidR="008C30C7" w:rsidRPr="00975DB3" w:rsidRDefault="00000000">
      <w:pPr>
        <w:keepNext/>
        <w:spacing w:before="120" w:after="60"/>
        <w:jc w:val="center"/>
      </w:pPr>
      <w:r w:rsidRPr="00975DB3">
        <w:rPr>
          <w:noProof/>
        </w:rPr>
        <w:lastRenderedPageBreak/>
        <w:drawing>
          <wp:inline distT="0" distB="0" distL="0" distR="0" wp14:anchorId="4F7E2BBA" wp14:editId="36605809">
            <wp:extent cx="8372475" cy="2962275"/>
            <wp:effectExtent l="0" t="0" r="0" b="0"/>
            <wp:docPr id="198"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8372475" cy="2962275"/>
                    </a:xfrm>
                    <a:prstGeom prst="rect">
                      <a:avLst/>
                    </a:prstGeom>
                  </pic:spPr>
                </pic:pic>
              </a:graphicData>
            </a:graphic>
          </wp:inline>
        </w:drawing>
      </w:r>
    </w:p>
    <w:p w14:paraId="544FB90D" w14:textId="77777777" w:rsidR="008C30C7" w:rsidRPr="00975DB3" w:rsidRDefault="00000000">
      <w:pPr>
        <w:keepLines/>
        <w:spacing w:after="200" w:line="300" w:lineRule="auto"/>
        <w:jc w:val="center"/>
      </w:pPr>
      <w:r w:rsidRPr="00975DB3">
        <w:rPr>
          <w:b/>
          <w:bCs/>
          <w:sz w:val="22"/>
          <w:szCs w:val="22"/>
        </w:rPr>
        <w:t xml:space="preserve">Hình P.5: </w:t>
      </w:r>
      <w:r w:rsidRPr="00975DB3">
        <w:rPr>
          <w:sz w:val="22"/>
          <w:szCs w:val="22"/>
        </w:rPr>
        <w:t>Biểu đồ trạng thái PhieuDangKyDoan</w:t>
      </w:r>
    </w:p>
    <w:p w14:paraId="117B0A08" w14:textId="77777777" w:rsidR="008C30C7" w:rsidRPr="00975DB3" w:rsidRDefault="00000000">
      <w:pPr>
        <w:keepNext/>
        <w:spacing w:before="120" w:after="60"/>
        <w:jc w:val="center"/>
      </w:pPr>
      <w:r w:rsidRPr="00975DB3">
        <w:rPr>
          <w:noProof/>
        </w:rPr>
        <w:drawing>
          <wp:inline distT="0" distB="0" distL="0" distR="0" wp14:anchorId="291E2677" wp14:editId="04B66ADE">
            <wp:extent cx="5210175" cy="2266950"/>
            <wp:effectExtent l="0" t="0" r="0" b="0"/>
            <wp:docPr id="199"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210175" cy="2266950"/>
                    </a:xfrm>
                    <a:prstGeom prst="rect">
                      <a:avLst/>
                    </a:prstGeom>
                  </pic:spPr>
                </pic:pic>
              </a:graphicData>
            </a:graphic>
          </wp:inline>
        </w:drawing>
      </w:r>
    </w:p>
    <w:p w14:paraId="383C945F" w14:textId="77777777" w:rsidR="008C30C7" w:rsidRPr="00975DB3" w:rsidRDefault="00000000">
      <w:pPr>
        <w:keepLines/>
        <w:spacing w:after="200" w:line="300" w:lineRule="auto"/>
        <w:jc w:val="center"/>
      </w:pPr>
      <w:r w:rsidRPr="00975DB3">
        <w:rPr>
          <w:b/>
          <w:bCs/>
          <w:sz w:val="22"/>
          <w:szCs w:val="22"/>
        </w:rPr>
        <w:t xml:space="preserve">Hình P.6: </w:t>
      </w:r>
      <w:r w:rsidRPr="00975DB3">
        <w:rPr>
          <w:sz w:val="22"/>
          <w:szCs w:val="22"/>
        </w:rPr>
        <w:t>Biểu đồ trạng thái ChuyenLe và PhieuKhaoSat</w:t>
      </w:r>
    </w:p>
    <w:p w14:paraId="0714D496" w14:textId="77777777" w:rsidR="008C30C7" w:rsidRPr="00975DB3" w:rsidRDefault="008C30C7">
      <w:pPr>
        <w:spacing w:after="0" w:line="240" w:lineRule="auto"/>
        <w:sectPr w:rsidR="008C30C7" w:rsidRPr="00975DB3">
          <w:pgSz w:w="16838" w:h="11906" w:orient="landscape"/>
          <w:pgMar w:top="900" w:right="1507" w:bottom="900" w:left="1507" w:header="567" w:footer="567" w:gutter="0"/>
          <w:cols w:space="720"/>
        </w:sectPr>
      </w:pPr>
    </w:p>
    <w:p w14:paraId="452C2A53" w14:textId="77777777" w:rsidR="008C30C7" w:rsidRPr="00975DB3" w:rsidRDefault="00000000">
      <w:pPr>
        <w:pStyle w:val="Heading2"/>
      </w:pPr>
      <w:bookmarkStart w:id="26" w:name="_Toc244458216"/>
      <w:r w:rsidRPr="00975DB3">
        <w:lastRenderedPageBreak/>
        <w:t>3. PHA THIẾT KẾ</w:t>
      </w:r>
      <w:bookmarkEnd w:id="26"/>
    </w:p>
    <w:p w14:paraId="4A6095F5" w14:textId="77777777" w:rsidR="008C30C7" w:rsidRPr="00975DB3" w:rsidRDefault="00000000">
      <w:pPr>
        <w:spacing w:after="100" w:line="300" w:lineRule="auto"/>
        <w:ind w:firstLine="540"/>
        <w:jc w:val="both"/>
      </w:pPr>
      <w:r w:rsidRPr="00975DB3">
        <w:t>Các biểu đồ tuần tự dùng mô hình Boundary (Form) - Control (Service) - Entity; tên thông điệp trùng tên phương thức trong code.</w:t>
      </w:r>
    </w:p>
    <w:p w14:paraId="7665AFBE" w14:textId="77777777" w:rsidR="008C30C7" w:rsidRPr="00975DB3" w:rsidRDefault="00000000">
      <w:pPr>
        <w:pStyle w:val="Heading3"/>
      </w:pPr>
      <w:r w:rsidRPr="00975DB3">
        <w:t>3.1. Các biểu đồ tuần tự</w:t>
      </w:r>
    </w:p>
    <w:p w14:paraId="361400C3" w14:textId="77777777" w:rsidR="008C30C7" w:rsidRPr="00975DB3" w:rsidRDefault="00000000">
      <w:pPr>
        <w:pStyle w:val="Heading4"/>
      </w:pPr>
      <w:r w:rsidRPr="00975DB3">
        <w:t>a) Biểu đồ tuần tự: Lập phiếu đăng ký tour theo đoàn (Câu 6)</w:t>
      </w:r>
    </w:p>
    <w:p w14:paraId="386E12AE" w14:textId="77777777" w:rsidR="008C30C7" w:rsidRPr="00975DB3" w:rsidRDefault="00000000">
      <w:pPr>
        <w:keepNext/>
        <w:spacing w:after="100" w:line="300" w:lineRule="auto"/>
        <w:ind w:firstLine="540"/>
        <w:jc w:val="both"/>
      </w:pPr>
      <w:r w:rsidRPr="00975DB3">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71CF6EE1" w14:textId="77777777" w:rsidR="008C30C7" w:rsidRPr="00975DB3" w:rsidRDefault="00000000">
      <w:pPr>
        <w:keepNext/>
        <w:spacing w:before="120" w:after="60"/>
        <w:jc w:val="center"/>
      </w:pPr>
      <w:r w:rsidRPr="00975DB3">
        <w:rPr>
          <w:noProof/>
        </w:rPr>
        <w:drawing>
          <wp:inline distT="0" distB="0" distL="0" distR="0" wp14:anchorId="652E6CA3" wp14:editId="410A8693">
            <wp:extent cx="5981700" cy="5886450"/>
            <wp:effectExtent l="0" t="0" r="0" b="0"/>
            <wp:docPr id="200"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981700" cy="5886450"/>
                    </a:xfrm>
                    <a:prstGeom prst="rect">
                      <a:avLst/>
                    </a:prstGeom>
                  </pic:spPr>
                </pic:pic>
              </a:graphicData>
            </a:graphic>
          </wp:inline>
        </w:drawing>
      </w:r>
    </w:p>
    <w:p w14:paraId="3DDDAD7E" w14:textId="77777777" w:rsidR="008C30C7" w:rsidRPr="00975DB3" w:rsidRDefault="00000000">
      <w:pPr>
        <w:keepLines/>
        <w:spacing w:after="200" w:line="300" w:lineRule="auto"/>
        <w:jc w:val="center"/>
      </w:pPr>
      <w:r w:rsidRPr="00975DB3">
        <w:rPr>
          <w:b/>
          <w:bCs/>
          <w:sz w:val="22"/>
          <w:szCs w:val="22"/>
        </w:rPr>
        <w:t xml:space="preserve">Hình P.7: </w:t>
      </w:r>
      <w:r w:rsidRPr="00975DB3">
        <w:rPr>
          <w:sz w:val="22"/>
          <w:szCs w:val="22"/>
        </w:rPr>
        <w:t>Biểu đồ tuần tự Lập phiếu đăng ký tour theo đoàn</w:t>
      </w:r>
    </w:p>
    <w:p w14:paraId="7C558912" w14:textId="77777777" w:rsidR="008C30C7" w:rsidRPr="00975DB3" w:rsidRDefault="00000000">
      <w:pPr>
        <w:pStyle w:val="Heading4"/>
      </w:pPr>
      <w:r w:rsidRPr="00975DB3">
        <w:lastRenderedPageBreak/>
        <w:t>b) Biểu đồ tuần tự: Đăng ký khách lẻ theo chuyến</w:t>
      </w:r>
    </w:p>
    <w:p w14:paraId="7878709F" w14:textId="77777777" w:rsidR="008C30C7" w:rsidRPr="00975DB3" w:rsidRDefault="00000000">
      <w:pPr>
        <w:keepNext/>
        <w:spacing w:before="120" w:after="60"/>
        <w:jc w:val="center"/>
      </w:pPr>
      <w:r w:rsidRPr="00975DB3">
        <w:rPr>
          <w:noProof/>
        </w:rPr>
        <w:drawing>
          <wp:inline distT="0" distB="0" distL="0" distR="0" wp14:anchorId="4BD99BAE" wp14:editId="763639B9">
            <wp:extent cx="4924425" cy="4067175"/>
            <wp:effectExtent l="0" t="0" r="0" b="0"/>
            <wp:docPr id="201"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924425" cy="4067175"/>
                    </a:xfrm>
                    <a:prstGeom prst="rect">
                      <a:avLst/>
                    </a:prstGeom>
                  </pic:spPr>
                </pic:pic>
              </a:graphicData>
            </a:graphic>
          </wp:inline>
        </w:drawing>
      </w:r>
    </w:p>
    <w:p w14:paraId="3F8571FB" w14:textId="77777777" w:rsidR="008C30C7" w:rsidRPr="00975DB3" w:rsidRDefault="00000000">
      <w:pPr>
        <w:keepLines/>
        <w:spacing w:after="200" w:line="300" w:lineRule="auto"/>
        <w:jc w:val="center"/>
      </w:pPr>
      <w:r w:rsidRPr="00975DB3">
        <w:rPr>
          <w:b/>
          <w:bCs/>
          <w:sz w:val="22"/>
          <w:szCs w:val="22"/>
        </w:rPr>
        <w:t xml:space="preserve">Hình P.8: </w:t>
      </w:r>
      <w:r w:rsidRPr="00975DB3">
        <w:rPr>
          <w:sz w:val="22"/>
          <w:szCs w:val="22"/>
        </w:rPr>
        <w:t>Biểu đồ tuần tự Đăng ký khách lẻ theo chuyến</w:t>
      </w:r>
    </w:p>
    <w:p w14:paraId="7D728B83" w14:textId="77777777" w:rsidR="008C30C7" w:rsidRPr="00975DB3" w:rsidRDefault="00000000">
      <w:pPr>
        <w:pStyle w:val="Heading4"/>
      </w:pPr>
      <w:r w:rsidRPr="00975DB3">
        <w:lastRenderedPageBreak/>
        <w:t>c) Biểu đồ tuần tự: Phân công hướng dẫn viên</w:t>
      </w:r>
    </w:p>
    <w:p w14:paraId="2E5F1EEC" w14:textId="77777777" w:rsidR="008C30C7" w:rsidRPr="00975DB3" w:rsidRDefault="00000000">
      <w:pPr>
        <w:keepNext/>
        <w:spacing w:before="120" w:after="60"/>
        <w:jc w:val="center"/>
      </w:pPr>
      <w:r w:rsidRPr="00975DB3">
        <w:rPr>
          <w:noProof/>
        </w:rPr>
        <w:drawing>
          <wp:inline distT="0" distB="0" distL="0" distR="0" wp14:anchorId="19517468" wp14:editId="64EB798B">
            <wp:extent cx="5800725" cy="4791075"/>
            <wp:effectExtent l="0" t="0" r="0" b="0"/>
            <wp:docPr id="202"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800725" cy="4791075"/>
                    </a:xfrm>
                    <a:prstGeom prst="rect">
                      <a:avLst/>
                    </a:prstGeom>
                  </pic:spPr>
                </pic:pic>
              </a:graphicData>
            </a:graphic>
          </wp:inline>
        </w:drawing>
      </w:r>
    </w:p>
    <w:p w14:paraId="123200CE" w14:textId="77777777" w:rsidR="008C30C7" w:rsidRPr="00975DB3" w:rsidRDefault="00000000">
      <w:pPr>
        <w:keepLines/>
        <w:spacing w:after="200" w:line="300" w:lineRule="auto"/>
        <w:jc w:val="center"/>
      </w:pPr>
      <w:r w:rsidRPr="00975DB3">
        <w:rPr>
          <w:b/>
          <w:bCs/>
          <w:sz w:val="22"/>
          <w:szCs w:val="22"/>
        </w:rPr>
        <w:t xml:space="preserve">Hình P.9: </w:t>
      </w:r>
      <w:r w:rsidRPr="00975DB3">
        <w:rPr>
          <w:sz w:val="22"/>
          <w:szCs w:val="22"/>
        </w:rPr>
        <w:t>Biểu đồ tuần tự Phân công hướng dẫn viên</w:t>
      </w:r>
    </w:p>
    <w:p w14:paraId="235593BD" w14:textId="77777777" w:rsidR="008C30C7" w:rsidRPr="00975DB3" w:rsidRDefault="00000000">
      <w:pPr>
        <w:pStyle w:val="Heading4"/>
      </w:pPr>
      <w:r w:rsidRPr="00975DB3">
        <w:lastRenderedPageBreak/>
        <w:t>d) Biểu đồ tuần tự: Thanh toán kinh phí đoàn sau tour</w:t>
      </w:r>
    </w:p>
    <w:p w14:paraId="25117647" w14:textId="77777777" w:rsidR="008C30C7" w:rsidRPr="00975DB3" w:rsidRDefault="00000000">
      <w:pPr>
        <w:keepNext/>
        <w:spacing w:before="120" w:after="60"/>
        <w:jc w:val="center"/>
      </w:pPr>
      <w:r w:rsidRPr="00975DB3">
        <w:rPr>
          <w:noProof/>
        </w:rPr>
        <w:drawing>
          <wp:inline distT="0" distB="0" distL="0" distR="0" wp14:anchorId="38A2B971" wp14:editId="55B0E5C3">
            <wp:extent cx="4876800" cy="3952875"/>
            <wp:effectExtent l="0" t="0" r="0" b="0"/>
            <wp:docPr id="203"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876800" cy="3952875"/>
                    </a:xfrm>
                    <a:prstGeom prst="rect">
                      <a:avLst/>
                    </a:prstGeom>
                  </pic:spPr>
                </pic:pic>
              </a:graphicData>
            </a:graphic>
          </wp:inline>
        </w:drawing>
      </w:r>
    </w:p>
    <w:p w14:paraId="29F3599C" w14:textId="77777777" w:rsidR="008C30C7" w:rsidRPr="00975DB3" w:rsidRDefault="00000000">
      <w:pPr>
        <w:keepLines/>
        <w:spacing w:after="200" w:line="300" w:lineRule="auto"/>
        <w:jc w:val="center"/>
      </w:pPr>
      <w:r w:rsidRPr="00975DB3">
        <w:rPr>
          <w:b/>
          <w:bCs/>
          <w:sz w:val="22"/>
          <w:szCs w:val="22"/>
        </w:rPr>
        <w:t xml:space="preserve">Hình P.10: </w:t>
      </w:r>
      <w:r w:rsidRPr="00975DB3">
        <w:rPr>
          <w:sz w:val="22"/>
          <w:szCs w:val="22"/>
        </w:rPr>
        <w:t>Biểu đồ tuần tự Thanh toán kinh phí đoàn sau tour</w:t>
      </w:r>
    </w:p>
    <w:p w14:paraId="77C18B03" w14:textId="77777777" w:rsidR="008C30C7" w:rsidRPr="00975DB3" w:rsidRDefault="00000000">
      <w:pPr>
        <w:pStyle w:val="Heading4"/>
      </w:pPr>
      <w:r w:rsidRPr="00975DB3">
        <w:t>e) Biểu đồ tuần tự: Gửi khảo sát và ghi nhận góp ý</w:t>
      </w:r>
    </w:p>
    <w:p w14:paraId="56FEEE05" w14:textId="77777777" w:rsidR="008C30C7" w:rsidRPr="00975DB3" w:rsidRDefault="00000000">
      <w:pPr>
        <w:keepNext/>
        <w:spacing w:before="120" w:after="60"/>
        <w:jc w:val="center"/>
      </w:pPr>
      <w:r w:rsidRPr="00975DB3">
        <w:rPr>
          <w:noProof/>
        </w:rPr>
        <w:drawing>
          <wp:inline distT="0" distB="0" distL="0" distR="0" wp14:anchorId="7E6B4F24" wp14:editId="75C80818">
            <wp:extent cx="5038725" cy="4133850"/>
            <wp:effectExtent l="0" t="0" r="0" b="0"/>
            <wp:docPr id="204"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038725" cy="4133850"/>
                    </a:xfrm>
                    <a:prstGeom prst="rect">
                      <a:avLst/>
                    </a:prstGeom>
                  </pic:spPr>
                </pic:pic>
              </a:graphicData>
            </a:graphic>
          </wp:inline>
        </w:drawing>
      </w:r>
    </w:p>
    <w:p w14:paraId="0CFE2071" w14:textId="77777777" w:rsidR="008C30C7" w:rsidRPr="00975DB3" w:rsidRDefault="00000000">
      <w:pPr>
        <w:keepLines/>
        <w:spacing w:after="200" w:line="300" w:lineRule="auto"/>
        <w:jc w:val="center"/>
      </w:pPr>
      <w:r w:rsidRPr="00975DB3">
        <w:rPr>
          <w:b/>
          <w:bCs/>
          <w:sz w:val="22"/>
          <w:szCs w:val="22"/>
        </w:rPr>
        <w:t xml:space="preserve">Hình P.11: </w:t>
      </w:r>
      <w:r w:rsidRPr="00975DB3">
        <w:rPr>
          <w:sz w:val="22"/>
          <w:szCs w:val="22"/>
        </w:rPr>
        <w:t>Biểu đồ tuần tự Gửi khảo sát và ghi nhận góp ý</w:t>
      </w:r>
    </w:p>
    <w:p w14:paraId="0C2F54BD" w14:textId="77777777" w:rsidR="008C30C7" w:rsidRPr="00975DB3" w:rsidRDefault="00000000">
      <w:pPr>
        <w:pStyle w:val="Heading4"/>
      </w:pPr>
      <w:r w:rsidRPr="00975DB3">
        <w:lastRenderedPageBreak/>
        <w:t>f) Biểu đồ tuần tự: Tính lương hướng dẫn viên</w:t>
      </w:r>
    </w:p>
    <w:p w14:paraId="0ED2874B" w14:textId="77777777" w:rsidR="008C30C7" w:rsidRPr="00975DB3" w:rsidRDefault="00000000">
      <w:pPr>
        <w:keepNext/>
        <w:spacing w:before="120" w:after="60"/>
        <w:jc w:val="center"/>
      </w:pPr>
      <w:r w:rsidRPr="00975DB3">
        <w:rPr>
          <w:noProof/>
        </w:rPr>
        <w:drawing>
          <wp:inline distT="0" distB="0" distL="0" distR="0" wp14:anchorId="15EB6FD7" wp14:editId="042E4CF9">
            <wp:extent cx="4876800" cy="2943225"/>
            <wp:effectExtent l="0" t="0" r="0" b="0"/>
            <wp:docPr id="205"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876800" cy="2943225"/>
                    </a:xfrm>
                    <a:prstGeom prst="rect">
                      <a:avLst/>
                    </a:prstGeom>
                  </pic:spPr>
                </pic:pic>
              </a:graphicData>
            </a:graphic>
          </wp:inline>
        </w:drawing>
      </w:r>
    </w:p>
    <w:p w14:paraId="3D9CF74D" w14:textId="77777777" w:rsidR="008C30C7" w:rsidRPr="00975DB3" w:rsidRDefault="00000000">
      <w:pPr>
        <w:keepLines/>
        <w:spacing w:after="200" w:line="300" w:lineRule="auto"/>
        <w:jc w:val="center"/>
        <w:rPr>
          <w:sz w:val="22"/>
          <w:szCs w:val="22"/>
        </w:rPr>
      </w:pPr>
      <w:r w:rsidRPr="00975DB3">
        <w:rPr>
          <w:b/>
          <w:bCs/>
          <w:sz w:val="22"/>
          <w:szCs w:val="22"/>
        </w:rPr>
        <w:t xml:space="preserve">Hình P.12: </w:t>
      </w:r>
      <w:r w:rsidRPr="00975DB3">
        <w:rPr>
          <w:sz w:val="22"/>
          <w:szCs w:val="22"/>
        </w:rPr>
        <w:t>Biểu đồ tuần tự Tính lương hướng dẫn viên</w:t>
      </w:r>
    </w:p>
    <w:p w14:paraId="49C82182" w14:textId="77777777" w:rsidR="008C30C7" w:rsidRPr="00975DB3" w:rsidRDefault="008C30C7">
      <w:pPr>
        <w:spacing w:after="200" w:line="300" w:lineRule="auto"/>
        <w:jc w:val="center"/>
        <w:rPr>
          <w:sz w:val="22"/>
          <w:szCs w:val="22"/>
        </w:rPr>
      </w:pPr>
    </w:p>
    <w:p w14:paraId="1DBA5E95" w14:textId="77777777" w:rsidR="008C30C7" w:rsidRPr="00975DB3" w:rsidRDefault="00000000" w:rsidP="000075BD">
      <w:pPr>
        <w:pStyle w:val="Heading4"/>
      </w:pPr>
      <w:r w:rsidRPr="00975DB3">
        <w:lastRenderedPageBreak/>
        <w:t>g)Biểu đồ tuần tự: Hủy đăng ký đoàn (mất cọc)</w:t>
      </w:r>
    </w:p>
    <w:p w14:paraId="11CB3241" w14:textId="77777777" w:rsidR="008C30C7" w:rsidRPr="00975DB3" w:rsidRDefault="00000000" w:rsidP="005B2858">
      <w:pPr>
        <w:spacing w:after="200" w:line="300" w:lineRule="auto"/>
        <w:jc w:val="center"/>
      </w:pPr>
      <w:r w:rsidRPr="00975DB3">
        <w:rPr>
          <w:noProof/>
        </w:rPr>
        <w:drawing>
          <wp:inline distT="0" distB="0" distL="0" distR="0" wp14:anchorId="393DABCF" wp14:editId="5EC471A5">
            <wp:extent cx="6492240" cy="5866130"/>
            <wp:effectExtent l="0" t="0" r="3810" b="1270"/>
            <wp:docPr id="2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492240" cy="5866130"/>
                    </a:xfrm>
                    <a:prstGeom prst="rect">
                      <a:avLst/>
                    </a:prstGeom>
                    <a:noFill/>
                    <a:ln>
                      <a:noFill/>
                    </a:ln>
                  </pic:spPr>
                </pic:pic>
              </a:graphicData>
            </a:graphic>
          </wp:inline>
        </w:drawing>
      </w:r>
    </w:p>
    <w:p w14:paraId="3B539CF6" w14:textId="77777777" w:rsidR="008C30C7" w:rsidRPr="00975DB3" w:rsidRDefault="008C30C7">
      <w:pPr>
        <w:spacing w:after="200" w:line="300" w:lineRule="auto"/>
        <w:jc w:val="center"/>
      </w:pPr>
    </w:p>
    <w:p w14:paraId="11B96FCC" w14:textId="77777777" w:rsidR="008C30C7" w:rsidRPr="00975DB3" w:rsidRDefault="00000000">
      <w:pPr>
        <w:pStyle w:val="Heading3"/>
      </w:pPr>
      <w:r w:rsidRPr="00975DB3">
        <w:t>3.2. Biểu đồ lớp thiết kế chi tiết</w:t>
      </w:r>
    </w:p>
    <w:p w14:paraId="1202A434" w14:textId="77777777" w:rsidR="008C30C7" w:rsidRPr="00975DB3" w:rsidRDefault="00000000">
      <w:pPr>
        <w:keepNext/>
        <w:spacing w:after="100" w:line="300" w:lineRule="auto"/>
        <w:ind w:firstLine="540"/>
        <w:jc w:val="both"/>
      </w:pPr>
      <w:r w:rsidRPr="00975DB3">
        <w:t xml:space="preserve">Biểu đồ lớp thiết kế bổ sung phương thức cho từng lớp, mỗi phương thức tương ứng một thông điệp trong biểu đồ tuần tự (ví dụ lapPhieu(), tinhNgayKetThuc(), huyMatCoc(), </w:t>
      </w:r>
      <w:r w:rsidRPr="00975DB3">
        <w:lastRenderedPageBreak/>
        <w:t>kiemTraTrungLich(), tinhLuongThang()). Lớp trừu tượng PhieuDangKy được hiện thực thành hai bảng DangKyLe và DangKyDoan; KhaoSat dùng hai khóa ngoại loại trừ nhau.</w:t>
      </w:r>
    </w:p>
    <w:p w14:paraId="0A62101F" w14:textId="77777777" w:rsidR="008C30C7" w:rsidRPr="00975DB3" w:rsidRDefault="00000000">
      <w:pPr>
        <w:keepNext/>
        <w:spacing w:before="120" w:after="60"/>
        <w:jc w:val="center"/>
      </w:pPr>
      <w:r w:rsidRPr="00975DB3">
        <w:rPr>
          <w:noProof/>
        </w:rPr>
        <w:drawing>
          <wp:inline distT="0" distB="0" distL="0" distR="0" wp14:anchorId="7F4B92F7" wp14:editId="11521BDF">
            <wp:extent cx="6400800" cy="6181725"/>
            <wp:effectExtent l="0" t="0" r="0" b="0"/>
            <wp:docPr id="207"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6400800" cy="6181725"/>
                    </a:xfrm>
                    <a:prstGeom prst="rect">
                      <a:avLst/>
                    </a:prstGeom>
                  </pic:spPr>
                </pic:pic>
              </a:graphicData>
            </a:graphic>
          </wp:inline>
        </w:drawing>
      </w:r>
    </w:p>
    <w:p w14:paraId="6F1135B3" w14:textId="77777777" w:rsidR="008C30C7" w:rsidRPr="00975DB3" w:rsidRDefault="00000000">
      <w:pPr>
        <w:keepLines/>
        <w:spacing w:after="200" w:line="300" w:lineRule="auto"/>
        <w:jc w:val="center"/>
      </w:pPr>
      <w:r w:rsidRPr="00975DB3">
        <w:rPr>
          <w:b/>
          <w:bCs/>
          <w:sz w:val="22"/>
          <w:szCs w:val="22"/>
        </w:rPr>
        <w:t xml:space="preserve">Hình P.13: </w:t>
      </w:r>
      <w:r w:rsidRPr="00975DB3">
        <w:rPr>
          <w:sz w:val="22"/>
          <w:szCs w:val="22"/>
        </w:rPr>
        <w:t>Biểu đồ lớp thiết kế chi tiết</w:t>
      </w:r>
    </w:p>
    <w:p w14:paraId="0245F5F6" w14:textId="77777777" w:rsidR="008C30C7" w:rsidRPr="00975DB3" w:rsidRDefault="00000000">
      <w:pPr>
        <w:pStyle w:val="Heading3"/>
      </w:pPr>
      <w:r w:rsidRPr="00975DB3">
        <w:lastRenderedPageBreak/>
        <w:t>3.3. Thiết kế riêng từng chức năng</w:t>
      </w:r>
    </w:p>
    <w:p w14:paraId="50F9A16D" w14:textId="77777777" w:rsidR="008C30C7" w:rsidRPr="00975DB3" w:rsidRDefault="00000000">
      <w:pPr>
        <w:pStyle w:val="Heading4"/>
      </w:pPr>
      <w:r w:rsidRPr="00975DB3">
        <w:t>a) Chức năng Tour - hành trình</w:t>
      </w:r>
    </w:p>
    <w:p w14:paraId="13B2C23F" w14:textId="77777777" w:rsidR="008C30C7" w:rsidRPr="00975DB3" w:rsidRDefault="00000000">
      <w:pPr>
        <w:keepNext/>
        <w:spacing w:before="120" w:after="60"/>
        <w:jc w:val="center"/>
      </w:pPr>
      <w:r w:rsidRPr="00975DB3">
        <w:rPr>
          <w:noProof/>
        </w:rPr>
        <w:drawing>
          <wp:inline distT="0" distB="0" distL="0" distR="0" wp14:anchorId="16040385" wp14:editId="3307C010">
            <wp:extent cx="4438650" cy="4257675"/>
            <wp:effectExtent l="0" t="0" r="0" b="0"/>
            <wp:docPr id="208"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438650" cy="4257675"/>
                    </a:xfrm>
                    <a:prstGeom prst="rect">
                      <a:avLst/>
                    </a:prstGeom>
                  </pic:spPr>
                </pic:pic>
              </a:graphicData>
            </a:graphic>
          </wp:inline>
        </w:drawing>
      </w:r>
    </w:p>
    <w:p w14:paraId="4BD2A7BA" w14:textId="77777777" w:rsidR="008C30C7" w:rsidRPr="00975DB3" w:rsidRDefault="00000000">
      <w:pPr>
        <w:keepLines/>
        <w:spacing w:after="200" w:line="300" w:lineRule="auto"/>
        <w:jc w:val="center"/>
      </w:pPr>
      <w:r w:rsidRPr="00975DB3">
        <w:rPr>
          <w:b/>
          <w:bCs/>
          <w:sz w:val="22"/>
          <w:szCs w:val="22"/>
        </w:rPr>
        <w:t xml:space="preserve">Hình P.14: </w:t>
      </w:r>
      <w:r w:rsidRPr="00975DB3">
        <w:rPr>
          <w:sz w:val="22"/>
          <w:szCs w:val="22"/>
        </w:rPr>
        <w:t>Thiết kế lớp cho chức năng Tour - hành trình</w:t>
      </w:r>
    </w:p>
    <w:p w14:paraId="6B79774A" w14:textId="77777777" w:rsidR="008C30C7" w:rsidRPr="00975DB3" w:rsidRDefault="00000000">
      <w:pPr>
        <w:pStyle w:val="Heading4"/>
      </w:pPr>
      <w:r w:rsidRPr="00975DB3">
        <w:t>b) Chức năng Lịch chuyến và đăng ký khách lẻ</w:t>
      </w:r>
    </w:p>
    <w:p w14:paraId="2DE2413A" w14:textId="77777777" w:rsidR="008C30C7" w:rsidRPr="00975DB3" w:rsidRDefault="00000000">
      <w:pPr>
        <w:keepNext/>
        <w:spacing w:before="120" w:after="60"/>
        <w:jc w:val="center"/>
      </w:pPr>
      <w:r w:rsidRPr="00975DB3">
        <w:rPr>
          <w:noProof/>
        </w:rPr>
        <w:drawing>
          <wp:inline distT="0" distB="0" distL="0" distR="0" wp14:anchorId="4B5FE8DF" wp14:editId="3975A2A8">
            <wp:extent cx="4286250" cy="3524250"/>
            <wp:effectExtent l="0" t="0" r="0" b="0"/>
            <wp:docPr id="209"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286250" cy="3524250"/>
                    </a:xfrm>
                    <a:prstGeom prst="rect">
                      <a:avLst/>
                    </a:prstGeom>
                  </pic:spPr>
                </pic:pic>
              </a:graphicData>
            </a:graphic>
          </wp:inline>
        </w:drawing>
      </w:r>
    </w:p>
    <w:p w14:paraId="5BED24E9" w14:textId="77777777" w:rsidR="008C30C7" w:rsidRPr="00975DB3" w:rsidRDefault="00000000">
      <w:pPr>
        <w:keepLines/>
        <w:spacing w:after="200" w:line="300" w:lineRule="auto"/>
        <w:jc w:val="center"/>
      </w:pPr>
      <w:r w:rsidRPr="00975DB3">
        <w:rPr>
          <w:b/>
          <w:bCs/>
          <w:sz w:val="22"/>
          <w:szCs w:val="22"/>
        </w:rPr>
        <w:t xml:space="preserve">Hình P.15: </w:t>
      </w:r>
      <w:r w:rsidRPr="00975DB3">
        <w:rPr>
          <w:sz w:val="22"/>
          <w:szCs w:val="22"/>
        </w:rPr>
        <w:t>Thiết kế lớp cho chức năng Lịch chuyến và đăng ký khách lẻ</w:t>
      </w:r>
    </w:p>
    <w:p w14:paraId="33ADEC7E" w14:textId="77777777" w:rsidR="008C30C7" w:rsidRPr="00975DB3" w:rsidRDefault="00000000">
      <w:pPr>
        <w:pStyle w:val="Heading4"/>
      </w:pPr>
      <w:r w:rsidRPr="00975DB3">
        <w:lastRenderedPageBreak/>
        <w:t>c) Chức năng Đăng ký theo đoàn</w:t>
      </w:r>
    </w:p>
    <w:p w14:paraId="32565C31" w14:textId="77777777" w:rsidR="008C30C7" w:rsidRPr="00975DB3" w:rsidRDefault="00000000">
      <w:pPr>
        <w:keepNext/>
        <w:spacing w:before="120" w:after="60"/>
        <w:jc w:val="center"/>
      </w:pPr>
      <w:r w:rsidRPr="00975DB3">
        <w:rPr>
          <w:noProof/>
        </w:rPr>
        <w:drawing>
          <wp:inline distT="0" distB="0" distL="0" distR="0" wp14:anchorId="70EDD33B" wp14:editId="6ECD7438">
            <wp:extent cx="4600575" cy="5581650"/>
            <wp:effectExtent l="0" t="0" r="0" b="0"/>
            <wp:docPr id="210"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4600575" cy="5581650"/>
                    </a:xfrm>
                    <a:prstGeom prst="rect">
                      <a:avLst/>
                    </a:prstGeom>
                  </pic:spPr>
                </pic:pic>
              </a:graphicData>
            </a:graphic>
          </wp:inline>
        </w:drawing>
      </w:r>
    </w:p>
    <w:p w14:paraId="361B830B" w14:textId="77777777" w:rsidR="008C30C7" w:rsidRPr="00975DB3" w:rsidRDefault="00000000">
      <w:pPr>
        <w:keepLines/>
        <w:spacing w:after="200" w:line="300" w:lineRule="auto"/>
        <w:jc w:val="center"/>
      </w:pPr>
      <w:r w:rsidRPr="00975DB3">
        <w:rPr>
          <w:b/>
          <w:bCs/>
          <w:sz w:val="22"/>
          <w:szCs w:val="22"/>
        </w:rPr>
        <w:t xml:space="preserve">Hình P.16: </w:t>
      </w:r>
      <w:r w:rsidRPr="00975DB3">
        <w:rPr>
          <w:sz w:val="22"/>
          <w:szCs w:val="22"/>
        </w:rPr>
        <w:t>Thiết kế lớp cho chức năng Đăng ký theo đoàn</w:t>
      </w:r>
    </w:p>
    <w:p w14:paraId="587EFC29" w14:textId="77777777" w:rsidR="008C30C7" w:rsidRPr="00975DB3" w:rsidRDefault="00000000">
      <w:pPr>
        <w:pStyle w:val="Heading4"/>
      </w:pPr>
      <w:r w:rsidRPr="00975DB3">
        <w:lastRenderedPageBreak/>
        <w:t>d) Chức năng Phân công hướng dẫn viên</w:t>
      </w:r>
    </w:p>
    <w:p w14:paraId="1A9C8F75" w14:textId="77777777" w:rsidR="008C30C7" w:rsidRPr="00975DB3" w:rsidRDefault="00000000">
      <w:pPr>
        <w:keepNext/>
        <w:spacing w:before="120" w:after="60"/>
        <w:jc w:val="center"/>
      </w:pPr>
      <w:r w:rsidRPr="00975DB3">
        <w:rPr>
          <w:noProof/>
        </w:rPr>
        <w:drawing>
          <wp:inline distT="0" distB="0" distL="0" distR="0" wp14:anchorId="5AF076DD" wp14:editId="560CD320">
            <wp:extent cx="4743450" cy="5381625"/>
            <wp:effectExtent l="0" t="0" r="0" b="0"/>
            <wp:docPr id="211"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4743450" cy="5381625"/>
                    </a:xfrm>
                    <a:prstGeom prst="rect">
                      <a:avLst/>
                    </a:prstGeom>
                  </pic:spPr>
                </pic:pic>
              </a:graphicData>
            </a:graphic>
          </wp:inline>
        </w:drawing>
      </w:r>
    </w:p>
    <w:p w14:paraId="033837D3" w14:textId="77777777" w:rsidR="008C30C7" w:rsidRPr="00975DB3" w:rsidRDefault="00000000">
      <w:pPr>
        <w:keepLines/>
        <w:spacing w:after="200" w:line="300" w:lineRule="auto"/>
        <w:jc w:val="center"/>
      </w:pPr>
      <w:r w:rsidRPr="00975DB3">
        <w:rPr>
          <w:b/>
          <w:bCs/>
          <w:sz w:val="22"/>
          <w:szCs w:val="22"/>
        </w:rPr>
        <w:t xml:space="preserve">Hình P.17: </w:t>
      </w:r>
      <w:r w:rsidRPr="00975DB3">
        <w:rPr>
          <w:sz w:val="22"/>
          <w:szCs w:val="22"/>
        </w:rPr>
        <w:t>Thiết kế lớp cho chức năng Phân công hướng dẫn viên</w:t>
      </w:r>
    </w:p>
    <w:p w14:paraId="1EC25599" w14:textId="77777777" w:rsidR="008C30C7" w:rsidRPr="00975DB3" w:rsidRDefault="00000000">
      <w:pPr>
        <w:pStyle w:val="Heading4"/>
      </w:pPr>
      <w:r w:rsidRPr="00975DB3">
        <w:lastRenderedPageBreak/>
        <w:t>e) Chức năng Kết thúc tour - khảo sát</w:t>
      </w:r>
    </w:p>
    <w:p w14:paraId="205A8E0D" w14:textId="77777777" w:rsidR="008C30C7" w:rsidRPr="00975DB3" w:rsidRDefault="00000000">
      <w:pPr>
        <w:keepNext/>
        <w:spacing w:before="120" w:after="60"/>
        <w:jc w:val="center"/>
      </w:pPr>
      <w:r w:rsidRPr="00975DB3">
        <w:rPr>
          <w:noProof/>
        </w:rPr>
        <w:drawing>
          <wp:inline distT="0" distB="0" distL="0" distR="0" wp14:anchorId="450C6078" wp14:editId="06DDC060">
            <wp:extent cx="5029200" cy="4867275"/>
            <wp:effectExtent l="0" t="0" r="0" b="0"/>
            <wp:docPr id="212"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029200" cy="4867275"/>
                    </a:xfrm>
                    <a:prstGeom prst="rect">
                      <a:avLst/>
                    </a:prstGeom>
                  </pic:spPr>
                </pic:pic>
              </a:graphicData>
            </a:graphic>
          </wp:inline>
        </w:drawing>
      </w:r>
    </w:p>
    <w:p w14:paraId="4D084D6E" w14:textId="77777777" w:rsidR="008C30C7" w:rsidRPr="00975DB3" w:rsidRDefault="00000000">
      <w:pPr>
        <w:keepLines/>
        <w:spacing w:after="200" w:line="300" w:lineRule="auto"/>
        <w:jc w:val="center"/>
      </w:pPr>
      <w:r w:rsidRPr="00975DB3">
        <w:rPr>
          <w:b/>
          <w:bCs/>
          <w:sz w:val="22"/>
          <w:szCs w:val="22"/>
        </w:rPr>
        <w:t xml:space="preserve">Hình P.18: </w:t>
      </w:r>
      <w:r w:rsidRPr="00975DB3">
        <w:rPr>
          <w:sz w:val="22"/>
          <w:szCs w:val="22"/>
        </w:rPr>
        <w:t>Thiết kế lớp cho chức năng Kết thúc tour - khảo sát</w:t>
      </w:r>
    </w:p>
    <w:p w14:paraId="528F6474" w14:textId="77777777" w:rsidR="008C30C7" w:rsidRPr="00975DB3" w:rsidRDefault="00000000">
      <w:pPr>
        <w:pStyle w:val="Heading4"/>
      </w:pPr>
      <w:r w:rsidRPr="00975DB3">
        <w:t>f) Chức năng Lương - thống kê</w:t>
      </w:r>
    </w:p>
    <w:p w14:paraId="620D9AC4" w14:textId="77777777" w:rsidR="008C30C7" w:rsidRPr="00975DB3" w:rsidRDefault="00000000">
      <w:pPr>
        <w:keepNext/>
        <w:spacing w:before="120" w:after="60"/>
        <w:jc w:val="center"/>
      </w:pPr>
      <w:r w:rsidRPr="00975DB3">
        <w:rPr>
          <w:noProof/>
        </w:rPr>
        <w:drawing>
          <wp:inline distT="0" distB="0" distL="0" distR="0" wp14:anchorId="0429E21E" wp14:editId="55D45810">
            <wp:extent cx="4305300" cy="2286000"/>
            <wp:effectExtent l="0" t="0" r="0" b="0"/>
            <wp:docPr id="213"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4305300" cy="2286000"/>
                    </a:xfrm>
                    <a:prstGeom prst="rect">
                      <a:avLst/>
                    </a:prstGeom>
                  </pic:spPr>
                </pic:pic>
              </a:graphicData>
            </a:graphic>
          </wp:inline>
        </w:drawing>
      </w:r>
    </w:p>
    <w:p w14:paraId="3EF74F3C" w14:textId="77777777" w:rsidR="008C30C7" w:rsidRPr="00975DB3" w:rsidRDefault="00000000">
      <w:pPr>
        <w:keepLines/>
        <w:spacing w:after="200" w:line="300" w:lineRule="auto"/>
        <w:jc w:val="center"/>
      </w:pPr>
      <w:r w:rsidRPr="00975DB3">
        <w:rPr>
          <w:b/>
          <w:bCs/>
          <w:sz w:val="22"/>
          <w:szCs w:val="22"/>
        </w:rPr>
        <w:t xml:space="preserve">Hình P.19: </w:t>
      </w:r>
      <w:r w:rsidRPr="00975DB3">
        <w:rPr>
          <w:sz w:val="22"/>
          <w:szCs w:val="22"/>
        </w:rPr>
        <w:t>Thiết kế lớp cho chức năng Lương - thống kê</w:t>
      </w:r>
    </w:p>
    <w:p w14:paraId="30A77834" w14:textId="77777777" w:rsidR="008C30C7" w:rsidRPr="00975DB3" w:rsidRDefault="00000000">
      <w:pPr>
        <w:pStyle w:val="Heading3"/>
      </w:pPr>
      <w:r w:rsidRPr="00975DB3">
        <w:lastRenderedPageBreak/>
        <w:t>3.4. Biểu đồ hoạt động (Câu 5)</w:t>
      </w:r>
    </w:p>
    <w:p w14:paraId="23BB40B4" w14:textId="77777777" w:rsidR="008C30C7" w:rsidRPr="00975DB3" w:rsidRDefault="00000000">
      <w:pPr>
        <w:keepNext/>
        <w:spacing w:after="100" w:line="300" w:lineRule="auto"/>
        <w:ind w:firstLine="540"/>
        <w:jc w:val="both"/>
      </w:pPr>
      <w:r w:rsidRPr="00975DB3">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61ADFCC0" w14:textId="77777777" w:rsidR="008C30C7" w:rsidRPr="00975DB3" w:rsidRDefault="00000000">
      <w:pPr>
        <w:keepNext/>
        <w:spacing w:before="120" w:after="60"/>
        <w:jc w:val="center"/>
      </w:pPr>
      <w:r w:rsidRPr="00975DB3">
        <w:rPr>
          <w:noProof/>
        </w:rPr>
        <w:drawing>
          <wp:inline distT="0" distB="0" distL="0" distR="0" wp14:anchorId="4E433C5F" wp14:editId="046FEB32">
            <wp:extent cx="5848350" cy="7677150"/>
            <wp:effectExtent l="0" t="0" r="0" b="0"/>
            <wp:docPr id="214"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848350" cy="7677150"/>
                    </a:xfrm>
                    <a:prstGeom prst="rect">
                      <a:avLst/>
                    </a:prstGeom>
                  </pic:spPr>
                </pic:pic>
              </a:graphicData>
            </a:graphic>
          </wp:inline>
        </w:drawing>
      </w:r>
    </w:p>
    <w:p w14:paraId="6AC636E7" w14:textId="77777777" w:rsidR="008C30C7" w:rsidRPr="00975DB3" w:rsidRDefault="00000000">
      <w:pPr>
        <w:keepLines/>
        <w:spacing w:after="200" w:line="300" w:lineRule="auto"/>
        <w:jc w:val="center"/>
        <w:rPr>
          <w:sz w:val="22"/>
          <w:szCs w:val="22"/>
        </w:rPr>
      </w:pPr>
      <w:r w:rsidRPr="00975DB3">
        <w:rPr>
          <w:b/>
          <w:bCs/>
          <w:sz w:val="22"/>
          <w:szCs w:val="22"/>
        </w:rPr>
        <w:t xml:space="preserve">Hình P.20: </w:t>
      </w:r>
      <w:r w:rsidRPr="00975DB3">
        <w:rPr>
          <w:sz w:val="22"/>
          <w:szCs w:val="22"/>
        </w:rPr>
        <w:t>Biểu đồ hoạt động: từ đăng ký tour đến kết thúc tour</w:t>
      </w:r>
    </w:p>
    <w:p w14:paraId="51351E00" w14:textId="77777777" w:rsidR="008C30C7" w:rsidRPr="00975DB3" w:rsidRDefault="008C30C7">
      <w:pPr>
        <w:spacing w:after="200" w:line="300" w:lineRule="auto"/>
        <w:jc w:val="center"/>
        <w:rPr>
          <w:sz w:val="22"/>
          <w:szCs w:val="22"/>
        </w:rPr>
      </w:pPr>
    </w:p>
    <w:p w14:paraId="7DCCB6FE" w14:textId="77777777" w:rsidR="008C30C7" w:rsidRPr="00975DB3" w:rsidRDefault="008C30C7" w:rsidP="000075BD">
      <w:pPr>
        <w:spacing w:after="200" w:line="300" w:lineRule="auto"/>
        <w:rPr>
          <w:sz w:val="22"/>
          <w:szCs w:val="22"/>
        </w:rPr>
      </w:pPr>
    </w:p>
    <w:p w14:paraId="31953C0A" w14:textId="77777777" w:rsidR="008C30C7" w:rsidRPr="00975DB3" w:rsidRDefault="00000000" w:rsidP="000075BD">
      <w:pPr>
        <w:pStyle w:val="Heading4"/>
      </w:pPr>
      <w:r w:rsidRPr="00975DB3">
        <w:t>Biểu đồ hoạt động: Phân công hướng dẫn viên</w:t>
      </w:r>
    </w:p>
    <w:p w14:paraId="452D1896" w14:textId="77777777" w:rsidR="008C30C7" w:rsidRPr="00975DB3" w:rsidRDefault="00000000">
      <w:pPr>
        <w:spacing w:after="200" w:line="300" w:lineRule="auto"/>
        <w:jc w:val="center"/>
      </w:pPr>
      <w:r w:rsidRPr="00975DB3">
        <w:rPr>
          <w:noProof/>
        </w:rPr>
        <w:drawing>
          <wp:inline distT="0" distB="0" distL="0" distR="0" wp14:anchorId="3139B65C" wp14:editId="17DF478F">
            <wp:extent cx="6492240" cy="8364855"/>
            <wp:effectExtent l="0" t="0" r="3810" b="0"/>
            <wp:docPr id="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492240" cy="8364855"/>
                    </a:xfrm>
                    <a:prstGeom prst="rect">
                      <a:avLst/>
                    </a:prstGeom>
                    <a:noFill/>
                    <a:ln>
                      <a:noFill/>
                    </a:ln>
                  </pic:spPr>
                </pic:pic>
              </a:graphicData>
            </a:graphic>
          </wp:inline>
        </w:drawing>
      </w:r>
    </w:p>
    <w:p w14:paraId="6E14FADF" w14:textId="77777777" w:rsidR="008C30C7" w:rsidRPr="00975DB3" w:rsidRDefault="008C30C7">
      <w:pPr>
        <w:spacing w:after="0" w:line="240" w:lineRule="auto"/>
        <w:sectPr w:rsidR="008C30C7" w:rsidRPr="00975DB3">
          <w:pgSz w:w="11906" w:h="16838"/>
          <w:pgMar w:top="1080" w:right="841" w:bottom="1008" w:left="841" w:header="567" w:footer="567" w:gutter="0"/>
          <w:cols w:space="720"/>
        </w:sectPr>
      </w:pPr>
    </w:p>
    <w:p w14:paraId="35E928AF" w14:textId="77777777" w:rsidR="008C30C7" w:rsidRPr="00975DB3" w:rsidRDefault="00000000">
      <w:pPr>
        <w:pStyle w:val="Heading2"/>
      </w:pPr>
      <w:bookmarkStart w:id="27" w:name="_Toc244458217"/>
      <w:r w:rsidRPr="00975DB3">
        <w:lastRenderedPageBreak/>
        <w:t>4. THIẾT KẾ CƠ SỞ DỮ LIỆU</w:t>
      </w:r>
      <w:bookmarkEnd w:id="27"/>
    </w:p>
    <w:p w14:paraId="4CCA9C29" w14:textId="77777777" w:rsidR="008C30C7" w:rsidRPr="00975DB3" w:rsidRDefault="00000000">
      <w:pPr>
        <w:pStyle w:val="Heading3"/>
      </w:pPr>
      <w:r w:rsidRPr="00975DB3">
        <w:t>4.1. ERD</w:t>
      </w:r>
    </w:p>
    <w:p w14:paraId="13D5C1E4" w14:textId="77777777" w:rsidR="008C30C7" w:rsidRPr="00975DB3" w:rsidRDefault="00000000">
      <w:pPr>
        <w:keepNext/>
        <w:spacing w:before="120" w:after="60"/>
        <w:jc w:val="center"/>
      </w:pPr>
      <w:r w:rsidRPr="00975DB3">
        <w:rPr>
          <w:noProof/>
        </w:rPr>
        <w:drawing>
          <wp:inline distT="0" distB="0" distL="0" distR="0" wp14:anchorId="549E991B" wp14:editId="636486A2">
            <wp:extent cx="6449106" cy="4772660"/>
            <wp:effectExtent l="0" t="0" r="0" b="0"/>
            <wp:docPr id="216"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6449106" cy="4772660"/>
                    </a:xfrm>
                    <a:prstGeom prst="rect">
                      <a:avLst/>
                    </a:prstGeom>
                  </pic:spPr>
                </pic:pic>
              </a:graphicData>
            </a:graphic>
          </wp:inline>
        </w:drawing>
      </w:r>
    </w:p>
    <w:p w14:paraId="0A7BF803" w14:textId="77777777" w:rsidR="008C30C7" w:rsidRPr="00975DB3" w:rsidRDefault="00000000">
      <w:pPr>
        <w:keepLines/>
        <w:spacing w:after="200" w:line="300" w:lineRule="auto"/>
        <w:jc w:val="center"/>
      </w:pPr>
      <w:r w:rsidRPr="00975DB3">
        <w:rPr>
          <w:b/>
          <w:bCs/>
          <w:sz w:val="22"/>
          <w:szCs w:val="22"/>
        </w:rPr>
        <w:t xml:space="preserve">Hình P.21: </w:t>
      </w:r>
      <w:r w:rsidRPr="00975DB3">
        <w:rPr>
          <w:sz w:val="22"/>
          <w:szCs w:val="22"/>
        </w:rPr>
        <w:t>ERD triển khai SQL Server</w:t>
      </w:r>
    </w:p>
    <w:p w14:paraId="50E636B3" w14:textId="77777777" w:rsidR="008C30C7" w:rsidRPr="00975DB3" w:rsidRDefault="008C30C7">
      <w:pPr>
        <w:spacing w:after="0" w:line="240" w:lineRule="auto"/>
        <w:sectPr w:rsidR="008C30C7" w:rsidRPr="00975DB3">
          <w:pgSz w:w="16838" w:h="11906" w:orient="landscape"/>
          <w:pgMar w:top="900" w:right="1507" w:bottom="900" w:left="1507" w:header="567" w:footer="567" w:gutter="0"/>
          <w:cols w:space="720"/>
        </w:sectPr>
      </w:pPr>
    </w:p>
    <w:p w14:paraId="2ACD3FEE" w14:textId="77777777" w:rsidR="008C30C7" w:rsidRPr="00975DB3" w:rsidRDefault="00000000">
      <w:pPr>
        <w:pStyle w:val="Heading3"/>
      </w:pPr>
      <w:r w:rsidRPr="00975DB3">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rsidRPr="00975DB3" w14:paraId="7E12EC10" w14:textId="77777777">
        <w:trPr>
          <w:cantSplit/>
          <w:tblHeader/>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A4B34" w14:textId="77777777" w:rsidR="008C30C7" w:rsidRPr="00975DB3" w:rsidRDefault="00000000">
            <w:pPr>
              <w:spacing w:line="260" w:lineRule="auto"/>
              <w:jc w:val="center"/>
            </w:pPr>
            <w:r w:rsidRPr="00975DB3">
              <w:rPr>
                <w:b/>
                <w:bCs/>
                <w:sz w:val="22"/>
                <w:szCs w:val="22"/>
              </w:rPr>
              <w:t>Bảng</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3D724" w14:textId="77777777" w:rsidR="008C30C7" w:rsidRPr="00975DB3" w:rsidRDefault="00000000">
            <w:pPr>
              <w:spacing w:line="260" w:lineRule="auto"/>
              <w:jc w:val="center"/>
            </w:pPr>
            <w:r w:rsidRPr="00975DB3">
              <w:rPr>
                <w:b/>
                <w:bCs/>
                <w:sz w:val="22"/>
                <w:szCs w:val="22"/>
              </w:rPr>
              <w:t>Khóa chính</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16455" w14:textId="77777777" w:rsidR="008C30C7" w:rsidRPr="00975DB3" w:rsidRDefault="00000000">
            <w:pPr>
              <w:spacing w:line="260" w:lineRule="auto"/>
              <w:jc w:val="center"/>
            </w:pPr>
            <w:r w:rsidRPr="00975DB3">
              <w:rPr>
                <w:b/>
                <w:bCs/>
                <w:sz w:val="22"/>
                <w:szCs w:val="22"/>
              </w:rPr>
              <w:t>Vai trò</w:t>
            </w:r>
          </w:p>
        </w:tc>
      </w:tr>
      <w:tr w:rsidR="00217E7E" w:rsidRPr="00975DB3" w14:paraId="14851B90"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F72430" w14:textId="77777777" w:rsidR="008C30C7" w:rsidRPr="00975DB3" w:rsidRDefault="00000000">
            <w:pPr>
              <w:spacing w:line="260" w:lineRule="auto"/>
            </w:pPr>
            <w:r w:rsidRPr="00975DB3">
              <w:rPr>
                <w:sz w:val="22"/>
                <w:szCs w:val="22"/>
              </w:rPr>
              <w:t>Tour</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42160" w14:textId="77777777" w:rsidR="008C30C7" w:rsidRPr="00975DB3" w:rsidRDefault="00000000">
            <w:pPr>
              <w:spacing w:line="260" w:lineRule="auto"/>
            </w:pPr>
            <w:r w:rsidRPr="00975DB3">
              <w:rPr>
                <w:sz w:val="22"/>
                <w:szCs w:val="22"/>
              </w:rPr>
              <w:t>MaTour</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134D7" w14:textId="77777777" w:rsidR="008C30C7" w:rsidRPr="00975DB3" w:rsidRDefault="00000000">
            <w:pPr>
              <w:spacing w:line="260" w:lineRule="auto"/>
            </w:pPr>
            <w:r w:rsidRPr="00975DB3">
              <w:rPr>
                <w:sz w:val="22"/>
                <w:szCs w:val="22"/>
              </w:rPr>
              <w:t>Tour du lịch</w:t>
            </w:r>
          </w:p>
        </w:tc>
      </w:tr>
      <w:tr w:rsidR="00217E7E" w:rsidRPr="00975DB3" w14:paraId="467BCA81"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7F15AA" w14:textId="77777777" w:rsidR="008C30C7" w:rsidRPr="00975DB3" w:rsidRDefault="00000000">
            <w:pPr>
              <w:spacing w:line="260" w:lineRule="auto"/>
            </w:pPr>
            <w:r w:rsidRPr="00975DB3">
              <w:rPr>
                <w:sz w:val="22"/>
                <w:szCs w:val="22"/>
              </w:rPr>
              <w:t>PhuongTien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6EF6FF" w14:textId="77777777" w:rsidR="008C30C7" w:rsidRPr="00975DB3" w:rsidRDefault="00000000">
            <w:pPr>
              <w:spacing w:line="260" w:lineRule="auto"/>
            </w:pPr>
            <w:r w:rsidRPr="00975DB3">
              <w:rPr>
                <w:sz w:val="22"/>
                <w:szCs w:val="22"/>
              </w:rPr>
              <w:t>MaPT</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65F1E" w14:textId="77777777" w:rsidR="008C30C7" w:rsidRPr="00975DB3" w:rsidRDefault="00000000">
            <w:pPr>
              <w:spacing w:line="260" w:lineRule="auto"/>
            </w:pPr>
            <w:r w:rsidRPr="00975DB3">
              <w:rPr>
                <w:sz w:val="22"/>
                <w:szCs w:val="22"/>
              </w:rPr>
              <w:t>Phương tiện</w:t>
            </w:r>
          </w:p>
        </w:tc>
      </w:tr>
      <w:tr w:rsidR="00217E7E" w:rsidRPr="00975DB3" w14:paraId="1A7A4022"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49114" w14:textId="77777777" w:rsidR="008C30C7" w:rsidRPr="00975DB3" w:rsidRDefault="00000000">
            <w:pPr>
              <w:spacing w:line="260" w:lineRule="auto"/>
            </w:pPr>
            <w:r w:rsidRPr="00975DB3">
              <w:rPr>
                <w:sz w:val="22"/>
                <w:szCs w:val="22"/>
              </w:rPr>
              <w:t>DiemThamQuan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E7A6B" w14:textId="77777777" w:rsidR="008C30C7" w:rsidRPr="00975DB3" w:rsidRDefault="00000000">
            <w:pPr>
              <w:spacing w:line="260" w:lineRule="auto"/>
            </w:pPr>
            <w:r w:rsidRPr="00975DB3">
              <w:rPr>
                <w:sz w:val="22"/>
                <w:szCs w:val="22"/>
              </w:rPr>
              <w:t>MaDiemTQ</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7B1FA7" w14:textId="77777777" w:rsidR="008C30C7" w:rsidRPr="00975DB3" w:rsidRDefault="00000000">
            <w:pPr>
              <w:spacing w:line="260" w:lineRule="auto"/>
            </w:pPr>
            <w:r w:rsidRPr="00975DB3">
              <w:rPr>
                <w:sz w:val="22"/>
                <w:szCs w:val="22"/>
              </w:rPr>
              <w:t>Điểm tham quan</w:t>
            </w:r>
          </w:p>
        </w:tc>
      </w:tr>
      <w:tr w:rsidR="00217E7E" w:rsidRPr="00975DB3" w14:paraId="2AE248FE"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FB1292" w14:textId="77777777" w:rsidR="008C30C7" w:rsidRPr="00975DB3" w:rsidRDefault="00000000">
            <w:pPr>
              <w:spacing w:line="260" w:lineRule="auto"/>
            </w:pPr>
            <w:r w:rsidRPr="00975DB3">
              <w:rPr>
                <w:sz w:val="22"/>
                <w:szCs w:val="22"/>
              </w:rPr>
              <w:t>DiemBanVe</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044A0C" w14:textId="77777777" w:rsidR="008C30C7" w:rsidRPr="00975DB3" w:rsidRDefault="00000000">
            <w:pPr>
              <w:spacing w:line="260" w:lineRule="auto"/>
            </w:pPr>
            <w:r w:rsidRPr="00975DB3">
              <w:rPr>
                <w:sz w:val="22"/>
                <w:szCs w:val="22"/>
              </w:rPr>
              <w:t>MaDiemBan</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99947C" w14:textId="77777777" w:rsidR="008C30C7" w:rsidRPr="00975DB3" w:rsidRDefault="00000000">
            <w:pPr>
              <w:spacing w:line="260" w:lineRule="auto"/>
            </w:pPr>
            <w:r w:rsidRPr="00975DB3">
              <w:rPr>
                <w:sz w:val="22"/>
                <w:szCs w:val="22"/>
              </w:rPr>
              <w:t>Điểm bán vé</w:t>
            </w:r>
          </w:p>
        </w:tc>
      </w:tr>
      <w:tr w:rsidR="00217E7E" w:rsidRPr="00975DB3" w14:paraId="6549FD5B"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6FA23" w14:textId="77777777" w:rsidR="008C30C7" w:rsidRPr="00975DB3" w:rsidRDefault="00000000">
            <w:pPr>
              <w:spacing w:line="260" w:lineRule="auto"/>
            </w:pPr>
            <w:r w:rsidRPr="00975DB3">
              <w:rPr>
                <w:sz w:val="22"/>
                <w:szCs w:val="22"/>
              </w:rPr>
              <w:t>HuongDanVien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86DD97" w14:textId="77777777" w:rsidR="008C30C7" w:rsidRPr="00975DB3" w:rsidRDefault="00000000">
            <w:pPr>
              <w:spacing w:line="260" w:lineRule="auto"/>
            </w:pPr>
            <w:r w:rsidRPr="00975DB3">
              <w:rPr>
                <w:sz w:val="22"/>
                <w:szCs w:val="22"/>
              </w:rPr>
              <w:t>MaHDV</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EFD1A2" w14:textId="77777777" w:rsidR="008C30C7" w:rsidRPr="00975DB3" w:rsidRDefault="00000000">
            <w:pPr>
              <w:spacing w:line="260" w:lineRule="auto"/>
            </w:pPr>
            <w:r w:rsidRPr="00975DB3">
              <w:rPr>
                <w:sz w:val="22"/>
                <w:szCs w:val="22"/>
              </w:rPr>
              <w:t>Hướng dẫn viên</w:t>
            </w:r>
          </w:p>
        </w:tc>
      </w:tr>
      <w:tr w:rsidR="00217E7E" w:rsidRPr="00975DB3" w14:paraId="1EF44CC3"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896D2A" w14:textId="77777777" w:rsidR="008C30C7" w:rsidRPr="00975DB3" w:rsidRDefault="00000000">
            <w:pPr>
              <w:spacing w:line="260" w:lineRule="auto"/>
            </w:pPr>
            <w:r w:rsidRPr="00975DB3">
              <w:rPr>
                <w:sz w:val="22"/>
                <w:szCs w:val="22"/>
              </w:rPr>
              <w:t>TourDiemDung</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2DCDAE" w14:textId="77777777" w:rsidR="008C30C7" w:rsidRPr="00975DB3" w:rsidRDefault="00000000">
            <w:pPr>
              <w:spacing w:line="260" w:lineRule="auto"/>
            </w:pPr>
            <w:r w:rsidRPr="00975DB3">
              <w:rPr>
                <w:sz w:val="22"/>
                <w:szCs w:val="22"/>
              </w:rPr>
              <w:t>MaTour + ThuTu</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387BDA" w14:textId="77777777" w:rsidR="008C30C7" w:rsidRPr="00975DB3" w:rsidRDefault="00000000">
            <w:pPr>
              <w:spacing w:line="260" w:lineRule="auto"/>
            </w:pPr>
            <w:r w:rsidRPr="00975DB3">
              <w:rPr>
                <w:sz w:val="22"/>
                <w:szCs w:val="22"/>
              </w:rPr>
              <w:t>Nơi dừng chân theo thứ tự</w:t>
            </w:r>
          </w:p>
        </w:tc>
      </w:tr>
      <w:tr w:rsidR="00217E7E" w:rsidRPr="00975DB3" w14:paraId="12E45905"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31A457" w14:textId="77777777" w:rsidR="008C30C7" w:rsidRPr="00975DB3" w:rsidRDefault="00000000">
            <w:pPr>
              <w:spacing w:line="260" w:lineRule="auto"/>
            </w:pPr>
            <w:r w:rsidRPr="00975DB3">
              <w:rPr>
                <w:sz w:val="22"/>
                <w:szCs w:val="22"/>
              </w:rPr>
              <w:t>TourPhuongTien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7A6CBC" w14:textId="77777777" w:rsidR="008C30C7" w:rsidRPr="00975DB3" w:rsidRDefault="00000000">
            <w:pPr>
              <w:spacing w:line="260" w:lineRule="auto"/>
            </w:pPr>
            <w:r w:rsidRPr="00975DB3">
              <w:rPr>
                <w:sz w:val="22"/>
                <w:szCs w:val="22"/>
              </w:rPr>
              <w:t>MaTour + ThuTuChang + MaPT</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AA1495" w14:textId="77777777" w:rsidR="008C30C7" w:rsidRPr="00975DB3" w:rsidRDefault="00000000">
            <w:pPr>
              <w:spacing w:line="260" w:lineRule="auto"/>
            </w:pPr>
            <w:r w:rsidRPr="00975DB3">
              <w:rPr>
                <w:sz w:val="22"/>
                <w:szCs w:val="22"/>
              </w:rPr>
              <w:t>Phương tiện theo chặng</w:t>
            </w:r>
          </w:p>
        </w:tc>
      </w:tr>
      <w:tr w:rsidR="00217E7E" w:rsidRPr="00975DB3" w14:paraId="5277FC4A"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37D3D4" w14:textId="77777777" w:rsidR="008C30C7" w:rsidRPr="00975DB3" w:rsidRDefault="00000000">
            <w:pPr>
              <w:spacing w:line="260" w:lineRule="auto"/>
            </w:pPr>
            <w:r w:rsidRPr="00975DB3">
              <w:rPr>
                <w:sz w:val="22"/>
                <w:szCs w:val="22"/>
              </w:rPr>
              <w:t>TourDiemThamQuan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C66301" w14:textId="77777777" w:rsidR="008C30C7" w:rsidRPr="00975DB3" w:rsidRDefault="00000000">
            <w:pPr>
              <w:spacing w:line="260" w:lineRule="auto"/>
            </w:pPr>
            <w:r w:rsidRPr="00975DB3">
              <w:rPr>
                <w:sz w:val="22"/>
                <w:szCs w:val="22"/>
              </w:rPr>
              <w:t>MaTour + MaDiemTQ</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0E1EB" w14:textId="77777777" w:rsidR="008C30C7" w:rsidRPr="00975DB3" w:rsidRDefault="00000000">
            <w:pPr>
              <w:spacing w:line="260" w:lineRule="auto"/>
            </w:pPr>
            <w:r w:rsidRPr="00975DB3">
              <w:rPr>
                <w:sz w:val="22"/>
                <w:szCs w:val="22"/>
              </w:rPr>
              <w:t>Điểm tham quan của tour</w:t>
            </w:r>
          </w:p>
        </w:tc>
      </w:tr>
      <w:tr w:rsidR="00217E7E" w:rsidRPr="00975DB3" w14:paraId="0CD96720"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68FE7" w14:textId="77777777" w:rsidR="008C30C7" w:rsidRPr="00975DB3" w:rsidRDefault="00000000">
            <w:pPr>
              <w:spacing w:line="260" w:lineRule="auto"/>
            </w:pPr>
            <w:r w:rsidRPr="00975DB3">
              <w:rPr>
                <w:sz w:val="22"/>
                <w:szCs w:val="22"/>
              </w:rPr>
              <w:t>ChuyenLe</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9B75C5" w14:textId="77777777" w:rsidR="008C30C7" w:rsidRPr="00975DB3" w:rsidRDefault="00000000">
            <w:pPr>
              <w:spacing w:line="260" w:lineRule="auto"/>
            </w:pPr>
            <w:r w:rsidRPr="00975DB3">
              <w:rPr>
                <w:sz w:val="22"/>
                <w:szCs w:val="22"/>
              </w:rPr>
              <w:t>MaChuyen</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01F323" w14:textId="77777777" w:rsidR="008C30C7" w:rsidRPr="00975DB3" w:rsidRDefault="00000000">
            <w:pPr>
              <w:spacing w:line="260" w:lineRule="auto"/>
            </w:pPr>
            <w:r w:rsidRPr="00975DB3">
              <w:rPr>
                <w:sz w:val="22"/>
                <w:szCs w:val="22"/>
              </w:rPr>
              <w:t>Chuyến cho khách lẻ</w:t>
            </w:r>
          </w:p>
        </w:tc>
      </w:tr>
      <w:tr w:rsidR="00217E7E" w:rsidRPr="00975DB3" w14:paraId="39726BF9"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55EF33" w14:textId="77777777" w:rsidR="008C30C7" w:rsidRPr="00975DB3" w:rsidRDefault="00000000">
            <w:pPr>
              <w:spacing w:line="260" w:lineRule="auto"/>
            </w:pPr>
            <w:r w:rsidRPr="00975DB3">
              <w:rPr>
                <w:sz w:val="22"/>
                <w:szCs w:val="22"/>
              </w:rPr>
              <w:t>DoanKhach</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C63052" w14:textId="77777777" w:rsidR="008C30C7" w:rsidRPr="00975DB3" w:rsidRDefault="00000000">
            <w:pPr>
              <w:spacing w:line="260" w:lineRule="auto"/>
            </w:pPr>
            <w:r w:rsidRPr="00975DB3">
              <w:rPr>
                <w:sz w:val="22"/>
                <w:szCs w:val="22"/>
              </w:rPr>
              <w:t>MaDoan</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38ADDB" w14:textId="77777777" w:rsidR="008C30C7" w:rsidRPr="00975DB3" w:rsidRDefault="00000000">
            <w:pPr>
              <w:spacing w:line="260" w:lineRule="auto"/>
            </w:pPr>
            <w:r w:rsidRPr="00975DB3">
              <w:rPr>
                <w:sz w:val="22"/>
                <w:szCs w:val="22"/>
              </w:rPr>
              <w:t>Thông tin đoàn (chăm sóc khách hàng)</w:t>
            </w:r>
          </w:p>
        </w:tc>
      </w:tr>
      <w:tr w:rsidR="00217E7E" w:rsidRPr="00975DB3" w14:paraId="79080D8C"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A4F8E2" w14:textId="77777777" w:rsidR="008C30C7" w:rsidRPr="00975DB3" w:rsidRDefault="00000000">
            <w:pPr>
              <w:spacing w:line="260" w:lineRule="auto"/>
            </w:pPr>
            <w:r w:rsidRPr="00975DB3">
              <w:rPr>
                <w:sz w:val="22"/>
                <w:szCs w:val="22"/>
              </w:rPr>
              <w:t>DangKyDoan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CF69A" w14:textId="77777777" w:rsidR="008C30C7" w:rsidRPr="00975DB3" w:rsidRDefault="00000000">
            <w:pPr>
              <w:spacing w:line="260" w:lineRule="auto"/>
            </w:pPr>
            <w:r w:rsidRPr="00975DB3">
              <w:rPr>
                <w:sz w:val="22"/>
                <w:szCs w:val="22"/>
              </w:rPr>
              <w:t>SoDKDoan</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BD5F91" w14:textId="77777777" w:rsidR="008C30C7" w:rsidRPr="00975DB3" w:rsidRDefault="00000000">
            <w:pPr>
              <w:spacing w:line="260" w:lineRule="auto"/>
            </w:pPr>
            <w:r w:rsidRPr="00975DB3">
              <w:rPr>
                <w:sz w:val="22"/>
                <w:szCs w:val="22"/>
              </w:rPr>
              <w:t>Phiếu đăng ký đoàn</w:t>
            </w:r>
          </w:p>
        </w:tc>
      </w:tr>
      <w:tr w:rsidR="00217E7E" w:rsidRPr="00975DB3" w14:paraId="409C2347"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FCA5D3" w14:textId="77777777" w:rsidR="008C30C7" w:rsidRPr="00975DB3" w:rsidRDefault="00000000">
            <w:pPr>
              <w:spacing w:line="260" w:lineRule="auto"/>
            </w:pPr>
            <w:r w:rsidRPr="00975DB3">
              <w:rPr>
                <w:sz w:val="22"/>
                <w:szCs w:val="22"/>
              </w:rPr>
              <w:t>ThanhVienDoan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727422" w14:textId="77777777" w:rsidR="008C30C7" w:rsidRPr="00975DB3" w:rsidRDefault="00000000">
            <w:pPr>
              <w:spacing w:line="260" w:lineRule="auto"/>
            </w:pPr>
            <w:r w:rsidRPr="00975DB3">
              <w:rPr>
                <w:sz w:val="22"/>
                <w:szCs w:val="22"/>
              </w:rPr>
              <w:t>SoDKDoan + STT</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DE0614" w14:textId="77777777" w:rsidR="008C30C7" w:rsidRPr="00975DB3" w:rsidRDefault="00000000">
            <w:pPr>
              <w:spacing w:line="260" w:lineRule="auto"/>
            </w:pPr>
            <w:r w:rsidRPr="00975DB3">
              <w:rPr>
                <w:sz w:val="22"/>
                <w:szCs w:val="22"/>
              </w:rPr>
              <w:t>Danh sách người cùng đi</w:t>
            </w:r>
          </w:p>
        </w:tc>
      </w:tr>
      <w:tr w:rsidR="00217E7E" w:rsidRPr="00975DB3" w14:paraId="5BAE4B7B"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237DB" w14:textId="77777777" w:rsidR="008C30C7" w:rsidRPr="00975DB3" w:rsidRDefault="00000000">
            <w:pPr>
              <w:spacing w:line="260" w:lineRule="auto"/>
            </w:pPr>
            <w:r w:rsidRPr="00975DB3">
              <w:rPr>
                <w:sz w:val="22"/>
                <w:szCs w:val="22"/>
              </w:rPr>
              <w:t>DangKyLe</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2596F7" w14:textId="77777777" w:rsidR="008C30C7" w:rsidRPr="00975DB3" w:rsidRDefault="00000000">
            <w:pPr>
              <w:spacing w:line="260" w:lineRule="auto"/>
            </w:pPr>
            <w:r w:rsidRPr="00975DB3">
              <w:rPr>
                <w:sz w:val="22"/>
                <w:szCs w:val="22"/>
              </w:rPr>
              <w:t>SoDKLe</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1D435D" w14:textId="77777777" w:rsidR="008C30C7" w:rsidRPr="00975DB3" w:rsidRDefault="00000000">
            <w:pPr>
              <w:spacing w:line="260" w:lineRule="auto"/>
            </w:pPr>
            <w:r w:rsidRPr="00975DB3">
              <w:rPr>
                <w:sz w:val="22"/>
                <w:szCs w:val="22"/>
              </w:rPr>
              <w:t>Phiếu đăng ký khách lẻ</w:t>
            </w:r>
          </w:p>
        </w:tc>
      </w:tr>
      <w:tr w:rsidR="00217E7E" w:rsidRPr="00975DB3" w14:paraId="3F4AD897"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2A1E6" w14:textId="77777777" w:rsidR="008C30C7" w:rsidRPr="00975DB3" w:rsidRDefault="00000000">
            <w:pPr>
              <w:spacing w:line="260" w:lineRule="auto"/>
            </w:pPr>
            <w:r w:rsidRPr="00975DB3">
              <w:rPr>
                <w:sz w:val="22"/>
                <w:szCs w:val="22"/>
              </w:rPr>
              <w:t>PhanCongHDV</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59C3D4" w14:textId="77777777" w:rsidR="008C30C7" w:rsidRPr="00975DB3" w:rsidRDefault="00000000">
            <w:pPr>
              <w:spacing w:line="260" w:lineRule="auto"/>
            </w:pPr>
            <w:r w:rsidRPr="00975DB3">
              <w:rPr>
                <w:sz w:val="22"/>
                <w:szCs w:val="22"/>
              </w:rPr>
              <w:t>MaPC</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BA7C99" w14:textId="77777777" w:rsidR="008C30C7" w:rsidRPr="00975DB3" w:rsidRDefault="00000000">
            <w:pPr>
              <w:spacing w:line="260" w:lineRule="auto"/>
            </w:pPr>
            <w:r w:rsidRPr="00975DB3">
              <w:rPr>
                <w:sz w:val="22"/>
                <w:szCs w:val="22"/>
              </w:rPr>
              <w:t>Phân công HDV</w:t>
            </w:r>
          </w:p>
        </w:tc>
      </w:tr>
      <w:tr w:rsidR="00217E7E" w:rsidRPr="00975DB3" w14:paraId="74556A54"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3FEFC" w14:textId="77777777" w:rsidR="008C30C7" w:rsidRPr="00975DB3" w:rsidRDefault="00000000">
            <w:pPr>
              <w:spacing w:line="260" w:lineRule="auto"/>
            </w:pPr>
            <w:r w:rsidRPr="00975DB3">
              <w:rPr>
                <w:sz w:val="22"/>
                <w:szCs w:val="22"/>
              </w:rPr>
              <w:t>ThanhToanDoan</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39D320" w14:textId="77777777" w:rsidR="008C30C7" w:rsidRPr="00975DB3" w:rsidRDefault="00000000">
            <w:pPr>
              <w:spacing w:line="260" w:lineRule="auto"/>
            </w:pPr>
            <w:r w:rsidRPr="00975DB3">
              <w:rPr>
                <w:sz w:val="22"/>
                <w:szCs w:val="22"/>
              </w:rPr>
              <w:t>SoTT</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55AB3" w14:textId="77777777" w:rsidR="008C30C7" w:rsidRPr="00975DB3" w:rsidRDefault="00000000">
            <w:pPr>
              <w:spacing w:line="260" w:lineRule="auto"/>
            </w:pPr>
            <w:r w:rsidRPr="00975DB3">
              <w:rPr>
                <w:sz w:val="22"/>
                <w:szCs w:val="22"/>
              </w:rPr>
              <w:t>Thanh toán sau tour</w:t>
            </w:r>
          </w:p>
        </w:tc>
      </w:tr>
      <w:tr w:rsidR="00217E7E" w:rsidRPr="00975DB3" w14:paraId="72593549" w14:textId="77777777">
        <w:trPr>
          <w:cantSplit/>
        </w:trPr>
        <w:tc>
          <w:tcPr>
            <w:tcW w:w="25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DD0889" w14:textId="77777777" w:rsidR="008C30C7" w:rsidRPr="00975DB3" w:rsidRDefault="00000000">
            <w:pPr>
              <w:spacing w:line="260" w:lineRule="auto"/>
            </w:pPr>
            <w:r w:rsidRPr="00975DB3">
              <w:rPr>
                <w:sz w:val="22"/>
                <w:szCs w:val="22"/>
              </w:rPr>
              <w:t>KhaoSat</w:t>
            </w:r>
          </w:p>
        </w:tc>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9D3887" w14:textId="77777777" w:rsidR="008C30C7" w:rsidRPr="00975DB3" w:rsidRDefault="00000000">
            <w:pPr>
              <w:spacing w:line="260" w:lineRule="auto"/>
            </w:pPr>
            <w:r w:rsidRPr="00975DB3">
              <w:rPr>
                <w:sz w:val="22"/>
                <w:szCs w:val="22"/>
              </w:rPr>
              <w:t>MaKhaoSat</w:t>
            </w:r>
          </w:p>
        </w:tc>
        <w:tc>
          <w:tcPr>
            <w:tcW w:w="44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8E54D4" w14:textId="77777777" w:rsidR="008C30C7" w:rsidRPr="00975DB3" w:rsidRDefault="00000000">
            <w:pPr>
              <w:spacing w:line="260" w:lineRule="auto"/>
            </w:pPr>
            <w:r w:rsidRPr="00975DB3">
              <w:rPr>
                <w:sz w:val="22"/>
                <w:szCs w:val="22"/>
              </w:rPr>
              <w:t>Phiếu khảo sát</w:t>
            </w:r>
          </w:p>
        </w:tc>
      </w:tr>
    </w:tbl>
    <w:p w14:paraId="635E1D6A" w14:textId="77777777" w:rsidR="008C30C7" w:rsidRPr="00975DB3" w:rsidRDefault="008C30C7">
      <w:pPr>
        <w:spacing w:line="300" w:lineRule="auto"/>
        <w:jc w:val="both"/>
      </w:pPr>
    </w:p>
    <w:p w14:paraId="2C9B5AED" w14:textId="77777777" w:rsidR="008C30C7" w:rsidRPr="00975DB3" w:rsidRDefault="00000000">
      <w:pPr>
        <w:pStyle w:val="Heading3"/>
      </w:pPr>
      <w:r w:rsidRPr="00975DB3">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rsidRPr="00975DB3" w14:paraId="0D9858BD" w14:textId="77777777">
        <w:trPr>
          <w:cantSplit/>
          <w:tblHeader/>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FC13C2" w14:textId="77777777" w:rsidR="008C30C7" w:rsidRPr="00975DB3" w:rsidRDefault="00000000">
            <w:pPr>
              <w:spacing w:line="260" w:lineRule="auto"/>
              <w:jc w:val="center"/>
            </w:pPr>
            <w:r w:rsidRPr="00975DB3">
              <w:rPr>
                <w:b/>
                <w:bCs/>
                <w:sz w:val="22"/>
                <w:szCs w:val="22"/>
              </w:rPr>
              <w:t>Quy tắc</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ED544" w14:textId="77777777" w:rsidR="008C30C7" w:rsidRPr="00975DB3" w:rsidRDefault="00000000">
            <w:pPr>
              <w:spacing w:line="260" w:lineRule="auto"/>
              <w:jc w:val="center"/>
            </w:pPr>
            <w:r w:rsidRPr="00975DB3">
              <w:rPr>
                <w:b/>
                <w:bCs/>
                <w:sz w:val="22"/>
                <w:szCs w:val="22"/>
              </w:rPr>
              <w:t>Hiện thực trong CSDL</w:t>
            </w:r>
          </w:p>
        </w:tc>
      </w:tr>
      <w:tr w:rsidR="00217E7E" w:rsidRPr="00975DB3" w14:paraId="19EA4A6C" w14:textId="77777777">
        <w:trPr>
          <w:cantSplit/>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9105A1" w14:textId="77777777" w:rsidR="008C30C7" w:rsidRPr="00975DB3" w:rsidRDefault="00000000">
            <w:pPr>
              <w:spacing w:line="260" w:lineRule="auto"/>
            </w:pPr>
            <w:r w:rsidRPr="00975DB3">
              <w:rPr>
                <w:sz w:val="22"/>
                <w:szCs w:val="22"/>
              </w:rPr>
              <w:t>BR02 hạng khách sạn</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91C974" w14:textId="77777777" w:rsidR="008C30C7" w:rsidRPr="00975DB3" w:rsidRDefault="00000000">
            <w:pPr>
              <w:spacing w:line="260" w:lineRule="auto"/>
            </w:pPr>
            <w:r w:rsidRPr="00975DB3">
              <w:rPr>
                <w:sz w:val="22"/>
                <w:szCs w:val="22"/>
              </w:rPr>
              <w:t>CK_TDD_KhachSan: không khách sạn thì HangSao NULL; có thì 2 - 5</w:t>
            </w:r>
          </w:p>
        </w:tc>
      </w:tr>
      <w:tr w:rsidR="00217E7E" w:rsidRPr="00975DB3" w14:paraId="4CF5120D" w14:textId="77777777">
        <w:trPr>
          <w:cantSplit/>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35DE8F" w14:textId="77777777" w:rsidR="008C30C7" w:rsidRPr="00975DB3" w:rsidRDefault="00000000">
            <w:pPr>
              <w:spacing w:line="260" w:lineRule="auto"/>
            </w:pPr>
            <w:r w:rsidRPr="00975DB3">
              <w:rPr>
                <w:sz w:val="22"/>
                <w:szCs w:val="22"/>
              </w:rPr>
              <w:t>BR03 khách lẻ &lt; 12, đã thanh toán</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7FF2C" w14:textId="77777777" w:rsidR="008C30C7" w:rsidRPr="00975DB3" w:rsidRDefault="00000000">
            <w:pPr>
              <w:spacing w:line="260" w:lineRule="auto"/>
            </w:pPr>
            <w:r w:rsidRPr="00975DB3">
              <w:rPr>
                <w:sz w:val="22"/>
                <w:szCs w:val="22"/>
              </w:rPr>
              <w:t>DangKyLe.SoNguoi BETWEEN 1 AND 11; DaThanhToan = 1</w:t>
            </w:r>
          </w:p>
        </w:tc>
      </w:tr>
      <w:tr w:rsidR="00217E7E" w:rsidRPr="00975DB3" w14:paraId="631CE438" w14:textId="77777777">
        <w:trPr>
          <w:cantSplit/>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C2591B" w14:textId="77777777" w:rsidR="008C30C7" w:rsidRPr="00975DB3" w:rsidRDefault="00000000">
            <w:pPr>
              <w:spacing w:line="260" w:lineRule="auto"/>
            </w:pPr>
            <w:r w:rsidRPr="00975DB3">
              <w:rPr>
                <w:sz w:val="22"/>
                <w:szCs w:val="22"/>
              </w:rPr>
              <w:t>BR04 đoàn &gt; 12, có cọc</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E15F96" w14:textId="77777777" w:rsidR="008C30C7" w:rsidRPr="00975DB3" w:rsidRDefault="00000000">
            <w:pPr>
              <w:spacing w:line="260" w:lineRule="auto"/>
            </w:pPr>
            <w:r w:rsidRPr="00975DB3">
              <w:rPr>
                <w:sz w:val="22"/>
                <w:szCs w:val="22"/>
              </w:rPr>
              <w:t>DangKyDoan.SoNguoi &gt; 12; TienCoc &gt; 0; TienCoc &lt;= TongTienDuKien; CK_DKDoan_TrangThai</w:t>
            </w:r>
          </w:p>
        </w:tc>
      </w:tr>
      <w:tr w:rsidR="00217E7E" w:rsidRPr="00975DB3" w14:paraId="6A932506" w14:textId="77777777">
        <w:trPr>
          <w:cantSplit/>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C1361" w14:textId="77777777" w:rsidR="008C30C7" w:rsidRPr="00975DB3" w:rsidRDefault="00000000">
            <w:pPr>
              <w:spacing w:line="260" w:lineRule="auto"/>
            </w:pPr>
            <w:r w:rsidRPr="00975DB3">
              <w:rPr>
                <w:sz w:val="22"/>
                <w:szCs w:val="22"/>
              </w:rPr>
              <w:t>BR06 một HDV / chuyến lẻ</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3064AD" w14:textId="77777777" w:rsidR="008C30C7" w:rsidRPr="00975DB3" w:rsidRDefault="00000000">
            <w:pPr>
              <w:spacing w:line="260" w:lineRule="auto"/>
            </w:pPr>
            <w:r w:rsidRPr="00975DB3">
              <w:rPr>
                <w:sz w:val="22"/>
                <w:szCs w:val="22"/>
              </w:rPr>
              <w:t>UX_PC_ChuyenLe (unique có lọc); CK_PC_Target: đúng một trong MaChuyen / SoDKDoan</w:t>
            </w:r>
          </w:p>
        </w:tc>
      </w:tr>
      <w:tr w:rsidR="00217E7E" w:rsidRPr="00975DB3" w14:paraId="5E197D05" w14:textId="77777777">
        <w:trPr>
          <w:cantSplit/>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0051C4" w14:textId="77777777" w:rsidR="008C30C7" w:rsidRPr="00975DB3" w:rsidRDefault="00000000">
            <w:pPr>
              <w:spacing w:line="260" w:lineRule="auto"/>
            </w:pPr>
            <w:r w:rsidRPr="00975DB3">
              <w:rPr>
                <w:sz w:val="22"/>
                <w:szCs w:val="22"/>
              </w:rPr>
              <w:t>BR08 một khảo sát / đăng ký</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4D85F8" w14:textId="77777777" w:rsidR="008C30C7" w:rsidRPr="00975DB3" w:rsidRDefault="00000000">
            <w:pPr>
              <w:spacing w:line="260" w:lineRule="auto"/>
            </w:pPr>
            <w:r w:rsidRPr="00975DB3">
              <w:rPr>
                <w:sz w:val="22"/>
                <w:szCs w:val="22"/>
              </w:rPr>
              <w:t>UX_KS_Le, UX_KS_Doan; CK_KS_Target; DiemDanhGia 1 - 5</w:t>
            </w:r>
          </w:p>
        </w:tc>
      </w:tr>
      <w:tr w:rsidR="00217E7E" w:rsidRPr="00975DB3" w14:paraId="107F38C0" w14:textId="77777777">
        <w:trPr>
          <w:cantSplit/>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DE014F" w14:textId="77777777" w:rsidR="008C30C7" w:rsidRPr="00975DB3" w:rsidRDefault="00000000">
            <w:pPr>
              <w:spacing w:line="260" w:lineRule="auto"/>
            </w:pPr>
            <w:r w:rsidRPr="00975DB3">
              <w:rPr>
                <w:sz w:val="22"/>
                <w:szCs w:val="22"/>
              </w:rPr>
              <w:t>QD02 ngày</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4FB07" w14:textId="77777777" w:rsidR="008C30C7" w:rsidRPr="00975DB3" w:rsidRDefault="00000000">
            <w:pPr>
              <w:spacing w:line="260" w:lineRule="auto"/>
            </w:pPr>
            <w:r w:rsidRPr="00975DB3">
              <w:rPr>
                <w:sz w:val="22"/>
                <w:szCs w:val="22"/>
              </w:rPr>
              <w:t>CK_Chuyen_Ngay, CK_DKDoan_Ngay, CK_PC_Ngay</w:t>
            </w:r>
          </w:p>
        </w:tc>
      </w:tr>
      <w:tr w:rsidR="00217E7E" w:rsidRPr="00975DB3" w14:paraId="3DD7164C" w14:textId="77777777">
        <w:trPr>
          <w:cantSplit/>
        </w:trPr>
        <w:tc>
          <w:tcPr>
            <w:tcW w:w="32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0E53A" w14:textId="77777777" w:rsidR="008C30C7" w:rsidRPr="00975DB3" w:rsidRDefault="00000000">
            <w:pPr>
              <w:spacing w:line="260" w:lineRule="auto"/>
            </w:pPr>
            <w:r w:rsidRPr="00975DB3">
              <w:rPr>
                <w:sz w:val="22"/>
                <w:szCs w:val="22"/>
              </w:rPr>
              <w:t>Trùng lịch HDV, thanh toán sau tour</w:t>
            </w:r>
          </w:p>
        </w:tc>
        <w:tc>
          <w:tcPr>
            <w:tcW w:w="69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56ED36" w14:textId="77777777" w:rsidR="008C30C7" w:rsidRPr="00975DB3" w:rsidRDefault="00000000">
            <w:pPr>
              <w:spacing w:line="260" w:lineRule="auto"/>
            </w:pPr>
            <w:r w:rsidRPr="00975DB3">
              <w:rPr>
                <w:sz w:val="22"/>
                <w:szCs w:val="22"/>
              </w:rPr>
              <w:t>Kiểm tra trong PhanCongService, KetThucService (cần so sánh nhiều dòng)</w:t>
            </w:r>
          </w:p>
        </w:tc>
      </w:tr>
    </w:tbl>
    <w:p w14:paraId="7F7F27BD" w14:textId="77777777" w:rsidR="008C30C7" w:rsidRPr="00975DB3" w:rsidRDefault="008C30C7">
      <w:pPr>
        <w:spacing w:line="300" w:lineRule="auto"/>
        <w:jc w:val="both"/>
      </w:pPr>
    </w:p>
    <w:p w14:paraId="4C247E76" w14:textId="77777777" w:rsidR="008C30C7" w:rsidRPr="00975DB3" w:rsidRDefault="00000000">
      <w:pPr>
        <w:pStyle w:val="Heading2"/>
      </w:pPr>
      <w:bookmarkStart w:id="28" w:name="_Toc244458218"/>
      <w:r w:rsidRPr="00975DB3">
        <w:lastRenderedPageBreak/>
        <w:t>5. KIẾN TRÚC VÀ HỆ THỐNG FORM</w:t>
      </w:r>
      <w:bookmarkEnd w:id="28"/>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975DB3" w14:paraId="7708446D" w14:textId="77777777">
        <w:trPr>
          <w:cantSplit/>
        </w:trPr>
        <w:tc>
          <w:tcPr>
            <w:tcW w:w="10224"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F145800" w14:textId="77777777" w:rsidR="008C30C7" w:rsidRPr="00975DB3" w:rsidRDefault="00000000">
            <w:pPr>
              <w:spacing w:after="60" w:line="300" w:lineRule="auto"/>
              <w:jc w:val="both"/>
            </w:pPr>
            <w:r w:rsidRPr="00975DB3">
              <w:rPr>
                <w:b/>
                <w:bCs/>
              </w:rPr>
              <w:t>Kiến trúc</w:t>
            </w:r>
          </w:p>
          <w:p w14:paraId="3A80B764" w14:textId="77777777" w:rsidR="008C30C7" w:rsidRPr="00975DB3" w:rsidRDefault="00000000">
            <w:pPr>
              <w:spacing w:line="300" w:lineRule="auto"/>
              <w:jc w:val="both"/>
            </w:pPr>
            <w:r w:rsidRPr="00975DB3">
              <w:t>WinForms UI -&gt; Services -&gt; Data/Db.cs -&gt; SQL Server. Mỗi Service trả về KetQuaXuLy; Form chỉ hiển thị thông báo và nạp lại dữ liệu.</w:t>
            </w:r>
          </w:p>
        </w:tc>
      </w:tr>
    </w:tbl>
    <w:p w14:paraId="13360648" w14:textId="77777777" w:rsidR="008C30C7" w:rsidRPr="00975DB3" w:rsidRDefault="008C30C7">
      <w:pPr>
        <w:spacing w:line="300" w:lineRule="auto"/>
        <w:jc w:val="both"/>
      </w:pPr>
    </w:p>
    <w:p w14:paraId="1A9BB53A" w14:textId="77777777" w:rsidR="008C30C7" w:rsidRPr="00975DB3" w:rsidRDefault="00000000">
      <w:pPr>
        <w:keepNext/>
        <w:spacing w:before="120" w:after="60"/>
        <w:jc w:val="center"/>
      </w:pPr>
      <w:r w:rsidRPr="00975DB3">
        <w:rPr>
          <w:noProof/>
        </w:rPr>
        <w:drawing>
          <wp:inline distT="0" distB="0" distL="0" distR="0" wp14:anchorId="228DEF49" wp14:editId="3A2195B7">
            <wp:extent cx="6400800" cy="3076575"/>
            <wp:effectExtent l="0" t="0" r="0" b="0"/>
            <wp:docPr id="217"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6400800" cy="3076575"/>
                    </a:xfrm>
                    <a:prstGeom prst="rect">
                      <a:avLst/>
                    </a:prstGeom>
                  </pic:spPr>
                </pic:pic>
              </a:graphicData>
            </a:graphic>
          </wp:inline>
        </w:drawing>
      </w:r>
    </w:p>
    <w:p w14:paraId="628426F8" w14:textId="77777777" w:rsidR="008C30C7" w:rsidRPr="00975DB3" w:rsidRDefault="00000000">
      <w:pPr>
        <w:keepLines/>
        <w:spacing w:after="200" w:line="300" w:lineRule="auto"/>
        <w:jc w:val="center"/>
      </w:pPr>
      <w:r w:rsidRPr="00975DB3">
        <w:rPr>
          <w:b/>
          <w:bCs/>
          <w:sz w:val="22"/>
          <w:szCs w:val="22"/>
        </w:rPr>
        <w:t xml:space="preserve">Hình P.22: </w:t>
      </w:r>
      <w:r w:rsidRPr="00975DB3">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rsidRPr="00975DB3" w14:paraId="4EC25D02" w14:textId="77777777">
        <w:trPr>
          <w:cantSplit/>
          <w:tblHeader/>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D7DB14" w14:textId="77777777" w:rsidR="008C30C7" w:rsidRPr="00975DB3" w:rsidRDefault="00000000">
            <w:pPr>
              <w:spacing w:line="260" w:lineRule="auto"/>
              <w:jc w:val="center"/>
            </w:pPr>
            <w:r w:rsidRPr="00975DB3">
              <w:rPr>
                <w:b/>
                <w:bCs/>
                <w:sz w:val="22"/>
                <w:szCs w:val="22"/>
              </w:rPr>
              <w:t>Form</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FC3FB8" w14:textId="77777777" w:rsidR="008C30C7" w:rsidRPr="00975DB3" w:rsidRDefault="00000000">
            <w:pPr>
              <w:spacing w:line="260" w:lineRule="auto"/>
              <w:jc w:val="center"/>
            </w:pPr>
            <w:r w:rsidRPr="00975DB3">
              <w:rPr>
                <w:b/>
                <w:bCs/>
                <w:sz w:val="22"/>
                <w:szCs w:val="22"/>
              </w:rPr>
              <w:t>Actor chính</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254B31" w14:textId="77777777" w:rsidR="008C30C7" w:rsidRPr="00975DB3" w:rsidRDefault="00000000">
            <w:pPr>
              <w:spacing w:line="260" w:lineRule="auto"/>
              <w:jc w:val="center"/>
            </w:pPr>
            <w:r w:rsidRPr="00975DB3">
              <w:rPr>
                <w:b/>
                <w:bCs/>
                <w:sz w:val="22"/>
                <w:szCs w:val="22"/>
              </w:rPr>
              <w:t>Mục đích</w:t>
            </w:r>
          </w:p>
        </w:tc>
      </w:tr>
      <w:tr w:rsidR="00217E7E" w:rsidRPr="00975DB3" w14:paraId="2647D5EA"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6F723" w14:textId="77777777" w:rsidR="008C30C7" w:rsidRPr="00975DB3" w:rsidRDefault="00000000">
            <w:pPr>
              <w:spacing w:line="260" w:lineRule="auto"/>
            </w:pPr>
            <w:r w:rsidRPr="00975DB3">
              <w:rPr>
                <w:sz w:val="22"/>
                <w:szCs w:val="22"/>
              </w:rPr>
              <w:t>FrmMain</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3B24A" w14:textId="77777777" w:rsidR="008C30C7" w:rsidRPr="00975DB3" w:rsidRDefault="00000000">
            <w:pPr>
              <w:spacing w:line="260" w:lineRule="auto"/>
            </w:pPr>
            <w:r w:rsidRPr="00975DB3">
              <w:rPr>
                <w:sz w:val="22"/>
                <w:szCs w:val="22"/>
              </w:rPr>
              <w:t>Nhân viên</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B79AD" w14:textId="77777777" w:rsidR="008C30C7" w:rsidRPr="00975DB3" w:rsidRDefault="00000000">
            <w:pPr>
              <w:spacing w:line="260" w:lineRule="auto"/>
            </w:pPr>
            <w:r w:rsidRPr="00975DB3">
              <w:rPr>
                <w:sz w:val="22"/>
                <w:szCs w:val="22"/>
              </w:rPr>
              <w:t>Điều hướng</w:t>
            </w:r>
          </w:p>
        </w:tc>
      </w:tr>
      <w:tr w:rsidR="00217E7E" w:rsidRPr="00975DB3" w14:paraId="1E9B1CBD"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E6336C" w14:textId="77777777" w:rsidR="008C30C7" w:rsidRPr="00975DB3" w:rsidRDefault="00000000">
            <w:pPr>
              <w:spacing w:line="260" w:lineRule="auto"/>
            </w:pPr>
            <w:r w:rsidRPr="00975DB3">
              <w:rPr>
                <w:sz w:val="22"/>
                <w:szCs w:val="22"/>
              </w:rPr>
              <w:t>FrmDanhMuc</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F7FAB" w14:textId="77777777" w:rsidR="008C30C7" w:rsidRPr="00975DB3" w:rsidRDefault="00000000">
            <w:pPr>
              <w:spacing w:line="260" w:lineRule="auto"/>
            </w:pPr>
            <w:r w:rsidRPr="00975DB3">
              <w:rPr>
                <w:sz w:val="22"/>
                <w:szCs w:val="22"/>
              </w:rPr>
              <w:t>NV điều hành</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176E7" w14:textId="77777777" w:rsidR="008C30C7" w:rsidRPr="00975DB3" w:rsidRDefault="00000000">
            <w:pPr>
              <w:spacing w:line="260" w:lineRule="auto"/>
            </w:pPr>
            <w:r w:rsidRPr="00975DB3">
              <w:rPr>
                <w:sz w:val="22"/>
                <w:szCs w:val="22"/>
              </w:rPr>
              <w:t>Phương tiện, điểm bán vé, HDV, điểm tham quan</w:t>
            </w:r>
          </w:p>
        </w:tc>
      </w:tr>
      <w:tr w:rsidR="00217E7E" w:rsidRPr="00975DB3" w14:paraId="703724B5"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A4791" w14:textId="77777777" w:rsidR="008C30C7" w:rsidRPr="00975DB3" w:rsidRDefault="00000000">
            <w:pPr>
              <w:spacing w:line="260" w:lineRule="auto"/>
            </w:pPr>
            <w:r w:rsidRPr="00975DB3">
              <w:rPr>
                <w:sz w:val="22"/>
                <w:szCs w:val="22"/>
              </w:rPr>
              <w:t>FrmTour</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886C68" w14:textId="77777777" w:rsidR="008C30C7" w:rsidRPr="00975DB3" w:rsidRDefault="00000000">
            <w:pPr>
              <w:spacing w:line="260" w:lineRule="auto"/>
            </w:pPr>
            <w:r w:rsidRPr="00975DB3">
              <w:rPr>
                <w:sz w:val="22"/>
                <w:szCs w:val="22"/>
              </w:rPr>
              <w:t>NV điều hành</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B38661" w14:textId="77777777" w:rsidR="008C30C7" w:rsidRPr="00975DB3" w:rsidRDefault="00000000">
            <w:pPr>
              <w:spacing w:line="260" w:lineRule="auto"/>
            </w:pPr>
            <w:r w:rsidRPr="00975DB3">
              <w:rPr>
                <w:sz w:val="22"/>
                <w:szCs w:val="22"/>
              </w:rPr>
              <w:t>Tour, điểm dừng, phương tiện theo chặng, điểm tham quan</w:t>
            </w:r>
          </w:p>
        </w:tc>
      </w:tr>
      <w:tr w:rsidR="00217E7E" w:rsidRPr="00975DB3" w14:paraId="1D0F4ED8"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8330F" w14:textId="77777777" w:rsidR="008C30C7" w:rsidRPr="00975DB3" w:rsidRDefault="00000000">
            <w:pPr>
              <w:spacing w:line="260" w:lineRule="auto"/>
            </w:pPr>
            <w:r w:rsidRPr="00975DB3">
              <w:rPr>
                <w:sz w:val="22"/>
                <w:szCs w:val="22"/>
              </w:rPr>
              <w:t>FrmChuyenLe</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1B914E" w14:textId="77777777" w:rsidR="008C30C7" w:rsidRPr="00975DB3" w:rsidRDefault="00000000">
            <w:pPr>
              <w:spacing w:line="260" w:lineRule="auto"/>
            </w:pPr>
            <w:r w:rsidRPr="00975DB3">
              <w:rPr>
                <w:sz w:val="22"/>
                <w:szCs w:val="22"/>
              </w:rPr>
              <w:t>NV điều hành</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A2226C" w14:textId="77777777" w:rsidR="008C30C7" w:rsidRPr="00975DB3" w:rsidRDefault="00000000">
            <w:pPr>
              <w:spacing w:line="260" w:lineRule="auto"/>
            </w:pPr>
            <w:r w:rsidRPr="00975DB3">
              <w:rPr>
                <w:sz w:val="22"/>
                <w:szCs w:val="22"/>
              </w:rPr>
              <w:t>Lịch chuyến khách lẻ, đóng đăng ký</w:t>
            </w:r>
          </w:p>
        </w:tc>
      </w:tr>
      <w:tr w:rsidR="00217E7E" w:rsidRPr="00975DB3" w14:paraId="41009087"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0847D" w14:textId="77777777" w:rsidR="008C30C7" w:rsidRPr="00975DB3" w:rsidRDefault="00000000">
            <w:pPr>
              <w:spacing w:line="260" w:lineRule="auto"/>
            </w:pPr>
            <w:r w:rsidRPr="00975DB3">
              <w:rPr>
                <w:sz w:val="22"/>
                <w:szCs w:val="22"/>
              </w:rPr>
              <w:t>FrmDangKyLe</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7AF4F" w14:textId="77777777" w:rsidR="008C30C7" w:rsidRPr="00975DB3" w:rsidRDefault="00000000">
            <w:pPr>
              <w:spacing w:line="260" w:lineRule="auto"/>
            </w:pPr>
            <w:r w:rsidRPr="00975DB3">
              <w:rPr>
                <w:sz w:val="22"/>
                <w:szCs w:val="22"/>
              </w:rPr>
              <w:t>NV bán vé</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0D6C4C" w14:textId="77777777" w:rsidR="008C30C7" w:rsidRPr="00975DB3" w:rsidRDefault="00000000">
            <w:pPr>
              <w:spacing w:line="260" w:lineRule="auto"/>
            </w:pPr>
            <w:r w:rsidRPr="00975DB3">
              <w:rPr>
                <w:sz w:val="22"/>
                <w:szCs w:val="22"/>
              </w:rPr>
              <w:t>Đăng ký và thanh toán vé khách lẻ</w:t>
            </w:r>
          </w:p>
        </w:tc>
      </w:tr>
      <w:tr w:rsidR="00217E7E" w:rsidRPr="00975DB3" w14:paraId="0F442871"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B55AB1" w14:textId="77777777" w:rsidR="008C30C7" w:rsidRPr="00975DB3" w:rsidRDefault="00000000">
            <w:pPr>
              <w:spacing w:line="260" w:lineRule="auto"/>
            </w:pPr>
            <w:r w:rsidRPr="00975DB3">
              <w:rPr>
                <w:sz w:val="22"/>
                <w:szCs w:val="22"/>
              </w:rPr>
              <w:t>FrmDangKyDoan</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65155D" w14:textId="77777777" w:rsidR="008C30C7" w:rsidRPr="00975DB3" w:rsidRDefault="00000000">
            <w:pPr>
              <w:spacing w:line="260" w:lineRule="auto"/>
            </w:pPr>
            <w:r w:rsidRPr="00975DB3">
              <w:rPr>
                <w:sz w:val="22"/>
                <w:szCs w:val="22"/>
              </w:rPr>
              <w:t>NV kinh doanh</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15B30" w14:textId="77777777" w:rsidR="008C30C7" w:rsidRPr="00975DB3" w:rsidRDefault="00000000">
            <w:pPr>
              <w:spacing w:line="260" w:lineRule="auto"/>
            </w:pPr>
            <w:r w:rsidRPr="00975DB3">
              <w:rPr>
                <w:sz w:val="22"/>
                <w:szCs w:val="22"/>
              </w:rPr>
              <w:t>Phiếu đăng ký đoàn, danh sách người đi, hủy - mất cọc</w:t>
            </w:r>
          </w:p>
        </w:tc>
      </w:tr>
      <w:tr w:rsidR="00217E7E" w:rsidRPr="00975DB3" w14:paraId="769F5467"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D02F06" w14:textId="77777777" w:rsidR="008C30C7" w:rsidRPr="00975DB3" w:rsidRDefault="00000000">
            <w:pPr>
              <w:spacing w:line="260" w:lineRule="auto"/>
            </w:pPr>
            <w:r w:rsidRPr="00975DB3">
              <w:rPr>
                <w:sz w:val="22"/>
                <w:szCs w:val="22"/>
              </w:rPr>
              <w:t>FrmPhanCongHDV</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A8C6F6" w14:textId="77777777" w:rsidR="008C30C7" w:rsidRPr="00975DB3" w:rsidRDefault="00000000">
            <w:pPr>
              <w:spacing w:line="260" w:lineRule="auto"/>
            </w:pPr>
            <w:r w:rsidRPr="00975DB3">
              <w:rPr>
                <w:sz w:val="22"/>
                <w:szCs w:val="22"/>
              </w:rPr>
              <w:t>NV điều hành</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E56D4F" w14:textId="77777777" w:rsidR="008C30C7" w:rsidRPr="00975DB3" w:rsidRDefault="00000000">
            <w:pPr>
              <w:spacing w:line="260" w:lineRule="auto"/>
            </w:pPr>
            <w:r w:rsidRPr="00975DB3">
              <w:rPr>
                <w:sz w:val="22"/>
                <w:szCs w:val="22"/>
              </w:rPr>
              <w:t>Phân công HDV không trùng lịch</w:t>
            </w:r>
          </w:p>
        </w:tc>
      </w:tr>
      <w:tr w:rsidR="00217E7E" w:rsidRPr="00975DB3" w14:paraId="2EEBC9E4"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75DD84" w14:textId="77777777" w:rsidR="008C30C7" w:rsidRPr="00975DB3" w:rsidRDefault="00000000">
            <w:pPr>
              <w:spacing w:line="260" w:lineRule="auto"/>
            </w:pPr>
            <w:r w:rsidRPr="00975DB3">
              <w:rPr>
                <w:sz w:val="22"/>
                <w:szCs w:val="22"/>
              </w:rPr>
              <w:t>FrmKetThucKhaoSat</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BFF296" w14:textId="77777777" w:rsidR="008C30C7" w:rsidRPr="00975DB3" w:rsidRDefault="00000000">
            <w:pPr>
              <w:spacing w:line="260" w:lineRule="auto"/>
            </w:pPr>
            <w:r w:rsidRPr="00975DB3">
              <w:rPr>
                <w:sz w:val="22"/>
                <w:szCs w:val="22"/>
              </w:rPr>
              <w:t>Kế toán, NV CSKH</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CA31F7" w14:textId="77777777" w:rsidR="008C30C7" w:rsidRPr="00975DB3" w:rsidRDefault="00000000">
            <w:pPr>
              <w:spacing w:line="260" w:lineRule="auto"/>
            </w:pPr>
            <w:r w:rsidRPr="00975DB3">
              <w:rPr>
                <w:sz w:val="22"/>
                <w:szCs w:val="22"/>
              </w:rPr>
              <w:t>Thanh toán sau tour, gửi khảo sát, ghi góp ý</w:t>
            </w:r>
          </w:p>
        </w:tc>
      </w:tr>
      <w:tr w:rsidR="00217E7E" w:rsidRPr="00975DB3" w14:paraId="61874656" w14:textId="77777777">
        <w:trPr>
          <w:cantSplit/>
        </w:trPr>
        <w:tc>
          <w:tcPr>
            <w:tcW w:w="2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CFEBB" w14:textId="77777777" w:rsidR="008C30C7" w:rsidRPr="00975DB3" w:rsidRDefault="00000000">
            <w:pPr>
              <w:spacing w:line="260" w:lineRule="auto"/>
            </w:pPr>
            <w:r w:rsidRPr="00975DB3">
              <w:rPr>
                <w:sz w:val="22"/>
                <w:szCs w:val="22"/>
              </w:rPr>
              <w:t>FrmLuongThongKe</w:t>
            </w:r>
          </w:p>
        </w:tc>
        <w:tc>
          <w:tcPr>
            <w:tcW w:w="2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B509AC" w14:textId="77777777" w:rsidR="008C30C7" w:rsidRPr="00975DB3" w:rsidRDefault="00000000">
            <w:pPr>
              <w:spacing w:line="260" w:lineRule="auto"/>
            </w:pPr>
            <w:r w:rsidRPr="00975DB3">
              <w:rPr>
                <w:sz w:val="22"/>
                <w:szCs w:val="22"/>
              </w:rPr>
              <w:t>Kế toán</w:t>
            </w:r>
          </w:p>
        </w:tc>
        <w:tc>
          <w:tcPr>
            <w:tcW w:w="5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40FF1A" w14:textId="77777777" w:rsidR="008C30C7" w:rsidRPr="00975DB3" w:rsidRDefault="00000000">
            <w:pPr>
              <w:spacing w:line="260" w:lineRule="auto"/>
            </w:pPr>
            <w:r w:rsidRPr="00975DB3">
              <w:rPr>
                <w:sz w:val="22"/>
                <w:szCs w:val="22"/>
              </w:rPr>
              <w:t>Lương HDV, thống kê tổng hợp</w:t>
            </w:r>
          </w:p>
        </w:tc>
      </w:tr>
    </w:tbl>
    <w:p w14:paraId="1DA22C6F" w14:textId="77777777" w:rsidR="008C30C7" w:rsidRPr="00975DB3" w:rsidRDefault="008C30C7">
      <w:pPr>
        <w:spacing w:line="300" w:lineRule="auto"/>
        <w:jc w:val="both"/>
      </w:pPr>
    </w:p>
    <w:p w14:paraId="718F53F8" w14:textId="77777777" w:rsidR="008C30C7" w:rsidRPr="00975DB3" w:rsidRDefault="00000000">
      <w:pPr>
        <w:pStyle w:val="Heading2"/>
      </w:pPr>
      <w:bookmarkStart w:id="29" w:name="_Toc244458219"/>
      <w:r w:rsidRPr="00975DB3">
        <w:lastRenderedPageBreak/>
        <w:t>6. THIẾT KẾ GIAO DIỆN</w:t>
      </w:r>
      <w:bookmarkEnd w:id="29"/>
    </w:p>
    <w:p w14:paraId="22955365" w14:textId="77777777" w:rsidR="008C30C7" w:rsidRPr="00975DB3" w:rsidRDefault="00000000">
      <w:pPr>
        <w:pStyle w:val="Heading4"/>
      </w:pPr>
      <w:r w:rsidRPr="00975DB3">
        <w:t>FrmMain</w:t>
      </w:r>
    </w:p>
    <w:p w14:paraId="55AD1EBC" w14:textId="77777777" w:rsidR="008C30C7" w:rsidRPr="00975DB3" w:rsidRDefault="00000000">
      <w:pPr>
        <w:keepNext/>
        <w:spacing w:after="100" w:line="300" w:lineRule="auto"/>
        <w:ind w:firstLine="540"/>
        <w:jc w:val="both"/>
      </w:pPr>
      <w:r w:rsidRPr="00975DB3">
        <w:t>Điều hướng.</w:t>
      </w:r>
    </w:p>
    <w:p w14:paraId="6D80F25A" w14:textId="77777777" w:rsidR="008C30C7" w:rsidRPr="00975DB3" w:rsidRDefault="00000000">
      <w:pPr>
        <w:keepNext/>
        <w:spacing w:before="120" w:after="60"/>
        <w:jc w:val="center"/>
      </w:pPr>
      <w:r w:rsidRPr="00975DB3">
        <w:rPr>
          <w:noProof/>
        </w:rPr>
        <w:drawing>
          <wp:inline distT="0" distB="0" distL="0" distR="0" wp14:anchorId="35797149" wp14:editId="0EFBD544">
            <wp:extent cx="4438650" cy="3438525"/>
            <wp:effectExtent l="0" t="0" r="0" b="0"/>
            <wp:docPr id="218"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4438650" cy="3438525"/>
                    </a:xfrm>
                    <a:prstGeom prst="rect">
                      <a:avLst/>
                    </a:prstGeom>
                  </pic:spPr>
                </pic:pic>
              </a:graphicData>
            </a:graphic>
          </wp:inline>
        </w:drawing>
      </w:r>
    </w:p>
    <w:p w14:paraId="06DE61A8" w14:textId="77777777" w:rsidR="008C30C7" w:rsidRPr="00975DB3" w:rsidRDefault="00000000">
      <w:pPr>
        <w:keepLines/>
        <w:spacing w:after="200" w:line="300" w:lineRule="auto"/>
        <w:jc w:val="center"/>
      </w:pPr>
      <w:r w:rsidRPr="00975DB3">
        <w:rPr>
          <w:b/>
          <w:bCs/>
          <w:sz w:val="22"/>
          <w:szCs w:val="22"/>
        </w:rPr>
        <w:t xml:space="preserve">Hình P.23: </w:t>
      </w:r>
      <w:r w:rsidRPr="00975DB3">
        <w:rPr>
          <w:sz w:val="22"/>
          <w:szCs w:val="22"/>
        </w:rPr>
        <w:t>Giao diện FrmMain</w:t>
      </w:r>
    </w:p>
    <w:p w14:paraId="1C55205B" w14:textId="77777777" w:rsidR="008C30C7" w:rsidRPr="00975DB3" w:rsidRDefault="00000000">
      <w:pPr>
        <w:pStyle w:val="Heading4"/>
      </w:pPr>
      <w:r w:rsidRPr="00975DB3">
        <w:lastRenderedPageBreak/>
        <w:t>FrmDanhMuc</w:t>
      </w:r>
    </w:p>
    <w:p w14:paraId="08C710FD" w14:textId="77777777" w:rsidR="008C30C7" w:rsidRPr="00975DB3" w:rsidRDefault="00000000">
      <w:pPr>
        <w:keepNext/>
        <w:spacing w:after="100" w:line="300" w:lineRule="auto"/>
        <w:ind w:firstLine="540"/>
        <w:jc w:val="both"/>
      </w:pPr>
      <w:r w:rsidRPr="00975DB3">
        <w:t>Phương tiện, điểm bán vé, HDV, điểm tham quan.</w:t>
      </w:r>
    </w:p>
    <w:p w14:paraId="57E369CA" w14:textId="77777777" w:rsidR="008C30C7" w:rsidRPr="00975DB3" w:rsidRDefault="00000000">
      <w:pPr>
        <w:keepNext/>
        <w:spacing w:before="120" w:after="60"/>
        <w:jc w:val="center"/>
      </w:pPr>
      <w:r w:rsidRPr="00975DB3">
        <w:rPr>
          <w:noProof/>
        </w:rPr>
        <w:drawing>
          <wp:inline distT="0" distB="0" distL="0" distR="0" wp14:anchorId="6E3139B6" wp14:editId="717FFB2B">
            <wp:extent cx="6200775" cy="4048125"/>
            <wp:effectExtent l="0" t="0" r="0" b="0"/>
            <wp:docPr id="219"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6200775" cy="4048125"/>
                    </a:xfrm>
                    <a:prstGeom prst="rect">
                      <a:avLst/>
                    </a:prstGeom>
                  </pic:spPr>
                </pic:pic>
              </a:graphicData>
            </a:graphic>
          </wp:inline>
        </w:drawing>
      </w:r>
    </w:p>
    <w:p w14:paraId="4A5E46D8" w14:textId="77777777" w:rsidR="008C30C7" w:rsidRPr="00975DB3" w:rsidRDefault="00000000">
      <w:pPr>
        <w:keepLines/>
        <w:spacing w:after="200" w:line="300" w:lineRule="auto"/>
        <w:jc w:val="center"/>
      </w:pPr>
      <w:r w:rsidRPr="00975DB3">
        <w:rPr>
          <w:b/>
          <w:bCs/>
          <w:sz w:val="22"/>
          <w:szCs w:val="22"/>
        </w:rPr>
        <w:t xml:space="preserve">Hình P.24: </w:t>
      </w:r>
      <w:r w:rsidRPr="00975DB3">
        <w:rPr>
          <w:sz w:val="22"/>
          <w:szCs w:val="22"/>
        </w:rPr>
        <w:t>Giao diện FrmDanhMuc - tab Phương tiện</w:t>
      </w:r>
    </w:p>
    <w:p w14:paraId="1DD0ABDB" w14:textId="77777777" w:rsidR="008C30C7" w:rsidRPr="00975DB3" w:rsidRDefault="00000000">
      <w:pPr>
        <w:pStyle w:val="Heading4"/>
      </w:pPr>
      <w:r w:rsidRPr="00975DB3">
        <w:lastRenderedPageBreak/>
        <w:t>FrmTour</w:t>
      </w:r>
    </w:p>
    <w:p w14:paraId="695DACCC" w14:textId="77777777" w:rsidR="008C30C7" w:rsidRPr="00975DB3" w:rsidRDefault="00000000">
      <w:pPr>
        <w:keepNext/>
        <w:spacing w:after="100" w:line="300" w:lineRule="auto"/>
        <w:ind w:firstLine="540"/>
        <w:jc w:val="both"/>
      </w:pPr>
      <w:r w:rsidRPr="00975DB3">
        <w:t>Tour, điểm dừng, phương tiện theo chặng, điểm tham quan.</w:t>
      </w:r>
    </w:p>
    <w:p w14:paraId="49BB0FCF" w14:textId="77777777" w:rsidR="008C30C7" w:rsidRPr="00975DB3" w:rsidRDefault="00000000">
      <w:pPr>
        <w:keepNext/>
        <w:spacing w:before="120" w:after="60"/>
        <w:jc w:val="center"/>
      </w:pPr>
      <w:r w:rsidRPr="00975DB3">
        <w:rPr>
          <w:noProof/>
        </w:rPr>
        <w:drawing>
          <wp:inline distT="0" distB="0" distL="0" distR="0" wp14:anchorId="55D38ACB" wp14:editId="2F80766C">
            <wp:extent cx="6400800" cy="4143375"/>
            <wp:effectExtent l="0" t="0" r="0" b="0"/>
            <wp:docPr id="220"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6400800" cy="4143375"/>
                    </a:xfrm>
                    <a:prstGeom prst="rect">
                      <a:avLst/>
                    </a:prstGeom>
                  </pic:spPr>
                </pic:pic>
              </a:graphicData>
            </a:graphic>
          </wp:inline>
        </w:drawing>
      </w:r>
    </w:p>
    <w:p w14:paraId="285A6226" w14:textId="77777777" w:rsidR="008C30C7" w:rsidRPr="00975DB3" w:rsidRDefault="00000000">
      <w:pPr>
        <w:keepLines/>
        <w:spacing w:after="200" w:line="300" w:lineRule="auto"/>
        <w:jc w:val="center"/>
      </w:pPr>
      <w:r w:rsidRPr="00975DB3">
        <w:rPr>
          <w:b/>
          <w:bCs/>
          <w:sz w:val="22"/>
          <w:szCs w:val="22"/>
        </w:rPr>
        <w:t xml:space="preserve">Hình P.25: </w:t>
      </w:r>
      <w:r w:rsidRPr="00975DB3">
        <w:rPr>
          <w:sz w:val="22"/>
          <w:szCs w:val="22"/>
        </w:rPr>
        <w:t>Giao diện FrmTour - tab Tour</w:t>
      </w:r>
    </w:p>
    <w:p w14:paraId="2E741F80" w14:textId="77777777" w:rsidR="008C30C7" w:rsidRPr="00975DB3" w:rsidRDefault="00000000">
      <w:pPr>
        <w:keepNext/>
        <w:spacing w:before="120" w:after="60"/>
        <w:jc w:val="center"/>
      </w:pPr>
      <w:r w:rsidRPr="00975DB3">
        <w:rPr>
          <w:noProof/>
        </w:rPr>
        <w:lastRenderedPageBreak/>
        <w:drawing>
          <wp:inline distT="0" distB="0" distL="0" distR="0" wp14:anchorId="6E4BDD8E" wp14:editId="6F7F85FF">
            <wp:extent cx="6400800" cy="4143375"/>
            <wp:effectExtent l="0" t="0" r="0" b="0"/>
            <wp:docPr id="221"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6400800" cy="4143375"/>
                    </a:xfrm>
                    <a:prstGeom prst="rect">
                      <a:avLst/>
                    </a:prstGeom>
                  </pic:spPr>
                </pic:pic>
              </a:graphicData>
            </a:graphic>
          </wp:inline>
        </w:drawing>
      </w:r>
    </w:p>
    <w:p w14:paraId="37E94738" w14:textId="77777777" w:rsidR="008C30C7" w:rsidRPr="00975DB3" w:rsidRDefault="00000000">
      <w:pPr>
        <w:keepLines/>
        <w:spacing w:after="200" w:line="300" w:lineRule="auto"/>
        <w:jc w:val="center"/>
      </w:pPr>
      <w:r w:rsidRPr="00975DB3">
        <w:rPr>
          <w:b/>
          <w:bCs/>
          <w:sz w:val="22"/>
          <w:szCs w:val="22"/>
        </w:rPr>
        <w:t xml:space="preserve">Hình P.26: </w:t>
      </w:r>
      <w:r w:rsidRPr="00975DB3">
        <w:rPr>
          <w:sz w:val="22"/>
          <w:szCs w:val="22"/>
        </w:rPr>
        <w:t>Giao diện FrmTour - tab Điểm dừng</w:t>
      </w:r>
    </w:p>
    <w:p w14:paraId="0B5E0165" w14:textId="77777777" w:rsidR="008C30C7" w:rsidRPr="00975DB3" w:rsidRDefault="00000000">
      <w:pPr>
        <w:keepNext/>
        <w:spacing w:before="120" w:after="60"/>
        <w:jc w:val="center"/>
      </w:pPr>
      <w:r w:rsidRPr="00975DB3">
        <w:rPr>
          <w:noProof/>
        </w:rPr>
        <w:drawing>
          <wp:inline distT="0" distB="0" distL="0" distR="0" wp14:anchorId="0A4479C2" wp14:editId="7FFFAD29">
            <wp:extent cx="6400800" cy="4143375"/>
            <wp:effectExtent l="0" t="0" r="0" b="0"/>
            <wp:docPr id="22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6400800" cy="4143375"/>
                    </a:xfrm>
                    <a:prstGeom prst="rect">
                      <a:avLst/>
                    </a:prstGeom>
                  </pic:spPr>
                </pic:pic>
              </a:graphicData>
            </a:graphic>
          </wp:inline>
        </w:drawing>
      </w:r>
    </w:p>
    <w:p w14:paraId="30682F32" w14:textId="77777777" w:rsidR="008C30C7" w:rsidRPr="00975DB3" w:rsidRDefault="00000000">
      <w:pPr>
        <w:keepLines/>
        <w:spacing w:after="200" w:line="300" w:lineRule="auto"/>
        <w:jc w:val="center"/>
      </w:pPr>
      <w:r w:rsidRPr="00975DB3">
        <w:rPr>
          <w:b/>
          <w:bCs/>
          <w:sz w:val="22"/>
          <w:szCs w:val="22"/>
        </w:rPr>
        <w:t xml:space="preserve">Hình P.27: </w:t>
      </w:r>
      <w:r w:rsidRPr="00975DB3">
        <w:rPr>
          <w:sz w:val="22"/>
          <w:szCs w:val="22"/>
        </w:rPr>
        <w:t>Giao diện FrmTour - tab Phương tiện theo chặng</w:t>
      </w:r>
    </w:p>
    <w:p w14:paraId="27E77126" w14:textId="77777777" w:rsidR="008C30C7" w:rsidRPr="00975DB3" w:rsidRDefault="00000000">
      <w:pPr>
        <w:keepNext/>
        <w:spacing w:before="120" w:after="60"/>
        <w:jc w:val="center"/>
      </w:pPr>
      <w:r w:rsidRPr="00975DB3">
        <w:rPr>
          <w:noProof/>
        </w:rPr>
        <w:lastRenderedPageBreak/>
        <w:drawing>
          <wp:inline distT="0" distB="0" distL="0" distR="0" wp14:anchorId="0EA30C1D" wp14:editId="20145EB9">
            <wp:extent cx="6400800" cy="4143375"/>
            <wp:effectExtent l="0" t="0" r="0" b="0"/>
            <wp:docPr id="223"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6400800" cy="4143375"/>
                    </a:xfrm>
                    <a:prstGeom prst="rect">
                      <a:avLst/>
                    </a:prstGeom>
                  </pic:spPr>
                </pic:pic>
              </a:graphicData>
            </a:graphic>
          </wp:inline>
        </w:drawing>
      </w:r>
    </w:p>
    <w:p w14:paraId="74EC8C6D" w14:textId="77777777" w:rsidR="008C30C7" w:rsidRPr="00975DB3" w:rsidRDefault="00000000">
      <w:pPr>
        <w:keepLines/>
        <w:spacing w:after="200" w:line="300" w:lineRule="auto"/>
        <w:jc w:val="center"/>
      </w:pPr>
      <w:r w:rsidRPr="00975DB3">
        <w:rPr>
          <w:b/>
          <w:bCs/>
          <w:sz w:val="22"/>
          <w:szCs w:val="22"/>
        </w:rPr>
        <w:t xml:space="preserve">Hình P.28: </w:t>
      </w:r>
      <w:r w:rsidRPr="00975DB3">
        <w:rPr>
          <w:sz w:val="22"/>
          <w:szCs w:val="22"/>
        </w:rPr>
        <w:t>Giao diện FrmTour - tab Điểm tham quan</w:t>
      </w:r>
    </w:p>
    <w:p w14:paraId="31D438B2" w14:textId="77777777" w:rsidR="008C30C7" w:rsidRPr="00975DB3" w:rsidRDefault="00000000">
      <w:pPr>
        <w:pStyle w:val="Heading4"/>
      </w:pPr>
      <w:r w:rsidRPr="00975DB3">
        <w:t>FrmChuyenLe</w:t>
      </w:r>
    </w:p>
    <w:p w14:paraId="358FCB53" w14:textId="77777777" w:rsidR="008C30C7" w:rsidRPr="00975DB3" w:rsidRDefault="00000000">
      <w:pPr>
        <w:keepNext/>
        <w:spacing w:after="100" w:line="300" w:lineRule="auto"/>
        <w:ind w:firstLine="540"/>
        <w:jc w:val="both"/>
      </w:pPr>
      <w:r w:rsidRPr="00975DB3">
        <w:t>Lịch chuyến khách lẻ, đóng đăng ký.</w:t>
      </w:r>
    </w:p>
    <w:p w14:paraId="6877EDA4" w14:textId="77777777" w:rsidR="008C30C7" w:rsidRPr="00975DB3" w:rsidRDefault="00000000">
      <w:pPr>
        <w:keepNext/>
        <w:spacing w:before="120" w:after="60"/>
        <w:jc w:val="center"/>
      </w:pPr>
      <w:r w:rsidRPr="00975DB3">
        <w:rPr>
          <w:noProof/>
        </w:rPr>
        <w:drawing>
          <wp:inline distT="0" distB="0" distL="0" distR="0" wp14:anchorId="48829CCC" wp14:editId="55C623C9">
            <wp:extent cx="6200775" cy="3781425"/>
            <wp:effectExtent l="0" t="0" r="0" b="0"/>
            <wp:docPr id="224"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6200775" cy="3781425"/>
                    </a:xfrm>
                    <a:prstGeom prst="rect">
                      <a:avLst/>
                    </a:prstGeom>
                  </pic:spPr>
                </pic:pic>
              </a:graphicData>
            </a:graphic>
          </wp:inline>
        </w:drawing>
      </w:r>
    </w:p>
    <w:p w14:paraId="5BE49926" w14:textId="77777777" w:rsidR="008C30C7" w:rsidRPr="00975DB3" w:rsidRDefault="00000000">
      <w:pPr>
        <w:keepLines/>
        <w:spacing w:after="200" w:line="300" w:lineRule="auto"/>
        <w:jc w:val="center"/>
      </w:pPr>
      <w:r w:rsidRPr="00975DB3">
        <w:rPr>
          <w:b/>
          <w:bCs/>
          <w:sz w:val="22"/>
          <w:szCs w:val="22"/>
        </w:rPr>
        <w:t xml:space="preserve">Hình P.29: </w:t>
      </w:r>
      <w:r w:rsidRPr="00975DB3">
        <w:rPr>
          <w:sz w:val="22"/>
          <w:szCs w:val="22"/>
        </w:rPr>
        <w:t>Giao diện FrmChuyenLe</w:t>
      </w:r>
    </w:p>
    <w:p w14:paraId="6BD42836" w14:textId="77777777" w:rsidR="008C30C7" w:rsidRPr="00975DB3" w:rsidRDefault="00000000">
      <w:pPr>
        <w:pStyle w:val="Heading4"/>
      </w:pPr>
      <w:r w:rsidRPr="00975DB3">
        <w:lastRenderedPageBreak/>
        <w:t>FrmDangKyLe</w:t>
      </w:r>
    </w:p>
    <w:p w14:paraId="45177E8D" w14:textId="77777777" w:rsidR="008C30C7" w:rsidRPr="00975DB3" w:rsidRDefault="00000000">
      <w:pPr>
        <w:keepNext/>
        <w:spacing w:after="100" w:line="300" w:lineRule="auto"/>
        <w:ind w:firstLine="540"/>
        <w:jc w:val="both"/>
      </w:pPr>
      <w:r w:rsidRPr="00975DB3">
        <w:t>Đăng ký và thanh toán vé khách lẻ.</w:t>
      </w:r>
    </w:p>
    <w:p w14:paraId="315EC675" w14:textId="77777777" w:rsidR="008C30C7" w:rsidRPr="00975DB3" w:rsidRDefault="00000000">
      <w:pPr>
        <w:keepNext/>
        <w:spacing w:before="120" w:after="60"/>
        <w:jc w:val="center"/>
      </w:pPr>
      <w:r w:rsidRPr="00975DB3">
        <w:rPr>
          <w:noProof/>
        </w:rPr>
        <w:drawing>
          <wp:inline distT="0" distB="0" distL="0" distR="0" wp14:anchorId="2D57C284" wp14:editId="1ACE1C65">
            <wp:extent cx="6200775" cy="3914775"/>
            <wp:effectExtent l="0" t="0" r="0" b="0"/>
            <wp:docPr id="225"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6200775" cy="3914775"/>
                    </a:xfrm>
                    <a:prstGeom prst="rect">
                      <a:avLst/>
                    </a:prstGeom>
                  </pic:spPr>
                </pic:pic>
              </a:graphicData>
            </a:graphic>
          </wp:inline>
        </w:drawing>
      </w:r>
    </w:p>
    <w:p w14:paraId="1BF04B2D" w14:textId="77777777" w:rsidR="008C30C7" w:rsidRPr="00975DB3" w:rsidRDefault="00000000">
      <w:pPr>
        <w:keepLines/>
        <w:spacing w:after="200" w:line="300" w:lineRule="auto"/>
        <w:jc w:val="center"/>
      </w:pPr>
      <w:r w:rsidRPr="00975DB3">
        <w:rPr>
          <w:b/>
          <w:bCs/>
          <w:sz w:val="22"/>
          <w:szCs w:val="22"/>
        </w:rPr>
        <w:t xml:space="preserve">Hình P.30: </w:t>
      </w:r>
      <w:r w:rsidRPr="00975DB3">
        <w:rPr>
          <w:sz w:val="22"/>
          <w:szCs w:val="22"/>
        </w:rPr>
        <w:t>Giao diện FrmDangKyLe</w:t>
      </w:r>
    </w:p>
    <w:p w14:paraId="6C80BA90" w14:textId="77777777" w:rsidR="008C30C7" w:rsidRPr="00975DB3" w:rsidRDefault="00000000">
      <w:pPr>
        <w:pStyle w:val="Heading4"/>
      </w:pPr>
      <w:r w:rsidRPr="00975DB3">
        <w:lastRenderedPageBreak/>
        <w:t>FrmDangKyDoan</w:t>
      </w:r>
    </w:p>
    <w:p w14:paraId="21820F84" w14:textId="77777777" w:rsidR="008C30C7" w:rsidRPr="00975DB3" w:rsidRDefault="00000000">
      <w:pPr>
        <w:keepNext/>
        <w:spacing w:after="100" w:line="300" w:lineRule="auto"/>
        <w:ind w:firstLine="540"/>
        <w:jc w:val="both"/>
      </w:pPr>
      <w:r w:rsidRPr="00975DB3">
        <w:t>Phiếu đăng ký đoàn, danh sách người đi, hủy - mất cọc.</w:t>
      </w:r>
    </w:p>
    <w:p w14:paraId="1599EF55" w14:textId="77777777" w:rsidR="008C30C7" w:rsidRPr="00975DB3" w:rsidRDefault="00000000">
      <w:pPr>
        <w:keepNext/>
        <w:spacing w:before="120" w:after="60"/>
        <w:jc w:val="center"/>
      </w:pPr>
      <w:r w:rsidRPr="00975DB3">
        <w:rPr>
          <w:noProof/>
        </w:rPr>
        <w:drawing>
          <wp:inline distT="0" distB="0" distL="0" distR="0" wp14:anchorId="70240B61" wp14:editId="31D58D63">
            <wp:extent cx="6400800" cy="4648200"/>
            <wp:effectExtent l="0" t="0" r="0" b="0"/>
            <wp:docPr id="226"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6400800" cy="4648200"/>
                    </a:xfrm>
                    <a:prstGeom prst="rect">
                      <a:avLst/>
                    </a:prstGeom>
                  </pic:spPr>
                </pic:pic>
              </a:graphicData>
            </a:graphic>
          </wp:inline>
        </w:drawing>
      </w:r>
    </w:p>
    <w:p w14:paraId="4D7F4215" w14:textId="77777777" w:rsidR="008C30C7" w:rsidRPr="00975DB3" w:rsidRDefault="00000000">
      <w:pPr>
        <w:keepLines/>
        <w:spacing w:after="200" w:line="300" w:lineRule="auto"/>
        <w:jc w:val="center"/>
      </w:pPr>
      <w:r w:rsidRPr="00975DB3">
        <w:rPr>
          <w:b/>
          <w:bCs/>
          <w:sz w:val="22"/>
          <w:szCs w:val="22"/>
        </w:rPr>
        <w:t xml:space="preserve">Hình P.31: </w:t>
      </w:r>
      <w:r w:rsidRPr="00975DB3">
        <w:rPr>
          <w:sz w:val="22"/>
          <w:szCs w:val="22"/>
        </w:rPr>
        <w:t>Giao diện FrmDangKyDoan</w:t>
      </w:r>
    </w:p>
    <w:p w14:paraId="2616EDEE" w14:textId="77777777" w:rsidR="008C30C7" w:rsidRPr="00975DB3" w:rsidRDefault="00000000">
      <w:pPr>
        <w:pStyle w:val="Heading4"/>
      </w:pPr>
      <w:r w:rsidRPr="00975DB3">
        <w:lastRenderedPageBreak/>
        <w:t>FrmPhanCongHDV</w:t>
      </w:r>
    </w:p>
    <w:p w14:paraId="58B2962E" w14:textId="77777777" w:rsidR="008C30C7" w:rsidRPr="00975DB3" w:rsidRDefault="00000000">
      <w:pPr>
        <w:keepNext/>
        <w:spacing w:after="100" w:line="300" w:lineRule="auto"/>
        <w:ind w:firstLine="540"/>
        <w:jc w:val="both"/>
      </w:pPr>
      <w:r w:rsidRPr="00975DB3">
        <w:t>Phân công HDV không trùng lịch.</w:t>
      </w:r>
    </w:p>
    <w:p w14:paraId="563850EE" w14:textId="77777777" w:rsidR="008C30C7" w:rsidRPr="00975DB3" w:rsidRDefault="00000000">
      <w:pPr>
        <w:keepNext/>
        <w:spacing w:before="120" w:after="60"/>
        <w:jc w:val="center"/>
      </w:pPr>
      <w:r w:rsidRPr="00975DB3">
        <w:rPr>
          <w:noProof/>
        </w:rPr>
        <w:drawing>
          <wp:inline distT="0" distB="0" distL="0" distR="0" wp14:anchorId="689DE043" wp14:editId="0BB14741">
            <wp:extent cx="6200775" cy="3781425"/>
            <wp:effectExtent l="0" t="0" r="0" b="0"/>
            <wp:docPr id="227"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6200775" cy="3781425"/>
                    </a:xfrm>
                    <a:prstGeom prst="rect">
                      <a:avLst/>
                    </a:prstGeom>
                  </pic:spPr>
                </pic:pic>
              </a:graphicData>
            </a:graphic>
          </wp:inline>
        </w:drawing>
      </w:r>
    </w:p>
    <w:p w14:paraId="49859BB8" w14:textId="77777777" w:rsidR="008C30C7" w:rsidRPr="00975DB3" w:rsidRDefault="00000000">
      <w:pPr>
        <w:keepLines/>
        <w:spacing w:after="200" w:line="300" w:lineRule="auto"/>
        <w:jc w:val="center"/>
      </w:pPr>
      <w:r w:rsidRPr="00975DB3">
        <w:rPr>
          <w:b/>
          <w:bCs/>
          <w:sz w:val="22"/>
          <w:szCs w:val="22"/>
        </w:rPr>
        <w:t xml:space="preserve">Hình P.32: </w:t>
      </w:r>
      <w:r w:rsidRPr="00975DB3">
        <w:rPr>
          <w:sz w:val="22"/>
          <w:szCs w:val="22"/>
        </w:rPr>
        <w:t>Giao diện FrmPhanCongHDV</w:t>
      </w:r>
    </w:p>
    <w:p w14:paraId="25B3B2D8" w14:textId="77777777" w:rsidR="008C30C7" w:rsidRPr="00975DB3" w:rsidRDefault="00000000">
      <w:pPr>
        <w:pStyle w:val="Heading4"/>
      </w:pPr>
      <w:r w:rsidRPr="00975DB3">
        <w:lastRenderedPageBreak/>
        <w:t>FrmKetThucKhaoSat</w:t>
      </w:r>
    </w:p>
    <w:p w14:paraId="79E0C981" w14:textId="77777777" w:rsidR="008C30C7" w:rsidRPr="00975DB3" w:rsidRDefault="00000000">
      <w:pPr>
        <w:keepNext/>
        <w:spacing w:after="100" w:line="300" w:lineRule="auto"/>
        <w:ind w:firstLine="540"/>
        <w:jc w:val="both"/>
      </w:pPr>
      <w:r w:rsidRPr="00975DB3">
        <w:t>Thanh toán sau tour, gửi khảo sát, ghi góp ý.</w:t>
      </w:r>
    </w:p>
    <w:p w14:paraId="3F9F4D2E" w14:textId="77777777" w:rsidR="008C30C7" w:rsidRPr="00975DB3" w:rsidRDefault="00000000">
      <w:pPr>
        <w:keepNext/>
        <w:spacing w:before="120" w:after="60"/>
        <w:jc w:val="center"/>
      </w:pPr>
      <w:r w:rsidRPr="00975DB3">
        <w:rPr>
          <w:noProof/>
        </w:rPr>
        <w:drawing>
          <wp:inline distT="0" distB="0" distL="0" distR="0" wp14:anchorId="2B074515" wp14:editId="50F20082">
            <wp:extent cx="6400800" cy="4229100"/>
            <wp:effectExtent l="0" t="0" r="0" b="0"/>
            <wp:docPr id="228"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6400800" cy="4229100"/>
                    </a:xfrm>
                    <a:prstGeom prst="rect">
                      <a:avLst/>
                    </a:prstGeom>
                  </pic:spPr>
                </pic:pic>
              </a:graphicData>
            </a:graphic>
          </wp:inline>
        </w:drawing>
      </w:r>
    </w:p>
    <w:p w14:paraId="5D60A62A" w14:textId="77777777" w:rsidR="008C30C7" w:rsidRPr="00975DB3" w:rsidRDefault="00000000">
      <w:pPr>
        <w:keepLines/>
        <w:spacing w:after="200" w:line="300" w:lineRule="auto"/>
        <w:jc w:val="center"/>
      </w:pPr>
      <w:r w:rsidRPr="00975DB3">
        <w:rPr>
          <w:b/>
          <w:bCs/>
          <w:sz w:val="22"/>
          <w:szCs w:val="22"/>
        </w:rPr>
        <w:t xml:space="preserve">Hình P.33: </w:t>
      </w:r>
      <w:r w:rsidRPr="00975DB3">
        <w:rPr>
          <w:sz w:val="22"/>
          <w:szCs w:val="22"/>
        </w:rPr>
        <w:t>Giao diện FrmKetThucKhaoSat - tab Thanh toán sau tour (đoàn)</w:t>
      </w:r>
    </w:p>
    <w:p w14:paraId="5FD38BE5" w14:textId="77777777" w:rsidR="008C30C7" w:rsidRPr="00975DB3" w:rsidRDefault="00000000">
      <w:pPr>
        <w:keepNext/>
        <w:spacing w:before="120" w:after="60"/>
        <w:jc w:val="center"/>
      </w:pPr>
      <w:r w:rsidRPr="00975DB3">
        <w:rPr>
          <w:noProof/>
        </w:rPr>
        <w:lastRenderedPageBreak/>
        <w:drawing>
          <wp:inline distT="0" distB="0" distL="0" distR="0" wp14:anchorId="6F0A58CF" wp14:editId="7AFDF861">
            <wp:extent cx="6400800" cy="4229100"/>
            <wp:effectExtent l="0" t="0" r="0" b="0"/>
            <wp:docPr id="229"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6400800" cy="4229100"/>
                    </a:xfrm>
                    <a:prstGeom prst="rect">
                      <a:avLst/>
                    </a:prstGeom>
                  </pic:spPr>
                </pic:pic>
              </a:graphicData>
            </a:graphic>
          </wp:inline>
        </w:drawing>
      </w:r>
    </w:p>
    <w:p w14:paraId="51AACCF2" w14:textId="77777777" w:rsidR="008C30C7" w:rsidRPr="00975DB3" w:rsidRDefault="00000000">
      <w:pPr>
        <w:keepLines/>
        <w:spacing w:after="200" w:line="300" w:lineRule="auto"/>
        <w:jc w:val="center"/>
      </w:pPr>
      <w:r w:rsidRPr="00975DB3">
        <w:rPr>
          <w:b/>
          <w:bCs/>
          <w:sz w:val="22"/>
          <w:szCs w:val="22"/>
        </w:rPr>
        <w:t xml:space="preserve">Hình P.34: </w:t>
      </w:r>
      <w:r w:rsidRPr="00975DB3">
        <w:rPr>
          <w:sz w:val="22"/>
          <w:szCs w:val="22"/>
        </w:rPr>
        <w:t>Giao diện FrmKetThucKhaoSat - tab Khảo sát khách hàng</w:t>
      </w:r>
    </w:p>
    <w:p w14:paraId="20854A51" w14:textId="77777777" w:rsidR="008C30C7" w:rsidRPr="00975DB3" w:rsidRDefault="00000000">
      <w:pPr>
        <w:pStyle w:val="Heading4"/>
      </w:pPr>
      <w:r w:rsidRPr="00975DB3">
        <w:t>FrmLuongThongKe</w:t>
      </w:r>
    </w:p>
    <w:p w14:paraId="3480B635" w14:textId="77777777" w:rsidR="008C30C7" w:rsidRPr="00975DB3" w:rsidRDefault="00000000">
      <w:pPr>
        <w:keepNext/>
        <w:spacing w:after="100" w:line="300" w:lineRule="auto"/>
        <w:ind w:firstLine="540"/>
        <w:jc w:val="both"/>
      </w:pPr>
      <w:r w:rsidRPr="00975DB3">
        <w:t>Lương HDV, thống kê tổng hợp.</w:t>
      </w:r>
    </w:p>
    <w:p w14:paraId="48DACC3F" w14:textId="77777777" w:rsidR="008C30C7" w:rsidRPr="00975DB3" w:rsidRDefault="00000000">
      <w:pPr>
        <w:keepNext/>
        <w:spacing w:before="120" w:after="60"/>
        <w:jc w:val="center"/>
      </w:pPr>
      <w:r w:rsidRPr="00975DB3">
        <w:rPr>
          <w:noProof/>
        </w:rPr>
        <w:drawing>
          <wp:inline distT="0" distB="0" distL="0" distR="0" wp14:anchorId="7C2E92C0" wp14:editId="21C0D726">
            <wp:extent cx="6200775" cy="3914775"/>
            <wp:effectExtent l="0" t="0" r="0" b="0"/>
            <wp:docPr id="230"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6200775" cy="3914775"/>
                    </a:xfrm>
                    <a:prstGeom prst="rect">
                      <a:avLst/>
                    </a:prstGeom>
                  </pic:spPr>
                </pic:pic>
              </a:graphicData>
            </a:graphic>
          </wp:inline>
        </w:drawing>
      </w:r>
    </w:p>
    <w:p w14:paraId="0CDA612F" w14:textId="77777777" w:rsidR="008C30C7" w:rsidRPr="00975DB3" w:rsidRDefault="00000000">
      <w:pPr>
        <w:keepLines/>
        <w:spacing w:after="200" w:line="300" w:lineRule="auto"/>
        <w:jc w:val="center"/>
      </w:pPr>
      <w:r w:rsidRPr="00975DB3">
        <w:rPr>
          <w:b/>
          <w:bCs/>
          <w:sz w:val="22"/>
          <w:szCs w:val="22"/>
        </w:rPr>
        <w:t xml:space="preserve">Hình P.35: </w:t>
      </w:r>
      <w:r w:rsidRPr="00975DB3">
        <w:rPr>
          <w:sz w:val="22"/>
          <w:szCs w:val="22"/>
        </w:rPr>
        <w:t>Giao diện FrmLuongThongKe - tab Lương hướng dẫn viên</w:t>
      </w:r>
    </w:p>
    <w:p w14:paraId="30CF08D0" w14:textId="77777777" w:rsidR="008C30C7" w:rsidRPr="00975DB3" w:rsidRDefault="00000000">
      <w:pPr>
        <w:pStyle w:val="Heading2"/>
      </w:pPr>
      <w:bookmarkStart w:id="30" w:name="_Toc244458220"/>
      <w:r w:rsidRPr="00975DB3">
        <w:lastRenderedPageBreak/>
        <w:t>7. KIỂM THỬ TỔNG THỂ</w:t>
      </w:r>
      <w:bookmarkEnd w:id="30"/>
    </w:p>
    <w:p w14:paraId="1191EB02" w14:textId="77777777" w:rsidR="008C30C7" w:rsidRPr="00975DB3" w:rsidRDefault="00000000">
      <w:pPr>
        <w:spacing w:after="100" w:line="300" w:lineRule="auto"/>
        <w:ind w:firstLine="540"/>
        <w:jc w:val="both"/>
      </w:pPr>
      <w:r w:rsidRPr="00975DB3">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rsidRPr="00975DB3" w14:paraId="4206045B" w14:textId="77777777">
        <w:trPr>
          <w:cantSplit/>
          <w:tblHeader/>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F15E3B" w14:textId="77777777" w:rsidR="008C30C7" w:rsidRPr="00975DB3" w:rsidRDefault="00000000">
            <w:pPr>
              <w:spacing w:line="260" w:lineRule="auto"/>
              <w:jc w:val="center"/>
            </w:pPr>
            <w:r w:rsidRPr="00975DB3">
              <w:rPr>
                <w:b/>
                <w:bCs/>
                <w:sz w:val="22"/>
                <w:szCs w:val="22"/>
              </w:rPr>
              <w:t>TC</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B8C13F" w14:textId="77777777" w:rsidR="008C30C7" w:rsidRPr="00975DB3" w:rsidRDefault="00000000">
            <w:pPr>
              <w:spacing w:line="260" w:lineRule="auto"/>
              <w:jc w:val="center"/>
            </w:pPr>
            <w:r w:rsidRPr="00975DB3">
              <w:rPr>
                <w:b/>
                <w:bCs/>
                <w:sz w:val="22"/>
                <w:szCs w:val="22"/>
              </w:rPr>
              <w:t>Chức năng</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DA5020" w14:textId="77777777" w:rsidR="008C30C7" w:rsidRPr="00975DB3" w:rsidRDefault="00000000">
            <w:pPr>
              <w:spacing w:line="260" w:lineRule="auto"/>
              <w:jc w:val="center"/>
            </w:pPr>
            <w:r w:rsidRPr="00975DB3">
              <w:rPr>
                <w:b/>
                <w:bCs/>
                <w:sz w:val="22"/>
                <w:szCs w:val="22"/>
              </w:rPr>
              <w:t>Dữ liệu / điều kiện</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40A4FA" w14:textId="77777777" w:rsidR="008C30C7" w:rsidRPr="00975DB3" w:rsidRDefault="00000000">
            <w:pPr>
              <w:spacing w:line="260" w:lineRule="auto"/>
              <w:jc w:val="center"/>
            </w:pPr>
            <w:r w:rsidRPr="00975DB3">
              <w:rPr>
                <w:b/>
                <w:bCs/>
                <w:sz w:val="22"/>
                <w:szCs w:val="22"/>
              </w:rPr>
              <w:t>Kết quả mong đợi</w:t>
            </w:r>
          </w:p>
        </w:tc>
      </w:tr>
      <w:tr w:rsidR="00217E7E" w:rsidRPr="00975DB3" w14:paraId="45934EE3"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E1E25C" w14:textId="77777777" w:rsidR="008C30C7" w:rsidRPr="00975DB3" w:rsidRDefault="00000000">
            <w:pPr>
              <w:spacing w:line="260" w:lineRule="auto"/>
            </w:pPr>
            <w:r w:rsidRPr="00975DB3">
              <w:rPr>
                <w:sz w:val="22"/>
                <w:szCs w:val="22"/>
              </w:rPr>
              <w:t>TC01</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5D251" w14:textId="77777777" w:rsidR="008C30C7" w:rsidRPr="00975DB3" w:rsidRDefault="00000000">
            <w:pPr>
              <w:spacing w:line="260" w:lineRule="auto"/>
            </w:pPr>
            <w:r w:rsidRPr="00975DB3">
              <w:rPr>
                <w:sz w:val="22"/>
                <w:szCs w:val="22"/>
              </w:rPr>
              <w:t>Danh mục</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240AD" w14:textId="77777777" w:rsidR="008C30C7" w:rsidRPr="00975DB3" w:rsidRDefault="00000000">
            <w:pPr>
              <w:spacing w:line="260" w:lineRule="auto"/>
            </w:pPr>
            <w:r w:rsidRPr="00975DB3">
              <w:rPr>
                <w:sz w:val="22"/>
                <w:szCs w:val="22"/>
              </w:rPr>
              <w:t>Thêm HDV04, lương 9.000.000</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7D8C2" w14:textId="77777777" w:rsidR="008C30C7" w:rsidRPr="00975DB3" w:rsidRDefault="00000000">
            <w:pPr>
              <w:spacing w:line="260" w:lineRule="auto"/>
            </w:pPr>
            <w:r w:rsidRPr="00975DB3">
              <w:rPr>
                <w:sz w:val="22"/>
                <w:szCs w:val="22"/>
              </w:rPr>
              <w:t>"Đã thêm hướng dẫn viên."</w:t>
            </w:r>
          </w:p>
        </w:tc>
      </w:tr>
      <w:tr w:rsidR="00217E7E" w:rsidRPr="00975DB3" w14:paraId="624AA7C1"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462E16" w14:textId="77777777" w:rsidR="008C30C7" w:rsidRPr="00975DB3" w:rsidRDefault="00000000">
            <w:pPr>
              <w:spacing w:line="260" w:lineRule="auto"/>
            </w:pPr>
            <w:r w:rsidRPr="00975DB3">
              <w:rPr>
                <w:sz w:val="22"/>
                <w:szCs w:val="22"/>
              </w:rPr>
              <w:t>TC02</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62D0BF" w14:textId="77777777" w:rsidR="008C30C7" w:rsidRPr="00975DB3" w:rsidRDefault="00000000">
            <w:pPr>
              <w:spacing w:line="260" w:lineRule="auto"/>
            </w:pPr>
            <w:r w:rsidRPr="00975DB3">
              <w:rPr>
                <w:sz w:val="22"/>
                <w:szCs w:val="22"/>
              </w:rPr>
              <w:t>Tour</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EEDF31" w14:textId="77777777" w:rsidR="008C30C7" w:rsidRPr="00975DB3" w:rsidRDefault="00000000">
            <w:pPr>
              <w:spacing w:line="260" w:lineRule="auto"/>
            </w:pPr>
            <w:r w:rsidRPr="00975DB3">
              <w:rPr>
                <w:sz w:val="22"/>
                <w:szCs w:val="22"/>
              </w:rPr>
              <w:t>Thêm T004 Phú Quốc, 3 ngày 2 đêm, 5.500.000</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F5304C" w14:textId="77777777" w:rsidR="008C30C7" w:rsidRPr="00975DB3" w:rsidRDefault="00000000">
            <w:pPr>
              <w:spacing w:line="260" w:lineRule="auto"/>
            </w:pPr>
            <w:r w:rsidRPr="00975DB3">
              <w:rPr>
                <w:sz w:val="22"/>
                <w:szCs w:val="22"/>
              </w:rPr>
              <w:t>"Đã thêm tour."</w:t>
            </w:r>
          </w:p>
        </w:tc>
      </w:tr>
      <w:tr w:rsidR="00217E7E" w:rsidRPr="00975DB3" w14:paraId="4CAD1FA8"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127047" w14:textId="77777777" w:rsidR="008C30C7" w:rsidRPr="00975DB3" w:rsidRDefault="00000000">
            <w:pPr>
              <w:spacing w:line="260" w:lineRule="auto"/>
            </w:pPr>
            <w:r w:rsidRPr="00975DB3">
              <w:rPr>
                <w:sz w:val="22"/>
                <w:szCs w:val="22"/>
              </w:rPr>
              <w:t>TC03</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A337B" w14:textId="77777777" w:rsidR="008C30C7" w:rsidRPr="00975DB3" w:rsidRDefault="00000000">
            <w:pPr>
              <w:spacing w:line="260" w:lineRule="auto"/>
            </w:pPr>
            <w:r w:rsidRPr="00975DB3">
              <w:rPr>
                <w:sz w:val="22"/>
                <w:szCs w:val="22"/>
              </w:rPr>
              <w:t>Điểm dừng</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45A76F" w14:textId="77777777" w:rsidR="008C30C7" w:rsidRPr="00975DB3" w:rsidRDefault="00000000">
            <w:pPr>
              <w:spacing w:line="260" w:lineRule="auto"/>
            </w:pPr>
            <w:r w:rsidRPr="00975DB3">
              <w:rPr>
                <w:sz w:val="22"/>
                <w:szCs w:val="22"/>
              </w:rPr>
              <w:t>T001, thứ tự 2 (đã có)</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353E8B" w14:textId="77777777" w:rsidR="008C30C7" w:rsidRPr="00975DB3" w:rsidRDefault="00000000">
            <w:pPr>
              <w:spacing w:line="260" w:lineRule="auto"/>
            </w:pPr>
            <w:r w:rsidRPr="00975DB3">
              <w:rPr>
                <w:sz w:val="22"/>
                <w:szCs w:val="22"/>
              </w:rPr>
              <w:t>Từ chối: trùng khóa (MaTour, ThuTu)</w:t>
            </w:r>
          </w:p>
        </w:tc>
      </w:tr>
      <w:tr w:rsidR="00217E7E" w:rsidRPr="00975DB3" w14:paraId="66586E71"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A43C9C" w14:textId="77777777" w:rsidR="008C30C7" w:rsidRPr="00975DB3" w:rsidRDefault="00000000">
            <w:pPr>
              <w:spacing w:line="260" w:lineRule="auto"/>
            </w:pPr>
            <w:r w:rsidRPr="00975DB3">
              <w:rPr>
                <w:sz w:val="22"/>
                <w:szCs w:val="22"/>
              </w:rPr>
              <w:t>TC04</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B5F893" w14:textId="77777777" w:rsidR="008C30C7" w:rsidRPr="00975DB3" w:rsidRDefault="00000000">
            <w:pPr>
              <w:spacing w:line="260" w:lineRule="auto"/>
            </w:pPr>
            <w:r w:rsidRPr="00975DB3">
              <w:rPr>
                <w:sz w:val="22"/>
                <w:szCs w:val="22"/>
              </w:rPr>
              <w:t>Chuyến lẻ</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DF951" w14:textId="77777777" w:rsidR="008C30C7" w:rsidRPr="00975DB3" w:rsidRDefault="00000000">
            <w:pPr>
              <w:spacing w:line="260" w:lineRule="auto"/>
            </w:pPr>
            <w:r w:rsidRPr="00975DB3">
              <w:rPr>
                <w:sz w:val="22"/>
                <w:szCs w:val="22"/>
              </w:rPr>
              <w:t>CL004, tour T001, đi 15/12/2026</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227112" w14:textId="77777777" w:rsidR="008C30C7" w:rsidRPr="00975DB3" w:rsidRDefault="00000000">
            <w:pPr>
              <w:spacing w:line="260" w:lineRule="auto"/>
            </w:pPr>
            <w:r w:rsidRPr="00975DB3">
              <w:rPr>
                <w:sz w:val="22"/>
                <w:szCs w:val="22"/>
              </w:rPr>
              <w:t>"Đã tạo chuyến; ngày về 17/12/2026."</w:t>
            </w:r>
          </w:p>
        </w:tc>
      </w:tr>
      <w:tr w:rsidR="00217E7E" w:rsidRPr="00975DB3" w14:paraId="020F6E6B"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91DA03" w14:textId="77777777" w:rsidR="008C30C7" w:rsidRPr="00975DB3" w:rsidRDefault="00000000">
            <w:pPr>
              <w:spacing w:line="260" w:lineRule="auto"/>
            </w:pPr>
            <w:r w:rsidRPr="00975DB3">
              <w:rPr>
                <w:sz w:val="22"/>
                <w:szCs w:val="22"/>
              </w:rPr>
              <w:t>TC05</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6593B0" w14:textId="77777777" w:rsidR="008C30C7" w:rsidRPr="00975DB3" w:rsidRDefault="00000000">
            <w:pPr>
              <w:spacing w:line="260" w:lineRule="auto"/>
            </w:pPr>
            <w:r w:rsidRPr="00975DB3">
              <w:rPr>
                <w:sz w:val="22"/>
                <w:szCs w:val="22"/>
              </w:rPr>
              <w:t>Đăng ký lẻ</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F7E50" w14:textId="77777777" w:rsidR="008C30C7" w:rsidRPr="00975DB3" w:rsidRDefault="00000000">
            <w:pPr>
              <w:spacing w:line="260" w:lineRule="auto"/>
            </w:pPr>
            <w:r w:rsidRPr="00975DB3">
              <w:rPr>
                <w:sz w:val="22"/>
                <w:szCs w:val="22"/>
              </w:rPr>
              <w:t>DKL003, CL002, 4 người</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FD7F74" w14:textId="77777777" w:rsidR="008C30C7" w:rsidRPr="00975DB3" w:rsidRDefault="00000000">
            <w:pPr>
              <w:spacing w:line="260" w:lineRule="auto"/>
            </w:pPr>
            <w:r w:rsidRPr="00975DB3">
              <w:rPr>
                <w:sz w:val="22"/>
                <w:szCs w:val="22"/>
              </w:rPr>
              <w:t>"Đã đăng ký và thanh toán vé. Thành tiền: 10.000.000 đ."</w:t>
            </w:r>
          </w:p>
        </w:tc>
      </w:tr>
      <w:tr w:rsidR="00217E7E" w:rsidRPr="00975DB3" w14:paraId="604CE1E7"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0BBA4B" w14:textId="77777777" w:rsidR="008C30C7" w:rsidRPr="00975DB3" w:rsidRDefault="00000000">
            <w:pPr>
              <w:spacing w:line="260" w:lineRule="auto"/>
            </w:pPr>
            <w:r w:rsidRPr="00975DB3">
              <w:rPr>
                <w:sz w:val="22"/>
                <w:szCs w:val="22"/>
              </w:rPr>
              <w:t>TC06</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F6844C" w14:textId="77777777" w:rsidR="008C30C7" w:rsidRPr="00975DB3" w:rsidRDefault="00000000">
            <w:pPr>
              <w:spacing w:line="260" w:lineRule="auto"/>
            </w:pPr>
            <w:r w:rsidRPr="00975DB3">
              <w:rPr>
                <w:sz w:val="22"/>
                <w:szCs w:val="22"/>
              </w:rPr>
              <w:t>Đăng ký lẻ</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E392C" w14:textId="77777777" w:rsidR="008C30C7" w:rsidRPr="00975DB3" w:rsidRDefault="00000000">
            <w:pPr>
              <w:spacing w:line="260" w:lineRule="auto"/>
            </w:pPr>
            <w:r w:rsidRPr="00975DB3">
              <w:rPr>
                <w:sz w:val="22"/>
                <w:szCs w:val="22"/>
              </w:rPr>
              <w:t>12 người</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3ED21" w14:textId="77777777" w:rsidR="008C30C7" w:rsidRPr="00975DB3" w:rsidRDefault="00000000">
            <w:pPr>
              <w:spacing w:line="260" w:lineRule="auto"/>
            </w:pPr>
            <w:r w:rsidRPr="00975DB3">
              <w:rPr>
                <w:sz w:val="22"/>
                <w:szCs w:val="22"/>
              </w:rPr>
              <w:t>numNguoi giới hạn 1 - 11; Service từ chối (QD01)</w:t>
            </w:r>
          </w:p>
        </w:tc>
      </w:tr>
      <w:tr w:rsidR="00217E7E" w:rsidRPr="00975DB3" w14:paraId="52D31822"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834FBC" w14:textId="77777777" w:rsidR="008C30C7" w:rsidRPr="00975DB3" w:rsidRDefault="00000000">
            <w:pPr>
              <w:spacing w:line="260" w:lineRule="auto"/>
            </w:pPr>
            <w:r w:rsidRPr="00975DB3">
              <w:rPr>
                <w:sz w:val="22"/>
                <w:szCs w:val="22"/>
              </w:rPr>
              <w:t>TC07</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69997" w14:textId="77777777" w:rsidR="008C30C7" w:rsidRPr="00975DB3" w:rsidRDefault="00000000">
            <w:pPr>
              <w:spacing w:line="260" w:lineRule="auto"/>
            </w:pPr>
            <w:r w:rsidRPr="00975DB3">
              <w:rPr>
                <w:sz w:val="22"/>
                <w:szCs w:val="22"/>
              </w:rPr>
              <w:t>Đăng ký lẻ</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8F1BD5" w14:textId="77777777" w:rsidR="008C30C7" w:rsidRPr="00975DB3" w:rsidRDefault="00000000">
            <w:pPr>
              <w:spacing w:line="260" w:lineRule="auto"/>
            </w:pPr>
            <w:r w:rsidRPr="00975DB3">
              <w:rPr>
                <w:sz w:val="22"/>
                <w:szCs w:val="22"/>
              </w:rPr>
              <w:t>Chuyến CL001 (Đóng đăng ký)</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2BA7DA" w14:textId="77777777" w:rsidR="008C30C7" w:rsidRPr="00975DB3" w:rsidRDefault="00000000">
            <w:pPr>
              <w:spacing w:line="260" w:lineRule="auto"/>
            </w:pPr>
            <w:r w:rsidRPr="00975DB3">
              <w:rPr>
                <w:sz w:val="22"/>
                <w:szCs w:val="22"/>
              </w:rPr>
              <w:t>Không có trong danh sách; Service: "Chuyến ... đã đóng đăng ký."</w:t>
            </w:r>
          </w:p>
        </w:tc>
      </w:tr>
      <w:tr w:rsidR="00217E7E" w:rsidRPr="00975DB3" w14:paraId="59D6AA2E"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51A433" w14:textId="77777777" w:rsidR="008C30C7" w:rsidRPr="00975DB3" w:rsidRDefault="00000000">
            <w:pPr>
              <w:spacing w:line="260" w:lineRule="auto"/>
            </w:pPr>
            <w:r w:rsidRPr="00975DB3">
              <w:rPr>
                <w:sz w:val="22"/>
                <w:szCs w:val="22"/>
              </w:rPr>
              <w:t>TC08</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14F5D1" w14:textId="77777777" w:rsidR="008C30C7" w:rsidRPr="00975DB3" w:rsidRDefault="00000000">
            <w:pPr>
              <w:spacing w:line="260" w:lineRule="auto"/>
            </w:pPr>
            <w:r w:rsidRPr="00975DB3">
              <w:rPr>
                <w:sz w:val="22"/>
                <w:szCs w:val="22"/>
              </w:rPr>
              <w:t>Đăng ký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274318" w14:textId="77777777" w:rsidR="008C30C7" w:rsidRPr="00975DB3" w:rsidRDefault="00000000">
            <w:pPr>
              <w:spacing w:line="260" w:lineRule="auto"/>
            </w:pPr>
            <w:r w:rsidRPr="00975DB3">
              <w:rPr>
                <w:sz w:val="22"/>
                <w:szCs w:val="22"/>
              </w:rPr>
              <w:t>DD003, T003, 15 người, đi 05/01/2027, cọc 30.000.000</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45C656" w14:textId="77777777" w:rsidR="008C30C7" w:rsidRPr="00975DB3" w:rsidRDefault="00000000">
            <w:pPr>
              <w:spacing w:line="260" w:lineRule="auto"/>
            </w:pPr>
            <w:r w:rsidRPr="00975DB3">
              <w:rPr>
                <w:sz w:val="22"/>
                <w:szCs w:val="22"/>
              </w:rPr>
              <w:t>Thành công; kết thúc 09/01/2027; tổng 133.500.000 đ</w:t>
            </w:r>
          </w:p>
        </w:tc>
      </w:tr>
      <w:tr w:rsidR="00217E7E" w:rsidRPr="00975DB3" w14:paraId="6736A091"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4B97DB" w14:textId="77777777" w:rsidR="008C30C7" w:rsidRPr="00975DB3" w:rsidRDefault="00000000">
            <w:pPr>
              <w:spacing w:line="260" w:lineRule="auto"/>
            </w:pPr>
            <w:r w:rsidRPr="00975DB3">
              <w:rPr>
                <w:sz w:val="22"/>
                <w:szCs w:val="22"/>
              </w:rPr>
              <w:t>TC09</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0D6AAD" w14:textId="77777777" w:rsidR="008C30C7" w:rsidRPr="00975DB3" w:rsidRDefault="00000000">
            <w:pPr>
              <w:spacing w:line="260" w:lineRule="auto"/>
            </w:pPr>
            <w:r w:rsidRPr="00975DB3">
              <w:rPr>
                <w:sz w:val="22"/>
                <w:szCs w:val="22"/>
              </w:rPr>
              <w:t>Đăng ký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C23894" w14:textId="77777777" w:rsidR="008C30C7" w:rsidRPr="00975DB3" w:rsidRDefault="00000000">
            <w:pPr>
              <w:spacing w:line="260" w:lineRule="auto"/>
            </w:pPr>
            <w:r w:rsidRPr="00975DB3">
              <w:rPr>
                <w:sz w:val="22"/>
                <w:szCs w:val="22"/>
              </w:rPr>
              <w:t>12 người</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015569" w14:textId="77777777" w:rsidR="008C30C7" w:rsidRPr="00975DB3" w:rsidRDefault="00000000">
            <w:pPr>
              <w:spacing w:line="260" w:lineRule="auto"/>
            </w:pPr>
            <w:r w:rsidRPr="00975DB3">
              <w:rPr>
                <w:sz w:val="22"/>
                <w:szCs w:val="22"/>
              </w:rPr>
              <w:t>numNguoi tối thiểu 13; Service từ chối (QD01)</w:t>
            </w:r>
          </w:p>
        </w:tc>
      </w:tr>
      <w:tr w:rsidR="00217E7E" w:rsidRPr="00975DB3" w14:paraId="4865E81D"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ACB98" w14:textId="77777777" w:rsidR="008C30C7" w:rsidRPr="00975DB3" w:rsidRDefault="00000000">
            <w:pPr>
              <w:spacing w:line="260" w:lineRule="auto"/>
            </w:pPr>
            <w:r w:rsidRPr="00975DB3">
              <w:rPr>
                <w:sz w:val="22"/>
                <w:szCs w:val="22"/>
              </w:rPr>
              <w:t>TC10</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155CB" w14:textId="77777777" w:rsidR="008C30C7" w:rsidRPr="00975DB3" w:rsidRDefault="00000000">
            <w:pPr>
              <w:spacing w:line="260" w:lineRule="auto"/>
            </w:pPr>
            <w:r w:rsidRPr="00975DB3">
              <w:rPr>
                <w:sz w:val="22"/>
                <w:szCs w:val="22"/>
              </w:rPr>
              <w:t>Đăng ký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522D7" w14:textId="77777777" w:rsidR="008C30C7" w:rsidRPr="00975DB3" w:rsidRDefault="00000000">
            <w:pPr>
              <w:spacing w:line="260" w:lineRule="auto"/>
            </w:pPr>
            <w:r w:rsidRPr="00975DB3">
              <w:rPr>
                <w:sz w:val="22"/>
                <w:szCs w:val="22"/>
              </w:rPr>
              <w:t>Mua bảo hiểm, 15 người, danh sách 14 người</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7660A2" w14:textId="77777777" w:rsidR="008C30C7" w:rsidRPr="00975DB3" w:rsidRDefault="00000000">
            <w:pPr>
              <w:spacing w:line="260" w:lineRule="auto"/>
            </w:pPr>
            <w:r w:rsidRPr="00975DB3">
              <w:rPr>
                <w:sz w:val="22"/>
                <w:szCs w:val="22"/>
              </w:rPr>
              <w:t>"Đoàn mua bảo hiểm phải kèm danh sách đủ 15 người cùng đi."</w:t>
            </w:r>
          </w:p>
        </w:tc>
      </w:tr>
      <w:tr w:rsidR="00217E7E" w:rsidRPr="00975DB3" w14:paraId="7294DB8D"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868265" w14:textId="77777777" w:rsidR="008C30C7" w:rsidRPr="00975DB3" w:rsidRDefault="00000000">
            <w:pPr>
              <w:spacing w:line="260" w:lineRule="auto"/>
            </w:pPr>
            <w:r w:rsidRPr="00975DB3">
              <w:rPr>
                <w:sz w:val="22"/>
                <w:szCs w:val="22"/>
              </w:rPr>
              <w:t>TC11</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4518B6" w14:textId="77777777" w:rsidR="008C30C7" w:rsidRPr="00975DB3" w:rsidRDefault="00000000">
            <w:pPr>
              <w:spacing w:line="260" w:lineRule="auto"/>
            </w:pPr>
            <w:r w:rsidRPr="00975DB3">
              <w:rPr>
                <w:sz w:val="22"/>
                <w:szCs w:val="22"/>
              </w:rPr>
              <w:t>Đăng ký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1C48E" w14:textId="77777777" w:rsidR="008C30C7" w:rsidRPr="00975DB3" w:rsidRDefault="00000000">
            <w:pPr>
              <w:spacing w:line="260" w:lineRule="auto"/>
            </w:pPr>
            <w:r w:rsidRPr="00975DB3">
              <w:rPr>
                <w:sz w:val="22"/>
                <w:szCs w:val="22"/>
              </w:rPr>
              <w:t>Tiền cọc 0</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6E252C" w14:textId="77777777" w:rsidR="008C30C7" w:rsidRPr="00975DB3" w:rsidRDefault="00000000">
            <w:pPr>
              <w:spacing w:line="260" w:lineRule="auto"/>
            </w:pPr>
            <w:r w:rsidRPr="00975DB3">
              <w:rPr>
                <w:sz w:val="22"/>
                <w:szCs w:val="22"/>
              </w:rPr>
              <w:t>"Khách đoàn phải đặt cọc trước một khoản tiền."</w:t>
            </w:r>
          </w:p>
        </w:tc>
      </w:tr>
      <w:tr w:rsidR="00217E7E" w:rsidRPr="00975DB3" w14:paraId="1ABBDCB3"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B7B6DE" w14:textId="77777777" w:rsidR="008C30C7" w:rsidRPr="00975DB3" w:rsidRDefault="00000000">
            <w:pPr>
              <w:spacing w:line="260" w:lineRule="auto"/>
            </w:pPr>
            <w:r w:rsidRPr="00975DB3">
              <w:rPr>
                <w:sz w:val="22"/>
                <w:szCs w:val="22"/>
              </w:rPr>
              <w:t>TC12</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EF4C39" w14:textId="77777777" w:rsidR="008C30C7" w:rsidRPr="00975DB3" w:rsidRDefault="00000000">
            <w:pPr>
              <w:spacing w:line="260" w:lineRule="auto"/>
            </w:pPr>
            <w:r w:rsidRPr="00975DB3">
              <w:rPr>
                <w:sz w:val="22"/>
                <w:szCs w:val="22"/>
              </w:rPr>
              <w:t>Hủy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4BFDEC" w14:textId="77777777" w:rsidR="008C30C7" w:rsidRPr="00975DB3" w:rsidRDefault="00000000">
            <w:pPr>
              <w:spacing w:line="260" w:lineRule="auto"/>
            </w:pPr>
            <w:r w:rsidRPr="00975DB3">
              <w:rPr>
                <w:sz w:val="22"/>
                <w:szCs w:val="22"/>
              </w:rPr>
              <w:t>DD002 (đi 10/12/2026)</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593110" w14:textId="77777777" w:rsidR="008C30C7" w:rsidRPr="00975DB3" w:rsidRDefault="00000000">
            <w:pPr>
              <w:spacing w:line="260" w:lineRule="auto"/>
            </w:pPr>
            <w:r w:rsidRPr="00975DB3">
              <w:rPr>
                <w:sz w:val="22"/>
                <w:szCs w:val="22"/>
              </w:rPr>
              <w:t>Trạng thái "Hủy - mất cọc"; phân công của đoàn bị gỡ</w:t>
            </w:r>
          </w:p>
        </w:tc>
      </w:tr>
      <w:tr w:rsidR="00217E7E" w:rsidRPr="00975DB3" w14:paraId="37990B7D"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0E871C" w14:textId="77777777" w:rsidR="008C30C7" w:rsidRPr="00975DB3" w:rsidRDefault="00000000">
            <w:pPr>
              <w:spacing w:line="260" w:lineRule="auto"/>
            </w:pPr>
            <w:r w:rsidRPr="00975DB3">
              <w:rPr>
                <w:sz w:val="22"/>
                <w:szCs w:val="22"/>
              </w:rPr>
              <w:t>TC13</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620CF9" w14:textId="77777777" w:rsidR="008C30C7" w:rsidRPr="00975DB3" w:rsidRDefault="00000000">
            <w:pPr>
              <w:spacing w:line="260" w:lineRule="auto"/>
            </w:pPr>
            <w:r w:rsidRPr="00975DB3">
              <w:rPr>
                <w:sz w:val="22"/>
                <w:szCs w:val="22"/>
              </w:rPr>
              <w:t>Phân công</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87117" w14:textId="77777777" w:rsidR="008C30C7" w:rsidRPr="00975DB3" w:rsidRDefault="00000000">
            <w:pPr>
              <w:spacing w:line="260" w:lineRule="auto"/>
            </w:pPr>
            <w:r w:rsidRPr="00975DB3">
              <w:rPr>
                <w:sz w:val="22"/>
                <w:szCs w:val="22"/>
              </w:rPr>
              <w:t>PC004: HDV01 cho CL002, thù lao 1.500.000</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3767E2" w14:textId="77777777" w:rsidR="008C30C7" w:rsidRPr="00975DB3" w:rsidRDefault="00000000">
            <w:pPr>
              <w:spacing w:line="260" w:lineRule="auto"/>
            </w:pPr>
            <w:r w:rsidRPr="00975DB3">
              <w:rPr>
                <w:sz w:val="22"/>
                <w:szCs w:val="22"/>
              </w:rPr>
              <w:t>"Đã phân công hướng dẫn viên."</w:t>
            </w:r>
          </w:p>
        </w:tc>
      </w:tr>
      <w:tr w:rsidR="00217E7E" w:rsidRPr="00975DB3" w14:paraId="37935C46"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5A91B5" w14:textId="77777777" w:rsidR="008C30C7" w:rsidRPr="00975DB3" w:rsidRDefault="00000000">
            <w:pPr>
              <w:spacing w:line="260" w:lineRule="auto"/>
            </w:pPr>
            <w:r w:rsidRPr="00975DB3">
              <w:rPr>
                <w:sz w:val="22"/>
                <w:szCs w:val="22"/>
              </w:rPr>
              <w:t>TC14</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47151" w14:textId="77777777" w:rsidR="008C30C7" w:rsidRPr="00975DB3" w:rsidRDefault="00000000">
            <w:pPr>
              <w:spacing w:line="260" w:lineRule="auto"/>
            </w:pPr>
            <w:r w:rsidRPr="00975DB3">
              <w:rPr>
                <w:sz w:val="22"/>
                <w:szCs w:val="22"/>
              </w:rPr>
              <w:t>Phân công</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CC22D8" w14:textId="77777777" w:rsidR="008C30C7" w:rsidRPr="00975DB3" w:rsidRDefault="00000000">
            <w:pPr>
              <w:spacing w:line="260" w:lineRule="auto"/>
            </w:pPr>
            <w:r w:rsidRPr="00975DB3">
              <w:rPr>
                <w:sz w:val="22"/>
                <w:szCs w:val="22"/>
              </w:rPr>
              <w:t>Thêm HDV khác cho CL002</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17A07" w14:textId="77777777" w:rsidR="008C30C7" w:rsidRPr="00975DB3" w:rsidRDefault="00000000">
            <w:pPr>
              <w:spacing w:line="260" w:lineRule="auto"/>
            </w:pPr>
            <w:r w:rsidRPr="00975DB3">
              <w:rPr>
                <w:sz w:val="22"/>
                <w:szCs w:val="22"/>
              </w:rPr>
              <w:t>CL002 không còn trong danh sách; Service: "Mỗi chuyến khách lẻ chỉ được phân công một hướng dẫn viên."</w:t>
            </w:r>
          </w:p>
        </w:tc>
      </w:tr>
      <w:tr w:rsidR="00217E7E" w:rsidRPr="00975DB3" w14:paraId="2746DE87"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47BB7A" w14:textId="77777777" w:rsidR="008C30C7" w:rsidRPr="00975DB3" w:rsidRDefault="00000000">
            <w:pPr>
              <w:spacing w:line="260" w:lineRule="auto"/>
            </w:pPr>
            <w:r w:rsidRPr="00975DB3">
              <w:rPr>
                <w:sz w:val="22"/>
                <w:szCs w:val="22"/>
              </w:rPr>
              <w:t>TC15</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00D2F" w14:textId="77777777" w:rsidR="008C30C7" w:rsidRPr="00975DB3" w:rsidRDefault="00000000">
            <w:pPr>
              <w:spacing w:line="260" w:lineRule="auto"/>
            </w:pPr>
            <w:r w:rsidRPr="00975DB3">
              <w:rPr>
                <w:sz w:val="22"/>
                <w:szCs w:val="22"/>
              </w:rPr>
              <w:t>Phân công</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36CA6D" w14:textId="77777777" w:rsidR="008C30C7" w:rsidRPr="00975DB3" w:rsidRDefault="00000000">
            <w:pPr>
              <w:spacing w:line="260" w:lineRule="auto"/>
            </w:pPr>
            <w:r w:rsidRPr="00975DB3">
              <w:rPr>
                <w:sz w:val="22"/>
                <w:szCs w:val="22"/>
              </w:rPr>
              <w:t>HDV02 cho DD001 (trùng 10 - 12/09 với PC002 của chính HDV02)</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005EF0" w14:textId="77777777" w:rsidR="008C30C7" w:rsidRPr="00975DB3" w:rsidRDefault="00000000">
            <w:pPr>
              <w:spacing w:line="260" w:lineRule="auto"/>
            </w:pPr>
            <w:r w:rsidRPr="00975DB3">
              <w:rPr>
                <w:sz w:val="22"/>
                <w:szCs w:val="22"/>
              </w:rPr>
              <w:t>"Hướng dẫn viên bị chồng chéo lịch ..."</w:t>
            </w:r>
          </w:p>
        </w:tc>
      </w:tr>
      <w:tr w:rsidR="00217E7E" w:rsidRPr="00975DB3" w14:paraId="0A9A5415"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3A381" w14:textId="77777777" w:rsidR="008C30C7" w:rsidRPr="00975DB3" w:rsidRDefault="00000000">
            <w:pPr>
              <w:spacing w:line="260" w:lineRule="auto"/>
            </w:pPr>
            <w:r w:rsidRPr="00975DB3">
              <w:rPr>
                <w:sz w:val="22"/>
                <w:szCs w:val="22"/>
              </w:rPr>
              <w:t>TC16</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346A20" w14:textId="77777777" w:rsidR="008C30C7" w:rsidRPr="00975DB3" w:rsidRDefault="00000000">
            <w:pPr>
              <w:spacing w:line="260" w:lineRule="auto"/>
            </w:pPr>
            <w:r w:rsidRPr="00975DB3">
              <w:rPr>
                <w:sz w:val="22"/>
                <w:szCs w:val="22"/>
              </w:rPr>
              <w:t>Phân công</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D8146F" w14:textId="77777777" w:rsidR="008C30C7" w:rsidRPr="00975DB3" w:rsidRDefault="00000000">
            <w:pPr>
              <w:spacing w:line="260" w:lineRule="auto"/>
            </w:pPr>
            <w:r w:rsidRPr="00975DB3">
              <w:rPr>
                <w:sz w:val="22"/>
                <w:szCs w:val="22"/>
              </w:rPr>
              <w:t>HDV01 cho DD001 (10 - 12/09; HDV01 có CL001 05 - 07/09)</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94B2C0" w14:textId="77777777" w:rsidR="008C30C7" w:rsidRPr="00975DB3" w:rsidRDefault="00000000">
            <w:pPr>
              <w:spacing w:line="260" w:lineRule="auto"/>
            </w:pPr>
            <w:r w:rsidRPr="00975DB3">
              <w:rPr>
                <w:sz w:val="22"/>
                <w:szCs w:val="22"/>
              </w:rPr>
              <w:t>Thành công; đoàn DD001 có 3 HDV</w:t>
            </w:r>
          </w:p>
        </w:tc>
      </w:tr>
      <w:tr w:rsidR="00217E7E" w:rsidRPr="00975DB3" w14:paraId="6FCB90B2"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98656C" w14:textId="77777777" w:rsidR="008C30C7" w:rsidRPr="00975DB3" w:rsidRDefault="00000000">
            <w:pPr>
              <w:spacing w:line="260" w:lineRule="auto"/>
            </w:pPr>
            <w:r w:rsidRPr="00975DB3">
              <w:rPr>
                <w:sz w:val="22"/>
                <w:szCs w:val="22"/>
              </w:rPr>
              <w:t>TC17</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7B820" w14:textId="77777777" w:rsidR="008C30C7" w:rsidRPr="00975DB3" w:rsidRDefault="00000000">
            <w:pPr>
              <w:spacing w:line="260" w:lineRule="auto"/>
            </w:pPr>
            <w:r w:rsidRPr="00975DB3">
              <w:rPr>
                <w:sz w:val="22"/>
                <w:szCs w:val="22"/>
              </w:rPr>
              <w:t>Thanh toán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F7FF0" w14:textId="77777777" w:rsidR="008C30C7" w:rsidRPr="00975DB3" w:rsidRDefault="00000000">
            <w:pPr>
              <w:spacing w:line="260" w:lineRule="auto"/>
            </w:pPr>
            <w:r w:rsidRPr="00975DB3">
              <w:rPr>
                <w:sz w:val="22"/>
                <w:szCs w:val="22"/>
              </w:rPr>
              <w:t>DD001, 50.000.000, ngày 15/09/2026</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BEBA3" w14:textId="77777777" w:rsidR="008C30C7" w:rsidRPr="00975DB3" w:rsidRDefault="00000000">
            <w:pPr>
              <w:spacing w:line="260" w:lineRule="auto"/>
            </w:pPr>
            <w:r w:rsidRPr="00975DB3">
              <w:rPr>
                <w:sz w:val="22"/>
                <w:szCs w:val="22"/>
              </w:rPr>
              <w:t>"Số tiền vượt số còn phải thanh toán (40.000.000 đ)."</w:t>
            </w:r>
          </w:p>
        </w:tc>
      </w:tr>
      <w:tr w:rsidR="00217E7E" w:rsidRPr="00975DB3" w14:paraId="2E1535BA"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7AFD9D" w14:textId="77777777" w:rsidR="008C30C7" w:rsidRPr="00975DB3" w:rsidRDefault="00000000">
            <w:pPr>
              <w:spacing w:line="260" w:lineRule="auto"/>
            </w:pPr>
            <w:r w:rsidRPr="00975DB3">
              <w:rPr>
                <w:sz w:val="22"/>
                <w:szCs w:val="22"/>
              </w:rPr>
              <w:t>TC18</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0611A" w14:textId="77777777" w:rsidR="008C30C7" w:rsidRPr="00975DB3" w:rsidRDefault="00000000">
            <w:pPr>
              <w:spacing w:line="260" w:lineRule="auto"/>
            </w:pPr>
            <w:r w:rsidRPr="00975DB3">
              <w:rPr>
                <w:sz w:val="22"/>
                <w:szCs w:val="22"/>
              </w:rPr>
              <w:t>Thanh toán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A0007" w14:textId="77777777" w:rsidR="008C30C7" w:rsidRPr="00975DB3" w:rsidRDefault="00000000">
            <w:pPr>
              <w:spacing w:line="260" w:lineRule="auto"/>
            </w:pPr>
            <w:r w:rsidRPr="00975DB3">
              <w:rPr>
                <w:sz w:val="22"/>
                <w:szCs w:val="22"/>
              </w:rPr>
              <w:t>DD001, 40.000.000, ngày 15/09/2026</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007B9" w14:textId="77777777" w:rsidR="008C30C7" w:rsidRPr="00975DB3" w:rsidRDefault="00000000">
            <w:pPr>
              <w:spacing w:line="260" w:lineRule="auto"/>
            </w:pPr>
            <w:r w:rsidRPr="00975DB3">
              <w:rPr>
                <w:sz w:val="22"/>
                <w:szCs w:val="22"/>
              </w:rPr>
              <w:t>"... đoàn đã hoàn tất thanh toán."</w:t>
            </w:r>
          </w:p>
        </w:tc>
      </w:tr>
      <w:tr w:rsidR="00217E7E" w:rsidRPr="00975DB3" w14:paraId="4289D7B3"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ADB3C" w14:textId="77777777" w:rsidR="008C30C7" w:rsidRPr="00975DB3" w:rsidRDefault="00000000">
            <w:pPr>
              <w:spacing w:line="260" w:lineRule="auto"/>
            </w:pPr>
            <w:r w:rsidRPr="00975DB3">
              <w:rPr>
                <w:sz w:val="22"/>
                <w:szCs w:val="22"/>
              </w:rPr>
              <w:lastRenderedPageBreak/>
              <w:t>TC19</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9959D" w14:textId="77777777" w:rsidR="008C30C7" w:rsidRPr="00975DB3" w:rsidRDefault="00000000">
            <w:pPr>
              <w:spacing w:line="260" w:lineRule="auto"/>
            </w:pPr>
            <w:r w:rsidRPr="00975DB3">
              <w:rPr>
                <w:sz w:val="22"/>
                <w:szCs w:val="22"/>
              </w:rPr>
              <w:t>Thanh toán đoàn</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6D9BF4" w14:textId="77777777" w:rsidR="008C30C7" w:rsidRPr="00975DB3" w:rsidRDefault="00000000">
            <w:pPr>
              <w:spacing w:line="260" w:lineRule="auto"/>
            </w:pPr>
            <w:r w:rsidRPr="00975DB3">
              <w:rPr>
                <w:sz w:val="22"/>
                <w:szCs w:val="22"/>
              </w:rPr>
              <w:t>DD003, ngày trước 09/01/2027</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04930A" w14:textId="77777777" w:rsidR="008C30C7" w:rsidRPr="00975DB3" w:rsidRDefault="00000000">
            <w:pPr>
              <w:spacing w:line="260" w:lineRule="auto"/>
            </w:pPr>
            <w:r w:rsidRPr="00975DB3">
              <w:rPr>
                <w:sz w:val="22"/>
                <w:szCs w:val="22"/>
              </w:rPr>
              <w:t>"Kinh phí đoàn chỉ thanh toán sau khi kết thúc chuyến tham quan."</w:t>
            </w:r>
          </w:p>
        </w:tc>
      </w:tr>
      <w:tr w:rsidR="00217E7E" w:rsidRPr="00975DB3" w14:paraId="574F0605"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24CB8A" w14:textId="77777777" w:rsidR="008C30C7" w:rsidRPr="00975DB3" w:rsidRDefault="00000000">
            <w:pPr>
              <w:spacing w:line="260" w:lineRule="auto"/>
            </w:pPr>
            <w:r w:rsidRPr="00975DB3">
              <w:rPr>
                <w:sz w:val="22"/>
                <w:szCs w:val="22"/>
              </w:rPr>
              <w:t>TC20</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A13AFC" w14:textId="77777777" w:rsidR="008C30C7" w:rsidRPr="00975DB3" w:rsidRDefault="00000000">
            <w:pPr>
              <w:spacing w:line="260" w:lineRule="auto"/>
            </w:pPr>
            <w:r w:rsidRPr="00975DB3">
              <w:rPr>
                <w:sz w:val="22"/>
                <w:szCs w:val="22"/>
              </w:rPr>
              <w:t>Khảo sát</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0A4D3" w14:textId="77777777" w:rsidR="008C30C7" w:rsidRPr="00975DB3" w:rsidRDefault="00000000">
            <w:pPr>
              <w:spacing w:line="260" w:lineRule="auto"/>
            </w:pPr>
            <w:r w:rsidRPr="00975DB3">
              <w:rPr>
                <w:sz w:val="22"/>
                <w:szCs w:val="22"/>
              </w:rPr>
              <w:t>KS002 cho DD001, gửi 15/09/2026</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FECE0" w14:textId="77777777" w:rsidR="008C30C7" w:rsidRPr="00975DB3" w:rsidRDefault="00000000">
            <w:pPr>
              <w:spacing w:line="260" w:lineRule="auto"/>
            </w:pPr>
            <w:r w:rsidRPr="00975DB3">
              <w:rPr>
                <w:sz w:val="22"/>
                <w:szCs w:val="22"/>
              </w:rPr>
              <w:t>"Đã gửi phiếu khảo sát KS002."</w:t>
            </w:r>
          </w:p>
        </w:tc>
      </w:tr>
      <w:tr w:rsidR="00217E7E" w:rsidRPr="00975DB3" w14:paraId="27DBDF5F"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6D3F2" w14:textId="77777777" w:rsidR="008C30C7" w:rsidRPr="00975DB3" w:rsidRDefault="00000000">
            <w:pPr>
              <w:spacing w:line="260" w:lineRule="auto"/>
            </w:pPr>
            <w:r w:rsidRPr="00975DB3">
              <w:rPr>
                <w:sz w:val="22"/>
                <w:szCs w:val="22"/>
              </w:rPr>
              <w:t>TC21</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1DB47E" w14:textId="77777777" w:rsidR="008C30C7" w:rsidRPr="00975DB3" w:rsidRDefault="00000000">
            <w:pPr>
              <w:spacing w:line="260" w:lineRule="auto"/>
            </w:pPr>
            <w:r w:rsidRPr="00975DB3">
              <w:rPr>
                <w:sz w:val="22"/>
                <w:szCs w:val="22"/>
              </w:rPr>
              <w:t>Khảo sát</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A22DDA" w14:textId="77777777" w:rsidR="008C30C7" w:rsidRPr="00975DB3" w:rsidRDefault="00000000">
            <w:pPr>
              <w:spacing w:line="260" w:lineRule="auto"/>
            </w:pPr>
            <w:r w:rsidRPr="00975DB3">
              <w:rPr>
                <w:sz w:val="22"/>
                <w:szCs w:val="22"/>
              </w:rPr>
              <w:t>DKL002 (chuyến CL002 chưa kết thúc)</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5C322" w14:textId="77777777" w:rsidR="008C30C7" w:rsidRPr="00975DB3" w:rsidRDefault="00000000">
            <w:pPr>
              <w:spacing w:line="260" w:lineRule="auto"/>
            </w:pPr>
            <w:r w:rsidRPr="00975DB3">
              <w:rPr>
                <w:sz w:val="22"/>
                <w:szCs w:val="22"/>
              </w:rPr>
              <w:t>Không có trong danh sách; Service: "chỉ gửi sau khi kết thúc tour"</w:t>
            </w:r>
          </w:p>
        </w:tc>
      </w:tr>
      <w:tr w:rsidR="00217E7E" w:rsidRPr="00975DB3" w14:paraId="18C446EB"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50845" w14:textId="77777777" w:rsidR="008C30C7" w:rsidRPr="00975DB3" w:rsidRDefault="00000000">
            <w:pPr>
              <w:spacing w:line="260" w:lineRule="auto"/>
            </w:pPr>
            <w:r w:rsidRPr="00975DB3">
              <w:rPr>
                <w:sz w:val="22"/>
                <w:szCs w:val="22"/>
              </w:rPr>
              <w:t>TC22</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EB00DA" w14:textId="77777777" w:rsidR="008C30C7" w:rsidRPr="00975DB3" w:rsidRDefault="00000000">
            <w:pPr>
              <w:spacing w:line="260" w:lineRule="auto"/>
            </w:pPr>
            <w:r w:rsidRPr="00975DB3">
              <w:rPr>
                <w:sz w:val="22"/>
                <w:szCs w:val="22"/>
              </w:rPr>
              <w:t>Góp ý</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8C9778" w14:textId="77777777" w:rsidR="008C30C7" w:rsidRPr="00975DB3" w:rsidRDefault="00000000">
            <w:pPr>
              <w:spacing w:line="260" w:lineRule="auto"/>
            </w:pPr>
            <w:r w:rsidRPr="00975DB3">
              <w:rPr>
                <w:sz w:val="22"/>
                <w:szCs w:val="22"/>
              </w:rPr>
              <w:t>KS002, điểm 4, góp ý "Lịch trình hợp lý"</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9B9C34" w14:textId="77777777" w:rsidR="008C30C7" w:rsidRPr="00975DB3" w:rsidRDefault="00000000">
            <w:pPr>
              <w:spacing w:line="260" w:lineRule="auto"/>
            </w:pPr>
            <w:r w:rsidRPr="00975DB3">
              <w:rPr>
                <w:sz w:val="22"/>
                <w:szCs w:val="22"/>
              </w:rPr>
              <w:t>"Đã ghi nhận góp ý của khách hàng."</w:t>
            </w:r>
          </w:p>
        </w:tc>
      </w:tr>
      <w:tr w:rsidR="00217E7E" w:rsidRPr="00975DB3" w14:paraId="4429C962"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E1588C" w14:textId="77777777" w:rsidR="008C30C7" w:rsidRPr="00975DB3" w:rsidRDefault="00000000">
            <w:pPr>
              <w:spacing w:line="260" w:lineRule="auto"/>
            </w:pPr>
            <w:r w:rsidRPr="00975DB3">
              <w:rPr>
                <w:sz w:val="22"/>
                <w:szCs w:val="22"/>
              </w:rPr>
              <w:t>TC23</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ECF06" w14:textId="77777777" w:rsidR="008C30C7" w:rsidRPr="00975DB3" w:rsidRDefault="00000000">
            <w:pPr>
              <w:spacing w:line="260" w:lineRule="auto"/>
            </w:pPr>
            <w:r w:rsidRPr="00975DB3">
              <w:rPr>
                <w:sz w:val="22"/>
                <w:szCs w:val="22"/>
              </w:rPr>
              <w:t>Lương</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28DCB1" w14:textId="77777777" w:rsidR="008C30C7" w:rsidRPr="00975DB3" w:rsidRDefault="00000000">
            <w:pPr>
              <w:spacing w:line="260" w:lineRule="auto"/>
            </w:pPr>
            <w:r w:rsidRPr="00975DB3">
              <w:rPr>
                <w:sz w:val="22"/>
                <w:szCs w:val="22"/>
              </w:rPr>
              <w:t>Tháng 9/2026 (dữ liệu mẫu)</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A73F06" w14:textId="77777777" w:rsidR="008C30C7" w:rsidRPr="00975DB3" w:rsidRDefault="00000000">
            <w:pPr>
              <w:spacing w:line="260" w:lineRule="auto"/>
            </w:pPr>
            <w:r w:rsidRPr="00975DB3">
              <w:rPr>
                <w:sz w:val="22"/>
                <w:szCs w:val="22"/>
              </w:rPr>
              <w:t>HDV01 10.500.000; HDV02 11.500.000; HDV03 10.500.000</w:t>
            </w:r>
          </w:p>
        </w:tc>
      </w:tr>
      <w:tr w:rsidR="00217E7E" w:rsidRPr="00975DB3" w14:paraId="712C3419" w14:textId="77777777">
        <w:trPr>
          <w:cantSplit/>
        </w:trPr>
        <w:tc>
          <w:tcPr>
            <w:tcW w:w="7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F865A" w14:textId="77777777" w:rsidR="008C30C7" w:rsidRPr="00975DB3" w:rsidRDefault="00000000">
            <w:pPr>
              <w:spacing w:line="260" w:lineRule="auto"/>
            </w:pPr>
            <w:r w:rsidRPr="00975DB3">
              <w:rPr>
                <w:sz w:val="22"/>
                <w:szCs w:val="22"/>
              </w:rPr>
              <w:t>TC24</w:t>
            </w:r>
          </w:p>
        </w:tc>
        <w:tc>
          <w:tcPr>
            <w:tcW w:w="16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1E4B0" w14:textId="77777777" w:rsidR="008C30C7" w:rsidRPr="00975DB3" w:rsidRDefault="00000000">
            <w:pPr>
              <w:spacing w:line="260" w:lineRule="auto"/>
            </w:pPr>
            <w:r w:rsidRPr="00975DB3">
              <w:rPr>
                <w:sz w:val="22"/>
                <w:szCs w:val="22"/>
              </w:rPr>
              <w:t>Thống kê</w:t>
            </w:r>
          </w:p>
        </w:tc>
        <w:tc>
          <w:tcPr>
            <w:tcW w:w="39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F2467" w14:textId="77777777" w:rsidR="008C30C7" w:rsidRPr="00975DB3" w:rsidRDefault="00000000">
            <w:pPr>
              <w:spacing w:line="260" w:lineRule="auto"/>
            </w:pPr>
            <w:r w:rsidRPr="00975DB3">
              <w:rPr>
                <w:sz w:val="22"/>
                <w:szCs w:val="22"/>
              </w:rPr>
              <w:t>01/01/2026 - 01/10/2026</w:t>
            </w:r>
          </w:p>
        </w:tc>
        <w:tc>
          <w:tcPr>
            <w:tcW w:w="39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475E9" w14:textId="77777777" w:rsidR="008C30C7" w:rsidRPr="00975DB3" w:rsidRDefault="00000000">
            <w:pPr>
              <w:spacing w:line="260" w:lineRule="auto"/>
            </w:pPr>
            <w:r w:rsidRPr="00975DB3">
              <w:rPr>
                <w:sz w:val="22"/>
                <w:szCs w:val="22"/>
              </w:rPr>
              <w:t>Bảng 5 chỉ số; đăng ký lẻ 2 phiếu, 12.500.000</w:t>
            </w:r>
          </w:p>
        </w:tc>
      </w:tr>
    </w:tbl>
    <w:p w14:paraId="47D795B9" w14:textId="77777777" w:rsidR="008C30C7" w:rsidRPr="00975DB3" w:rsidRDefault="008C30C7">
      <w:pPr>
        <w:spacing w:line="300" w:lineRule="auto"/>
        <w:jc w:val="both"/>
      </w:pPr>
    </w:p>
    <w:p w14:paraId="3497B0C0" w14:textId="77777777" w:rsidR="008C30C7" w:rsidRPr="00975DB3" w:rsidRDefault="00000000">
      <w:pPr>
        <w:pStyle w:val="Heading2"/>
      </w:pPr>
      <w:bookmarkStart w:id="31" w:name="_Toc244458221"/>
      <w:r w:rsidRPr="00975DB3">
        <w:t>8. BUILD, CHẠY VÀ NỘP BÀI</w:t>
      </w:r>
      <w:bookmarkEnd w:id="31"/>
    </w:p>
    <w:p w14:paraId="3A6487B9" w14:textId="77777777" w:rsidR="008C30C7" w:rsidRPr="00975DB3" w:rsidRDefault="00000000">
      <w:pPr>
        <w:spacing w:after="60" w:line="300" w:lineRule="auto"/>
        <w:ind w:left="567"/>
        <w:jc w:val="both"/>
      </w:pPr>
      <w:r w:rsidRPr="00975DB3">
        <w:t>Chạy Database/QuanLyCongTyDuLich.sql.</w:t>
      </w:r>
    </w:p>
    <w:p w14:paraId="3DB7931B" w14:textId="77777777" w:rsidR="008C30C7" w:rsidRPr="00975DB3" w:rsidRDefault="00000000">
      <w:pPr>
        <w:spacing w:after="60" w:line="300" w:lineRule="auto"/>
        <w:ind w:left="567"/>
        <w:jc w:val="both"/>
      </w:pPr>
      <w:r w:rsidRPr="00975DB3">
        <w:t>Mở QuanLyCongTyDuLich.sln bằng Visual Studio 2022, kiểm tra App.config, Rebuild Solution, F5.</w:t>
      </w:r>
    </w:p>
    <w:p w14:paraId="469356EA" w14:textId="77777777" w:rsidR="008C30C7" w:rsidRPr="00975DB3" w:rsidRDefault="00000000">
      <w:pPr>
        <w:spacing w:after="60" w:line="300" w:lineRule="auto"/>
        <w:ind w:left="567"/>
        <w:jc w:val="both"/>
      </w:pPr>
      <w:r w:rsidRPr="00975DB3">
        <w:t>Chạy 24 test case ở mục 7 và ghi kết quả.</w:t>
      </w:r>
    </w:p>
    <w:p w14:paraId="1D7A1C43" w14:textId="77777777" w:rsidR="008C30C7" w:rsidRPr="00975DB3" w:rsidRDefault="00000000">
      <w:pPr>
        <w:spacing w:after="60" w:line="300" w:lineRule="auto"/>
        <w:ind w:left="567"/>
        <w:jc w:val="both"/>
      </w:pPr>
      <w:r w:rsidRPr="00975DB3">
        <w:t>Nộp Solution, script SQL, file Word, workbook Use Case - Screen Design và hình UML.</w:t>
      </w:r>
    </w:p>
    <w:p w14:paraId="709AF43A" w14:textId="77777777" w:rsidR="008C30C7" w:rsidRPr="00975DB3" w:rsidRDefault="008C30C7" w:rsidP="00B663A2">
      <w:pPr>
        <w:spacing w:after="60" w:line="300" w:lineRule="auto"/>
        <w:jc w:val="both"/>
      </w:pPr>
    </w:p>
    <w:p w14:paraId="039856A0" w14:textId="77777777" w:rsidR="008C30C7" w:rsidRPr="00975DB3" w:rsidRDefault="008C30C7" w:rsidP="00B663A2">
      <w:pPr>
        <w:spacing w:after="60" w:line="300" w:lineRule="auto"/>
        <w:jc w:val="both"/>
      </w:pPr>
    </w:p>
    <w:p w14:paraId="063FEDDA" w14:textId="77777777" w:rsidR="008C30C7" w:rsidRPr="00975DB3" w:rsidRDefault="008C30C7" w:rsidP="00B663A2">
      <w:pPr>
        <w:spacing w:after="60" w:line="300" w:lineRule="auto"/>
        <w:jc w:val="both"/>
      </w:pPr>
    </w:p>
    <w:p w14:paraId="5D9480BC" w14:textId="77777777" w:rsidR="008C30C7" w:rsidRPr="00975DB3" w:rsidRDefault="008C30C7" w:rsidP="00B663A2">
      <w:pPr>
        <w:spacing w:after="60" w:line="300" w:lineRule="auto"/>
        <w:jc w:val="both"/>
      </w:pPr>
    </w:p>
    <w:p w14:paraId="251BA382" w14:textId="77777777" w:rsidR="008C30C7" w:rsidRPr="00975DB3" w:rsidRDefault="008C30C7" w:rsidP="00B663A2">
      <w:pPr>
        <w:spacing w:after="60" w:line="300" w:lineRule="auto"/>
        <w:jc w:val="both"/>
      </w:pPr>
    </w:p>
    <w:p w14:paraId="305C8BB1" w14:textId="77777777" w:rsidR="008C30C7" w:rsidRPr="00975DB3" w:rsidRDefault="00000000" w:rsidP="00B663A2">
      <w:pPr>
        <w:spacing w:after="60" w:line="300" w:lineRule="auto"/>
        <w:jc w:val="both"/>
      </w:pPr>
      <w:r w:rsidRPr="00975DB3">
        <w:t xml:space="preserve">frmMain </w:t>
      </w:r>
    </w:p>
    <w:p w14:paraId="6967DA7E" w14:textId="77777777" w:rsidR="008C30C7" w:rsidRPr="00975DB3" w:rsidRDefault="00000000" w:rsidP="00B663A2">
      <w:pPr>
        <w:spacing w:after="60" w:line="300" w:lineRule="auto"/>
        <w:jc w:val="both"/>
      </w:pPr>
      <w:r w:rsidRPr="00975DB3">
        <w:rPr>
          <w:noProof/>
        </w:rPr>
        <w:lastRenderedPageBreak/>
        <w:drawing>
          <wp:inline distT="0" distB="0" distL="0" distR="0" wp14:anchorId="302B1807" wp14:editId="65E3640E">
            <wp:extent cx="6492240" cy="4290695"/>
            <wp:effectExtent l="0" t="0" r="3810" b="0"/>
            <wp:docPr id="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26171" name=""/>
                    <pic:cNvPicPr/>
                  </pic:nvPicPr>
                  <pic:blipFill>
                    <a:blip r:embed="rId142"/>
                    <a:stretch>
                      <a:fillRect/>
                    </a:stretch>
                  </pic:blipFill>
                  <pic:spPr>
                    <a:xfrm>
                      <a:off x="0" y="0"/>
                      <a:ext cx="6492240" cy="4290695"/>
                    </a:xfrm>
                    <a:prstGeom prst="rect">
                      <a:avLst/>
                    </a:prstGeom>
                  </pic:spPr>
                </pic:pic>
              </a:graphicData>
            </a:graphic>
          </wp:inline>
        </w:drawing>
      </w:r>
    </w:p>
    <w:p w14:paraId="503601C4" w14:textId="77777777" w:rsidR="008C30C7" w:rsidRPr="00975DB3" w:rsidRDefault="00000000" w:rsidP="00B663A2">
      <w:pPr>
        <w:spacing w:after="60" w:line="300" w:lineRule="auto"/>
        <w:jc w:val="both"/>
      </w:pPr>
      <w:r w:rsidRPr="00975DB3">
        <w:t>Frm Danhmuc</w:t>
      </w:r>
    </w:p>
    <w:p w14:paraId="42EEAEEB" w14:textId="77777777" w:rsidR="008C30C7" w:rsidRPr="00975DB3" w:rsidRDefault="00000000" w:rsidP="00B663A2">
      <w:pPr>
        <w:spacing w:after="60" w:line="300" w:lineRule="auto"/>
        <w:jc w:val="both"/>
      </w:pPr>
      <w:r w:rsidRPr="00975DB3">
        <w:rPr>
          <w:noProof/>
        </w:rPr>
        <w:drawing>
          <wp:inline distT="0" distB="0" distL="0" distR="0" wp14:anchorId="774F56BE" wp14:editId="2DE47613">
            <wp:extent cx="6492240" cy="3745230"/>
            <wp:effectExtent l="0" t="0" r="3810" b="7620"/>
            <wp:docPr id="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8195" name=""/>
                    <pic:cNvPicPr/>
                  </pic:nvPicPr>
                  <pic:blipFill>
                    <a:blip r:embed="rId143"/>
                    <a:stretch>
                      <a:fillRect/>
                    </a:stretch>
                  </pic:blipFill>
                  <pic:spPr>
                    <a:xfrm>
                      <a:off x="0" y="0"/>
                      <a:ext cx="6492240" cy="3745230"/>
                    </a:xfrm>
                    <a:prstGeom prst="rect">
                      <a:avLst/>
                    </a:prstGeom>
                  </pic:spPr>
                </pic:pic>
              </a:graphicData>
            </a:graphic>
          </wp:inline>
        </w:drawing>
      </w:r>
    </w:p>
    <w:p w14:paraId="59B94ABB" w14:textId="77777777" w:rsidR="008C30C7" w:rsidRPr="00975DB3" w:rsidRDefault="00000000" w:rsidP="00B663A2">
      <w:pPr>
        <w:spacing w:after="60" w:line="300" w:lineRule="auto"/>
        <w:jc w:val="both"/>
      </w:pPr>
      <w:r w:rsidRPr="00975DB3">
        <w:rPr>
          <w:noProof/>
        </w:rPr>
        <w:lastRenderedPageBreak/>
        <w:drawing>
          <wp:inline distT="0" distB="0" distL="0" distR="0" wp14:anchorId="2A5111C1" wp14:editId="0322D5CF">
            <wp:extent cx="5997460" cy="2499577"/>
            <wp:effectExtent l="0" t="0" r="3810" b="0"/>
            <wp:docPr id="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49231" name=""/>
                    <pic:cNvPicPr/>
                  </pic:nvPicPr>
                  <pic:blipFill>
                    <a:blip r:embed="rId144"/>
                    <a:stretch>
                      <a:fillRect/>
                    </a:stretch>
                  </pic:blipFill>
                  <pic:spPr>
                    <a:xfrm>
                      <a:off x="0" y="0"/>
                      <a:ext cx="5997460" cy="2499577"/>
                    </a:xfrm>
                    <a:prstGeom prst="rect">
                      <a:avLst/>
                    </a:prstGeom>
                  </pic:spPr>
                </pic:pic>
              </a:graphicData>
            </a:graphic>
          </wp:inline>
        </w:drawing>
      </w:r>
    </w:p>
    <w:p w14:paraId="3474CE36" w14:textId="77777777" w:rsidR="008C30C7" w:rsidRPr="00975DB3" w:rsidRDefault="00000000" w:rsidP="00B663A2">
      <w:pPr>
        <w:spacing w:after="60" w:line="300" w:lineRule="auto"/>
        <w:jc w:val="both"/>
      </w:pPr>
      <w:r w:rsidRPr="00975DB3">
        <w:t xml:space="preserve">Frm Tour </w:t>
      </w:r>
    </w:p>
    <w:p w14:paraId="0017C523" w14:textId="77777777" w:rsidR="008C30C7" w:rsidRPr="00975DB3" w:rsidRDefault="00000000" w:rsidP="00B663A2">
      <w:pPr>
        <w:spacing w:after="60" w:line="300" w:lineRule="auto"/>
        <w:jc w:val="both"/>
      </w:pPr>
      <w:r w:rsidRPr="00975DB3">
        <w:rPr>
          <w:noProof/>
        </w:rPr>
        <w:lastRenderedPageBreak/>
        <w:drawing>
          <wp:inline distT="0" distB="0" distL="0" distR="0" wp14:anchorId="51C1C840" wp14:editId="5A5723E7">
            <wp:extent cx="6492240" cy="3994150"/>
            <wp:effectExtent l="0" t="0" r="3810" b="6350"/>
            <wp:docPr id="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56054" name=""/>
                    <pic:cNvPicPr/>
                  </pic:nvPicPr>
                  <pic:blipFill>
                    <a:blip r:embed="rId145"/>
                    <a:stretch>
                      <a:fillRect/>
                    </a:stretch>
                  </pic:blipFill>
                  <pic:spPr>
                    <a:xfrm>
                      <a:off x="0" y="0"/>
                      <a:ext cx="6492240" cy="3994150"/>
                    </a:xfrm>
                    <a:prstGeom prst="rect">
                      <a:avLst/>
                    </a:prstGeom>
                  </pic:spPr>
                </pic:pic>
              </a:graphicData>
            </a:graphic>
          </wp:inline>
        </w:drawing>
      </w:r>
      <w:r w:rsidRPr="00975DB3">
        <w:rPr>
          <w:noProof/>
        </w:rPr>
        <w:t xml:space="preserve"> </w:t>
      </w:r>
      <w:r w:rsidRPr="00975DB3">
        <w:rPr>
          <w:noProof/>
        </w:rPr>
        <w:drawing>
          <wp:inline distT="0" distB="0" distL="0" distR="0" wp14:anchorId="2E002911" wp14:editId="58971D94">
            <wp:extent cx="6492240" cy="3960495"/>
            <wp:effectExtent l="0" t="0" r="3810" b="1905"/>
            <wp:docPr id="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2707" name=""/>
                    <pic:cNvPicPr/>
                  </pic:nvPicPr>
                  <pic:blipFill>
                    <a:blip r:embed="rId146"/>
                    <a:stretch>
                      <a:fillRect/>
                    </a:stretch>
                  </pic:blipFill>
                  <pic:spPr>
                    <a:xfrm>
                      <a:off x="0" y="0"/>
                      <a:ext cx="6492240" cy="3960495"/>
                    </a:xfrm>
                    <a:prstGeom prst="rect">
                      <a:avLst/>
                    </a:prstGeom>
                  </pic:spPr>
                </pic:pic>
              </a:graphicData>
            </a:graphic>
          </wp:inline>
        </w:drawing>
      </w:r>
    </w:p>
    <w:p w14:paraId="2AF28930" w14:textId="77777777" w:rsidR="008C30C7" w:rsidRPr="00975DB3" w:rsidRDefault="00000000" w:rsidP="00B663A2">
      <w:pPr>
        <w:spacing w:after="60" w:line="300" w:lineRule="auto"/>
        <w:jc w:val="both"/>
      </w:pPr>
      <w:r w:rsidRPr="00975DB3">
        <w:t>FrmChuyenLe</w:t>
      </w:r>
    </w:p>
    <w:p w14:paraId="3585B621" w14:textId="77777777" w:rsidR="008C30C7" w:rsidRPr="00975DB3" w:rsidRDefault="00000000" w:rsidP="00B663A2">
      <w:pPr>
        <w:spacing w:after="60" w:line="300" w:lineRule="auto"/>
        <w:jc w:val="both"/>
      </w:pPr>
      <w:r w:rsidRPr="00975DB3">
        <w:rPr>
          <w:noProof/>
        </w:rPr>
        <w:lastRenderedPageBreak/>
        <w:drawing>
          <wp:inline distT="0" distB="0" distL="0" distR="0" wp14:anchorId="0CB3BE59" wp14:editId="554BC87C">
            <wp:extent cx="6492240" cy="3380105"/>
            <wp:effectExtent l="0" t="0" r="3810" b="0"/>
            <wp:docPr id="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6610" name=""/>
                    <pic:cNvPicPr/>
                  </pic:nvPicPr>
                  <pic:blipFill>
                    <a:blip r:embed="rId147"/>
                    <a:stretch>
                      <a:fillRect/>
                    </a:stretch>
                  </pic:blipFill>
                  <pic:spPr>
                    <a:xfrm>
                      <a:off x="0" y="0"/>
                      <a:ext cx="6492240" cy="3380105"/>
                    </a:xfrm>
                    <a:prstGeom prst="rect">
                      <a:avLst/>
                    </a:prstGeom>
                  </pic:spPr>
                </pic:pic>
              </a:graphicData>
            </a:graphic>
          </wp:inline>
        </w:drawing>
      </w:r>
    </w:p>
    <w:p w14:paraId="65A8E03C" w14:textId="77777777" w:rsidR="008C30C7" w:rsidRPr="00975DB3" w:rsidRDefault="00000000" w:rsidP="00B663A2">
      <w:pPr>
        <w:spacing w:after="60" w:line="300" w:lineRule="auto"/>
        <w:jc w:val="both"/>
      </w:pPr>
      <w:r w:rsidRPr="00975DB3">
        <w:t>FrmDangKyLe</w:t>
      </w:r>
      <w:r w:rsidRPr="00975DB3">
        <w:br/>
      </w:r>
      <w:r w:rsidRPr="00975DB3">
        <w:rPr>
          <w:noProof/>
        </w:rPr>
        <w:drawing>
          <wp:inline distT="0" distB="0" distL="0" distR="0" wp14:anchorId="6E59A31D" wp14:editId="693FCE96">
            <wp:extent cx="6492240" cy="3644900"/>
            <wp:effectExtent l="0" t="0" r="3810" b="0"/>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0360" name=""/>
                    <pic:cNvPicPr/>
                  </pic:nvPicPr>
                  <pic:blipFill>
                    <a:blip r:embed="rId148"/>
                    <a:stretch>
                      <a:fillRect/>
                    </a:stretch>
                  </pic:blipFill>
                  <pic:spPr>
                    <a:xfrm>
                      <a:off x="0" y="0"/>
                      <a:ext cx="6492240" cy="3644900"/>
                    </a:xfrm>
                    <a:prstGeom prst="rect">
                      <a:avLst/>
                    </a:prstGeom>
                  </pic:spPr>
                </pic:pic>
              </a:graphicData>
            </a:graphic>
          </wp:inline>
        </w:drawing>
      </w:r>
      <w:r w:rsidRPr="00975DB3">
        <w:br/>
        <w:t>FrmDangKyDoan</w:t>
      </w:r>
    </w:p>
    <w:p w14:paraId="1AAF4C3E" w14:textId="77777777" w:rsidR="008C30C7" w:rsidRPr="00975DB3" w:rsidRDefault="00000000" w:rsidP="00B663A2">
      <w:pPr>
        <w:spacing w:after="60" w:line="300" w:lineRule="auto"/>
        <w:jc w:val="both"/>
      </w:pPr>
      <w:r w:rsidRPr="00975DB3">
        <w:rPr>
          <w:noProof/>
        </w:rPr>
        <w:lastRenderedPageBreak/>
        <w:drawing>
          <wp:inline distT="0" distB="0" distL="0" distR="0" wp14:anchorId="231BCB63" wp14:editId="1AC91B4E">
            <wp:extent cx="6492240" cy="4884420"/>
            <wp:effectExtent l="0" t="0" r="3810" b="0"/>
            <wp:docPr id="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79348" name=""/>
                    <pic:cNvPicPr/>
                  </pic:nvPicPr>
                  <pic:blipFill>
                    <a:blip r:embed="rId149"/>
                    <a:stretch>
                      <a:fillRect/>
                    </a:stretch>
                  </pic:blipFill>
                  <pic:spPr>
                    <a:xfrm>
                      <a:off x="0" y="0"/>
                      <a:ext cx="6492240" cy="4884420"/>
                    </a:xfrm>
                    <a:prstGeom prst="rect">
                      <a:avLst/>
                    </a:prstGeom>
                  </pic:spPr>
                </pic:pic>
              </a:graphicData>
            </a:graphic>
          </wp:inline>
        </w:drawing>
      </w:r>
    </w:p>
    <w:p w14:paraId="520CB652" w14:textId="77777777" w:rsidR="008C30C7" w:rsidRPr="00975DB3" w:rsidRDefault="00000000" w:rsidP="00B663A2">
      <w:pPr>
        <w:spacing w:after="60" w:line="300" w:lineRule="auto"/>
        <w:jc w:val="both"/>
      </w:pPr>
      <w:r w:rsidRPr="00975DB3">
        <w:rPr>
          <w:noProof/>
        </w:rPr>
        <w:lastRenderedPageBreak/>
        <w:drawing>
          <wp:inline distT="0" distB="0" distL="0" distR="0" wp14:anchorId="5CBD4913" wp14:editId="6855A0C8">
            <wp:extent cx="6492240" cy="4922520"/>
            <wp:effectExtent l="0" t="0" r="3810" b="0"/>
            <wp:docPr id="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5172" name=""/>
                    <pic:cNvPicPr/>
                  </pic:nvPicPr>
                  <pic:blipFill>
                    <a:blip r:embed="rId150"/>
                    <a:stretch>
                      <a:fillRect/>
                    </a:stretch>
                  </pic:blipFill>
                  <pic:spPr>
                    <a:xfrm>
                      <a:off x="0" y="0"/>
                      <a:ext cx="6492240" cy="4922520"/>
                    </a:xfrm>
                    <a:prstGeom prst="rect">
                      <a:avLst/>
                    </a:prstGeom>
                  </pic:spPr>
                </pic:pic>
              </a:graphicData>
            </a:graphic>
          </wp:inline>
        </w:drawing>
      </w:r>
      <w:r w:rsidRPr="00975DB3">
        <w:br/>
      </w:r>
    </w:p>
    <w:p w14:paraId="4CBB52C9" w14:textId="77777777" w:rsidR="008C30C7" w:rsidRPr="00975DB3" w:rsidRDefault="00000000" w:rsidP="00B663A2">
      <w:pPr>
        <w:pageBreakBefore/>
        <w:spacing w:after="60" w:line="300" w:lineRule="auto"/>
        <w:jc w:val="both"/>
      </w:pPr>
      <w:r w:rsidRPr="00975DB3">
        <w:rPr>
          <w:noProof/>
        </w:rPr>
        <w:lastRenderedPageBreak/>
        <w:drawing>
          <wp:inline distT="0" distB="0" distL="0" distR="0" wp14:anchorId="07DEE928" wp14:editId="0CADC731">
            <wp:extent cx="6492240" cy="4956175"/>
            <wp:effectExtent l="0" t="0" r="3810" b="0"/>
            <wp:docPr id="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4214" name=""/>
                    <pic:cNvPicPr/>
                  </pic:nvPicPr>
                  <pic:blipFill>
                    <a:blip r:embed="rId151"/>
                    <a:stretch>
                      <a:fillRect/>
                    </a:stretch>
                  </pic:blipFill>
                  <pic:spPr>
                    <a:xfrm>
                      <a:off x="0" y="0"/>
                      <a:ext cx="6492240" cy="4956175"/>
                    </a:xfrm>
                    <a:prstGeom prst="rect">
                      <a:avLst/>
                    </a:prstGeom>
                  </pic:spPr>
                </pic:pic>
              </a:graphicData>
            </a:graphic>
          </wp:inline>
        </w:drawing>
      </w:r>
    </w:p>
    <w:p w14:paraId="4963D18B" w14:textId="77777777" w:rsidR="008C30C7" w:rsidRPr="00975DB3" w:rsidRDefault="00000000" w:rsidP="00B663A2">
      <w:pPr>
        <w:pageBreakBefore/>
        <w:spacing w:after="60" w:line="300" w:lineRule="auto"/>
        <w:jc w:val="both"/>
      </w:pPr>
      <w:r w:rsidRPr="00975DB3">
        <w:lastRenderedPageBreak/>
        <w:t>FrmPhanCongHDV</w:t>
      </w:r>
    </w:p>
    <w:p w14:paraId="156AAA40" w14:textId="77777777" w:rsidR="008C30C7" w:rsidRPr="00975DB3" w:rsidRDefault="00000000" w:rsidP="00B663A2">
      <w:pPr>
        <w:spacing w:after="60" w:line="300" w:lineRule="auto"/>
        <w:jc w:val="both"/>
      </w:pPr>
      <w:r w:rsidRPr="00975DB3">
        <w:rPr>
          <w:noProof/>
        </w:rPr>
        <w:drawing>
          <wp:inline distT="0" distB="0" distL="0" distR="0" wp14:anchorId="25C5E912" wp14:editId="2A285FDB">
            <wp:extent cx="6492240" cy="3367405"/>
            <wp:effectExtent l="0" t="0" r="3810" b="4445"/>
            <wp:docPr id="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3716" name=""/>
                    <pic:cNvPicPr/>
                  </pic:nvPicPr>
                  <pic:blipFill>
                    <a:blip r:embed="rId152"/>
                    <a:stretch>
                      <a:fillRect/>
                    </a:stretch>
                  </pic:blipFill>
                  <pic:spPr>
                    <a:xfrm>
                      <a:off x="0" y="0"/>
                      <a:ext cx="6492240" cy="3367405"/>
                    </a:xfrm>
                    <a:prstGeom prst="rect">
                      <a:avLst/>
                    </a:prstGeom>
                  </pic:spPr>
                </pic:pic>
              </a:graphicData>
            </a:graphic>
          </wp:inline>
        </w:drawing>
      </w:r>
    </w:p>
    <w:p w14:paraId="38120A2E" w14:textId="77777777" w:rsidR="008C30C7" w:rsidRPr="00975DB3" w:rsidRDefault="00000000" w:rsidP="00B663A2">
      <w:pPr>
        <w:spacing w:after="60" w:line="300" w:lineRule="auto"/>
        <w:jc w:val="both"/>
      </w:pPr>
      <w:r w:rsidRPr="00975DB3">
        <w:rPr>
          <w:noProof/>
        </w:rPr>
        <w:drawing>
          <wp:inline distT="0" distB="0" distL="0" distR="0" wp14:anchorId="12093244" wp14:editId="7722A510">
            <wp:extent cx="6492240" cy="3338195"/>
            <wp:effectExtent l="0" t="0" r="3810" b="0"/>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3644" name=""/>
                    <pic:cNvPicPr/>
                  </pic:nvPicPr>
                  <pic:blipFill>
                    <a:blip r:embed="rId153"/>
                    <a:stretch>
                      <a:fillRect/>
                    </a:stretch>
                  </pic:blipFill>
                  <pic:spPr>
                    <a:xfrm>
                      <a:off x="0" y="0"/>
                      <a:ext cx="6492240" cy="3338195"/>
                    </a:xfrm>
                    <a:prstGeom prst="rect">
                      <a:avLst/>
                    </a:prstGeom>
                  </pic:spPr>
                </pic:pic>
              </a:graphicData>
            </a:graphic>
          </wp:inline>
        </w:drawing>
      </w:r>
      <w:r w:rsidRPr="00975DB3">
        <w:br/>
      </w:r>
    </w:p>
    <w:p w14:paraId="271D51A4" w14:textId="77777777" w:rsidR="008C30C7" w:rsidRPr="00975DB3" w:rsidRDefault="00000000" w:rsidP="00B663A2">
      <w:pPr>
        <w:pageBreakBefore/>
        <w:spacing w:after="60" w:line="300" w:lineRule="auto"/>
        <w:jc w:val="both"/>
      </w:pPr>
      <w:r w:rsidRPr="00975DB3">
        <w:lastRenderedPageBreak/>
        <w:t>FrmKetThucKhaoSat</w:t>
      </w:r>
    </w:p>
    <w:p w14:paraId="2AD1CCA2" w14:textId="77777777" w:rsidR="008C30C7" w:rsidRPr="00975DB3" w:rsidRDefault="00000000" w:rsidP="00B663A2">
      <w:pPr>
        <w:spacing w:after="60" w:line="300" w:lineRule="auto"/>
        <w:jc w:val="both"/>
      </w:pPr>
      <w:r w:rsidRPr="00975DB3">
        <w:rPr>
          <w:noProof/>
        </w:rPr>
        <w:drawing>
          <wp:inline distT="0" distB="0" distL="0" distR="0" wp14:anchorId="458B32AD" wp14:editId="6E4BD777">
            <wp:extent cx="6492240" cy="4297045"/>
            <wp:effectExtent l="0" t="0" r="3810" b="8255"/>
            <wp:docPr id="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8966" name=""/>
                    <pic:cNvPicPr/>
                  </pic:nvPicPr>
                  <pic:blipFill>
                    <a:blip r:embed="rId154"/>
                    <a:stretch>
                      <a:fillRect/>
                    </a:stretch>
                  </pic:blipFill>
                  <pic:spPr>
                    <a:xfrm>
                      <a:off x="0" y="0"/>
                      <a:ext cx="6492240" cy="4297045"/>
                    </a:xfrm>
                    <a:prstGeom prst="rect">
                      <a:avLst/>
                    </a:prstGeom>
                  </pic:spPr>
                </pic:pic>
              </a:graphicData>
            </a:graphic>
          </wp:inline>
        </w:drawing>
      </w:r>
      <w:r w:rsidRPr="00975DB3">
        <w:br/>
        <w:t>FrmLuongThongKe</w:t>
      </w:r>
    </w:p>
    <w:p w14:paraId="4DA42457" w14:textId="77777777" w:rsidR="008C30C7" w:rsidRPr="00975DB3" w:rsidRDefault="00000000" w:rsidP="00B663A2">
      <w:pPr>
        <w:spacing w:after="60" w:line="300" w:lineRule="auto"/>
        <w:jc w:val="both"/>
        <w:sectPr w:rsidR="008C30C7" w:rsidRPr="00975DB3">
          <w:pgSz w:w="11906" w:h="16838"/>
          <w:pgMar w:top="1080" w:right="841" w:bottom="1008" w:left="841" w:header="567" w:footer="567" w:gutter="0"/>
          <w:cols w:space="720"/>
        </w:sectPr>
      </w:pPr>
      <w:r w:rsidRPr="00975DB3">
        <w:rPr>
          <w:noProof/>
        </w:rPr>
        <w:drawing>
          <wp:inline distT="0" distB="0" distL="0" distR="0" wp14:anchorId="415EDADE" wp14:editId="19DE1C0C">
            <wp:extent cx="6492240" cy="3268345"/>
            <wp:effectExtent l="0" t="0" r="3810" b="8255"/>
            <wp:docPr id="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2392" name=""/>
                    <pic:cNvPicPr/>
                  </pic:nvPicPr>
                  <pic:blipFill>
                    <a:blip r:embed="rId155"/>
                    <a:stretch>
                      <a:fillRect/>
                    </a:stretch>
                  </pic:blipFill>
                  <pic:spPr>
                    <a:xfrm>
                      <a:off x="0" y="0"/>
                      <a:ext cx="6492240" cy="3268345"/>
                    </a:xfrm>
                    <a:prstGeom prst="rect">
                      <a:avLst/>
                    </a:prstGeom>
                  </pic:spPr>
                </pic:pic>
              </a:graphicData>
            </a:graphic>
          </wp:inline>
        </w:drawing>
      </w:r>
    </w:p>
    <w:p w14:paraId="2D12EE01" w14:textId="77777777" w:rsidR="00AC352D" w:rsidRPr="00975DB3" w:rsidRDefault="00000000">
      <w:pPr>
        <w:pStyle w:val="Heading1"/>
        <w:spacing w:before="4200"/>
        <w:sectPr w:rsidR="00AC352D" w:rsidRPr="00975DB3">
          <w:headerReference w:type="default" r:id="rId156"/>
          <w:pgSz w:w="11906" w:h="16838"/>
          <w:pgMar w:top="1134" w:right="1134" w:bottom="1134" w:left="1701" w:header="567" w:footer="567" w:gutter="0"/>
          <w:cols w:space="720"/>
        </w:sectPr>
      </w:pPr>
      <w:bookmarkStart w:id="32" w:name="_Toc244458222"/>
      <w:r w:rsidRPr="00975DB3">
        <w:lastRenderedPageBreak/>
        <w:t>LAB 6: Quản lý hồ sơ bệnh án</w:t>
      </w:r>
      <w:bookmarkEnd w:id="32"/>
    </w:p>
    <w:p w14:paraId="4A417261" w14:textId="77777777" w:rsidR="008C30C7" w:rsidRPr="00975DB3" w:rsidRDefault="00000000">
      <w:pPr>
        <w:spacing w:after="600"/>
        <w:jc w:val="center"/>
      </w:pPr>
      <w:r w:rsidRPr="00975DB3">
        <w:rPr>
          <w:i/>
        </w:rPr>
        <w:lastRenderedPageBreak/>
        <w:t>Thực hành Phân tích thiết kế hướng đối tượng</w:t>
      </w:r>
    </w:p>
    <w:p w14:paraId="4BCDE128" w14:textId="77777777" w:rsidR="008C30C7" w:rsidRPr="00975DB3" w:rsidRDefault="00000000">
      <w:pPr>
        <w:spacing w:after="280"/>
        <w:jc w:val="center"/>
        <w:rPr>
          <w:lang w:val="vi-VN"/>
        </w:rPr>
      </w:pPr>
      <w:r w:rsidRPr="00975DB3">
        <w:rPr>
          <w:b/>
          <w:sz w:val="52"/>
        </w:rPr>
        <w:t>BÀI 5 - LAB 6</w:t>
      </w:r>
    </w:p>
    <w:p w14:paraId="3443A747" w14:textId="77777777" w:rsidR="008C30C7" w:rsidRPr="00975DB3" w:rsidRDefault="00000000">
      <w:pPr>
        <w:spacing w:after="200"/>
        <w:jc w:val="center"/>
      </w:pPr>
      <w:r w:rsidRPr="00975DB3">
        <w:rPr>
          <w:b/>
          <w:sz w:val="48"/>
        </w:rPr>
        <w:t>QUẢN LÝ HỒ SƠ BỆNH ÁN</w:t>
      </w:r>
    </w:p>
    <w:p w14:paraId="22753047" w14:textId="77777777" w:rsidR="008C30C7" w:rsidRPr="00975DB3" w:rsidRDefault="00000000">
      <w:pPr>
        <w:spacing w:after="480"/>
        <w:jc w:val="center"/>
      </w:pPr>
      <w:r w:rsidRPr="00975DB3">
        <w:rPr>
          <w:i/>
          <w:sz w:val="28"/>
        </w:rPr>
        <w:t>Từ phân tích nghiệp vụ - UML pha phân tích và thiết kế - CSDL SQL Server - prototype C# WinForms</w:t>
      </w:r>
    </w:p>
    <w:p w14:paraId="04C9D356" w14:textId="77777777" w:rsidR="008C30C7" w:rsidRPr="00975DB3" w:rsidRDefault="00000000">
      <w:pPr>
        <w:spacing w:after="40"/>
        <w:jc w:val="center"/>
      </w:pPr>
      <w:r w:rsidRPr="00975DB3">
        <w:rPr>
          <w:noProof/>
        </w:rPr>
        <w:drawing>
          <wp:inline distT="0" distB="0" distL="0" distR="0" wp14:anchorId="56C79892" wp14:editId="4234F726">
            <wp:extent cx="3780000" cy="2243491"/>
            <wp:effectExtent l="0" t="0" r="0" b="0"/>
            <wp:docPr id="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157"/>
                    <a:stretch>
                      <a:fillRect/>
                    </a:stretch>
                  </pic:blipFill>
                  <pic:spPr>
                    <a:xfrm>
                      <a:off x="0" y="0"/>
                      <a:ext cx="3780000" cy="2243491"/>
                    </a:xfrm>
                    <a:prstGeom prst="rect">
                      <a:avLst/>
                    </a:prstGeom>
                  </pic:spPr>
                </pic:pic>
              </a:graphicData>
            </a:graphic>
          </wp:inline>
        </w:drawing>
      </w:r>
    </w:p>
    <w:p w14:paraId="4DBD3EEB" w14:textId="77777777" w:rsidR="008C30C7" w:rsidRPr="00975DB3" w:rsidRDefault="00000000">
      <w:pPr>
        <w:spacing w:after="360"/>
        <w:jc w:val="center"/>
      </w:pPr>
      <w:r w:rsidRPr="00975DB3">
        <w:rPr>
          <w:i/>
          <w:sz w:val="22"/>
        </w:rPr>
        <w:t>Giao diện màn hình chính FrmMain (minh họa)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51"/>
        <w:gridCol w:w="4819"/>
      </w:tblGrid>
      <w:tr w:rsidR="004B181D" w:rsidRPr="00975DB3" w14:paraId="66843383" w14:textId="77777777">
        <w:trPr>
          <w:cantSplit/>
          <w:jc w:val="center"/>
        </w:trPr>
        <w:tc>
          <w:tcPr>
            <w:tcW w:w="2551" w:type="dxa"/>
          </w:tcPr>
          <w:p w14:paraId="70238B72" w14:textId="77777777" w:rsidR="008C30C7" w:rsidRPr="00975DB3" w:rsidRDefault="00000000">
            <w:pPr>
              <w:spacing w:after="0" w:line="240" w:lineRule="auto"/>
            </w:pPr>
            <w:r w:rsidRPr="00975DB3">
              <w:rPr>
                <w:b/>
              </w:rPr>
              <w:t>Họ và tên</w:t>
            </w:r>
          </w:p>
        </w:tc>
        <w:tc>
          <w:tcPr>
            <w:tcW w:w="4819" w:type="dxa"/>
          </w:tcPr>
          <w:p w14:paraId="1EA97898" w14:textId="77777777" w:rsidR="008C30C7" w:rsidRPr="00975DB3" w:rsidRDefault="00000000">
            <w:pPr>
              <w:spacing w:after="0" w:line="240" w:lineRule="auto"/>
            </w:pPr>
            <w:r w:rsidRPr="00975DB3">
              <w:t>Nguyễn Sĩ Quỳnh</w:t>
            </w:r>
          </w:p>
        </w:tc>
      </w:tr>
      <w:tr w:rsidR="004B181D" w:rsidRPr="00975DB3" w14:paraId="6AA3E1F6" w14:textId="77777777">
        <w:trPr>
          <w:cantSplit/>
          <w:jc w:val="center"/>
        </w:trPr>
        <w:tc>
          <w:tcPr>
            <w:tcW w:w="2551" w:type="dxa"/>
          </w:tcPr>
          <w:p w14:paraId="78B90FB0" w14:textId="77777777" w:rsidR="008C30C7" w:rsidRPr="00975DB3" w:rsidRDefault="00000000">
            <w:pPr>
              <w:spacing w:after="0" w:line="240" w:lineRule="auto"/>
            </w:pPr>
            <w:r w:rsidRPr="00975DB3">
              <w:rPr>
                <w:b/>
              </w:rPr>
              <w:t>MSSV</w:t>
            </w:r>
          </w:p>
        </w:tc>
        <w:tc>
          <w:tcPr>
            <w:tcW w:w="4819" w:type="dxa"/>
          </w:tcPr>
          <w:p w14:paraId="6E9BD0BD" w14:textId="77777777" w:rsidR="008C30C7" w:rsidRPr="00975DB3" w:rsidRDefault="00000000">
            <w:pPr>
              <w:spacing w:after="0" w:line="240" w:lineRule="auto"/>
            </w:pPr>
            <w:r w:rsidRPr="00975DB3">
              <w:t>1250080157</w:t>
            </w:r>
          </w:p>
        </w:tc>
      </w:tr>
    </w:tbl>
    <w:p w14:paraId="2C208B96" w14:textId="77777777" w:rsidR="008C30C7" w:rsidRPr="00975DB3" w:rsidRDefault="008C30C7">
      <w:pPr>
        <w:spacing w:after="40"/>
      </w:pPr>
    </w:p>
    <w:p w14:paraId="7797BE93" w14:textId="77777777" w:rsidR="008C30C7" w:rsidRPr="00975DB3" w:rsidRDefault="00000000">
      <w:pPr>
        <w:pStyle w:val="Heading2"/>
      </w:pPr>
      <w:bookmarkStart w:id="33" w:name="_Toc244458223"/>
      <w:r w:rsidRPr="00975DB3">
        <w:t>1. PHA PHÂN TÍCH</w:t>
      </w:r>
      <w:bookmarkEnd w:id="33"/>
    </w:p>
    <w:p w14:paraId="1376F961" w14:textId="77777777" w:rsidR="008C30C7" w:rsidRPr="00975DB3" w:rsidRDefault="00000000">
      <w:pPr>
        <w:pStyle w:val="Heading3"/>
      </w:pPr>
      <w:r w:rsidRPr="00975DB3">
        <w:t>1.1. Use Case tổng quát</w:t>
      </w:r>
    </w:p>
    <w:p w14:paraId="5649A7F9" w14:textId="77777777" w:rsidR="008C30C7" w:rsidRPr="00975DB3" w:rsidRDefault="00000000">
      <w:r w:rsidRPr="00975DB3">
        <w:t>Ba Actor bên trong gồm Nhân viên CSKH, Bác sĩ và Thu ngân; Bệnh nhân là tác nhân ngoài cung cấp thông tin, đóng phí và nhận kết quả. Thu lệ phí năm là include của Cấp hồ sơ; Chỉ định xét nghiệm và Lập toa thuốc là extend của Khám bệnh; Hoàn tất đợt điều trị include kiểm tra đã thanh toán và xuất viện.</w:t>
      </w:r>
    </w:p>
    <w:p w14:paraId="62BDDBF6" w14:textId="77777777" w:rsidR="008C30C7" w:rsidRPr="00975DB3" w:rsidRDefault="008C30C7">
      <w:pPr>
        <w:sectPr w:rsidR="008C30C7" w:rsidRPr="00975DB3">
          <w:pgSz w:w="11906" w:h="16838"/>
          <w:pgMar w:top="1134" w:right="1077" w:bottom="1077" w:left="1077" w:header="567" w:footer="567" w:gutter="0"/>
          <w:cols w:space="720"/>
        </w:sectPr>
      </w:pPr>
    </w:p>
    <w:p w14:paraId="28AC6AC6" w14:textId="77777777" w:rsidR="008C30C7" w:rsidRPr="00975DB3" w:rsidRDefault="00000000">
      <w:pPr>
        <w:keepNext/>
        <w:spacing w:after="40"/>
        <w:jc w:val="center"/>
      </w:pPr>
      <w:r w:rsidRPr="00975DB3">
        <w:rPr>
          <w:noProof/>
        </w:rPr>
        <w:lastRenderedPageBreak/>
        <w:drawing>
          <wp:inline distT="0" distB="0" distL="0" distR="0" wp14:anchorId="04FA4C0B" wp14:editId="1143F04E">
            <wp:extent cx="8319178" cy="5678170"/>
            <wp:effectExtent l="0" t="0" r="0" b="0"/>
            <wp:docPr id="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158"/>
                    <a:stretch>
                      <a:fillRect/>
                    </a:stretch>
                  </pic:blipFill>
                  <pic:spPr>
                    <a:xfrm>
                      <a:off x="0" y="0"/>
                      <a:ext cx="8319178" cy="5678170"/>
                    </a:xfrm>
                    <a:prstGeom prst="rect">
                      <a:avLst/>
                    </a:prstGeom>
                  </pic:spPr>
                </pic:pic>
              </a:graphicData>
            </a:graphic>
          </wp:inline>
        </w:drawing>
      </w:r>
    </w:p>
    <w:p w14:paraId="7988F1D0" w14:textId="77777777" w:rsidR="008C30C7" w:rsidRPr="00975DB3" w:rsidRDefault="00000000">
      <w:pPr>
        <w:keepLines/>
        <w:spacing w:after="160"/>
        <w:jc w:val="center"/>
      </w:pPr>
      <w:r w:rsidRPr="00975DB3">
        <w:rPr>
          <w:b/>
          <w:sz w:val="24"/>
        </w:rPr>
        <w:t>Hình 1: Biểu đồ Use Case tổng quát hệ thống quản lý hồ sơ bệnh án</w:t>
      </w:r>
    </w:p>
    <w:p w14:paraId="15B1A822" w14:textId="77777777" w:rsidR="008C30C7" w:rsidRPr="00975DB3" w:rsidRDefault="008C30C7">
      <w:pPr>
        <w:sectPr w:rsidR="008C30C7" w:rsidRPr="00975DB3">
          <w:pgSz w:w="16838" w:h="11906" w:orient="landscape"/>
          <w:pgMar w:top="907" w:right="907" w:bottom="907" w:left="907" w:header="567" w:footer="567" w:gutter="0"/>
          <w:cols w:space="720"/>
        </w:sectPr>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361"/>
        <w:gridCol w:w="2608"/>
        <w:gridCol w:w="2381"/>
        <w:gridCol w:w="3402"/>
      </w:tblGrid>
      <w:tr w:rsidR="004B181D" w:rsidRPr="00975DB3" w14:paraId="0DBEC49A" w14:textId="77777777">
        <w:trPr>
          <w:cantSplit/>
          <w:tblHeader/>
          <w:jc w:val="center"/>
        </w:trPr>
        <w:tc>
          <w:tcPr>
            <w:tcW w:w="1361" w:type="dxa"/>
          </w:tcPr>
          <w:p w14:paraId="5B8BE5A9" w14:textId="77777777" w:rsidR="008C30C7" w:rsidRPr="00975DB3" w:rsidRDefault="00000000">
            <w:pPr>
              <w:spacing w:after="0" w:line="240" w:lineRule="auto"/>
            </w:pPr>
            <w:r w:rsidRPr="00975DB3">
              <w:rPr>
                <w:b/>
                <w:sz w:val="20"/>
              </w:rPr>
              <w:lastRenderedPageBreak/>
              <w:t>Mã UC</w:t>
            </w:r>
          </w:p>
        </w:tc>
        <w:tc>
          <w:tcPr>
            <w:tcW w:w="2608" w:type="dxa"/>
          </w:tcPr>
          <w:p w14:paraId="20F65EE9" w14:textId="77777777" w:rsidR="008C30C7" w:rsidRPr="00975DB3" w:rsidRDefault="00000000">
            <w:pPr>
              <w:spacing w:after="0" w:line="240" w:lineRule="auto"/>
            </w:pPr>
            <w:r w:rsidRPr="00975DB3">
              <w:rPr>
                <w:b/>
                <w:sz w:val="20"/>
              </w:rPr>
              <w:t>Tên Use Case</w:t>
            </w:r>
          </w:p>
        </w:tc>
        <w:tc>
          <w:tcPr>
            <w:tcW w:w="2381" w:type="dxa"/>
          </w:tcPr>
          <w:p w14:paraId="26A3D44F" w14:textId="77777777" w:rsidR="008C30C7" w:rsidRPr="00975DB3" w:rsidRDefault="00000000">
            <w:pPr>
              <w:spacing w:after="0" w:line="240" w:lineRule="auto"/>
            </w:pPr>
            <w:r w:rsidRPr="00975DB3">
              <w:rPr>
                <w:b/>
                <w:sz w:val="20"/>
              </w:rPr>
              <w:t>Actor</w:t>
            </w:r>
          </w:p>
        </w:tc>
        <w:tc>
          <w:tcPr>
            <w:tcW w:w="3402" w:type="dxa"/>
          </w:tcPr>
          <w:p w14:paraId="76148EFF" w14:textId="77777777" w:rsidR="008C30C7" w:rsidRPr="00975DB3" w:rsidRDefault="00000000">
            <w:pPr>
              <w:spacing w:after="0" w:line="240" w:lineRule="auto"/>
            </w:pPr>
            <w:r w:rsidRPr="00975DB3">
              <w:rPr>
                <w:b/>
                <w:sz w:val="20"/>
              </w:rPr>
              <w:t>Mô tả ngắn</w:t>
            </w:r>
          </w:p>
        </w:tc>
      </w:tr>
      <w:tr w:rsidR="004B181D" w:rsidRPr="00975DB3" w14:paraId="713F93B5" w14:textId="77777777">
        <w:trPr>
          <w:cantSplit/>
          <w:jc w:val="center"/>
        </w:trPr>
        <w:tc>
          <w:tcPr>
            <w:tcW w:w="1361" w:type="dxa"/>
          </w:tcPr>
          <w:p w14:paraId="6A88F413" w14:textId="77777777" w:rsidR="008C30C7" w:rsidRPr="00975DB3" w:rsidRDefault="00000000">
            <w:pPr>
              <w:spacing w:after="0" w:line="240" w:lineRule="auto"/>
            </w:pPr>
            <w:r w:rsidRPr="00975DB3">
              <w:rPr>
                <w:b/>
                <w:sz w:val="20"/>
              </w:rPr>
              <w:t>UC_HS_001</w:t>
            </w:r>
          </w:p>
        </w:tc>
        <w:tc>
          <w:tcPr>
            <w:tcW w:w="2608" w:type="dxa"/>
          </w:tcPr>
          <w:p w14:paraId="23087C95" w14:textId="77777777" w:rsidR="008C30C7" w:rsidRPr="00975DB3" w:rsidRDefault="00000000">
            <w:pPr>
              <w:spacing w:after="0" w:line="240" w:lineRule="auto"/>
            </w:pPr>
            <w:r w:rsidRPr="00975DB3">
              <w:rPr>
                <w:sz w:val="20"/>
              </w:rPr>
              <w:t>Đăng ký bệnh nhân</w:t>
            </w:r>
          </w:p>
        </w:tc>
        <w:tc>
          <w:tcPr>
            <w:tcW w:w="2381" w:type="dxa"/>
          </w:tcPr>
          <w:p w14:paraId="17A02763" w14:textId="77777777" w:rsidR="008C30C7" w:rsidRPr="00975DB3" w:rsidRDefault="00000000">
            <w:pPr>
              <w:spacing w:after="0" w:line="240" w:lineRule="auto"/>
            </w:pPr>
            <w:r w:rsidRPr="00975DB3">
              <w:rPr>
                <w:sz w:val="20"/>
              </w:rPr>
              <w:t>Nhân viên CSKH; Bệnh nhân</w:t>
            </w:r>
          </w:p>
        </w:tc>
        <w:tc>
          <w:tcPr>
            <w:tcW w:w="3402" w:type="dxa"/>
          </w:tcPr>
          <w:p w14:paraId="7613D0D6" w14:textId="77777777" w:rsidR="008C30C7" w:rsidRPr="00975DB3" w:rsidRDefault="00000000">
            <w:pPr>
              <w:spacing w:after="0" w:line="240" w:lineRule="auto"/>
            </w:pPr>
            <w:r w:rsidRPr="00975DB3">
              <w:rPr>
                <w:sz w:val="20"/>
              </w:rPr>
              <w:t>Nhập phiếu đăng ký khám bệnh (họ tên, địa chỉ, ngày sinh, điện thoại, ảnh 3x4)</w:t>
            </w:r>
          </w:p>
        </w:tc>
      </w:tr>
      <w:tr w:rsidR="004B181D" w:rsidRPr="00975DB3" w14:paraId="42B61964" w14:textId="77777777">
        <w:trPr>
          <w:cantSplit/>
          <w:jc w:val="center"/>
        </w:trPr>
        <w:tc>
          <w:tcPr>
            <w:tcW w:w="1361" w:type="dxa"/>
          </w:tcPr>
          <w:p w14:paraId="2F126B3C" w14:textId="77777777" w:rsidR="008C30C7" w:rsidRPr="00975DB3" w:rsidRDefault="00000000">
            <w:pPr>
              <w:spacing w:after="0" w:line="240" w:lineRule="auto"/>
            </w:pPr>
            <w:r w:rsidRPr="00975DB3">
              <w:rPr>
                <w:b/>
                <w:sz w:val="20"/>
              </w:rPr>
              <w:t>UC_HS_002</w:t>
            </w:r>
          </w:p>
        </w:tc>
        <w:tc>
          <w:tcPr>
            <w:tcW w:w="2608" w:type="dxa"/>
          </w:tcPr>
          <w:p w14:paraId="70A8A699" w14:textId="77777777" w:rsidR="008C30C7" w:rsidRPr="00975DB3" w:rsidRDefault="00000000">
            <w:pPr>
              <w:spacing w:after="0" w:line="240" w:lineRule="auto"/>
            </w:pPr>
            <w:r w:rsidRPr="00975DB3">
              <w:rPr>
                <w:sz w:val="20"/>
              </w:rPr>
              <w:t>Thu lệ phí năm</w:t>
            </w:r>
          </w:p>
        </w:tc>
        <w:tc>
          <w:tcPr>
            <w:tcW w:w="2381" w:type="dxa"/>
          </w:tcPr>
          <w:p w14:paraId="110C3891" w14:textId="77777777" w:rsidR="008C30C7" w:rsidRPr="00975DB3" w:rsidRDefault="00000000">
            <w:pPr>
              <w:spacing w:after="0" w:line="240" w:lineRule="auto"/>
            </w:pPr>
            <w:r w:rsidRPr="00975DB3">
              <w:rPr>
                <w:sz w:val="20"/>
              </w:rPr>
              <w:t>Nhân viên CSKH; Bệnh nhân</w:t>
            </w:r>
          </w:p>
        </w:tc>
        <w:tc>
          <w:tcPr>
            <w:tcW w:w="3402" w:type="dxa"/>
          </w:tcPr>
          <w:p w14:paraId="1CE2C541" w14:textId="77777777" w:rsidR="008C30C7" w:rsidRPr="00975DB3" w:rsidRDefault="00000000">
            <w:pPr>
              <w:spacing w:after="0" w:line="240" w:lineRule="auto"/>
            </w:pPr>
            <w:r w:rsidRPr="00975DB3">
              <w:rPr>
                <w:sz w:val="20"/>
              </w:rPr>
              <w:t>Thu lệ phí, hạn 1 năm; gia hạn khi hết hạn. Include của UC_HS_003</w:t>
            </w:r>
          </w:p>
        </w:tc>
      </w:tr>
      <w:tr w:rsidR="004B181D" w:rsidRPr="00975DB3" w14:paraId="00421034" w14:textId="77777777">
        <w:trPr>
          <w:cantSplit/>
          <w:jc w:val="center"/>
        </w:trPr>
        <w:tc>
          <w:tcPr>
            <w:tcW w:w="1361" w:type="dxa"/>
          </w:tcPr>
          <w:p w14:paraId="5EF8F5CE" w14:textId="77777777" w:rsidR="008C30C7" w:rsidRPr="00975DB3" w:rsidRDefault="00000000">
            <w:pPr>
              <w:spacing w:after="0" w:line="240" w:lineRule="auto"/>
            </w:pPr>
            <w:r w:rsidRPr="00975DB3">
              <w:rPr>
                <w:b/>
                <w:sz w:val="20"/>
              </w:rPr>
              <w:t>UC_HS_003</w:t>
            </w:r>
          </w:p>
        </w:tc>
        <w:tc>
          <w:tcPr>
            <w:tcW w:w="2608" w:type="dxa"/>
          </w:tcPr>
          <w:p w14:paraId="0FFACFEF" w14:textId="77777777" w:rsidR="008C30C7" w:rsidRPr="00975DB3" w:rsidRDefault="00000000">
            <w:pPr>
              <w:spacing w:after="0" w:line="240" w:lineRule="auto"/>
            </w:pPr>
            <w:r w:rsidRPr="00975DB3">
              <w:rPr>
                <w:sz w:val="20"/>
              </w:rPr>
              <w:t>Cấp hồ sơ bệnh án</w:t>
            </w:r>
          </w:p>
        </w:tc>
        <w:tc>
          <w:tcPr>
            <w:tcW w:w="2381" w:type="dxa"/>
          </w:tcPr>
          <w:p w14:paraId="2407AD1D" w14:textId="77777777" w:rsidR="008C30C7" w:rsidRPr="00975DB3" w:rsidRDefault="00000000">
            <w:pPr>
              <w:spacing w:after="0" w:line="240" w:lineRule="auto"/>
            </w:pPr>
            <w:r w:rsidRPr="00975DB3">
              <w:rPr>
                <w:sz w:val="20"/>
              </w:rPr>
              <w:t>Nhân viên CSKH</w:t>
            </w:r>
          </w:p>
        </w:tc>
        <w:tc>
          <w:tcPr>
            <w:tcW w:w="3402" w:type="dxa"/>
          </w:tcPr>
          <w:p w14:paraId="5588E83B" w14:textId="77777777" w:rsidR="008C30C7" w:rsidRPr="00975DB3" w:rsidRDefault="00000000">
            <w:pPr>
              <w:spacing w:after="0" w:line="240" w:lineRule="auto"/>
            </w:pPr>
            <w:r w:rsidRPr="00975DB3">
              <w:rPr>
                <w:sz w:val="20"/>
              </w:rPr>
              <w:t>Cấp mã hồ sơ sau khi đăng ký và đóng lệ phí</w:t>
            </w:r>
          </w:p>
        </w:tc>
      </w:tr>
      <w:tr w:rsidR="004B181D" w:rsidRPr="00975DB3" w14:paraId="6D2A617D" w14:textId="77777777">
        <w:trPr>
          <w:cantSplit/>
          <w:jc w:val="center"/>
        </w:trPr>
        <w:tc>
          <w:tcPr>
            <w:tcW w:w="1361" w:type="dxa"/>
          </w:tcPr>
          <w:p w14:paraId="01745C88" w14:textId="77777777" w:rsidR="008C30C7" w:rsidRPr="00975DB3" w:rsidRDefault="00000000">
            <w:pPr>
              <w:spacing w:after="0" w:line="240" w:lineRule="auto"/>
            </w:pPr>
            <w:r w:rsidRPr="00975DB3">
              <w:rPr>
                <w:b/>
                <w:sz w:val="20"/>
              </w:rPr>
              <w:t>UC_HS_004</w:t>
            </w:r>
          </w:p>
        </w:tc>
        <w:tc>
          <w:tcPr>
            <w:tcW w:w="2608" w:type="dxa"/>
          </w:tcPr>
          <w:p w14:paraId="680E8561" w14:textId="77777777" w:rsidR="008C30C7" w:rsidRPr="00975DB3" w:rsidRDefault="00000000">
            <w:pPr>
              <w:spacing w:after="0" w:line="240" w:lineRule="auto"/>
            </w:pPr>
            <w:r w:rsidRPr="00975DB3">
              <w:rPr>
                <w:sz w:val="20"/>
              </w:rPr>
              <w:t>Tra cứu hồ sơ / lịch sử</w:t>
            </w:r>
          </w:p>
        </w:tc>
        <w:tc>
          <w:tcPr>
            <w:tcW w:w="2381" w:type="dxa"/>
          </w:tcPr>
          <w:p w14:paraId="101FB664" w14:textId="77777777" w:rsidR="008C30C7" w:rsidRPr="00975DB3" w:rsidRDefault="00000000">
            <w:pPr>
              <w:spacing w:after="0" w:line="240" w:lineRule="auto"/>
            </w:pPr>
            <w:r w:rsidRPr="00975DB3">
              <w:rPr>
                <w:sz w:val="20"/>
              </w:rPr>
              <w:t>Nhân viên CSKH; Bác sĩ</w:t>
            </w:r>
          </w:p>
        </w:tc>
        <w:tc>
          <w:tcPr>
            <w:tcW w:w="3402" w:type="dxa"/>
          </w:tcPr>
          <w:p w14:paraId="2BA4D273" w14:textId="77777777" w:rsidR="008C30C7" w:rsidRPr="00975DB3" w:rsidRDefault="00000000">
            <w:pPr>
              <w:spacing w:after="0" w:line="240" w:lineRule="auto"/>
            </w:pPr>
            <w:r w:rsidRPr="00975DB3">
              <w:rPr>
                <w:sz w:val="20"/>
              </w:rPr>
              <w:t>Tìm hồ sơ; xem phiếu khám, xét nghiệm, toa thuốc</w:t>
            </w:r>
          </w:p>
        </w:tc>
      </w:tr>
      <w:tr w:rsidR="004B181D" w:rsidRPr="00975DB3" w14:paraId="3C7B5B24" w14:textId="77777777">
        <w:trPr>
          <w:cantSplit/>
          <w:jc w:val="center"/>
        </w:trPr>
        <w:tc>
          <w:tcPr>
            <w:tcW w:w="1361" w:type="dxa"/>
          </w:tcPr>
          <w:p w14:paraId="0DEADED7" w14:textId="77777777" w:rsidR="008C30C7" w:rsidRPr="00975DB3" w:rsidRDefault="00000000">
            <w:pPr>
              <w:spacing w:after="0" w:line="240" w:lineRule="auto"/>
            </w:pPr>
            <w:r w:rsidRPr="00975DB3">
              <w:rPr>
                <w:b/>
                <w:sz w:val="20"/>
              </w:rPr>
              <w:t>UC_HS_005</w:t>
            </w:r>
          </w:p>
        </w:tc>
        <w:tc>
          <w:tcPr>
            <w:tcW w:w="2608" w:type="dxa"/>
          </w:tcPr>
          <w:p w14:paraId="06739D46" w14:textId="77777777" w:rsidR="008C30C7" w:rsidRPr="00975DB3" w:rsidRDefault="00000000">
            <w:pPr>
              <w:spacing w:after="0" w:line="240" w:lineRule="auto"/>
            </w:pPr>
            <w:r w:rsidRPr="00975DB3">
              <w:rPr>
                <w:sz w:val="20"/>
              </w:rPr>
              <w:t>Khám bệnh (lập phiếu khám)</w:t>
            </w:r>
          </w:p>
        </w:tc>
        <w:tc>
          <w:tcPr>
            <w:tcW w:w="2381" w:type="dxa"/>
          </w:tcPr>
          <w:p w14:paraId="1C653EA1" w14:textId="77777777" w:rsidR="008C30C7" w:rsidRPr="00975DB3" w:rsidRDefault="00000000">
            <w:pPr>
              <w:spacing w:after="0" w:line="240" w:lineRule="auto"/>
            </w:pPr>
            <w:r w:rsidRPr="00975DB3">
              <w:rPr>
                <w:sz w:val="20"/>
              </w:rPr>
              <w:t>Bác sĩ</w:t>
            </w:r>
          </w:p>
        </w:tc>
        <w:tc>
          <w:tcPr>
            <w:tcW w:w="3402" w:type="dxa"/>
          </w:tcPr>
          <w:p w14:paraId="732062CE" w14:textId="77777777" w:rsidR="008C30C7" w:rsidRPr="00975DB3" w:rsidRDefault="00000000">
            <w:pPr>
              <w:spacing w:after="0" w:line="240" w:lineRule="auto"/>
            </w:pPr>
            <w:r w:rsidRPr="00975DB3">
              <w:rPr>
                <w:sz w:val="20"/>
              </w:rPr>
              <w:t>Ghi triệu chứng, thân nhiệt, huyết áp, kết luận, bác sĩ khám</w:t>
            </w:r>
          </w:p>
        </w:tc>
      </w:tr>
      <w:tr w:rsidR="004B181D" w:rsidRPr="00975DB3" w14:paraId="7FF81397" w14:textId="77777777">
        <w:trPr>
          <w:cantSplit/>
          <w:jc w:val="center"/>
        </w:trPr>
        <w:tc>
          <w:tcPr>
            <w:tcW w:w="1361" w:type="dxa"/>
          </w:tcPr>
          <w:p w14:paraId="636459E7" w14:textId="77777777" w:rsidR="008C30C7" w:rsidRPr="00975DB3" w:rsidRDefault="00000000">
            <w:pPr>
              <w:spacing w:after="0" w:line="240" w:lineRule="auto"/>
            </w:pPr>
            <w:r w:rsidRPr="00975DB3">
              <w:rPr>
                <w:b/>
                <w:sz w:val="20"/>
              </w:rPr>
              <w:t>UC_HS_006</w:t>
            </w:r>
          </w:p>
        </w:tc>
        <w:tc>
          <w:tcPr>
            <w:tcW w:w="2608" w:type="dxa"/>
          </w:tcPr>
          <w:p w14:paraId="1BD9ED5A" w14:textId="77777777" w:rsidR="008C30C7" w:rsidRPr="00975DB3" w:rsidRDefault="00000000">
            <w:pPr>
              <w:spacing w:after="0" w:line="240" w:lineRule="auto"/>
            </w:pPr>
            <w:r w:rsidRPr="00975DB3">
              <w:rPr>
                <w:sz w:val="20"/>
              </w:rPr>
              <w:t>Chỉ định xét nghiệm</w:t>
            </w:r>
          </w:p>
        </w:tc>
        <w:tc>
          <w:tcPr>
            <w:tcW w:w="2381" w:type="dxa"/>
          </w:tcPr>
          <w:p w14:paraId="127367E5" w14:textId="77777777" w:rsidR="008C30C7" w:rsidRPr="00975DB3" w:rsidRDefault="00000000">
            <w:pPr>
              <w:spacing w:after="0" w:line="240" w:lineRule="auto"/>
            </w:pPr>
            <w:r w:rsidRPr="00975DB3">
              <w:rPr>
                <w:sz w:val="20"/>
              </w:rPr>
              <w:t>Bác sĩ</w:t>
            </w:r>
          </w:p>
        </w:tc>
        <w:tc>
          <w:tcPr>
            <w:tcW w:w="3402" w:type="dxa"/>
          </w:tcPr>
          <w:p w14:paraId="706579A1" w14:textId="77777777" w:rsidR="008C30C7" w:rsidRPr="00975DB3" w:rsidRDefault="00000000">
            <w:pPr>
              <w:spacing w:after="0" w:line="240" w:lineRule="auto"/>
            </w:pPr>
            <w:r w:rsidRPr="00975DB3">
              <w:rPr>
                <w:sz w:val="20"/>
              </w:rPr>
              <w:t>Extend của UC_HS_005: chỉ định và ghi kết quả xét nghiệm</w:t>
            </w:r>
          </w:p>
        </w:tc>
      </w:tr>
      <w:tr w:rsidR="004B181D" w:rsidRPr="00975DB3" w14:paraId="424845F3" w14:textId="77777777">
        <w:trPr>
          <w:cantSplit/>
          <w:jc w:val="center"/>
        </w:trPr>
        <w:tc>
          <w:tcPr>
            <w:tcW w:w="1361" w:type="dxa"/>
          </w:tcPr>
          <w:p w14:paraId="6B147CAB" w14:textId="77777777" w:rsidR="008C30C7" w:rsidRPr="00975DB3" w:rsidRDefault="00000000">
            <w:pPr>
              <w:spacing w:after="0" w:line="240" w:lineRule="auto"/>
            </w:pPr>
            <w:r w:rsidRPr="00975DB3">
              <w:rPr>
                <w:b/>
                <w:sz w:val="20"/>
              </w:rPr>
              <w:t>UC_HS_007</w:t>
            </w:r>
          </w:p>
        </w:tc>
        <w:tc>
          <w:tcPr>
            <w:tcW w:w="2608" w:type="dxa"/>
          </w:tcPr>
          <w:p w14:paraId="0BFF8CDB" w14:textId="77777777" w:rsidR="008C30C7" w:rsidRPr="00975DB3" w:rsidRDefault="00000000">
            <w:pPr>
              <w:spacing w:after="0" w:line="240" w:lineRule="auto"/>
            </w:pPr>
            <w:r w:rsidRPr="00975DB3">
              <w:rPr>
                <w:sz w:val="20"/>
              </w:rPr>
              <w:t>Lập toa thuốc</w:t>
            </w:r>
          </w:p>
        </w:tc>
        <w:tc>
          <w:tcPr>
            <w:tcW w:w="2381" w:type="dxa"/>
          </w:tcPr>
          <w:p w14:paraId="65CB7437" w14:textId="77777777" w:rsidR="008C30C7" w:rsidRPr="00975DB3" w:rsidRDefault="00000000">
            <w:pPr>
              <w:spacing w:after="0" w:line="240" w:lineRule="auto"/>
            </w:pPr>
            <w:r w:rsidRPr="00975DB3">
              <w:rPr>
                <w:sz w:val="20"/>
              </w:rPr>
              <w:t>Bác sĩ</w:t>
            </w:r>
          </w:p>
        </w:tc>
        <w:tc>
          <w:tcPr>
            <w:tcW w:w="3402" w:type="dxa"/>
          </w:tcPr>
          <w:p w14:paraId="493646D5" w14:textId="77777777" w:rsidR="008C30C7" w:rsidRPr="00975DB3" w:rsidRDefault="00000000">
            <w:pPr>
              <w:spacing w:after="0" w:line="240" w:lineRule="auto"/>
            </w:pPr>
            <w:r w:rsidRPr="00975DB3">
              <w:rPr>
                <w:sz w:val="20"/>
              </w:rPr>
              <w:t>Extend của UC_HS_005: toa nhiều thuốc, ghi phản ứng phụ</w:t>
            </w:r>
          </w:p>
        </w:tc>
      </w:tr>
      <w:tr w:rsidR="004B181D" w:rsidRPr="00975DB3" w14:paraId="7BBDD675" w14:textId="77777777">
        <w:trPr>
          <w:cantSplit/>
          <w:jc w:val="center"/>
        </w:trPr>
        <w:tc>
          <w:tcPr>
            <w:tcW w:w="1361" w:type="dxa"/>
          </w:tcPr>
          <w:p w14:paraId="69B05CAF" w14:textId="77777777" w:rsidR="008C30C7" w:rsidRPr="00975DB3" w:rsidRDefault="00000000">
            <w:pPr>
              <w:spacing w:after="0" w:line="240" w:lineRule="auto"/>
            </w:pPr>
            <w:r w:rsidRPr="00975DB3">
              <w:rPr>
                <w:b/>
                <w:sz w:val="20"/>
              </w:rPr>
              <w:t>UC_HS_008</w:t>
            </w:r>
          </w:p>
        </w:tc>
        <w:tc>
          <w:tcPr>
            <w:tcW w:w="2608" w:type="dxa"/>
          </w:tcPr>
          <w:p w14:paraId="2DE08483" w14:textId="77777777" w:rsidR="008C30C7" w:rsidRPr="00975DB3" w:rsidRDefault="00000000">
            <w:pPr>
              <w:spacing w:after="0" w:line="240" w:lineRule="auto"/>
            </w:pPr>
            <w:r w:rsidRPr="00975DB3">
              <w:rPr>
                <w:sz w:val="20"/>
              </w:rPr>
              <w:t>Đặt lịch khám định kỳ</w:t>
            </w:r>
          </w:p>
        </w:tc>
        <w:tc>
          <w:tcPr>
            <w:tcW w:w="2381" w:type="dxa"/>
          </w:tcPr>
          <w:p w14:paraId="19484E63" w14:textId="77777777" w:rsidR="008C30C7" w:rsidRPr="00975DB3" w:rsidRDefault="00000000">
            <w:pPr>
              <w:spacing w:after="0" w:line="240" w:lineRule="auto"/>
            </w:pPr>
            <w:r w:rsidRPr="00975DB3">
              <w:rPr>
                <w:sz w:val="20"/>
              </w:rPr>
              <w:t>Nhân viên CSKH</w:t>
            </w:r>
          </w:p>
        </w:tc>
        <w:tc>
          <w:tcPr>
            <w:tcW w:w="3402" w:type="dxa"/>
          </w:tcPr>
          <w:p w14:paraId="05F3F9AB" w14:textId="77777777" w:rsidR="008C30C7" w:rsidRPr="00975DB3" w:rsidRDefault="00000000">
            <w:pPr>
              <w:spacing w:after="0" w:line="240" w:lineRule="auto"/>
            </w:pPr>
            <w:r w:rsidRPr="00975DB3">
              <w:rPr>
                <w:sz w:val="20"/>
              </w:rPr>
              <w:t>Đặt lịch hẹn theo quý cho hồ sơ</w:t>
            </w:r>
          </w:p>
        </w:tc>
      </w:tr>
      <w:tr w:rsidR="004B181D" w:rsidRPr="00975DB3" w14:paraId="51957049" w14:textId="77777777">
        <w:trPr>
          <w:cantSplit/>
          <w:jc w:val="center"/>
        </w:trPr>
        <w:tc>
          <w:tcPr>
            <w:tcW w:w="1361" w:type="dxa"/>
          </w:tcPr>
          <w:p w14:paraId="3CD92F54" w14:textId="77777777" w:rsidR="008C30C7" w:rsidRPr="00975DB3" w:rsidRDefault="00000000">
            <w:pPr>
              <w:spacing w:after="0" w:line="240" w:lineRule="auto"/>
            </w:pPr>
            <w:r w:rsidRPr="00975DB3">
              <w:rPr>
                <w:b/>
                <w:sz w:val="20"/>
              </w:rPr>
              <w:t>UC_HS_009</w:t>
            </w:r>
          </w:p>
        </w:tc>
        <w:tc>
          <w:tcPr>
            <w:tcW w:w="2608" w:type="dxa"/>
          </w:tcPr>
          <w:p w14:paraId="72F987D9" w14:textId="77777777" w:rsidR="008C30C7" w:rsidRPr="00975DB3" w:rsidRDefault="00000000">
            <w:pPr>
              <w:spacing w:after="0" w:line="240" w:lineRule="auto"/>
            </w:pPr>
            <w:r w:rsidRPr="00975DB3">
              <w:rPr>
                <w:sz w:val="20"/>
              </w:rPr>
              <w:t>Thanh toán viện phí</w:t>
            </w:r>
          </w:p>
        </w:tc>
        <w:tc>
          <w:tcPr>
            <w:tcW w:w="2381" w:type="dxa"/>
          </w:tcPr>
          <w:p w14:paraId="69DD83F8" w14:textId="77777777" w:rsidR="008C30C7" w:rsidRPr="00975DB3" w:rsidRDefault="00000000">
            <w:pPr>
              <w:spacing w:after="0" w:line="240" w:lineRule="auto"/>
            </w:pPr>
            <w:r w:rsidRPr="00975DB3">
              <w:rPr>
                <w:sz w:val="20"/>
              </w:rPr>
              <w:t>Thu ngân; Bệnh nhân</w:t>
            </w:r>
          </w:p>
        </w:tc>
        <w:tc>
          <w:tcPr>
            <w:tcW w:w="3402" w:type="dxa"/>
          </w:tcPr>
          <w:p w14:paraId="721CAFE9" w14:textId="77777777" w:rsidR="008C30C7" w:rsidRPr="00975DB3" w:rsidRDefault="00000000">
            <w:pPr>
              <w:spacing w:after="0" w:line="240" w:lineRule="auto"/>
            </w:pPr>
            <w:r w:rsidRPr="00975DB3">
              <w:rPr>
                <w:sz w:val="20"/>
              </w:rPr>
              <w:t>Ghi nhận thanh toán viện phí của phiếu điều trị đã xuất viện</w:t>
            </w:r>
          </w:p>
        </w:tc>
      </w:tr>
      <w:tr w:rsidR="004B181D" w:rsidRPr="00975DB3" w14:paraId="092EE73A" w14:textId="77777777">
        <w:trPr>
          <w:cantSplit/>
          <w:jc w:val="center"/>
        </w:trPr>
        <w:tc>
          <w:tcPr>
            <w:tcW w:w="1361" w:type="dxa"/>
          </w:tcPr>
          <w:p w14:paraId="6D01770F" w14:textId="77777777" w:rsidR="008C30C7" w:rsidRPr="00975DB3" w:rsidRDefault="00000000">
            <w:pPr>
              <w:spacing w:after="0" w:line="240" w:lineRule="auto"/>
            </w:pPr>
            <w:r w:rsidRPr="00975DB3">
              <w:rPr>
                <w:b/>
                <w:sz w:val="20"/>
              </w:rPr>
              <w:t>UC_HS_010</w:t>
            </w:r>
          </w:p>
        </w:tc>
        <w:tc>
          <w:tcPr>
            <w:tcW w:w="2608" w:type="dxa"/>
          </w:tcPr>
          <w:p w14:paraId="6C4172C8" w14:textId="77777777" w:rsidR="008C30C7" w:rsidRPr="00975DB3" w:rsidRDefault="00000000">
            <w:pPr>
              <w:spacing w:after="0" w:line="240" w:lineRule="auto"/>
            </w:pPr>
            <w:r w:rsidRPr="00975DB3">
              <w:rPr>
                <w:sz w:val="20"/>
              </w:rPr>
              <w:t>Hoàn tất đợt điều trị</w:t>
            </w:r>
          </w:p>
        </w:tc>
        <w:tc>
          <w:tcPr>
            <w:tcW w:w="2381" w:type="dxa"/>
          </w:tcPr>
          <w:p w14:paraId="25DD5812" w14:textId="77777777" w:rsidR="008C30C7" w:rsidRPr="00975DB3" w:rsidRDefault="00000000">
            <w:pPr>
              <w:spacing w:after="0" w:line="240" w:lineRule="auto"/>
            </w:pPr>
            <w:r w:rsidRPr="00975DB3">
              <w:rPr>
                <w:sz w:val="20"/>
              </w:rPr>
              <w:t>Thu ngân</w:t>
            </w:r>
          </w:p>
        </w:tc>
        <w:tc>
          <w:tcPr>
            <w:tcW w:w="3402" w:type="dxa"/>
          </w:tcPr>
          <w:p w14:paraId="3788764B" w14:textId="77777777" w:rsidR="008C30C7" w:rsidRPr="00975DB3" w:rsidRDefault="00000000">
            <w:pPr>
              <w:spacing w:after="0" w:line="240" w:lineRule="auto"/>
            </w:pPr>
            <w:r w:rsidRPr="00975DB3">
              <w:rPr>
                <w:sz w:val="20"/>
              </w:rPr>
              <w:t>Include kiểm tra đã thanh toán và xuất viện; chuyển phiếu HoanTat</w:t>
            </w:r>
          </w:p>
        </w:tc>
      </w:tr>
      <w:tr w:rsidR="004B181D" w:rsidRPr="00975DB3" w14:paraId="32DEA8AE" w14:textId="77777777">
        <w:trPr>
          <w:cantSplit/>
          <w:jc w:val="center"/>
        </w:trPr>
        <w:tc>
          <w:tcPr>
            <w:tcW w:w="1361" w:type="dxa"/>
          </w:tcPr>
          <w:p w14:paraId="67695696" w14:textId="77777777" w:rsidR="008C30C7" w:rsidRPr="00975DB3" w:rsidRDefault="00000000">
            <w:pPr>
              <w:spacing w:after="0" w:line="240" w:lineRule="auto"/>
            </w:pPr>
            <w:r w:rsidRPr="00975DB3">
              <w:rPr>
                <w:b/>
                <w:sz w:val="20"/>
              </w:rPr>
              <w:t>UC_HS_011</w:t>
            </w:r>
          </w:p>
        </w:tc>
        <w:tc>
          <w:tcPr>
            <w:tcW w:w="2608" w:type="dxa"/>
          </w:tcPr>
          <w:p w14:paraId="4F2BB360" w14:textId="77777777" w:rsidR="008C30C7" w:rsidRPr="00975DB3" w:rsidRDefault="00000000">
            <w:pPr>
              <w:spacing w:after="0" w:line="240" w:lineRule="auto"/>
            </w:pPr>
            <w:r w:rsidRPr="00975DB3">
              <w:rPr>
                <w:sz w:val="20"/>
              </w:rPr>
              <w:t>Quản lý danh mục</w:t>
            </w:r>
          </w:p>
        </w:tc>
        <w:tc>
          <w:tcPr>
            <w:tcW w:w="2381" w:type="dxa"/>
          </w:tcPr>
          <w:p w14:paraId="5A8D3F84" w14:textId="77777777" w:rsidR="008C30C7" w:rsidRPr="00975DB3" w:rsidRDefault="00000000">
            <w:pPr>
              <w:spacing w:after="0" w:line="240" w:lineRule="auto"/>
            </w:pPr>
            <w:r w:rsidRPr="00975DB3">
              <w:rPr>
                <w:sz w:val="20"/>
              </w:rPr>
              <w:t>Nhân viên CSKH</w:t>
            </w:r>
          </w:p>
        </w:tc>
        <w:tc>
          <w:tcPr>
            <w:tcW w:w="3402" w:type="dxa"/>
          </w:tcPr>
          <w:p w14:paraId="77CA9C64" w14:textId="77777777" w:rsidR="008C30C7" w:rsidRPr="00975DB3" w:rsidRDefault="00000000">
            <w:pPr>
              <w:spacing w:after="0" w:line="240" w:lineRule="auto"/>
            </w:pPr>
            <w:r w:rsidRPr="00975DB3">
              <w:rPr>
                <w:sz w:val="20"/>
              </w:rPr>
              <w:t>Khoa, bác sĩ, nhân viên, thuốc, xét nghiệm</w:t>
            </w:r>
          </w:p>
        </w:tc>
      </w:tr>
      <w:tr w:rsidR="004B181D" w:rsidRPr="00975DB3" w14:paraId="252217F7" w14:textId="77777777">
        <w:trPr>
          <w:cantSplit/>
          <w:jc w:val="center"/>
        </w:trPr>
        <w:tc>
          <w:tcPr>
            <w:tcW w:w="1361" w:type="dxa"/>
          </w:tcPr>
          <w:p w14:paraId="22F9FAE5" w14:textId="77777777" w:rsidR="008C30C7" w:rsidRPr="00975DB3" w:rsidRDefault="00000000">
            <w:pPr>
              <w:spacing w:after="0" w:line="240" w:lineRule="auto"/>
            </w:pPr>
            <w:r w:rsidRPr="00975DB3">
              <w:rPr>
                <w:b/>
                <w:sz w:val="20"/>
              </w:rPr>
              <w:t>UC_HS_012</w:t>
            </w:r>
          </w:p>
        </w:tc>
        <w:tc>
          <w:tcPr>
            <w:tcW w:w="2608" w:type="dxa"/>
          </w:tcPr>
          <w:p w14:paraId="6B1AFB4E" w14:textId="77777777" w:rsidR="008C30C7" w:rsidRPr="00975DB3" w:rsidRDefault="00000000">
            <w:pPr>
              <w:spacing w:after="0" w:line="240" w:lineRule="auto"/>
            </w:pPr>
            <w:r w:rsidRPr="00975DB3">
              <w:rPr>
                <w:sz w:val="20"/>
              </w:rPr>
              <w:t>Khám bệnh từ đăng ký đến nhận toa thuốc</w:t>
            </w:r>
          </w:p>
        </w:tc>
        <w:tc>
          <w:tcPr>
            <w:tcW w:w="2381" w:type="dxa"/>
          </w:tcPr>
          <w:p w14:paraId="0527D08E" w14:textId="77777777" w:rsidR="008C30C7" w:rsidRPr="00975DB3" w:rsidRDefault="00000000">
            <w:pPr>
              <w:spacing w:after="0" w:line="240" w:lineRule="auto"/>
            </w:pPr>
            <w:r w:rsidRPr="00975DB3">
              <w:rPr>
                <w:sz w:val="20"/>
              </w:rPr>
              <w:t>Tất cả</w:t>
            </w:r>
          </w:p>
        </w:tc>
        <w:tc>
          <w:tcPr>
            <w:tcW w:w="3402" w:type="dxa"/>
          </w:tcPr>
          <w:p w14:paraId="63789CBE" w14:textId="77777777" w:rsidR="008C30C7" w:rsidRPr="00975DB3" w:rsidRDefault="00000000">
            <w:pPr>
              <w:spacing w:after="0" w:line="240" w:lineRule="auto"/>
            </w:pPr>
            <w:r w:rsidRPr="00975DB3">
              <w:rPr>
                <w:sz w:val="20"/>
              </w:rPr>
              <w:t>Use case tổng hợp, phân rã ở mục 1.2</w:t>
            </w:r>
          </w:p>
        </w:tc>
      </w:tr>
    </w:tbl>
    <w:p w14:paraId="27FE2AA2" w14:textId="77777777" w:rsidR="008C30C7" w:rsidRPr="00975DB3" w:rsidRDefault="008C30C7">
      <w:pPr>
        <w:spacing w:after="40"/>
      </w:pPr>
    </w:p>
    <w:p w14:paraId="5CB662C4" w14:textId="77777777" w:rsidR="008C30C7" w:rsidRPr="00975DB3" w:rsidRDefault="00000000">
      <w:pPr>
        <w:pStyle w:val="Heading3"/>
      </w:pPr>
      <w:r w:rsidRPr="00975DB3">
        <w:t>1.2. Phân rã Use Case</w:t>
      </w:r>
    </w:p>
    <w:p w14:paraId="5BF7D1D8" w14:textId="77777777" w:rsidR="008C30C7" w:rsidRPr="00975DB3" w:rsidRDefault="00000000">
      <w:r w:rsidRPr="00975DB3">
        <w:t>Use Case Khám bệnh từ đăng ký đến nhận toa thuốc được phân rã thành bảy use case con theo đúng trình tự nghiệp vụ; mỗi use case con lại gồm các bước include. Use case Đặt lịch khám định kỳ được phân rã riêng.</w:t>
      </w:r>
    </w:p>
    <w:p w14:paraId="4D3A20BD" w14:textId="77777777" w:rsidR="008C30C7" w:rsidRPr="00975DB3" w:rsidRDefault="008C30C7">
      <w:pPr>
        <w:sectPr w:rsidR="008C30C7" w:rsidRPr="00975DB3">
          <w:pgSz w:w="11906" w:h="16838"/>
          <w:pgMar w:top="1134" w:right="1077" w:bottom="1077" w:left="1077" w:header="567" w:footer="567" w:gutter="0"/>
          <w:cols w:space="720"/>
        </w:sectPr>
      </w:pPr>
    </w:p>
    <w:p w14:paraId="4A06C142" w14:textId="77777777" w:rsidR="008C30C7" w:rsidRPr="00975DB3" w:rsidRDefault="00000000">
      <w:pPr>
        <w:keepNext/>
        <w:spacing w:after="40"/>
        <w:jc w:val="center"/>
      </w:pPr>
      <w:r w:rsidRPr="00975DB3">
        <w:rPr>
          <w:noProof/>
        </w:rPr>
        <w:lastRenderedPageBreak/>
        <w:drawing>
          <wp:inline distT="0" distB="0" distL="0" distR="0" wp14:anchorId="76669D8D" wp14:editId="59B7136C">
            <wp:extent cx="5146113" cy="5678170"/>
            <wp:effectExtent l="0" t="0" r="0" b="0"/>
            <wp:docPr id="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kham.png"/>
                    <pic:cNvPicPr/>
                  </pic:nvPicPr>
                  <pic:blipFill>
                    <a:blip r:embed="rId159"/>
                    <a:stretch>
                      <a:fillRect/>
                    </a:stretch>
                  </pic:blipFill>
                  <pic:spPr>
                    <a:xfrm>
                      <a:off x="0" y="0"/>
                      <a:ext cx="5146113" cy="5678170"/>
                    </a:xfrm>
                    <a:prstGeom prst="rect">
                      <a:avLst/>
                    </a:prstGeom>
                  </pic:spPr>
                </pic:pic>
              </a:graphicData>
            </a:graphic>
          </wp:inline>
        </w:drawing>
      </w:r>
    </w:p>
    <w:p w14:paraId="0030EF93" w14:textId="77777777" w:rsidR="008C30C7" w:rsidRPr="00975DB3" w:rsidRDefault="00000000">
      <w:pPr>
        <w:keepLines/>
        <w:spacing w:after="160"/>
        <w:jc w:val="center"/>
      </w:pPr>
      <w:r w:rsidRPr="00975DB3">
        <w:rPr>
          <w:b/>
          <w:sz w:val="24"/>
        </w:rPr>
        <w:t>Hình 2: Phân rã Use Case Khám bệnh từ đăng ký đến nhận toa thuốc</w:t>
      </w:r>
    </w:p>
    <w:p w14:paraId="706391C6" w14:textId="77777777" w:rsidR="008C30C7" w:rsidRPr="00975DB3" w:rsidRDefault="00000000">
      <w:pPr>
        <w:keepNext/>
        <w:spacing w:after="40"/>
        <w:jc w:val="center"/>
      </w:pPr>
      <w:r w:rsidRPr="00975DB3">
        <w:rPr>
          <w:noProof/>
        </w:rPr>
        <w:lastRenderedPageBreak/>
        <w:drawing>
          <wp:inline distT="0" distB="0" distL="0" distR="0" wp14:anchorId="5F70F0F9" wp14:editId="0AD95907">
            <wp:extent cx="9503999" cy="4475519"/>
            <wp:effectExtent l="0" t="0" r="0" b="0"/>
            <wp:docPr id="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inhky.png"/>
                    <pic:cNvPicPr/>
                  </pic:nvPicPr>
                  <pic:blipFill>
                    <a:blip r:embed="rId160"/>
                    <a:stretch>
                      <a:fillRect/>
                    </a:stretch>
                  </pic:blipFill>
                  <pic:spPr>
                    <a:xfrm>
                      <a:off x="0" y="0"/>
                      <a:ext cx="9503999" cy="4475519"/>
                    </a:xfrm>
                    <a:prstGeom prst="rect">
                      <a:avLst/>
                    </a:prstGeom>
                  </pic:spPr>
                </pic:pic>
              </a:graphicData>
            </a:graphic>
          </wp:inline>
        </w:drawing>
      </w:r>
    </w:p>
    <w:p w14:paraId="36DC3BB0" w14:textId="77777777" w:rsidR="008C30C7" w:rsidRPr="00975DB3" w:rsidRDefault="00000000">
      <w:pPr>
        <w:keepLines/>
        <w:spacing w:after="160"/>
        <w:jc w:val="center"/>
      </w:pPr>
      <w:r w:rsidRPr="00975DB3">
        <w:rPr>
          <w:b/>
          <w:sz w:val="24"/>
        </w:rPr>
        <w:t>Hình 3: Phân rã Use Case Khám định kỳ theo quý</w:t>
      </w:r>
    </w:p>
    <w:p w14:paraId="39EAA03C" w14:textId="77777777" w:rsidR="008C30C7" w:rsidRPr="00975DB3" w:rsidRDefault="008C30C7">
      <w:pPr>
        <w:sectPr w:rsidR="008C30C7" w:rsidRPr="00975DB3">
          <w:pgSz w:w="16838" w:h="11906" w:orient="landscape"/>
          <w:pgMar w:top="907" w:right="907" w:bottom="907" w:left="907" w:header="567" w:footer="567" w:gutter="0"/>
          <w:cols w:space="720"/>
        </w:sectPr>
      </w:pPr>
    </w:p>
    <w:p w14:paraId="7911FAB4" w14:textId="77777777" w:rsidR="008C30C7" w:rsidRPr="00975DB3" w:rsidRDefault="00000000">
      <w:pPr>
        <w:pStyle w:val="Heading3"/>
      </w:pPr>
      <w:r w:rsidRPr="00975DB3">
        <w:lastRenderedPageBreak/>
        <w:t>1.3. Đặc tả Use Case</w:t>
      </w:r>
    </w:p>
    <w:p w14:paraId="41CBD496" w14:textId="77777777" w:rsidR="008C30C7" w:rsidRPr="00975DB3" w:rsidRDefault="00000000">
      <w:pPr>
        <w:pStyle w:val="Heading4"/>
      </w:pPr>
      <w:r w:rsidRPr="00975DB3">
        <w:t>1.3.1. UC_HS_007 - Lập toa thuốc (use case trọng tâm)</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4B181D" w:rsidRPr="00975DB3" w14:paraId="3E8AF7CB" w14:textId="77777777">
        <w:trPr>
          <w:cantSplit/>
          <w:jc w:val="center"/>
        </w:trPr>
        <w:tc>
          <w:tcPr>
            <w:tcW w:w="2041" w:type="dxa"/>
          </w:tcPr>
          <w:p w14:paraId="43A74872" w14:textId="77777777" w:rsidR="008C30C7" w:rsidRPr="00975DB3" w:rsidRDefault="00000000">
            <w:pPr>
              <w:spacing w:after="0" w:line="240" w:lineRule="auto"/>
            </w:pPr>
            <w:r w:rsidRPr="00975DB3">
              <w:rPr>
                <w:b/>
                <w:sz w:val="21"/>
              </w:rPr>
              <w:t>Number</w:t>
            </w:r>
          </w:p>
        </w:tc>
        <w:tc>
          <w:tcPr>
            <w:tcW w:w="7710" w:type="dxa"/>
          </w:tcPr>
          <w:p w14:paraId="039321F9" w14:textId="77777777" w:rsidR="008C30C7" w:rsidRPr="00975DB3" w:rsidRDefault="00000000">
            <w:pPr>
              <w:spacing w:after="0" w:line="240" w:lineRule="auto"/>
            </w:pPr>
            <w:r w:rsidRPr="00975DB3">
              <w:rPr>
                <w:sz w:val="21"/>
              </w:rPr>
              <w:t>UC_HS_007</w:t>
            </w:r>
          </w:p>
        </w:tc>
      </w:tr>
      <w:tr w:rsidR="004B181D" w:rsidRPr="00975DB3" w14:paraId="0E3DBF9C" w14:textId="77777777">
        <w:trPr>
          <w:cantSplit/>
          <w:jc w:val="center"/>
        </w:trPr>
        <w:tc>
          <w:tcPr>
            <w:tcW w:w="2041" w:type="dxa"/>
          </w:tcPr>
          <w:p w14:paraId="7450F245" w14:textId="77777777" w:rsidR="008C30C7" w:rsidRPr="00975DB3" w:rsidRDefault="00000000">
            <w:pPr>
              <w:spacing w:after="0" w:line="240" w:lineRule="auto"/>
            </w:pPr>
            <w:r w:rsidRPr="00975DB3">
              <w:rPr>
                <w:b/>
                <w:sz w:val="21"/>
              </w:rPr>
              <w:t>Name</w:t>
            </w:r>
          </w:p>
        </w:tc>
        <w:tc>
          <w:tcPr>
            <w:tcW w:w="7710" w:type="dxa"/>
          </w:tcPr>
          <w:p w14:paraId="606B44DD" w14:textId="77777777" w:rsidR="008C30C7" w:rsidRPr="00975DB3" w:rsidRDefault="00000000">
            <w:pPr>
              <w:spacing w:after="0" w:line="240" w:lineRule="auto"/>
            </w:pPr>
            <w:r w:rsidRPr="00975DB3">
              <w:rPr>
                <w:sz w:val="21"/>
              </w:rPr>
              <w:t>Lập toa thuốc</w:t>
            </w:r>
          </w:p>
        </w:tc>
      </w:tr>
      <w:tr w:rsidR="004B181D" w:rsidRPr="00975DB3" w14:paraId="03BC0D06" w14:textId="77777777">
        <w:trPr>
          <w:cantSplit/>
          <w:jc w:val="center"/>
        </w:trPr>
        <w:tc>
          <w:tcPr>
            <w:tcW w:w="2041" w:type="dxa"/>
          </w:tcPr>
          <w:p w14:paraId="71EC77AB" w14:textId="77777777" w:rsidR="008C30C7" w:rsidRPr="00975DB3" w:rsidRDefault="00000000">
            <w:pPr>
              <w:spacing w:after="0" w:line="240" w:lineRule="auto"/>
            </w:pPr>
            <w:r w:rsidRPr="00975DB3">
              <w:rPr>
                <w:b/>
                <w:sz w:val="21"/>
              </w:rPr>
              <w:t>Actors</w:t>
            </w:r>
          </w:p>
        </w:tc>
        <w:tc>
          <w:tcPr>
            <w:tcW w:w="7710" w:type="dxa"/>
          </w:tcPr>
          <w:p w14:paraId="17B7DD93" w14:textId="77777777" w:rsidR="008C30C7" w:rsidRPr="00975DB3" w:rsidRDefault="00000000">
            <w:pPr>
              <w:spacing w:after="0" w:line="240" w:lineRule="auto"/>
            </w:pPr>
            <w:r w:rsidRPr="00975DB3">
              <w:rPr>
                <w:sz w:val="21"/>
              </w:rPr>
              <w:t>Bác sĩ (chính); Bệnh nhân (nhận toa)</w:t>
            </w:r>
          </w:p>
        </w:tc>
      </w:tr>
      <w:tr w:rsidR="004B181D" w:rsidRPr="00975DB3" w14:paraId="1CB24FBC" w14:textId="77777777">
        <w:trPr>
          <w:cantSplit/>
          <w:jc w:val="center"/>
        </w:trPr>
        <w:tc>
          <w:tcPr>
            <w:tcW w:w="2041" w:type="dxa"/>
          </w:tcPr>
          <w:p w14:paraId="604C50A1" w14:textId="77777777" w:rsidR="008C30C7" w:rsidRPr="00975DB3" w:rsidRDefault="00000000">
            <w:pPr>
              <w:spacing w:after="0" w:line="240" w:lineRule="auto"/>
            </w:pPr>
            <w:r w:rsidRPr="00975DB3">
              <w:rPr>
                <w:b/>
                <w:sz w:val="21"/>
              </w:rPr>
              <w:t>Description</w:t>
            </w:r>
          </w:p>
        </w:tc>
        <w:tc>
          <w:tcPr>
            <w:tcW w:w="7710" w:type="dxa"/>
          </w:tcPr>
          <w:p w14:paraId="6ABE2C31" w14:textId="77777777" w:rsidR="008C30C7" w:rsidRPr="00975DB3" w:rsidRDefault="00000000">
            <w:pPr>
              <w:spacing w:after="0" w:line="240" w:lineRule="auto"/>
            </w:pPr>
            <w:r w:rsidRPr="00975DB3">
              <w:rPr>
                <w:sz w:val="21"/>
              </w:rPr>
              <w:t>Bác sĩ lập toa gồm một hoặc nhiều loại thuốc cho phiếu khám đang điều trị, ghi liều dùng, cách dùng và lời dặn; sau đó có thể ghi phản ứng phụ của thuốc.</w:t>
            </w:r>
          </w:p>
        </w:tc>
      </w:tr>
      <w:tr w:rsidR="004B181D" w:rsidRPr="00975DB3" w14:paraId="441ECC10" w14:textId="77777777">
        <w:trPr>
          <w:cantSplit/>
          <w:jc w:val="center"/>
        </w:trPr>
        <w:tc>
          <w:tcPr>
            <w:tcW w:w="2041" w:type="dxa"/>
          </w:tcPr>
          <w:p w14:paraId="7FA9A367" w14:textId="77777777" w:rsidR="008C30C7" w:rsidRPr="00975DB3" w:rsidRDefault="00000000">
            <w:pPr>
              <w:spacing w:after="0" w:line="240" w:lineRule="auto"/>
            </w:pPr>
            <w:r w:rsidRPr="00975DB3">
              <w:rPr>
                <w:b/>
                <w:sz w:val="21"/>
              </w:rPr>
              <w:t>Preconditions</w:t>
            </w:r>
          </w:p>
        </w:tc>
        <w:tc>
          <w:tcPr>
            <w:tcW w:w="7710" w:type="dxa"/>
          </w:tcPr>
          <w:p w14:paraId="29EEAAE5" w14:textId="77777777" w:rsidR="008C30C7" w:rsidRPr="00975DB3" w:rsidRDefault="00000000">
            <w:pPr>
              <w:spacing w:after="0" w:line="240" w:lineRule="auto"/>
            </w:pPr>
            <w:r w:rsidRPr="00975DB3">
              <w:rPr>
                <w:sz w:val="21"/>
              </w:rPr>
              <w:t>Đã có hồ sơ; phiếu khám tồn tại, chưa hoàn tất và chưa có toa.</w:t>
            </w:r>
          </w:p>
        </w:tc>
      </w:tr>
      <w:tr w:rsidR="004B181D" w:rsidRPr="00975DB3" w14:paraId="6664439D" w14:textId="77777777">
        <w:trPr>
          <w:cantSplit/>
          <w:jc w:val="center"/>
        </w:trPr>
        <w:tc>
          <w:tcPr>
            <w:tcW w:w="2041" w:type="dxa"/>
          </w:tcPr>
          <w:p w14:paraId="6C87567B" w14:textId="77777777" w:rsidR="008C30C7" w:rsidRPr="00975DB3" w:rsidRDefault="00000000">
            <w:pPr>
              <w:spacing w:after="0" w:line="240" w:lineRule="auto"/>
            </w:pPr>
            <w:r w:rsidRPr="00975DB3">
              <w:rPr>
                <w:b/>
                <w:sz w:val="21"/>
              </w:rPr>
              <w:t>Trigger</w:t>
            </w:r>
          </w:p>
        </w:tc>
        <w:tc>
          <w:tcPr>
            <w:tcW w:w="7710" w:type="dxa"/>
          </w:tcPr>
          <w:p w14:paraId="1F0D9044" w14:textId="77777777" w:rsidR="008C30C7" w:rsidRPr="00975DB3" w:rsidRDefault="00000000">
            <w:pPr>
              <w:spacing w:after="0" w:line="240" w:lineRule="auto"/>
            </w:pPr>
            <w:r w:rsidRPr="00975DB3">
              <w:rPr>
                <w:sz w:val="21"/>
              </w:rPr>
              <w:t>Bác sĩ mở FrmToaThuoc, tìm hồ sơ và chọn phiếu khám.</w:t>
            </w:r>
          </w:p>
        </w:tc>
      </w:tr>
      <w:tr w:rsidR="004B181D" w:rsidRPr="00975DB3" w14:paraId="7038BA44" w14:textId="77777777">
        <w:trPr>
          <w:cantSplit/>
          <w:jc w:val="center"/>
        </w:trPr>
        <w:tc>
          <w:tcPr>
            <w:tcW w:w="2041" w:type="dxa"/>
          </w:tcPr>
          <w:p w14:paraId="2F82BFBE" w14:textId="77777777" w:rsidR="008C30C7" w:rsidRPr="00975DB3" w:rsidRDefault="00000000">
            <w:pPr>
              <w:spacing w:after="0" w:line="240" w:lineRule="auto"/>
            </w:pPr>
            <w:r w:rsidRPr="00975DB3">
              <w:rPr>
                <w:b/>
                <w:sz w:val="21"/>
              </w:rPr>
              <w:t>Post-conditions</w:t>
            </w:r>
          </w:p>
        </w:tc>
        <w:tc>
          <w:tcPr>
            <w:tcW w:w="7710" w:type="dxa"/>
          </w:tcPr>
          <w:p w14:paraId="4602B078" w14:textId="77777777" w:rsidR="008C30C7" w:rsidRPr="00975DB3" w:rsidRDefault="00000000">
            <w:pPr>
              <w:spacing w:after="0" w:line="240" w:lineRule="auto"/>
            </w:pPr>
            <w:r w:rsidRPr="00975DB3">
              <w:rPr>
                <w:sz w:val="21"/>
              </w:rPr>
              <w:t>Thành công: có ToaThuoc gắn đúng phiếu khám và các ChiTietToaThuoc, ghi trong một transaction. Thất bại: không có dòng nào được ghi.</w:t>
            </w:r>
          </w:p>
        </w:tc>
      </w:tr>
    </w:tbl>
    <w:p w14:paraId="4B4EB844"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4B181D" w:rsidRPr="00975DB3" w14:paraId="33219FE9" w14:textId="77777777">
        <w:trPr>
          <w:cantSplit/>
          <w:tblHeader/>
          <w:jc w:val="center"/>
        </w:trPr>
        <w:tc>
          <w:tcPr>
            <w:tcW w:w="737" w:type="dxa"/>
          </w:tcPr>
          <w:p w14:paraId="25FFE265" w14:textId="77777777" w:rsidR="008C30C7" w:rsidRPr="00975DB3" w:rsidRDefault="00000000">
            <w:pPr>
              <w:spacing w:after="0" w:line="240" w:lineRule="auto"/>
              <w:jc w:val="center"/>
            </w:pPr>
            <w:r w:rsidRPr="00975DB3">
              <w:rPr>
                <w:b/>
                <w:sz w:val="21"/>
              </w:rPr>
              <w:t>Bước</w:t>
            </w:r>
          </w:p>
        </w:tc>
        <w:tc>
          <w:tcPr>
            <w:tcW w:w="4195" w:type="dxa"/>
          </w:tcPr>
          <w:p w14:paraId="649D006D" w14:textId="77777777" w:rsidR="008C30C7" w:rsidRPr="00975DB3" w:rsidRDefault="00000000">
            <w:pPr>
              <w:spacing w:after="0" w:line="240" w:lineRule="auto"/>
            </w:pPr>
            <w:r w:rsidRPr="00975DB3">
              <w:rPr>
                <w:b/>
                <w:sz w:val="21"/>
              </w:rPr>
              <w:t>Actor Action</w:t>
            </w:r>
          </w:p>
        </w:tc>
        <w:tc>
          <w:tcPr>
            <w:tcW w:w="4819" w:type="dxa"/>
          </w:tcPr>
          <w:p w14:paraId="7626373A" w14:textId="77777777" w:rsidR="008C30C7" w:rsidRPr="00975DB3" w:rsidRDefault="00000000">
            <w:pPr>
              <w:spacing w:after="0" w:line="240" w:lineRule="auto"/>
            </w:pPr>
            <w:r w:rsidRPr="00975DB3">
              <w:rPr>
                <w:b/>
                <w:sz w:val="21"/>
              </w:rPr>
              <w:t>System Response</w:t>
            </w:r>
          </w:p>
        </w:tc>
      </w:tr>
      <w:tr w:rsidR="004B181D" w:rsidRPr="00975DB3" w14:paraId="67CFEE5E" w14:textId="77777777">
        <w:trPr>
          <w:cantSplit/>
          <w:jc w:val="center"/>
        </w:trPr>
        <w:tc>
          <w:tcPr>
            <w:tcW w:w="737" w:type="dxa"/>
          </w:tcPr>
          <w:p w14:paraId="2C008097" w14:textId="77777777" w:rsidR="008C30C7" w:rsidRPr="00975DB3" w:rsidRDefault="00000000">
            <w:pPr>
              <w:spacing w:after="0" w:line="240" w:lineRule="auto"/>
              <w:jc w:val="center"/>
            </w:pPr>
            <w:r w:rsidRPr="00975DB3">
              <w:rPr>
                <w:sz w:val="21"/>
              </w:rPr>
              <w:t>1</w:t>
            </w:r>
          </w:p>
        </w:tc>
        <w:tc>
          <w:tcPr>
            <w:tcW w:w="4195" w:type="dxa"/>
          </w:tcPr>
          <w:p w14:paraId="2A51FD9E" w14:textId="77777777" w:rsidR="008C30C7" w:rsidRPr="00975DB3" w:rsidRDefault="00000000">
            <w:pPr>
              <w:spacing w:after="0" w:line="240" w:lineRule="auto"/>
            </w:pPr>
            <w:r w:rsidRPr="00975DB3">
              <w:rPr>
                <w:sz w:val="21"/>
              </w:rPr>
              <w:t>Nhập mã hồ sơ, nhấn "Tìm".</w:t>
            </w:r>
          </w:p>
        </w:tc>
        <w:tc>
          <w:tcPr>
            <w:tcW w:w="4819" w:type="dxa"/>
          </w:tcPr>
          <w:p w14:paraId="267B6B4B" w14:textId="77777777" w:rsidR="008C30C7" w:rsidRPr="00975DB3" w:rsidRDefault="00000000">
            <w:pPr>
              <w:spacing w:after="0" w:line="240" w:lineRule="auto"/>
            </w:pPr>
            <w:r w:rsidRPr="00975DB3">
              <w:rPr>
                <w:sz w:val="21"/>
              </w:rPr>
              <w:t>Hiển thị bệnh nhân, hạn lệ phí và các phiếu khám chưa hoàn tất của hồ sơ.</w:t>
            </w:r>
          </w:p>
        </w:tc>
      </w:tr>
      <w:tr w:rsidR="004B181D" w:rsidRPr="00975DB3" w14:paraId="402869A7" w14:textId="77777777">
        <w:trPr>
          <w:cantSplit/>
          <w:jc w:val="center"/>
        </w:trPr>
        <w:tc>
          <w:tcPr>
            <w:tcW w:w="737" w:type="dxa"/>
          </w:tcPr>
          <w:p w14:paraId="2EF868FC" w14:textId="77777777" w:rsidR="008C30C7" w:rsidRPr="00975DB3" w:rsidRDefault="00000000">
            <w:pPr>
              <w:spacing w:after="0" w:line="240" w:lineRule="auto"/>
              <w:jc w:val="center"/>
            </w:pPr>
            <w:r w:rsidRPr="00975DB3">
              <w:rPr>
                <w:sz w:val="21"/>
              </w:rPr>
              <w:t>2</w:t>
            </w:r>
          </w:p>
        </w:tc>
        <w:tc>
          <w:tcPr>
            <w:tcW w:w="4195" w:type="dxa"/>
          </w:tcPr>
          <w:p w14:paraId="0AE0676A" w14:textId="77777777" w:rsidR="008C30C7" w:rsidRPr="00975DB3" w:rsidRDefault="00000000">
            <w:pPr>
              <w:spacing w:after="0" w:line="240" w:lineRule="auto"/>
            </w:pPr>
            <w:r w:rsidRPr="00975DB3">
              <w:rPr>
                <w:sz w:val="21"/>
              </w:rPr>
              <w:t>Chọn phiếu khám cần lập toa.</w:t>
            </w:r>
          </w:p>
        </w:tc>
        <w:tc>
          <w:tcPr>
            <w:tcW w:w="4819" w:type="dxa"/>
          </w:tcPr>
          <w:p w14:paraId="5DEBF525" w14:textId="77777777" w:rsidR="008C30C7" w:rsidRPr="00975DB3" w:rsidRDefault="00000000">
            <w:pPr>
              <w:spacing w:after="0" w:line="240" w:lineRule="auto"/>
            </w:pPr>
            <w:r w:rsidRPr="00975DB3">
              <w:rPr>
                <w:sz w:val="21"/>
              </w:rPr>
              <w:t>Hiển thị toa hiện có của phiếu (nếu đã có).</w:t>
            </w:r>
          </w:p>
        </w:tc>
      </w:tr>
      <w:tr w:rsidR="004B181D" w:rsidRPr="00975DB3" w14:paraId="19BCA316" w14:textId="77777777">
        <w:trPr>
          <w:cantSplit/>
          <w:jc w:val="center"/>
        </w:trPr>
        <w:tc>
          <w:tcPr>
            <w:tcW w:w="737" w:type="dxa"/>
          </w:tcPr>
          <w:p w14:paraId="696A0402" w14:textId="77777777" w:rsidR="008C30C7" w:rsidRPr="00975DB3" w:rsidRDefault="00000000">
            <w:pPr>
              <w:spacing w:after="0" w:line="240" w:lineRule="auto"/>
              <w:jc w:val="center"/>
            </w:pPr>
            <w:r w:rsidRPr="00975DB3">
              <w:rPr>
                <w:sz w:val="21"/>
              </w:rPr>
              <w:t>3</w:t>
            </w:r>
          </w:p>
        </w:tc>
        <w:tc>
          <w:tcPr>
            <w:tcW w:w="4195" w:type="dxa"/>
          </w:tcPr>
          <w:p w14:paraId="2328A07D" w14:textId="77777777" w:rsidR="008C30C7" w:rsidRPr="00975DB3" w:rsidRDefault="00000000">
            <w:pPr>
              <w:spacing w:after="0" w:line="240" w:lineRule="auto"/>
            </w:pPr>
            <w:r w:rsidRPr="00975DB3">
              <w:rPr>
                <w:sz w:val="21"/>
              </w:rPr>
              <w:t>Chọn thuốc, nhập số lượng, liều dùng, cách dùng, nhấn "Thêm thuốc" (lặp lại cho từng thuốc).</w:t>
            </w:r>
          </w:p>
        </w:tc>
        <w:tc>
          <w:tcPr>
            <w:tcW w:w="4819" w:type="dxa"/>
          </w:tcPr>
          <w:p w14:paraId="68A19421" w14:textId="77777777" w:rsidR="008C30C7" w:rsidRPr="00975DB3" w:rsidRDefault="00000000">
            <w:pPr>
              <w:spacing w:after="0" w:line="240" w:lineRule="auto"/>
            </w:pPr>
            <w:r w:rsidRPr="00975DB3">
              <w:rPr>
                <w:sz w:val="21"/>
              </w:rPr>
              <w:t>Kiểm tra số lượng &gt; 0, đủ liều và cách dùng, thuốc không trùng (BR07); thêm dòng vào toa đang soạn.</w:t>
            </w:r>
          </w:p>
        </w:tc>
      </w:tr>
      <w:tr w:rsidR="004B181D" w:rsidRPr="00975DB3" w14:paraId="6D21FC59" w14:textId="77777777">
        <w:trPr>
          <w:cantSplit/>
          <w:jc w:val="center"/>
        </w:trPr>
        <w:tc>
          <w:tcPr>
            <w:tcW w:w="737" w:type="dxa"/>
          </w:tcPr>
          <w:p w14:paraId="74C94873" w14:textId="77777777" w:rsidR="008C30C7" w:rsidRPr="00975DB3" w:rsidRDefault="00000000">
            <w:pPr>
              <w:spacing w:after="0" w:line="240" w:lineRule="auto"/>
              <w:jc w:val="center"/>
            </w:pPr>
            <w:r w:rsidRPr="00975DB3">
              <w:rPr>
                <w:sz w:val="21"/>
              </w:rPr>
              <w:t>4</w:t>
            </w:r>
          </w:p>
        </w:tc>
        <w:tc>
          <w:tcPr>
            <w:tcW w:w="4195" w:type="dxa"/>
          </w:tcPr>
          <w:p w14:paraId="68ED4C3A" w14:textId="77777777" w:rsidR="008C30C7" w:rsidRPr="00975DB3" w:rsidRDefault="00000000">
            <w:pPr>
              <w:spacing w:after="0" w:line="240" w:lineRule="auto"/>
            </w:pPr>
            <w:r w:rsidRPr="00975DB3">
              <w:rPr>
                <w:sz w:val="21"/>
              </w:rPr>
              <w:t>Nhập lời dặn, nhấn "Lập toa".</w:t>
            </w:r>
          </w:p>
        </w:tc>
        <w:tc>
          <w:tcPr>
            <w:tcW w:w="4819" w:type="dxa"/>
          </w:tcPr>
          <w:p w14:paraId="72922F00" w14:textId="77777777" w:rsidR="008C30C7" w:rsidRPr="00975DB3" w:rsidRDefault="00000000">
            <w:pPr>
              <w:spacing w:after="0" w:line="240" w:lineRule="auto"/>
            </w:pPr>
            <w:r w:rsidRPr="00975DB3">
              <w:rPr>
                <w:sz w:val="21"/>
              </w:rPr>
              <w:t>Kiểm tra phiếu chưa hoàn tất (BR09), chưa có toa, toa có ít nhất một thuốc.</w:t>
            </w:r>
          </w:p>
        </w:tc>
      </w:tr>
      <w:tr w:rsidR="004B181D" w:rsidRPr="00975DB3" w14:paraId="5E9E5AE7" w14:textId="77777777">
        <w:trPr>
          <w:cantSplit/>
          <w:jc w:val="center"/>
        </w:trPr>
        <w:tc>
          <w:tcPr>
            <w:tcW w:w="737" w:type="dxa"/>
          </w:tcPr>
          <w:p w14:paraId="4BDACB28" w14:textId="77777777" w:rsidR="008C30C7" w:rsidRPr="00975DB3" w:rsidRDefault="00000000">
            <w:pPr>
              <w:spacing w:after="0" w:line="240" w:lineRule="auto"/>
              <w:jc w:val="center"/>
            </w:pPr>
            <w:r w:rsidRPr="00975DB3">
              <w:rPr>
                <w:sz w:val="21"/>
              </w:rPr>
              <w:t>5</w:t>
            </w:r>
          </w:p>
        </w:tc>
        <w:tc>
          <w:tcPr>
            <w:tcW w:w="4195" w:type="dxa"/>
          </w:tcPr>
          <w:p w14:paraId="23B09BDE" w14:textId="77777777" w:rsidR="008C30C7" w:rsidRPr="00975DB3" w:rsidRDefault="00000000">
            <w:pPr>
              <w:spacing w:after="0" w:line="240" w:lineRule="auto"/>
            </w:pPr>
            <w:r w:rsidRPr="00975DB3">
              <w:rPr>
                <w:sz w:val="21"/>
              </w:rPr>
              <w:t>-</w:t>
            </w:r>
          </w:p>
        </w:tc>
        <w:tc>
          <w:tcPr>
            <w:tcW w:w="4819" w:type="dxa"/>
          </w:tcPr>
          <w:p w14:paraId="4958616C" w14:textId="77777777" w:rsidR="008C30C7" w:rsidRPr="00975DB3" w:rsidRDefault="00000000">
            <w:pPr>
              <w:spacing w:after="0" w:line="240" w:lineRule="auto"/>
            </w:pPr>
            <w:r w:rsidRPr="00975DB3">
              <w:rPr>
                <w:sz w:val="21"/>
              </w:rPr>
              <w:t>Một transaction: sinh mã toa; ghi ToaThuoc; ghi từng ChiTietToaThuoc; commit (BR08).</w:t>
            </w:r>
          </w:p>
        </w:tc>
      </w:tr>
      <w:tr w:rsidR="004B181D" w:rsidRPr="00975DB3" w14:paraId="5449E9A9" w14:textId="77777777">
        <w:trPr>
          <w:cantSplit/>
          <w:jc w:val="center"/>
        </w:trPr>
        <w:tc>
          <w:tcPr>
            <w:tcW w:w="737" w:type="dxa"/>
          </w:tcPr>
          <w:p w14:paraId="7C12349E" w14:textId="77777777" w:rsidR="008C30C7" w:rsidRPr="00975DB3" w:rsidRDefault="00000000">
            <w:pPr>
              <w:spacing w:after="0" w:line="240" w:lineRule="auto"/>
              <w:jc w:val="center"/>
            </w:pPr>
            <w:r w:rsidRPr="00975DB3">
              <w:rPr>
                <w:sz w:val="21"/>
              </w:rPr>
              <w:t>6</w:t>
            </w:r>
          </w:p>
        </w:tc>
        <w:tc>
          <w:tcPr>
            <w:tcW w:w="4195" w:type="dxa"/>
          </w:tcPr>
          <w:p w14:paraId="61799665" w14:textId="77777777" w:rsidR="008C30C7" w:rsidRPr="00975DB3" w:rsidRDefault="00000000">
            <w:pPr>
              <w:spacing w:after="0" w:line="240" w:lineRule="auto"/>
            </w:pPr>
            <w:r w:rsidRPr="00975DB3">
              <w:rPr>
                <w:sz w:val="21"/>
              </w:rPr>
              <w:t>Xem thông báo mã toa.</w:t>
            </w:r>
          </w:p>
        </w:tc>
        <w:tc>
          <w:tcPr>
            <w:tcW w:w="4819" w:type="dxa"/>
          </w:tcPr>
          <w:p w14:paraId="108B8A6B" w14:textId="77777777" w:rsidR="008C30C7" w:rsidRPr="00975DB3" w:rsidRDefault="00000000">
            <w:pPr>
              <w:spacing w:after="0" w:line="240" w:lineRule="auto"/>
            </w:pPr>
            <w:r w:rsidRPr="00975DB3">
              <w:rPr>
                <w:sz w:val="21"/>
              </w:rPr>
              <w:t>Làm trống toa đang soạn, nạp lại chi tiết toa của phiếu.</w:t>
            </w:r>
          </w:p>
        </w:tc>
      </w:tr>
      <w:tr w:rsidR="004B181D" w:rsidRPr="00975DB3" w14:paraId="6197AD13" w14:textId="77777777">
        <w:trPr>
          <w:cantSplit/>
          <w:jc w:val="center"/>
        </w:trPr>
        <w:tc>
          <w:tcPr>
            <w:tcW w:w="737" w:type="dxa"/>
          </w:tcPr>
          <w:p w14:paraId="3295DA7A" w14:textId="77777777" w:rsidR="008C30C7" w:rsidRPr="00975DB3" w:rsidRDefault="00000000">
            <w:pPr>
              <w:spacing w:after="0" w:line="240" w:lineRule="auto"/>
              <w:jc w:val="center"/>
            </w:pPr>
            <w:r w:rsidRPr="00975DB3">
              <w:rPr>
                <w:sz w:val="21"/>
              </w:rPr>
              <w:t>7</w:t>
            </w:r>
          </w:p>
        </w:tc>
        <w:tc>
          <w:tcPr>
            <w:tcW w:w="4195" w:type="dxa"/>
          </w:tcPr>
          <w:p w14:paraId="39EB4B3E" w14:textId="77777777" w:rsidR="008C30C7" w:rsidRPr="00975DB3" w:rsidRDefault="00000000">
            <w:pPr>
              <w:spacing w:after="0" w:line="240" w:lineRule="auto"/>
            </w:pPr>
            <w:r w:rsidRPr="00975DB3">
              <w:rPr>
                <w:sz w:val="21"/>
              </w:rPr>
              <w:t>Khi có phản ứng phụ: chọn dòng thuốc, nhập nội dung, nhấn "Ghi phản ứng phụ".</w:t>
            </w:r>
          </w:p>
        </w:tc>
        <w:tc>
          <w:tcPr>
            <w:tcW w:w="4819" w:type="dxa"/>
          </w:tcPr>
          <w:p w14:paraId="12B269F6" w14:textId="77777777" w:rsidR="008C30C7" w:rsidRPr="00975DB3" w:rsidRDefault="00000000">
            <w:pPr>
              <w:spacing w:after="0" w:line="240" w:lineRule="auto"/>
            </w:pPr>
            <w:r w:rsidRPr="00975DB3">
              <w:rPr>
                <w:sz w:val="21"/>
              </w:rPr>
              <w:t>Cập nhật PhanUngPhu của dòng thuốc.</w:t>
            </w:r>
          </w:p>
        </w:tc>
      </w:tr>
    </w:tbl>
    <w:p w14:paraId="12D7A046" w14:textId="77777777" w:rsidR="008C30C7" w:rsidRPr="00975DB3" w:rsidRDefault="008C30C7">
      <w:pPr>
        <w:spacing w:after="40"/>
      </w:pPr>
    </w:p>
    <w:p w14:paraId="752C6642"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4B181D" w:rsidRPr="00975DB3" w14:paraId="3E65E229" w14:textId="77777777">
        <w:trPr>
          <w:cantSplit/>
          <w:tblHeader/>
          <w:jc w:val="center"/>
        </w:trPr>
        <w:tc>
          <w:tcPr>
            <w:tcW w:w="794" w:type="dxa"/>
          </w:tcPr>
          <w:p w14:paraId="435BE118" w14:textId="77777777" w:rsidR="008C30C7" w:rsidRPr="00975DB3" w:rsidRDefault="00000000">
            <w:pPr>
              <w:spacing w:after="0" w:line="240" w:lineRule="auto"/>
              <w:jc w:val="center"/>
            </w:pPr>
            <w:r w:rsidRPr="00975DB3">
              <w:rPr>
                <w:b/>
                <w:sz w:val="21"/>
              </w:rPr>
              <w:t>Mã</w:t>
            </w:r>
          </w:p>
        </w:tc>
        <w:tc>
          <w:tcPr>
            <w:tcW w:w="4989" w:type="dxa"/>
          </w:tcPr>
          <w:p w14:paraId="36D73DF2" w14:textId="77777777" w:rsidR="008C30C7" w:rsidRPr="00975DB3" w:rsidRDefault="00000000">
            <w:pPr>
              <w:spacing w:after="0" w:line="240" w:lineRule="auto"/>
            </w:pPr>
            <w:r w:rsidRPr="00975DB3">
              <w:rPr>
                <w:b/>
                <w:sz w:val="21"/>
              </w:rPr>
              <w:t>Điều kiện</w:t>
            </w:r>
          </w:p>
        </w:tc>
        <w:tc>
          <w:tcPr>
            <w:tcW w:w="3969" w:type="dxa"/>
          </w:tcPr>
          <w:p w14:paraId="7A7039CA" w14:textId="77777777" w:rsidR="008C30C7" w:rsidRPr="00975DB3" w:rsidRDefault="00000000">
            <w:pPr>
              <w:spacing w:after="0" w:line="240" w:lineRule="auto"/>
            </w:pPr>
            <w:r w:rsidRPr="00975DB3">
              <w:rPr>
                <w:b/>
                <w:sz w:val="21"/>
              </w:rPr>
              <w:t>Xử lý</w:t>
            </w:r>
          </w:p>
        </w:tc>
      </w:tr>
      <w:tr w:rsidR="004B181D" w:rsidRPr="00975DB3" w14:paraId="59A24B11" w14:textId="77777777">
        <w:trPr>
          <w:cantSplit/>
          <w:jc w:val="center"/>
        </w:trPr>
        <w:tc>
          <w:tcPr>
            <w:tcW w:w="794" w:type="dxa"/>
          </w:tcPr>
          <w:p w14:paraId="65A20866" w14:textId="77777777" w:rsidR="008C30C7" w:rsidRPr="00975DB3" w:rsidRDefault="00000000">
            <w:pPr>
              <w:spacing w:after="0" w:line="240" w:lineRule="auto"/>
              <w:jc w:val="center"/>
            </w:pPr>
            <w:r w:rsidRPr="00975DB3">
              <w:rPr>
                <w:sz w:val="21"/>
              </w:rPr>
              <w:t>A1</w:t>
            </w:r>
          </w:p>
        </w:tc>
        <w:tc>
          <w:tcPr>
            <w:tcW w:w="4989" w:type="dxa"/>
          </w:tcPr>
          <w:p w14:paraId="1429122A" w14:textId="77777777" w:rsidR="008C30C7" w:rsidRPr="00975DB3" w:rsidRDefault="00000000">
            <w:pPr>
              <w:spacing w:after="0" w:line="240" w:lineRule="auto"/>
            </w:pPr>
            <w:r w:rsidRPr="00975DB3">
              <w:rPr>
                <w:sz w:val="21"/>
              </w:rPr>
              <w:t>Phiếu khám đã hoàn tất</w:t>
            </w:r>
          </w:p>
        </w:tc>
        <w:tc>
          <w:tcPr>
            <w:tcW w:w="3969" w:type="dxa"/>
          </w:tcPr>
          <w:p w14:paraId="06AA9853" w14:textId="77777777" w:rsidR="008C30C7" w:rsidRPr="00975DB3" w:rsidRDefault="00000000">
            <w:pPr>
              <w:spacing w:after="0" w:line="240" w:lineRule="auto"/>
            </w:pPr>
            <w:r w:rsidRPr="00975DB3">
              <w:rPr>
                <w:sz w:val="21"/>
              </w:rPr>
              <w:t>Từ chối, báo phiếu đã hoàn tất (BR09).</w:t>
            </w:r>
          </w:p>
        </w:tc>
      </w:tr>
      <w:tr w:rsidR="004B181D" w:rsidRPr="00975DB3" w14:paraId="4484F797" w14:textId="77777777">
        <w:trPr>
          <w:cantSplit/>
          <w:jc w:val="center"/>
        </w:trPr>
        <w:tc>
          <w:tcPr>
            <w:tcW w:w="794" w:type="dxa"/>
          </w:tcPr>
          <w:p w14:paraId="4226BDBE" w14:textId="77777777" w:rsidR="008C30C7" w:rsidRPr="00975DB3" w:rsidRDefault="00000000">
            <w:pPr>
              <w:spacing w:after="0" w:line="240" w:lineRule="auto"/>
              <w:jc w:val="center"/>
            </w:pPr>
            <w:r w:rsidRPr="00975DB3">
              <w:rPr>
                <w:sz w:val="21"/>
              </w:rPr>
              <w:t>A2</w:t>
            </w:r>
          </w:p>
        </w:tc>
        <w:tc>
          <w:tcPr>
            <w:tcW w:w="4989" w:type="dxa"/>
          </w:tcPr>
          <w:p w14:paraId="6349F172" w14:textId="77777777" w:rsidR="008C30C7" w:rsidRPr="00975DB3" w:rsidRDefault="00000000">
            <w:pPr>
              <w:spacing w:after="0" w:line="240" w:lineRule="auto"/>
            </w:pPr>
            <w:r w:rsidRPr="00975DB3">
              <w:rPr>
                <w:sz w:val="21"/>
              </w:rPr>
              <w:t>Phiếu khám đã có toa</w:t>
            </w:r>
          </w:p>
        </w:tc>
        <w:tc>
          <w:tcPr>
            <w:tcW w:w="3969" w:type="dxa"/>
          </w:tcPr>
          <w:p w14:paraId="26C090EF" w14:textId="77777777" w:rsidR="008C30C7" w:rsidRPr="00975DB3" w:rsidRDefault="00000000">
            <w:pPr>
              <w:spacing w:after="0" w:line="240" w:lineRule="auto"/>
            </w:pPr>
            <w:r w:rsidRPr="00975DB3">
              <w:rPr>
                <w:sz w:val="21"/>
              </w:rPr>
              <w:t>Từ chối, báo phiếu đã có toa (BR07).</w:t>
            </w:r>
          </w:p>
        </w:tc>
      </w:tr>
      <w:tr w:rsidR="004B181D" w:rsidRPr="00975DB3" w14:paraId="1C3CDB6F" w14:textId="77777777">
        <w:trPr>
          <w:cantSplit/>
          <w:jc w:val="center"/>
        </w:trPr>
        <w:tc>
          <w:tcPr>
            <w:tcW w:w="794" w:type="dxa"/>
          </w:tcPr>
          <w:p w14:paraId="3C1B42BC" w14:textId="77777777" w:rsidR="008C30C7" w:rsidRPr="00975DB3" w:rsidRDefault="00000000">
            <w:pPr>
              <w:spacing w:after="0" w:line="240" w:lineRule="auto"/>
              <w:jc w:val="center"/>
            </w:pPr>
            <w:r w:rsidRPr="00975DB3">
              <w:rPr>
                <w:sz w:val="21"/>
              </w:rPr>
              <w:t>A3</w:t>
            </w:r>
          </w:p>
        </w:tc>
        <w:tc>
          <w:tcPr>
            <w:tcW w:w="4989" w:type="dxa"/>
          </w:tcPr>
          <w:p w14:paraId="7CDBE8D4" w14:textId="77777777" w:rsidR="008C30C7" w:rsidRPr="00975DB3" w:rsidRDefault="00000000">
            <w:pPr>
              <w:spacing w:after="0" w:line="240" w:lineRule="auto"/>
            </w:pPr>
            <w:r w:rsidRPr="00975DB3">
              <w:rPr>
                <w:sz w:val="21"/>
              </w:rPr>
              <w:t>Toa không có thuốc, số lượng &lt;= 0, thiếu liều hoặc cách dùng</w:t>
            </w:r>
          </w:p>
        </w:tc>
        <w:tc>
          <w:tcPr>
            <w:tcW w:w="3969" w:type="dxa"/>
          </w:tcPr>
          <w:p w14:paraId="1B80189C" w14:textId="77777777" w:rsidR="008C30C7" w:rsidRPr="00975DB3" w:rsidRDefault="00000000">
            <w:pPr>
              <w:spacing w:after="0" w:line="240" w:lineRule="auto"/>
            </w:pPr>
            <w:r w:rsidRPr="00975DB3">
              <w:rPr>
                <w:sz w:val="21"/>
              </w:rPr>
              <w:t>Báo lỗi cụ thể, không ghi.</w:t>
            </w:r>
          </w:p>
        </w:tc>
      </w:tr>
      <w:tr w:rsidR="004B181D" w:rsidRPr="00975DB3" w14:paraId="1405E300" w14:textId="77777777">
        <w:trPr>
          <w:cantSplit/>
          <w:jc w:val="center"/>
        </w:trPr>
        <w:tc>
          <w:tcPr>
            <w:tcW w:w="794" w:type="dxa"/>
          </w:tcPr>
          <w:p w14:paraId="65BB0518" w14:textId="77777777" w:rsidR="008C30C7" w:rsidRPr="00975DB3" w:rsidRDefault="00000000">
            <w:pPr>
              <w:spacing w:after="0" w:line="240" w:lineRule="auto"/>
              <w:jc w:val="center"/>
            </w:pPr>
            <w:r w:rsidRPr="00975DB3">
              <w:rPr>
                <w:sz w:val="21"/>
              </w:rPr>
              <w:t>A4</w:t>
            </w:r>
          </w:p>
        </w:tc>
        <w:tc>
          <w:tcPr>
            <w:tcW w:w="4989" w:type="dxa"/>
          </w:tcPr>
          <w:p w14:paraId="52BF4667" w14:textId="77777777" w:rsidR="008C30C7" w:rsidRPr="00975DB3" w:rsidRDefault="00000000">
            <w:pPr>
              <w:spacing w:after="0" w:line="240" w:lineRule="auto"/>
            </w:pPr>
            <w:r w:rsidRPr="00975DB3">
              <w:rPr>
                <w:sz w:val="21"/>
              </w:rPr>
              <w:t>Thuốc trùng trong toa</w:t>
            </w:r>
          </w:p>
        </w:tc>
        <w:tc>
          <w:tcPr>
            <w:tcW w:w="3969" w:type="dxa"/>
          </w:tcPr>
          <w:p w14:paraId="0EFCD1B6" w14:textId="77777777" w:rsidR="008C30C7" w:rsidRPr="00975DB3" w:rsidRDefault="00000000">
            <w:pPr>
              <w:spacing w:after="0" w:line="240" w:lineRule="auto"/>
            </w:pPr>
            <w:r w:rsidRPr="00975DB3">
              <w:rPr>
                <w:sz w:val="21"/>
              </w:rPr>
              <w:t>Báo thuốc đã có trong toa.</w:t>
            </w:r>
          </w:p>
        </w:tc>
      </w:tr>
      <w:tr w:rsidR="004B181D" w:rsidRPr="00975DB3" w14:paraId="79C45714" w14:textId="77777777">
        <w:trPr>
          <w:cantSplit/>
          <w:jc w:val="center"/>
        </w:trPr>
        <w:tc>
          <w:tcPr>
            <w:tcW w:w="794" w:type="dxa"/>
          </w:tcPr>
          <w:p w14:paraId="40E22D19" w14:textId="77777777" w:rsidR="008C30C7" w:rsidRPr="00975DB3" w:rsidRDefault="00000000">
            <w:pPr>
              <w:spacing w:after="0" w:line="240" w:lineRule="auto"/>
              <w:jc w:val="center"/>
            </w:pPr>
            <w:r w:rsidRPr="00975DB3">
              <w:rPr>
                <w:sz w:val="21"/>
              </w:rPr>
              <w:t>A5</w:t>
            </w:r>
          </w:p>
        </w:tc>
        <w:tc>
          <w:tcPr>
            <w:tcW w:w="4989" w:type="dxa"/>
          </w:tcPr>
          <w:p w14:paraId="3FE8F777" w14:textId="77777777" w:rsidR="008C30C7" w:rsidRPr="00975DB3" w:rsidRDefault="00000000">
            <w:pPr>
              <w:spacing w:after="0" w:line="240" w:lineRule="auto"/>
            </w:pPr>
            <w:r w:rsidRPr="00975DB3">
              <w:rPr>
                <w:sz w:val="21"/>
              </w:rPr>
              <w:t>Lỗi khi ghi một dòng thuốc</w:t>
            </w:r>
          </w:p>
        </w:tc>
        <w:tc>
          <w:tcPr>
            <w:tcW w:w="3969" w:type="dxa"/>
          </w:tcPr>
          <w:p w14:paraId="676A72D6" w14:textId="77777777" w:rsidR="008C30C7" w:rsidRPr="00975DB3" w:rsidRDefault="00000000">
            <w:pPr>
              <w:spacing w:after="0" w:line="240" w:lineRule="auto"/>
            </w:pPr>
            <w:r w:rsidRPr="00975DB3">
              <w:rPr>
                <w:sz w:val="21"/>
              </w:rPr>
              <w:t>Rollback toàn bộ: không còn ToaThuoc hay chi tiết nào.</w:t>
            </w:r>
          </w:p>
        </w:tc>
      </w:tr>
    </w:tbl>
    <w:p w14:paraId="7C4D8436" w14:textId="77777777" w:rsidR="008C30C7" w:rsidRPr="00975DB3" w:rsidRDefault="008C30C7">
      <w:pPr>
        <w:spacing w:after="40"/>
      </w:pPr>
    </w:p>
    <w:p w14:paraId="44D605D3" w14:textId="77777777" w:rsidR="008C30C7" w:rsidRPr="00975DB3" w:rsidRDefault="00000000">
      <w:pPr>
        <w:pStyle w:val="Heading4"/>
      </w:pPr>
      <w:r w:rsidRPr="00975DB3">
        <w:t>1.3.2. UC_HS_001 + UC_HS_002 + UC_HS_003 - Đăng ký, thu lệ phí, cấp hồ sơ</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4B181D" w:rsidRPr="00975DB3" w14:paraId="641AE05F" w14:textId="77777777">
        <w:trPr>
          <w:cantSplit/>
          <w:jc w:val="center"/>
        </w:trPr>
        <w:tc>
          <w:tcPr>
            <w:tcW w:w="2041" w:type="dxa"/>
          </w:tcPr>
          <w:p w14:paraId="61AA5361" w14:textId="77777777" w:rsidR="008C30C7" w:rsidRPr="00975DB3" w:rsidRDefault="00000000">
            <w:pPr>
              <w:spacing w:after="0" w:line="240" w:lineRule="auto"/>
            </w:pPr>
            <w:r w:rsidRPr="00975DB3">
              <w:rPr>
                <w:b/>
                <w:sz w:val="21"/>
              </w:rPr>
              <w:t>Number</w:t>
            </w:r>
          </w:p>
        </w:tc>
        <w:tc>
          <w:tcPr>
            <w:tcW w:w="7710" w:type="dxa"/>
          </w:tcPr>
          <w:p w14:paraId="5E4DA75F" w14:textId="77777777" w:rsidR="008C30C7" w:rsidRPr="00975DB3" w:rsidRDefault="00000000">
            <w:pPr>
              <w:spacing w:after="0" w:line="240" w:lineRule="auto"/>
            </w:pPr>
            <w:r w:rsidRPr="00975DB3">
              <w:rPr>
                <w:sz w:val="21"/>
              </w:rPr>
              <w:t>UC_HS_001 / 002 / 003</w:t>
            </w:r>
          </w:p>
        </w:tc>
      </w:tr>
      <w:tr w:rsidR="004B181D" w:rsidRPr="00975DB3" w14:paraId="1C590661" w14:textId="77777777">
        <w:trPr>
          <w:cantSplit/>
          <w:jc w:val="center"/>
        </w:trPr>
        <w:tc>
          <w:tcPr>
            <w:tcW w:w="2041" w:type="dxa"/>
          </w:tcPr>
          <w:p w14:paraId="761E75D3" w14:textId="77777777" w:rsidR="008C30C7" w:rsidRPr="00975DB3" w:rsidRDefault="00000000">
            <w:pPr>
              <w:spacing w:after="0" w:line="240" w:lineRule="auto"/>
            </w:pPr>
            <w:r w:rsidRPr="00975DB3">
              <w:rPr>
                <w:b/>
                <w:sz w:val="21"/>
              </w:rPr>
              <w:t>Name</w:t>
            </w:r>
          </w:p>
        </w:tc>
        <w:tc>
          <w:tcPr>
            <w:tcW w:w="7710" w:type="dxa"/>
          </w:tcPr>
          <w:p w14:paraId="099B0D47" w14:textId="77777777" w:rsidR="008C30C7" w:rsidRPr="00975DB3" w:rsidRDefault="00000000">
            <w:pPr>
              <w:spacing w:after="0" w:line="240" w:lineRule="auto"/>
            </w:pPr>
            <w:r w:rsidRPr="00975DB3">
              <w:rPr>
                <w:sz w:val="21"/>
              </w:rPr>
              <w:t>Đăng ký bệnh nhân lần đầu, thu lệ phí năm và cấp hồ sơ</w:t>
            </w:r>
          </w:p>
        </w:tc>
      </w:tr>
      <w:tr w:rsidR="004B181D" w:rsidRPr="00975DB3" w14:paraId="6A261A2E" w14:textId="77777777">
        <w:trPr>
          <w:cantSplit/>
          <w:jc w:val="center"/>
        </w:trPr>
        <w:tc>
          <w:tcPr>
            <w:tcW w:w="2041" w:type="dxa"/>
          </w:tcPr>
          <w:p w14:paraId="1E5689D0" w14:textId="77777777" w:rsidR="008C30C7" w:rsidRPr="00975DB3" w:rsidRDefault="00000000">
            <w:pPr>
              <w:spacing w:after="0" w:line="240" w:lineRule="auto"/>
            </w:pPr>
            <w:r w:rsidRPr="00975DB3">
              <w:rPr>
                <w:b/>
                <w:sz w:val="21"/>
              </w:rPr>
              <w:t>Actors</w:t>
            </w:r>
          </w:p>
        </w:tc>
        <w:tc>
          <w:tcPr>
            <w:tcW w:w="7710" w:type="dxa"/>
          </w:tcPr>
          <w:p w14:paraId="78F1AA7B" w14:textId="77777777" w:rsidR="008C30C7" w:rsidRPr="00975DB3" w:rsidRDefault="00000000">
            <w:pPr>
              <w:spacing w:after="0" w:line="240" w:lineRule="auto"/>
            </w:pPr>
            <w:r w:rsidRPr="00975DB3">
              <w:rPr>
                <w:sz w:val="21"/>
              </w:rPr>
              <w:t>Nhân viên CSKH; Bệnh nhân</w:t>
            </w:r>
          </w:p>
        </w:tc>
      </w:tr>
      <w:tr w:rsidR="004B181D" w:rsidRPr="00975DB3" w14:paraId="46E39A98" w14:textId="77777777">
        <w:trPr>
          <w:cantSplit/>
          <w:jc w:val="center"/>
        </w:trPr>
        <w:tc>
          <w:tcPr>
            <w:tcW w:w="2041" w:type="dxa"/>
          </w:tcPr>
          <w:p w14:paraId="52C74D52" w14:textId="77777777" w:rsidR="008C30C7" w:rsidRPr="00975DB3" w:rsidRDefault="00000000">
            <w:pPr>
              <w:spacing w:after="0" w:line="240" w:lineRule="auto"/>
            </w:pPr>
            <w:r w:rsidRPr="00975DB3">
              <w:rPr>
                <w:b/>
                <w:sz w:val="21"/>
              </w:rPr>
              <w:t>Description</w:t>
            </w:r>
          </w:p>
        </w:tc>
        <w:tc>
          <w:tcPr>
            <w:tcW w:w="7710" w:type="dxa"/>
          </w:tcPr>
          <w:p w14:paraId="42EE313C" w14:textId="77777777" w:rsidR="008C30C7" w:rsidRPr="00975DB3" w:rsidRDefault="00000000">
            <w:pPr>
              <w:spacing w:after="0" w:line="240" w:lineRule="auto"/>
            </w:pPr>
            <w:r w:rsidRPr="00975DB3">
              <w:rPr>
                <w:sz w:val="21"/>
              </w:rPr>
              <w:t>Bệnh nhân khám lần đầu điền phiếu đăng ký và đóng lệ phí năm; nhân viên CSKH nhập vào hệ thống và cấp hồ sơ bệnh án.</w:t>
            </w:r>
          </w:p>
        </w:tc>
      </w:tr>
      <w:tr w:rsidR="004B181D" w:rsidRPr="00975DB3" w14:paraId="2DA5CF9D" w14:textId="77777777">
        <w:trPr>
          <w:cantSplit/>
          <w:jc w:val="center"/>
        </w:trPr>
        <w:tc>
          <w:tcPr>
            <w:tcW w:w="2041" w:type="dxa"/>
          </w:tcPr>
          <w:p w14:paraId="24AEA438" w14:textId="77777777" w:rsidR="008C30C7" w:rsidRPr="00975DB3" w:rsidRDefault="00000000">
            <w:pPr>
              <w:spacing w:after="0" w:line="240" w:lineRule="auto"/>
            </w:pPr>
            <w:r w:rsidRPr="00975DB3">
              <w:rPr>
                <w:b/>
                <w:sz w:val="21"/>
              </w:rPr>
              <w:t>Preconditions</w:t>
            </w:r>
          </w:p>
        </w:tc>
        <w:tc>
          <w:tcPr>
            <w:tcW w:w="7710" w:type="dxa"/>
          </w:tcPr>
          <w:p w14:paraId="5ADEBA81" w14:textId="77777777" w:rsidR="008C30C7" w:rsidRPr="00975DB3" w:rsidRDefault="00000000">
            <w:pPr>
              <w:spacing w:after="0" w:line="240" w:lineRule="auto"/>
            </w:pPr>
            <w:r w:rsidRPr="00975DB3">
              <w:rPr>
                <w:sz w:val="21"/>
              </w:rPr>
              <w:t>Bệnh nhân chưa có hồ sơ.</w:t>
            </w:r>
          </w:p>
        </w:tc>
      </w:tr>
      <w:tr w:rsidR="004B181D" w:rsidRPr="00975DB3" w14:paraId="0DA4F778" w14:textId="77777777">
        <w:trPr>
          <w:cantSplit/>
          <w:jc w:val="center"/>
        </w:trPr>
        <w:tc>
          <w:tcPr>
            <w:tcW w:w="2041" w:type="dxa"/>
          </w:tcPr>
          <w:p w14:paraId="4D1A9153" w14:textId="77777777" w:rsidR="008C30C7" w:rsidRPr="00975DB3" w:rsidRDefault="00000000">
            <w:pPr>
              <w:spacing w:after="0" w:line="240" w:lineRule="auto"/>
            </w:pPr>
            <w:r w:rsidRPr="00975DB3">
              <w:rPr>
                <w:b/>
                <w:sz w:val="21"/>
              </w:rPr>
              <w:lastRenderedPageBreak/>
              <w:t>Trigger</w:t>
            </w:r>
          </w:p>
        </w:tc>
        <w:tc>
          <w:tcPr>
            <w:tcW w:w="7710" w:type="dxa"/>
          </w:tcPr>
          <w:p w14:paraId="0F460E72" w14:textId="77777777" w:rsidR="008C30C7" w:rsidRPr="00975DB3" w:rsidRDefault="00000000">
            <w:pPr>
              <w:spacing w:after="0" w:line="240" w:lineRule="auto"/>
            </w:pPr>
            <w:r w:rsidRPr="00975DB3">
              <w:rPr>
                <w:sz w:val="21"/>
              </w:rPr>
              <w:t>Nhân viên mở FrmDangKy.</w:t>
            </w:r>
          </w:p>
        </w:tc>
      </w:tr>
      <w:tr w:rsidR="004B181D" w:rsidRPr="00975DB3" w14:paraId="083A7890" w14:textId="77777777">
        <w:trPr>
          <w:cantSplit/>
          <w:jc w:val="center"/>
        </w:trPr>
        <w:tc>
          <w:tcPr>
            <w:tcW w:w="2041" w:type="dxa"/>
          </w:tcPr>
          <w:p w14:paraId="0CB67816" w14:textId="77777777" w:rsidR="008C30C7" w:rsidRPr="00975DB3" w:rsidRDefault="00000000">
            <w:pPr>
              <w:spacing w:after="0" w:line="240" w:lineRule="auto"/>
            </w:pPr>
            <w:r w:rsidRPr="00975DB3">
              <w:rPr>
                <w:b/>
                <w:sz w:val="21"/>
              </w:rPr>
              <w:t>Post-conditions</w:t>
            </w:r>
          </w:p>
        </w:tc>
        <w:tc>
          <w:tcPr>
            <w:tcW w:w="7710" w:type="dxa"/>
          </w:tcPr>
          <w:p w14:paraId="4F298E07" w14:textId="77777777" w:rsidR="008C30C7" w:rsidRPr="00975DB3" w:rsidRDefault="00000000">
            <w:pPr>
              <w:spacing w:after="0" w:line="240" w:lineRule="auto"/>
            </w:pPr>
            <w:r w:rsidRPr="00975DB3">
              <w:rPr>
                <w:sz w:val="21"/>
              </w:rPr>
              <w:t>Có BenhNhan, LePhiNam (HanDen = hôm nay + 1 năm) và HoSoBenhAn mới; hoặc không có gì nếu lỗi.</w:t>
            </w:r>
          </w:p>
        </w:tc>
      </w:tr>
    </w:tbl>
    <w:p w14:paraId="462FF3DE"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4B181D" w:rsidRPr="00975DB3" w14:paraId="6F15BF80" w14:textId="77777777">
        <w:trPr>
          <w:cantSplit/>
          <w:tblHeader/>
          <w:jc w:val="center"/>
        </w:trPr>
        <w:tc>
          <w:tcPr>
            <w:tcW w:w="737" w:type="dxa"/>
          </w:tcPr>
          <w:p w14:paraId="38AB7765" w14:textId="77777777" w:rsidR="008C30C7" w:rsidRPr="00975DB3" w:rsidRDefault="00000000">
            <w:pPr>
              <w:spacing w:after="0" w:line="240" w:lineRule="auto"/>
              <w:jc w:val="center"/>
            </w:pPr>
            <w:r w:rsidRPr="00975DB3">
              <w:rPr>
                <w:b/>
                <w:sz w:val="21"/>
              </w:rPr>
              <w:t>Bước</w:t>
            </w:r>
          </w:p>
        </w:tc>
        <w:tc>
          <w:tcPr>
            <w:tcW w:w="4195" w:type="dxa"/>
          </w:tcPr>
          <w:p w14:paraId="25103F2D" w14:textId="77777777" w:rsidR="008C30C7" w:rsidRPr="00975DB3" w:rsidRDefault="00000000">
            <w:pPr>
              <w:spacing w:after="0" w:line="240" w:lineRule="auto"/>
            </w:pPr>
            <w:r w:rsidRPr="00975DB3">
              <w:rPr>
                <w:b/>
                <w:sz w:val="21"/>
              </w:rPr>
              <w:t>Actor Action</w:t>
            </w:r>
          </w:p>
        </w:tc>
        <w:tc>
          <w:tcPr>
            <w:tcW w:w="4819" w:type="dxa"/>
          </w:tcPr>
          <w:p w14:paraId="7B5460E2" w14:textId="77777777" w:rsidR="008C30C7" w:rsidRPr="00975DB3" w:rsidRDefault="00000000">
            <w:pPr>
              <w:spacing w:after="0" w:line="240" w:lineRule="auto"/>
            </w:pPr>
            <w:r w:rsidRPr="00975DB3">
              <w:rPr>
                <w:b/>
                <w:sz w:val="21"/>
              </w:rPr>
              <w:t>System Response</w:t>
            </w:r>
          </w:p>
        </w:tc>
      </w:tr>
      <w:tr w:rsidR="004B181D" w:rsidRPr="00975DB3" w14:paraId="2D063E61" w14:textId="77777777">
        <w:trPr>
          <w:cantSplit/>
          <w:jc w:val="center"/>
        </w:trPr>
        <w:tc>
          <w:tcPr>
            <w:tcW w:w="737" w:type="dxa"/>
          </w:tcPr>
          <w:p w14:paraId="30608604" w14:textId="77777777" w:rsidR="008C30C7" w:rsidRPr="00975DB3" w:rsidRDefault="00000000">
            <w:pPr>
              <w:spacing w:after="0" w:line="240" w:lineRule="auto"/>
              <w:jc w:val="center"/>
            </w:pPr>
            <w:r w:rsidRPr="00975DB3">
              <w:rPr>
                <w:sz w:val="21"/>
              </w:rPr>
              <w:t>1</w:t>
            </w:r>
          </w:p>
        </w:tc>
        <w:tc>
          <w:tcPr>
            <w:tcW w:w="4195" w:type="dxa"/>
          </w:tcPr>
          <w:p w14:paraId="02020C51" w14:textId="77777777" w:rsidR="008C30C7" w:rsidRPr="00975DB3" w:rsidRDefault="00000000">
            <w:pPr>
              <w:spacing w:after="0" w:line="240" w:lineRule="auto"/>
            </w:pPr>
            <w:r w:rsidRPr="00975DB3">
              <w:rPr>
                <w:sz w:val="21"/>
              </w:rPr>
              <w:t>Nhập họ tên, ngày sinh, địa chỉ, điện thoại, chọn ảnh 3x4.</w:t>
            </w:r>
          </w:p>
        </w:tc>
        <w:tc>
          <w:tcPr>
            <w:tcW w:w="4819" w:type="dxa"/>
          </w:tcPr>
          <w:p w14:paraId="239F3022" w14:textId="77777777" w:rsidR="008C30C7" w:rsidRPr="00975DB3" w:rsidRDefault="00000000">
            <w:pPr>
              <w:spacing w:after="0" w:line="240" w:lineRule="auto"/>
            </w:pPr>
            <w:r w:rsidRPr="00975DB3">
              <w:rPr>
                <w:sz w:val="21"/>
              </w:rPr>
              <w:t>-</w:t>
            </w:r>
          </w:p>
        </w:tc>
      </w:tr>
      <w:tr w:rsidR="004B181D" w:rsidRPr="00975DB3" w14:paraId="7EDE3B91" w14:textId="77777777">
        <w:trPr>
          <w:cantSplit/>
          <w:jc w:val="center"/>
        </w:trPr>
        <w:tc>
          <w:tcPr>
            <w:tcW w:w="737" w:type="dxa"/>
          </w:tcPr>
          <w:p w14:paraId="6393D84B" w14:textId="77777777" w:rsidR="008C30C7" w:rsidRPr="00975DB3" w:rsidRDefault="00000000">
            <w:pPr>
              <w:spacing w:after="0" w:line="240" w:lineRule="auto"/>
              <w:jc w:val="center"/>
            </w:pPr>
            <w:r w:rsidRPr="00975DB3">
              <w:rPr>
                <w:sz w:val="21"/>
              </w:rPr>
              <w:t>2</w:t>
            </w:r>
          </w:p>
        </w:tc>
        <w:tc>
          <w:tcPr>
            <w:tcW w:w="4195" w:type="dxa"/>
          </w:tcPr>
          <w:p w14:paraId="39DD92E8" w14:textId="77777777" w:rsidR="008C30C7" w:rsidRPr="00975DB3" w:rsidRDefault="00000000">
            <w:pPr>
              <w:spacing w:after="0" w:line="240" w:lineRule="auto"/>
            </w:pPr>
            <w:r w:rsidRPr="00975DB3">
              <w:rPr>
                <w:sz w:val="21"/>
              </w:rPr>
              <w:t>Nhập lệ phí năm, chọn nhân viên tiếp nhận, nhấn "Đăng ký và cấp hồ sơ".</w:t>
            </w:r>
          </w:p>
        </w:tc>
        <w:tc>
          <w:tcPr>
            <w:tcW w:w="4819" w:type="dxa"/>
          </w:tcPr>
          <w:p w14:paraId="0459AA13" w14:textId="77777777" w:rsidR="008C30C7" w:rsidRPr="00975DB3" w:rsidRDefault="00000000">
            <w:pPr>
              <w:spacing w:after="0" w:line="240" w:lineRule="auto"/>
            </w:pPr>
            <w:r w:rsidRPr="00975DB3">
              <w:rPr>
                <w:sz w:val="21"/>
              </w:rPr>
              <w:t>Kiểm tra bắt buộc, ngày sinh không lớn hơn hôm nay, lệ phí &gt; 0 (BR01, BR03).</w:t>
            </w:r>
          </w:p>
        </w:tc>
      </w:tr>
      <w:tr w:rsidR="004B181D" w:rsidRPr="00975DB3" w14:paraId="288E932A" w14:textId="77777777">
        <w:trPr>
          <w:cantSplit/>
          <w:jc w:val="center"/>
        </w:trPr>
        <w:tc>
          <w:tcPr>
            <w:tcW w:w="737" w:type="dxa"/>
          </w:tcPr>
          <w:p w14:paraId="2EA0315F" w14:textId="77777777" w:rsidR="008C30C7" w:rsidRPr="00975DB3" w:rsidRDefault="00000000">
            <w:pPr>
              <w:spacing w:after="0" w:line="240" w:lineRule="auto"/>
              <w:jc w:val="center"/>
            </w:pPr>
            <w:r w:rsidRPr="00975DB3">
              <w:rPr>
                <w:sz w:val="21"/>
              </w:rPr>
              <w:t>3</w:t>
            </w:r>
          </w:p>
        </w:tc>
        <w:tc>
          <w:tcPr>
            <w:tcW w:w="4195" w:type="dxa"/>
          </w:tcPr>
          <w:p w14:paraId="5292E18D" w14:textId="77777777" w:rsidR="008C30C7" w:rsidRPr="00975DB3" w:rsidRDefault="00000000">
            <w:pPr>
              <w:spacing w:after="0" w:line="240" w:lineRule="auto"/>
            </w:pPr>
            <w:r w:rsidRPr="00975DB3">
              <w:rPr>
                <w:sz w:val="21"/>
              </w:rPr>
              <w:t>-</w:t>
            </w:r>
          </w:p>
        </w:tc>
        <w:tc>
          <w:tcPr>
            <w:tcW w:w="4819" w:type="dxa"/>
          </w:tcPr>
          <w:p w14:paraId="67E3C878" w14:textId="77777777" w:rsidR="008C30C7" w:rsidRPr="00975DB3" w:rsidRDefault="00000000">
            <w:pPr>
              <w:spacing w:after="0" w:line="240" w:lineRule="auto"/>
            </w:pPr>
            <w:r w:rsidRPr="00975DB3">
              <w:rPr>
                <w:sz w:val="21"/>
              </w:rPr>
              <w:t>Một transaction: sinh mã BN, LP, HS; ghi BenhNhan, LePhiNam, HoSoBenhAn (BR02).</w:t>
            </w:r>
          </w:p>
        </w:tc>
      </w:tr>
      <w:tr w:rsidR="004B181D" w:rsidRPr="00975DB3" w14:paraId="60B463D4" w14:textId="77777777">
        <w:trPr>
          <w:cantSplit/>
          <w:jc w:val="center"/>
        </w:trPr>
        <w:tc>
          <w:tcPr>
            <w:tcW w:w="737" w:type="dxa"/>
          </w:tcPr>
          <w:p w14:paraId="00B0777F" w14:textId="77777777" w:rsidR="008C30C7" w:rsidRPr="00975DB3" w:rsidRDefault="00000000">
            <w:pPr>
              <w:spacing w:after="0" w:line="240" w:lineRule="auto"/>
              <w:jc w:val="center"/>
            </w:pPr>
            <w:r w:rsidRPr="00975DB3">
              <w:rPr>
                <w:sz w:val="21"/>
              </w:rPr>
              <w:t>4</w:t>
            </w:r>
          </w:p>
        </w:tc>
        <w:tc>
          <w:tcPr>
            <w:tcW w:w="4195" w:type="dxa"/>
          </w:tcPr>
          <w:p w14:paraId="0CE4F052" w14:textId="77777777" w:rsidR="008C30C7" w:rsidRPr="00975DB3" w:rsidRDefault="00000000">
            <w:pPr>
              <w:spacing w:after="0" w:line="240" w:lineRule="auto"/>
            </w:pPr>
            <w:r w:rsidRPr="00975DB3">
              <w:rPr>
                <w:sz w:val="21"/>
              </w:rPr>
              <w:t>Xem thông báo.</w:t>
            </w:r>
          </w:p>
        </w:tc>
        <w:tc>
          <w:tcPr>
            <w:tcW w:w="4819" w:type="dxa"/>
          </w:tcPr>
          <w:p w14:paraId="45E44192" w14:textId="77777777" w:rsidR="008C30C7" w:rsidRPr="00975DB3" w:rsidRDefault="00000000">
            <w:pPr>
              <w:spacing w:after="0" w:line="240" w:lineRule="auto"/>
            </w:pPr>
            <w:r w:rsidRPr="00975DB3">
              <w:rPr>
                <w:sz w:val="21"/>
              </w:rPr>
              <w:t>Hiển thị mã hồ sơ và hạn lệ phí; điền sẵn mã hồ sơ vào ô gia hạn.</w:t>
            </w:r>
          </w:p>
        </w:tc>
      </w:tr>
    </w:tbl>
    <w:p w14:paraId="03669FD3" w14:textId="77777777" w:rsidR="008C30C7" w:rsidRPr="00975DB3" w:rsidRDefault="008C30C7">
      <w:pPr>
        <w:spacing w:after="40"/>
      </w:pPr>
    </w:p>
    <w:p w14:paraId="130E1308"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4B181D" w:rsidRPr="00975DB3" w14:paraId="6C5C474E" w14:textId="77777777">
        <w:trPr>
          <w:cantSplit/>
          <w:tblHeader/>
          <w:jc w:val="center"/>
        </w:trPr>
        <w:tc>
          <w:tcPr>
            <w:tcW w:w="794" w:type="dxa"/>
          </w:tcPr>
          <w:p w14:paraId="1DFCE849" w14:textId="77777777" w:rsidR="008C30C7" w:rsidRPr="00975DB3" w:rsidRDefault="00000000">
            <w:pPr>
              <w:spacing w:after="0" w:line="240" w:lineRule="auto"/>
              <w:jc w:val="center"/>
            </w:pPr>
            <w:r w:rsidRPr="00975DB3">
              <w:rPr>
                <w:b/>
                <w:sz w:val="21"/>
              </w:rPr>
              <w:t>Mã</w:t>
            </w:r>
          </w:p>
        </w:tc>
        <w:tc>
          <w:tcPr>
            <w:tcW w:w="4989" w:type="dxa"/>
          </w:tcPr>
          <w:p w14:paraId="0A67EBD9" w14:textId="77777777" w:rsidR="008C30C7" w:rsidRPr="00975DB3" w:rsidRDefault="00000000">
            <w:pPr>
              <w:spacing w:after="0" w:line="240" w:lineRule="auto"/>
            </w:pPr>
            <w:r w:rsidRPr="00975DB3">
              <w:rPr>
                <w:b/>
                <w:sz w:val="21"/>
              </w:rPr>
              <w:t>Điều kiện</w:t>
            </w:r>
          </w:p>
        </w:tc>
        <w:tc>
          <w:tcPr>
            <w:tcW w:w="3969" w:type="dxa"/>
          </w:tcPr>
          <w:p w14:paraId="4FCFA791" w14:textId="77777777" w:rsidR="008C30C7" w:rsidRPr="00975DB3" w:rsidRDefault="00000000">
            <w:pPr>
              <w:spacing w:after="0" w:line="240" w:lineRule="auto"/>
            </w:pPr>
            <w:r w:rsidRPr="00975DB3">
              <w:rPr>
                <w:b/>
                <w:sz w:val="21"/>
              </w:rPr>
              <w:t>Xử lý</w:t>
            </w:r>
          </w:p>
        </w:tc>
      </w:tr>
      <w:tr w:rsidR="004B181D" w:rsidRPr="00975DB3" w14:paraId="5596979F" w14:textId="77777777">
        <w:trPr>
          <w:cantSplit/>
          <w:jc w:val="center"/>
        </w:trPr>
        <w:tc>
          <w:tcPr>
            <w:tcW w:w="794" w:type="dxa"/>
          </w:tcPr>
          <w:p w14:paraId="2B286F2D" w14:textId="77777777" w:rsidR="008C30C7" w:rsidRPr="00975DB3" w:rsidRDefault="00000000">
            <w:pPr>
              <w:spacing w:after="0" w:line="240" w:lineRule="auto"/>
              <w:jc w:val="center"/>
            </w:pPr>
            <w:r w:rsidRPr="00975DB3">
              <w:rPr>
                <w:sz w:val="21"/>
              </w:rPr>
              <w:t>A1</w:t>
            </w:r>
          </w:p>
        </w:tc>
        <w:tc>
          <w:tcPr>
            <w:tcW w:w="4989" w:type="dxa"/>
          </w:tcPr>
          <w:p w14:paraId="493DE44B" w14:textId="77777777" w:rsidR="008C30C7" w:rsidRPr="00975DB3" w:rsidRDefault="00000000">
            <w:pPr>
              <w:spacing w:after="0" w:line="240" w:lineRule="auto"/>
            </w:pPr>
            <w:r w:rsidRPr="00975DB3">
              <w:rPr>
                <w:sz w:val="21"/>
              </w:rPr>
              <w:t>Thiếu họ tên, địa chỉ hoặc điện thoại; ngày sinh trong tương lai; lệ phí &lt;= 0</w:t>
            </w:r>
          </w:p>
        </w:tc>
        <w:tc>
          <w:tcPr>
            <w:tcW w:w="3969" w:type="dxa"/>
          </w:tcPr>
          <w:p w14:paraId="666BEE01" w14:textId="77777777" w:rsidR="008C30C7" w:rsidRPr="00975DB3" w:rsidRDefault="00000000">
            <w:pPr>
              <w:spacing w:after="0" w:line="240" w:lineRule="auto"/>
            </w:pPr>
            <w:r w:rsidRPr="00975DB3">
              <w:rPr>
                <w:sz w:val="21"/>
              </w:rPr>
              <w:t>Báo lỗi, không ghi gì.</w:t>
            </w:r>
          </w:p>
        </w:tc>
      </w:tr>
      <w:tr w:rsidR="004B181D" w:rsidRPr="00975DB3" w14:paraId="5670F1DF" w14:textId="77777777">
        <w:trPr>
          <w:cantSplit/>
          <w:jc w:val="center"/>
        </w:trPr>
        <w:tc>
          <w:tcPr>
            <w:tcW w:w="794" w:type="dxa"/>
          </w:tcPr>
          <w:p w14:paraId="0D4380E3" w14:textId="77777777" w:rsidR="008C30C7" w:rsidRPr="00975DB3" w:rsidRDefault="00000000">
            <w:pPr>
              <w:spacing w:after="0" w:line="240" w:lineRule="auto"/>
              <w:jc w:val="center"/>
            </w:pPr>
            <w:r w:rsidRPr="00975DB3">
              <w:rPr>
                <w:sz w:val="21"/>
              </w:rPr>
              <w:t>A2</w:t>
            </w:r>
          </w:p>
        </w:tc>
        <w:tc>
          <w:tcPr>
            <w:tcW w:w="4989" w:type="dxa"/>
          </w:tcPr>
          <w:p w14:paraId="71B43AEF" w14:textId="77777777" w:rsidR="008C30C7" w:rsidRPr="00975DB3" w:rsidRDefault="00000000">
            <w:pPr>
              <w:spacing w:after="0" w:line="240" w:lineRule="auto"/>
            </w:pPr>
            <w:r w:rsidRPr="00975DB3">
              <w:rPr>
                <w:sz w:val="21"/>
              </w:rPr>
              <w:t>Lỗi CSDL ở bất kỳ bước ghi nào</w:t>
            </w:r>
          </w:p>
        </w:tc>
        <w:tc>
          <w:tcPr>
            <w:tcW w:w="3969" w:type="dxa"/>
          </w:tcPr>
          <w:p w14:paraId="2A45E50D" w14:textId="77777777" w:rsidR="008C30C7" w:rsidRPr="00975DB3" w:rsidRDefault="00000000">
            <w:pPr>
              <w:spacing w:after="0" w:line="240" w:lineRule="auto"/>
            </w:pPr>
            <w:r w:rsidRPr="00975DB3">
              <w:rPr>
                <w:sz w:val="21"/>
              </w:rPr>
              <w:t>Rollback cả ba bảng, báo lỗi.</w:t>
            </w:r>
          </w:p>
        </w:tc>
      </w:tr>
      <w:tr w:rsidR="004B181D" w:rsidRPr="00975DB3" w14:paraId="189503B3" w14:textId="77777777">
        <w:trPr>
          <w:cantSplit/>
          <w:jc w:val="center"/>
        </w:trPr>
        <w:tc>
          <w:tcPr>
            <w:tcW w:w="794" w:type="dxa"/>
          </w:tcPr>
          <w:p w14:paraId="45FBE329" w14:textId="77777777" w:rsidR="008C30C7" w:rsidRPr="00975DB3" w:rsidRDefault="00000000">
            <w:pPr>
              <w:spacing w:after="0" w:line="240" w:lineRule="auto"/>
              <w:jc w:val="center"/>
            </w:pPr>
            <w:r w:rsidRPr="00975DB3">
              <w:rPr>
                <w:sz w:val="21"/>
              </w:rPr>
              <w:t>A3</w:t>
            </w:r>
          </w:p>
        </w:tc>
        <w:tc>
          <w:tcPr>
            <w:tcW w:w="4989" w:type="dxa"/>
          </w:tcPr>
          <w:p w14:paraId="6B466BFE" w14:textId="77777777" w:rsidR="008C30C7" w:rsidRPr="00975DB3" w:rsidRDefault="00000000">
            <w:pPr>
              <w:spacing w:after="0" w:line="240" w:lineRule="auto"/>
            </w:pPr>
            <w:r w:rsidRPr="00975DB3">
              <w:rPr>
                <w:sz w:val="21"/>
              </w:rPr>
              <w:t>Gia hạn: hồ sơ không tồn tại</w:t>
            </w:r>
          </w:p>
        </w:tc>
        <w:tc>
          <w:tcPr>
            <w:tcW w:w="3969" w:type="dxa"/>
          </w:tcPr>
          <w:p w14:paraId="07A9CFC9" w14:textId="77777777" w:rsidR="008C30C7" w:rsidRPr="00975DB3" w:rsidRDefault="00000000">
            <w:pPr>
              <w:spacing w:after="0" w:line="240" w:lineRule="auto"/>
            </w:pPr>
            <w:r w:rsidRPr="00975DB3">
              <w:rPr>
                <w:sz w:val="21"/>
              </w:rPr>
              <w:t>Báo không tìm thấy hồ sơ.</w:t>
            </w:r>
          </w:p>
        </w:tc>
      </w:tr>
      <w:tr w:rsidR="004B181D" w:rsidRPr="00975DB3" w14:paraId="5F7FB386" w14:textId="77777777">
        <w:trPr>
          <w:cantSplit/>
          <w:jc w:val="center"/>
        </w:trPr>
        <w:tc>
          <w:tcPr>
            <w:tcW w:w="794" w:type="dxa"/>
          </w:tcPr>
          <w:p w14:paraId="27BBADEA" w14:textId="77777777" w:rsidR="008C30C7" w:rsidRPr="00975DB3" w:rsidRDefault="00000000">
            <w:pPr>
              <w:spacing w:after="0" w:line="240" w:lineRule="auto"/>
              <w:jc w:val="center"/>
            </w:pPr>
            <w:r w:rsidRPr="00975DB3">
              <w:rPr>
                <w:sz w:val="21"/>
              </w:rPr>
              <w:t>A4</w:t>
            </w:r>
          </w:p>
        </w:tc>
        <w:tc>
          <w:tcPr>
            <w:tcW w:w="4989" w:type="dxa"/>
          </w:tcPr>
          <w:p w14:paraId="660BB336" w14:textId="77777777" w:rsidR="008C30C7" w:rsidRPr="00975DB3" w:rsidRDefault="00000000">
            <w:pPr>
              <w:spacing w:after="0" w:line="240" w:lineRule="auto"/>
            </w:pPr>
            <w:r w:rsidRPr="00975DB3">
              <w:rPr>
                <w:sz w:val="21"/>
              </w:rPr>
              <w:t>Gia hạn: năm hiện tại đã đóng lệ phí</w:t>
            </w:r>
          </w:p>
        </w:tc>
        <w:tc>
          <w:tcPr>
            <w:tcW w:w="3969" w:type="dxa"/>
          </w:tcPr>
          <w:p w14:paraId="69E70A36" w14:textId="77777777" w:rsidR="008C30C7" w:rsidRPr="00975DB3" w:rsidRDefault="00000000">
            <w:pPr>
              <w:spacing w:after="0" w:line="240" w:lineRule="auto"/>
            </w:pPr>
            <w:r w:rsidRPr="00975DB3">
              <w:rPr>
                <w:sz w:val="21"/>
              </w:rPr>
              <w:t>Báo không đóng trùng (UQ_LePhi_BenhNhan_Nam).</w:t>
            </w:r>
          </w:p>
        </w:tc>
      </w:tr>
    </w:tbl>
    <w:p w14:paraId="411709D3" w14:textId="77777777" w:rsidR="008C30C7" w:rsidRPr="00975DB3" w:rsidRDefault="008C30C7">
      <w:pPr>
        <w:spacing w:after="40"/>
      </w:pPr>
    </w:p>
    <w:p w14:paraId="2BE0BDF1" w14:textId="77777777" w:rsidR="008C30C7" w:rsidRPr="00975DB3" w:rsidRDefault="00000000">
      <w:pPr>
        <w:pStyle w:val="Heading4"/>
      </w:pPr>
      <w:r w:rsidRPr="00975DB3">
        <w:t>1.3.3. UC_HS_008 - Đặt lịch khám định kỳ theo quý</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4B181D" w:rsidRPr="00975DB3" w14:paraId="703F4046" w14:textId="77777777">
        <w:trPr>
          <w:cantSplit/>
          <w:jc w:val="center"/>
        </w:trPr>
        <w:tc>
          <w:tcPr>
            <w:tcW w:w="2041" w:type="dxa"/>
          </w:tcPr>
          <w:p w14:paraId="67E39BAB" w14:textId="77777777" w:rsidR="008C30C7" w:rsidRPr="00975DB3" w:rsidRDefault="00000000">
            <w:pPr>
              <w:spacing w:after="0" w:line="240" w:lineRule="auto"/>
            </w:pPr>
            <w:r w:rsidRPr="00975DB3">
              <w:rPr>
                <w:b/>
                <w:sz w:val="21"/>
              </w:rPr>
              <w:t>Number</w:t>
            </w:r>
          </w:p>
        </w:tc>
        <w:tc>
          <w:tcPr>
            <w:tcW w:w="7710" w:type="dxa"/>
          </w:tcPr>
          <w:p w14:paraId="21D7D626" w14:textId="77777777" w:rsidR="008C30C7" w:rsidRPr="00975DB3" w:rsidRDefault="00000000">
            <w:pPr>
              <w:spacing w:after="0" w:line="240" w:lineRule="auto"/>
            </w:pPr>
            <w:r w:rsidRPr="00975DB3">
              <w:rPr>
                <w:sz w:val="21"/>
              </w:rPr>
              <w:t>UC_HS_008</w:t>
            </w:r>
          </w:p>
        </w:tc>
      </w:tr>
      <w:tr w:rsidR="004B181D" w:rsidRPr="00975DB3" w14:paraId="4BB14A59" w14:textId="77777777">
        <w:trPr>
          <w:cantSplit/>
          <w:jc w:val="center"/>
        </w:trPr>
        <w:tc>
          <w:tcPr>
            <w:tcW w:w="2041" w:type="dxa"/>
          </w:tcPr>
          <w:p w14:paraId="4591C0C7" w14:textId="77777777" w:rsidR="008C30C7" w:rsidRPr="00975DB3" w:rsidRDefault="00000000">
            <w:pPr>
              <w:spacing w:after="0" w:line="240" w:lineRule="auto"/>
            </w:pPr>
            <w:r w:rsidRPr="00975DB3">
              <w:rPr>
                <w:b/>
                <w:sz w:val="21"/>
              </w:rPr>
              <w:t>Name</w:t>
            </w:r>
          </w:p>
        </w:tc>
        <w:tc>
          <w:tcPr>
            <w:tcW w:w="7710" w:type="dxa"/>
          </w:tcPr>
          <w:p w14:paraId="039D7C2C" w14:textId="77777777" w:rsidR="008C30C7" w:rsidRPr="00975DB3" w:rsidRDefault="00000000">
            <w:pPr>
              <w:spacing w:after="0" w:line="240" w:lineRule="auto"/>
            </w:pPr>
            <w:r w:rsidRPr="00975DB3">
              <w:rPr>
                <w:sz w:val="21"/>
              </w:rPr>
              <w:t>Đặt lịch khám định kỳ</w:t>
            </w:r>
          </w:p>
        </w:tc>
      </w:tr>
      <w:tr w:rsidR="004B181D" w:rsidRPr="00975DB3" w14:paraId="3A0F4D92" w14:textId="77777777">
        <w:trPr>
          <w:cantSplit/>
          <w:jc w:val="center"/>
        </w:trPr>
        <w:tc>
          <w:tcPr>
            <w:tcW w:w="2041" w:type="dxa"/>
          </w:tcPr>
          <w:p w14:paraId="6B7E122B" w14:textId="77777777" w:rsidR="008C30C7" w:rsidRPr="00975DB3" w:rsidRDefault="00000000">
            <w:pPr>
              <w:spacing w:after="0" w:line="240" w:lineRule="auto"/>
            </w:pPr>
            <w:r w:rsidRPr="00975DB3">
              <w:rPr>
                <w:b/>
                <w:sz w:val="21"/>
              </w:rPr>
              <w:t>Actors</w:t>
            </w:r>
          </w:p>
        </w:tc>
        <w:tc>
          <w:tcPr>
            <w:tcW w:w="7710" w:type="dxa"/>
          </w:tcPr>
          <w:p w14:paraId="5E8BF3A8" w14:textId="77777777" w:rsidR="008C30C7" w:rsidRPr="00975DB3" w:rsidRDefault="00000000">
            <w:pPr>
              <w:spacing w:after="0" w:line="240" w:lineRule="auto"/>
            </w:pPr>
            <w:r w:rsidRPr="00975DB3">
              <w:rPr>
                <w:sz w:val="21"/>
              </w:rPr>
              <w:t>Nhân viên CSKH; Bệnh nhân</w:t>
            </w:r>
          </w:p>
        </w:tc>
      </w:tr>
      <w:tr w:rsidR="004B181D" w:rsidRPr="00975DB3" w14:paraId="02EBB839" w14:textId="77777777">
        <w:trPr>
          <w:cantSplit/>
          <w:jc w:val="center"/>
        </w:trPr>
        <w:tc>
          <w:tcPr>
            <w:tcW w:w="2041" w:type="dxa"/>
          </w:tcPr>
          <w:p w14:paraId="781FB633" w14:textId="77777777" w:rsidR="008C30C7" w:rsidRPr="00975DB3" w:rsidRDefault="00000000">
            <w:pPr>
              <w:spacing w:after="0" w:line="240" w:lineRule="auto"/>
            </w:pPr>
            <w:r w:rsidRPr="00975DB3">
              <w:rPr>
                <w:b/>
                <w:sz w:val="21"/>
              </w:rPr>
              <w:t>Description</w:t>
            </w:r>
          </w:p>
        </w:tc>
        <w:tc>
          <w:tcPr>
            <w:tcW w:w="7710" w:type="dxa"/>
          </w:tcPr>
          <w:p w14:paraId="739DAC66" w14:textId="77777777" w:rsidR="008C30C7" w:rsidRPr="00975DB3" w:rsidRDefault="00000000">
            <w:pPr>
              <w:spacing w:after="0" w:line="240" w:lineRule="auto"/>
            </w:pPr>
            <w:r w:rsidRPr="00975DB3">
              <w:rPr>
                <w:sz w:val="21"/>
              </w:rPr>
              <w:t>Nhân viên đặt lịch hẹn khám định kỳ cho hồ sơ; hệ thống tính quý và đảm bảo mỗi quý một lịch.</w:t>
            </w:r>
          </w:p>
        </w:tc>
      </w:tr>
      <w:tr w:rsidR="004B181D" w:rsidRPr="00975DB3" w14:paraId="74B1A380" w14:textId="77777777">
        <w:trPr>
          <w:cantSplit/>
          <w:jc w:val="center"/>
        </w:trPr>
        <w:tc>
          <w:tcPr>
            <w:tcW w:w="2041" w:type="dxa"/>
          </w:tcPr>
          <w:p w14:paraId="28071D3A" w14:textId="77777777" w:rsidR="008C30C7" w:rsidRPr="00975DB3" w:rsidRDefault="00000000">
            <w:pPr>
              <w:spacing w:after="0" w:line="240" w:lineRule="auto"/>
            </w:pPr>
            <w:r w:rsidRPr="00975DB3">
              <w:rPr>
                <w:b/>
                <w:sz w:val="21"/>
              </w:rPr>
              <w:t>Preconditions</w:t>
            </w:r>
          </w:p>
        </w:tc>
        <w:tc>
          <w:tcPr>
            <w:tcW w:w="7710" w:type="dxa"/>
          </w:tcPr>
          <w:p w14:paraId="33F90E98" w14:textId="77777777" w:rsidR="008C30C7" w:rsidRPr="00975DB3" w:rsidRDefault="00000000">
            <w:pPr>
              <w:spacing w:after="0" w:line="240" w:lineRule="auto"/>
            </w:pPr>
            <w:r w:rsidRPr="00975DB3">
              <w:rPr>
                <w:sz w:val="21"/>
              </w:rPr>
              <w:t>Hồ sơ tồn tại; lệ phí còn hiệu lực tại ngày hẹn.</w:t>
            </w:r>
          </w:p>
        </w:tc>
      </w:tr>
      <w:tr w:rsidR="004B181D" w:rsidRPr="00975DB3" w14:paraId="2D3BA1D8" w14:textId="77777777">
        <w:trPr>
          <w:cantSplit/>
          <w:jc w:val="center"/>
        </w:trPr>
        <w:tc>
          <w:tcPr>
            <w:tcW w:w="2041" w:type="dxa"/>
          </w:tcPr>
          <w:p w14:paraId="5DDA4DE0" w14:textId="77777777" w:rsidR="008C30C7" w:rsidRPr="00975DB3" w:rsidRDefault="00000000">
            <w:pPr>
              <w:spacing w:after="0" w:line="240" w:lineRule="auto"/>
            </w:pPr>
            <w:r w:rsidRPr="00975DB3">
              <w:rPr>
                <w:b/>
                <w:sz w:val="21"/>
              </w:rPr>
              <w:t>Trigger</w:t>
            </w:r>
          </w:p>
        </w:tc>
        <w:tc>
          <w:tcPr>
            <w:tcW w:w="7710" w:type="dxa"/>
          </w:tcPr>
          <w:p w14:paraId="1AEA6544" w14:textId="77777777" w:rsidR="008C30C7" w:rsidRPr="00975DB3" w:rsidRDefault="00000000">
            <w:pPr>
              <w:spacing w:after="0" w:line="240" w:lineRule="auto"/>
            </w:pPr>
            <w:r w:rsidRPr="00975DB3">
              <w:rPr>
                <w:sz w:val="21"/>
              </w:rPr>
              <w:t>Nhân viên mở FrmLichDinhKy.</w:t>
            </w:r>
          </w:p>
        </w:tc>
      </w:tr>
      <w:tr w:rsidR="004B181D" w:rsidRPr="00975DB3" w14:paraId="0F2E07C5" w14:textId="77777777">
        <w:trPr>
          <w:cantSplit/>
          <w:jc w:val="center"/>
        </w:trPr>
        <w:tc>
          <w:tcPr>
            <w:tcW w:w="2041" w:type="dxa"/>
          </w:tcPr>
          <w:p w14:paraId="63BCA186" w14:textId="77777777" w:rsidR="008C30C7" w:rsidRPr="00975DB3" w:rsidRDefault="00000000">
            <w:pPr>
              <w:spacing w:after="0" w:line="240" w:lineRule="auto"/>
            </w:pPr>
            <w:r w:rsidRPr="00975DB3">
              <w:rPr>
                <w:b/>
                <w:sz w:val="21"/>
              </w:rPr>
              <w:t>Post-conditions</w:t>
            </w:r>
          </w:p>
        </w:tc>
        <w:tc>
          <w:tcPr>
            <w:tcW w:w="7710" w:type="dxa"/>
          </w:tcPr>
          <w:p w14:paraId="568D8B83" w14:textId="77777777" w:rsidR="008C30C7" w:rsidRPr="00975DB3" w:rsidRDefault="00000000">
            <w:pPr>
              <w:spacing w:after="0" w:line="240" w:lineRule="auto"/>
            </w:pPr>
            <w:r w:rsidRPr="00975DB3">
              <w:rPr>
                <w:sz w:val="21"/>
              </w:rPr>
              <w:t>Có LichKhamDinhKy trạng thái DaHen cho quý của ngày hẹn.</w:t>
            </w:r>
          </w:p>
        </w:tc>
      </w:tr>
    </w:tbl>
    <w:p w14:paraId="73ECC89C"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4B181D" w:rsidRPr="00975DB3" w14:paraId="18FA8415" w14:textId="77777777">
        <w:trPr>
          <w:cantSplit/>
          <w:tblHeader/>
          <w:jc w:val="center"/>
        </w:trPr>
        <w:tc>
          <w:tcPr>
            <w:tcW w:w="737" w:type="dxa"/>
          </w:tcPr>
          <w:p w14:paraId="5DD903C7" w14:textId="77777777" w:rsidR="008C30C7" w:rsidRPr="00975DB3" w:rsidRDefault="00000000">
            <w:pPr>
              <w:spacing w:after="0" w:line="240" w:lineRule="auto"/>
              <w:jc w:val="center"/>
            </w:pPr>
            <w:r w:rsidRPr="00975DB3">
              <w:rPr>
                <w:b/>
                <w:sz w:val="21"/>
              </w:rPr>
              <w:t>Bước</w:t>
            </w:r>
          </w:p>
        </w:tc>
        <w:tc>
          <w:tcPr>
            <w:tcW w:w="4195" w:type="dxa"/>
          </w:tcPr>
          <w:p w14:paraId="6972D3EA" w14:textId="77777777" w:rsidR="008C30C7" w:rsidRPr="00975DB3" w:rsidRDefault="00000000">
            <w:pPr>
              <w:spacing w:after="0" w:line="240" w:lineRule="auto"/>
            </w:pPr>
            <w:r w:rsidRPr="00975DB3">
              <w:rPr>
                <w:b/>
                <w:sz w:val="21"/>
              </w:rPr>
              <w:t>Actor Action</w:t>
            </w:r>
          </w:p>
        </w:tc>
        <w:tc>
          <w:tcPr>
            <w:tcW w:w="4819" w:type="dxa"/>
          </w:tcPr>
          <w:p w14:paraId="7538A40D" w14:textId="77777777" w:rsidR="008C30C7" w:rsidRPr="00975DB3" w:rsidRDefault="00000000">
            <w:pPr>
              <w:spacing w:after="0" w:line="240" w:lineRule="auto"/>
            </w:pPr>
            <w:r w:rsidRPr="00975DB3">
              <w:rPr>
                <w:b/>
                <w:sz w:val="21"/>
              </w:rPr>
              <w:t>System Response</w:t>
            </w:r>
          </w:p>
        </w:tc>
      </w:tr>
      <w:tr w:rsidR="004B181D" w:rsidRPr="00975DB3" w14:paraId="64B2295D" w14:textId="77777777">
        <w:trPr>
          <w:cantSplit/>
          <w:jc w:val="center"/>
        </w:trPr>
        <w:tc>
          <w:tcPr>
            <w:tcW w:w="737" w:type="dxa"/>
          </w:tcPr>
          <w:p w14:paraId="5DA9C8C2" w14:textId="77777777" w:rsidR="008C30C7" w:rsidRPr="00975DB3" w:rsidRDefault="00000000">
            <w:pPr>
              <w:spacing w:after="0" w:line="240" w:lineRule="auto"/>
              <w:jc w:val="center"/>
            </w:pPr>
            <w:r w:rsidRPr="00975DB3">
              <w:rPr>
                <w:sz w:val="21"/>
              </w:rPr>
              <w:t>1</w:t>
            </w:r>
          </w:p>
        </w:tc>
        <w:tc>
          <w:tcPr>
            <w:tcW w:w="4195" w:type="dxa"/>
          </w:tcPr>
          <w:p w14:paraId="55879DFB" w14:textId="77777777" w:rsidR="008C30C7" w:rsidRPr="00975DB3" w:rsidRDefault="00000000">
            <w:pPr>
              <w:spacing w:after="0" w:line="240" w:lineRule="auto"/>
            </w:pPr>
            <w:r w:rsidRPr="00975DB3">
              <w:rPr>
                <w:sz w:val="21"/>
              </w:rPr>
              <w:t>Tìm hồ sơ.</w:t>
            </w:r>
          </w:p>
        </w:tc>
        <w:tc>
          <w:tcPr>
            <w:tcW w:w="4819" w:type="dxa"/>
          </w:tcPr>
          <w:p w14:paraId="4EC4886A" w14:textId="77777777" w:rsidR="008C30C7" w:rsidRPr="00975DB3" w:rsidRDefault="00000000">
            <w:pPr>
              <w:spacing w:after="0" w:line="240" w:lineRule="auto"/>
            </w:pPr>
            <w:r w:rsidRPr="00975DB3">
              <w:rPr>
                <w:sz w:val="21"/>
              </w:rPr>
              <w:t>Hiển thị bệnh nhân, hạn lệ phí và các lịch hiện có.</w:t>
            </w:r>
          </w:p>
        </w:tc>
      </w:tr>
      <w:tr w:rsidR="004B181D" w:rsidRPr="00975DB3" w14:paraId="4E1C2815" w14:textId="77777777">
        <w:trPr>
          <w:cantSplit/>
          <w:jc w:val="center"/>
        </w:trPr>
        <w:tc>
          <w:tcPr>
            <w:tcW w:w="737" w:type="dxa"/>
          </w:tcPr>
          <w:p w14:paraId="21E9D357" w14:textId="77777777" w:rsidR="008C30C7" w:rsidRPr="00975DB3" w:rsidRDefault="00000000">
            <w:pPr>
              <w:spacing w:after="0" w:line="240" w:lineRule="auto"/>
              <w:jc w:val="center"/>
            </w:pPr>
            <w:r w:rsidRPr="00975DB3">
              <w:rPr>
                <w:sz w:val="21"/>
              </w:rPr>
              <w:t>2</w:t>
            </w:r>
          </w:p>
        </w:tc>
        <w:tc>
          <w:tcPr>
            <w:tcW w:w="4195" w:type="dxa"/>
          </w:tcPr>
          <w:p w14:paraId="225D826E" w14:textId="77777777" w:rsidR="008C30C7" w:rsidRPr="00975DB3" w:rsidRDefault="00000000">
            <w:pPr>
              <w:spacing w:after="0" w:line="240" w:lineRule="auto"/>
            </w:pPr>
            <w:r w:rsidRPr="00975DB3">
              <w:rPr>
                <w:sz w:val="21"/>
              </w:rPr>
              <w:t>Chọn ngày, giờ, phút hẹn; chọn nhân viên.</w:t>
            </w:r>
          </w:p>
        </w:tc>
        <w:tc>
          <w:tcPr>
            <w:tcW w:w="4819" w:type="dxa"/>
          </w:tcPr>
          <w:p w14:paraId="786176EC" w14:textId="77777777" w:rsidR="008C30C7" w:rsidRPr="00975DB3" w:rsidRDefault="00000000">
            <w:pPr>
              <w:spacing w:after="0" w:line="240" w:lineRule="auto"/>
            </w:pPr>
            <w:r w:rsidRPr="00975DB3">
              <w:rPr>
                <w:sz w:val="21"/>
              </w:rPr>
              <w:t>Hiển thị quý tương ứng của ngày hẹn (BR10).</w:t>
            </w:r>
          </w:p>
        </w:tc>
      </w:tr>
      <w:tr w:rsidR="004B181D" w:rsidRPr="00975DB3" w14:paraId="61987D41" w14:textId="77777777">
        <w:trPr>
          <w:cantSplit/>
          <w:jc w:val="center"/>
        </w:trPr>
        <w:tc>
          <w:tcPr>
            <w:tcW w:w="737" w:type="dxa"/>
          </w:tcPr>
          <w:p w14:paraId="293A7A48" w14:textId="77777777" w:rsidR="008C30C7" w:rsidRPr="00975DB3" w:rsidRDefault="00000000">
            <w:pPr>
              <w:spacing w:after="0" w:line="240" w:lineRule="auto"/>
              <w:jc w:val="center"/>
            </w:pPr>
            <w:r w:rsidRPr="00975DB3">
              <w:rPr>
                <w:sz w:val="21"/>
              </w:rPr>
              <w:t>3</w:t>
            </w:r>
          </w:p>
        </w:tc>
        <w:tc>
          <w:tcPr>
            <w:tcW w:w="4195" w:type="dxa"/>
          </w:tcPr>
          <w:p w14:paraId="4371EF07" w14:textId="77777777" w:rsidR="008C30C7" w:rsidRPr="00975DB3" w:rsidRDefault="00000000">
            <w:pPr>
              <w:spacing w:after="0" w:line="240" w:lineRule="auto"/>
            </w:pPr>
            <w:r w:rsidRPr="00975DB3">
              <w:rPr>
                <w:sz w:val="21"/>
              </w:rPr>
              <w:t>Nhấn "Đặt lịch".</w:t>
            </w:r>
          </w:p>
        </w:tc>
        <w:tc>
          <w:tcPr>
            <w:tcW w:w="4819" w:type="dxa"/>
          </w:tcPr>
          <w:p w14:paraId="04EBB557" w14:textId="77777777" w:rsidR="008C30C7" w:rsidRPr="00975DB3" w:rsidRDefault="00000000">
            <w:pPr>
              <w:spacing w:after="0" w:line="240" w:lineRule="auto"/>
            </w:pPr>
            <w:r w:rsidRPr="00975DB3">
              <w:rPr>
                <w:sz w:val="21"/>
              </w:rPr>
              <w:t>Kiểm tra ngày hẹn &gt;= hôm nay; lệ phí còn hiệu lực tại ngày hẹn (BR04); chưa có lịch hiệu lực trong quý; ghi lịch.</w:t>
            </w:r>
          </w:p>
        </w:tc>
      </w:tr>
      <w:tr w:rsidR="004B181D" w:rsidRPr="00975DB3" w14:paraId="24C46FC9" w14:textId="77777777">
        <w:trPr>
          <w:cantSplit/>
          <w:jc w:val="center"/>
        </w:trPr>
        <w:tc>
          <w:tcPr>
            <w:tcW w:w="737" w:type="dxa"/>
          </w:tcPr>
          <w:p w14:paraId="320A1EB9" w14:textId="77777777" w:rsidR="008C30C7" w:rsidRPr="00975DB3" w:rsidRDefault="00000000">
            <w:pPr>
              <w:spacing w:after="0" w:line="240" w:lineRule="auto"/>
              <w:jc w:val="center"/>
            </w:pPr>
            <w:r w:rsidRPr="00975DB3">
              <w:rPr>
                <w:sz w:val="21"/>
              </w:rPr>
              <w:t>4</w:t>
            </w:r>
          </w:p>
        </w:tc>
        <w:tc>
          <w:tcPr>
            <w:tcW w:w="4195" w:type="dxa"/>
          </w:tcPr>
          <w:p w14:paraId="49497F91" w14:textId="77777777" w:rsidR="008C30C7" w:rsidRPr="00975DB3" w:rsidRDefault="00000000">
            <w:pPr>
              <w:spacing w:after="0" w:line="240" w:lineRule="auto"/>
            </w:pPr>
            <w:r w:rsidRPr="00975DB3">
              <w:rPr>
                <w:sz w:val="21"/>
              </w:rPr>
              <w:t>Xem thông báo.</w:t>
            </w:r>
          </w:p>
        </w:tc>
        <w:tc>
          <w:tcPr>
            <w:tcW w:w="4819" w:type="dxa"/>
          </w:tcPr>
          <w:p w14:paraId="23AFA7C8" w14:textId="77777777" w:rsidR="008C30C7" w:rsidRPr="00975DB3" w:rsidRDefault="00000000">
            <w:pPr>
              <w:spacing w:after="0" w:line="240" w:lineRule="auto"/>
            </w:pPr>
            <w:r w:rsidRPr="00975DB3">
              <w:rPr>
                <w:sz w:val="21"/>
              </w:rPr>
              <w:t>Hiển thị mã lịch và quý; nạp lại danh sách lịch.</w:t>
            </w:r>
          </w:p>
        </w:tc>
      </w:tr>
    </w:tbl>
    <w:p w14:paraId="1F013A7A" w14:textId="77777777" w:rsidR="008C30C7" w:rsidRPr="00975DB3" w:rsidRDefault="008C30C7">
      <w:pPr>
        <w:spacing w:after="40"/>
      </w:pPr>
    </w:p>
    <w:p w14:paraId="0D2D269A"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4B181D" w:rsidRPr="00975DB3" w14:paraId="54201D62" w14:textId="77777777">
        <w:trPr>
          <w:cantSplit/>
          <w:tblHeader/>
          <w:jc w:val="center"/>
        </w:trPr>
        <w:tc>
          <w:tcPr>
            <w:tcW w:w="794" w:type="dxa"/>
          </w:tcPr>
          <w:p w14:paraId="182E91FA" w14:textId="77777777" w:rsidR="008C30C7" w:rsidRPr="00975DB3" w:rsidRDefault="00000000">
            <w:pPr>
              <w:spacing w:after="0" w:line="240" w:lineRule="auto"/>
              <w:jc w:val="center"/>
            </w:pPr>
            <w:r w:rsidRPr="00975DB3">
              <w:rPr>
                <w:b/>
                <w:sz w:val="21"/>
              </w:rPr>
              <w:t>Mã</w:t>
            </w:r>
          </w:p>
        </w:tc>
        <w:tc>
          <w:tcPr>
            <w:tcW w:w="4989" w:type="dxa"/>
          </w:tcPr>
          <w:p w14:paraId="4DA2E7DB" w14:textId="77777777" w:rsidR="008C30C7" w:rsidRPr="00975DB3" w:rsidRDefault="00000000">
            <w:pPr>
              <w:spacing w:after="0" w:line="240" w:lineRule="auto"/>
            </w:pPr>
            <w:r w:rsidRPr="00975DB3">
              <w:rPr>
                <w:b/>
                <w:sz w:val="21"/>
              </w:rPr>
              <w:t>Điều kiện</w:t>
            </w:r>
          </w:p>
        </w:tc>
        <w:tc>
          <w:tcPr>
            <w:tcW w:w="3969" w:type="dxa"/>
          </w:tcPr>
          <w:p w14:paraId="7DA593B2" w14:textId="77777777" w:rsidR="008C30C7" w:rsidRPr="00975DB3" w:rsidRDefault="00000000">
            <w:pPr>
              <w:spacing w:after="0" w:line="240" w:lineRule="auto"/>
            </w:pPr>
            <w:r w:rsidRPr="00975DB3">
              <w:rPr>
                <w:b/>
                <w:sz w:val="21"/>
              </w:rPr>
              <w:t>Xử lý</w:t>
            </w:r>
          </w:p>
        </w:tc>
      </w:tr>
      <w:tr w:rsidR="004B181D" w:rsidRPr="00975DB3" w14:paraId="41AC1106" w14:textId="77777777">
        <w:trPr>
          <w:cantSplit/>
          <w:jc w:val="center"/>
        </w:trPr>
        <w:tc>
          <w:tcPr>
            <w:tcW w:w="794" w:type="dxa"/>
          </w:tcPr>
          <w:p w14:paraId="6F140D0B" w14:textId="77777777" w:rsidR="008C30C7" w:rsidRPr="00975DB3" w:rsidRDefault="00000000">
            <w:pPr>
              <w:spacing w:after="0" w:line="240" w:lineRule="auto"/>
              <w:jc w:val="center"/>
            </w:pPr>
            <w:r w:rsidRPr="00975DB3">
              <w:rPr>
                <w:sz w:val="21"/>
              </w:rPr>
              <w:t>A1</w:t>
            </w:r>
          </w:p>
        </w:tc>
        <w:tc>
          <w:tcPr>
            <w:tcW w:w="4989" w:type="dxa"/>
          </w:tcPr>
          <w:p w14:paraId="6F455408" w14:textId="77777777" w:rsidR="008C30C7" w:rsidRPr="00975DB3" w:rsidRDefault="00000000">
            <w:pPr>
              <w:spacing w:after="0" w:line="240" w:lineRule="auto"/>
            </w:pPr>
            <w:r w:rsidRPr="00975DB3">
              <w:rPr>
                <w:sz w:val="21"/>
              </w:rPr>
              <w:t>Ngày hẹn nhỏ hơn hôm nay</w:t>
            </w:r>
          </w:p>
        </w:tc>
        <w:tc>
          <w:tcPr>
            <w:tcW w:w="3969" w:type="dxa"/>
          </w:tcPr>
          <w:p w14:paraId="51B5AC9E" w14:textId="77777777" w:rsidR="008C30C7" w:rsidRPr="00975DB3" w:rsidRDefault="00000000">
            <w:pPr>
              <w:spacing w:after="0" w:line="240" w:lineRule="auto"/>
            </w:pPr>
            <w:r w:rsidRPr="00975DB3">
              <w:rPr>
                <w:sz w:val="21"/>
              </w:rPr>
              <w:t>Báo lỗi.</w:t>
            </w:r>
          </w:p>
        </w:tc>
      </w:tr>
      <w:tr w:rsidR="004B181D" w:rsidRPr="00975DB3" w14:paraId="74CB55DB" w14:textId="77777777">
        <w:trPr>
          <w:cantSplit/>
          <w:jc w:val="center"/>
        </w:trPr>
        <w:tc>
          <w:tcPr>
            <w:tcW w:w="794" w:type="dxa"/>
          </w:tcPr>
          <w:p w14:paraId="0115F50A" w14:textId="77777777" w:rsidR="008C30C7" w:rsidRPr="00975DB3" w:rsidRDefault="00000000">
            <w:pPr>
              <w:spacing w:after="0" w:line="240" w:lineRule="auto"/>
              <w:jc w:val="center"/>
            </w:pPr>
            <w:r w:rsidRPr="00975DB3">
              <w:rPr>
                <w:sz w:val="21"/>
              </w:rPr>
              <w:t>A2</w:t>
            </w:r>
          </w:p>
        </w:tc>
        <w:tc>
          <w:tcPr>
            <w:tcW w:w="4989" w:type="dxa"/>
          </w:tcPr>
          <w:p w14:paraId="42663CA7" w14:textId="77777777" w:rsidR="008C30C7" w:rsidRPr="00975DB3" w:rsidRDefault="00000000">
            <w:pPr>
              <w:spacing w:after="0" w:line="240" w:lineRule="auto"/>
            </w:pPr>
            <w:r w:rsidRPr="00975DB3">
              <w:rPr>
                <w:sz w:val="21"/>
              </w:rPr>
              <w:t>Lệ phí hết hạn tại ngày hẹn</w:t>
            </w:r>
          </w:p>
        </w:tc>
        <w:tc>
          <w:tcPr>
            <w:tcW w:w="3969" w:type="dxa"/>
          </w:tcPr>
          <w:p w14:paraId="6731991A" w14:textId="77777777" w:rsidR="008C30C7" w:rsidRPr="00975DB3" w:rsidRDefault="00000000">
            <w:pPr>
              <w:spacing w:after="0" w:line="240" w:lineRule="auto"/>
            </w:pPr>
            <w:r w:rsidRPr="00975DB3">
              <w:rPr>
                <w:sz w:val="21"/>
              </w:rPr>
              <w:t>Báo cần gia hạn trước.</w:t>
            </w:r>
          </w:p>
        </w:tc>
      </w:tr>
      <w:tr w:rsidR="004B181D" w:rsidRPr="00975DB3" w14:paraId="485591F0" w14:textId="77777777">
        <w:trPr>
          <w:cantSplit/>
          <w:jc w:val="center"/>
        </w:trPr>
        <w:tc>
          <w:tcPr>
            <w:tcW w:w="794" w:type="dxa"/>
          </w:tcPr>
          <w:p w14:paraId="37A9A37A" w14:textId="77777777" w:rsidR="008C30C7" w:rsidRPr="00975DB3" w:rsidRDefault="00000000">
            <w:pPr>
              <w:spacing w:after="0" w:line="240" w:lineRule="auto"/>
              <w:jc w:val="center"/>
            </w:pPr>
            <w:r w:rsidRPr="00975DB3">
              <w:rPr>
                <w:sz w:val="21"/>
              </w:rPr>
              <w:lastRenderedPageBreak/>
              <w:t>A3</w:t>
            </w:r>
          </w:p>
        </w:tc>
        <w:tc>
          <w:tcPr>
            <w:tcW w:w="4989" w:type="dxa"/>
          </w:tcPr>
          <w:p w14:paraId="01F14EF9" w14:textId="77777777" w:rsidR="008C30C7" w:rsidRPr="00975DB3" w:rsidRDefault="00000000">
            <w:pPr>
              <w:spacing w:after="0" w:line="240" w:lineRule="auto"/>
            </w:pPr>
            <w:r w:rsidRPr="00975DB3">
              <w:rPr>
                <w:sz w:val="21"/>
              </w:rPr>
              <w:t>Đã có lịch DaHen / DaKham trong cùng quý</w:t>
            </w:r>
          </w:p>
        </w:tc>
        <w:tc>
          <w:tcPr>
            <w:tcW w:w="3969" w:type="dxa"/>
          </w:tcPr>
          <w:p w14:paraId="216F5D28" w14:textId="77777777" w:rsidR="008C30C7" w:rsidRPr="00975DB3" w:rsidRDefault="00000000">
            <w:pPr>
              <w:spacing w:after="0" w:line="240" w:lineRule="auto"/>
            </w:pPr>
            <w:r w:rsidRPr="00975DB3">
              <w:rPr>
                <w:sz w:val="21"/>
              </w:rPr>
              <w:t>Báo hồ sơ đã có lịch trong quý (BR10).</w:t>
            </w:r>
          </w:p>
        </w:tc>
      </w:tr>
      <w:tr w:rsidR="004B181D" w:rsidRPr="00975DB3" w14:paraId="04A1267F" w14:textId="77777777">
        <w:trPr>
          <w:cantSplit/>
          <w:jc w:val="center"/>
        </w:trPr>
        <w:tc>
          <w:tcPr>
            <w:tcW w:w="794" w:type="dxa"/>
          </w:tcPr>
          <w:p w14:paraId="15CC7CD5" w14:textId="77777777" w:rsidR="008C30C7" w:rsidRPr="00975DB3" w:rsidRDefault="00000000">
            <w:pPr>
              <w:spacing w:after="0" w:line="240" w:lineRule="auto"/>
              <w:jc w:val="center"/>
            </w:pPr>
            <w:r w:rsidRPr="00975DB3">
              <w:rPr>
                <w:sz w:val="21"/>
              </w:rPr>
              <w:t>A4</w:t>
            </w:r>
          </w:p>
        </w:tc>
        <w:tc>
          <w:tcPr>
            <w:tcW w:w="4989" w:type="dxa"/>
          </w:tcPr>
          <w:p w14:paraId="60DDA648" w14:textId="77777777" w:rsidR="008C30C7" w:rsidRPr="00975DB3" w:rsidRDefault="00000000">
            <w:pPr>
              <w:spacing w:after="0" w:line="240" w:lineRule="auto"/>
            </w:pPr>
            <w:r w:rsidRPr="00975DB3">
              <w:rPr>
                <w:sz w:val="21"/>
              </w:rPr>
              <w:t>Hủy lịch</w:t>
            </w:r>
          </w:p>
        </w:tc>
        <w:tc>
          <w:tcPr>
            <w:tcW w:w="3969" w:type="dxa"/>
          </w:tcPr>
          <w:p w14:paraId="32410D1F" w14:textId="77777777" w:rsidR="008C30C7" w:rsidRPr="00975DB3" w:rsidRDefault="00000000">
            <w:pPr>
              <w:spacing w:after="0" w:line="240" w:lineRule="auto"/>
            </w:pPr>
            <w:r w:rsidRPr="00975DB3">
              <w:rPr>
                <w:sz w:val="21"/>
              </w:rPr>
              <w:t>Chỉ hủy được lịch DaHen; sau khi hủy quý đó đặt lại được.</w:t>
            </w:r>
          </w:p>
        </w:tc>
      </w:tr>
    </w:tbl>
    <w:p w14:paraId="354E8D82" w14:textId="77777777" w:rsidR="008C30C7" w:rsidRPr="00975DB3" w:rsidRDefault="008C30C7">
      <w:pPr>
        <w:spacing w:after="40"/>
      </w:pPr>
    </w:p>
    <w:p w14:paraId="219796FC" w14:textId="77777777" w:rsidR="008C30C7" w:rsidRPr="00975DB3" w:rsidRDefault="00000000">
      <w:pPr>
        <w:pStyle w:val="Heading4"/>
      </w:pPr>
      <w:r w:rsidRPr="00975DB3">
        <w:t>1.3.4. UC_HS_010 - Hoàn tất đợt điều trị</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4B181D" w:rsidRPr="00975DB3" w14:paraId="519C9210" w14:textId="77777777">
        <w:trPr>
          <w:cantSplit/>
          <w:jc w:val="center"/>
        </w:trPr>
        <w:tc>
          <w:tcPr>
            <w:tcW w:w="2041" w:type="dxa"/>
          </w:tcPr>
          <w:p w14:paraId="4F880475" w14:textId="77777777" w:rsidR="008C30C7" w:rsidRPr="00975DB3" w:rsidRDefault="00000000">
            <w:pPr>
              <w:spacing w:after="0" w:line="240" w:lineRule="auto"/>
            </w:pPr>
            <w:r w:rsidRPr="00975DB3">
              <w:rPr>
                <w:b/>
                <w:sz w:val="21"/>
              </w:rPr>
              <w:t>Number</w:t>
            </w:r>
          </w:p>
        </w:tc>
        <w:tc>
          <w:tcPr>
            <w:tcW w:w="7710" w:type="dxa"/>
          </w:tcPr>
          <w:p w14:paraId="301FDE36" w14:textId="77777777" w:rsidR="008C30C7" w:rsidRPr="00975DB3" w:rsidRDefault="00000000">
            <w:pPr>
              <w:spacing w:after="0" w:line="240" w:lineRule="auto"/>
            </w:pPr>
            <w:r w:rsidRPr="00975DB3">
              <w:rPr>
                <w:sz w:val="21"/>
              </w:rPr>
              <w:t>UC_HS_010 (include UC_HS_009)</w:t>
            </w:r>
          </w:p>
        </w:tc>
      </w:tr>
      <w:tr w:rsidR="004B181D" w:rsidRPr="00975DB3" w14:paraId="28880A5D" w14:textId="77777777">
        <w:trPr>
          <w:cantSplit/>
          <w:jc w:val="center"/>
        </w:trPr>
        <w:tc>
          <w:tcPr>
            <w:tcW w:w="2041" w:type="dxa"/>
          </w:tcPr>
          <w:p w14:paraId="7E9C3E7C" w14:textId="77777777" w:rsidR="008C30C7" w:rsidRPr="00975DB3" w:rsidRDefault="00000000">
            <w:pPr>
              <w:spacing w:after="0" w:line="240" w:lineRule="auto"/>
            </w:pPr>
            <w:r w:rsidRPr="00975DB3">
              <w:rPr>
                <w:b/>
                <w:sz w:val="21"/>
              </w:rPr>
              <w:t>Name</w:t>
            </w:r>
          </w:p>
        </w:tc>
        <w:tc>
          <w:tcPr>
            <w:tcW w:w="7710" w:type="dxa"/>
          </w:tcPr>
          <w:p w14:paraId="4B16109C" w14:textId="77777777" w:rsidR="008C30C7" w:rsidRPr="00975DB3" w:rsidRDefault="00000000">
            <w:pPr>
              <w:spacing w:after="0" w:line="240" w:lineRule="auto"/>
            </w:pPr>
            <w:r w:rsidRPr="00975DB3">
              <w:rPr>
                <w:sz w:val="21"/>
              </w:rPr>
              <w:t>Xuất viện, thanh toán viện phí và hoàn tất đợt điều trị</w:t>
            </w:r>
          </w:p>
        </w:tc>
      </w:tr>
      <w:tr w:rsidR="004B181D" w:rsidRPr="00975DB3" w14:paraId="306C27C1" w14:textId="77777777">
        <w:trPr>
          <w:cantSplit/>
          <w:jc w:val="center"/>
        </w:trPr>
        <w:tc>
          <w:tcPr>
            <w:tcW w:w="2041" w:type="dxa"/>
          </w:tcPr>
          <w:p w14:paraId="06025586" w14:textId="77777777" w:rsidR="008C30C7" w:rsidRPr="00975DB3" w:rsidRDefault="00000000">
            <w:pPr>
              <w:spacing w:after="0" w:line="240" w:lineRule="auto"/>
            </w:pPr>
            <w:r w:rsidRPr="00975DB3">
              <w:rPr>
                <w:b/>
                <w:sz w:val="21"/>
              </w:rPr>
              <w:t>Actors</w:t>
            </w:r>
          </w:p>
        </w:tc>
        <w:tc>
          <w:tcPr>
            <w:tcW w:w="7710" w:type="dxa"/>
          </w:tcPr>
          <w:p w14:paraId="2297B0F3" w14:textId="77777777" w:rsidR="008C30C7" w:rsidRPr="00975DB3" w:rsidRDefault="00000000">
            <w:pPr>
              <w:spacing w:after="0" w:line="240" w:lineRule="auto"/>
            </w:pPr>
            <w:r w:rsidRPr="00975DB3">
              <w:rPr>
                <w:sz w:val="21"/>
              </w:rPr>
              <w:t>Thu ngân; Bệnh nhân</w:t>
            </w:r>
          </w:p>
        </w:tc>
      </w:tr>
      <w:tr w:rsidR="004B181D" w:rsidRPr="00975DB3" w14:paraId="0D8BFEBC" w14:textId="77777777">
        <w:trPr>
          <w:cantSplit/>
          <w:jc w:val="center"/>
        </w:trPr>
        <w:tc>
          <w:tcPr>
            <w:tcW w:w="2041" w:type="dxa"/>
          </w:tcPr>
          <w:p w14:paraId="403DE9E9" w14:textId="77777777" w:rsidR="008C30C7" w:rsidRPr="00975DB3" w:rsidRDefault="00000000">
            <w:pPr>
              <w:spacing w:after="0" w:line="240" w:lineRule="auto"/>
            </w:pPr>
            <w:r w:rsidRPr="00975DB3">
              <w:rPr>
                <w:b/>
                <w:sz w:val="21"/>
              </w:rPr>
              <w:t>Description</w:t>
            </w:r>
          </w:p>
        </w:tc>
        <w:tc>
          <w:tcPr>
            <w:tcW w:w="7710" w:type="dxa"/>
          </w:tcPr>
          <w:p w14:paraId="22435E79" w14:textId="77777777" w:rsidR="008C30C7" w:rsidRPr="00975DB3" w:rsidRDefault="00000000">
            <w:pPr>
              <w:spacing w:after="0" w:line="240" w:lineRule="auto"/>
            </w:pPr>
            <w:r w:rsidRPr="00975DB3">
              <w:rPr>
                <w:sz w:val="21"/>
              </w:rPr>
              <w:t>Sau khi bệnh nhân xuất viện và thanh toán viện phí, phiếu khám được chuyển sang hoàn tất.</w:t>
            </w:r>
          </w:p>
        </w:tc>
      </w:tr>
      <w:tr w:rsidR="004B181D" w:rsidRPr="00975DB3" w14:paraId="77F2A5B0" w14:textId="77777777">
        <w:trPr>
          <w:cantSplit/>
          <w:jc w:val="center"/>
        </w:trPr>
        <w:tc>
          <w:tcPr>
            <w:tcW w:w="2041" w:type="dxa"/>
          </w:tcPr>
          <w:p w14:paraId="4EB81D4E" w14:textId="77777777" w:rsidR="008C30C7" w:rsidRPr="00975DB3" w:rsidRDefault="00000000">
            <w:pPr>
              <w:spacing w:after="0" w:line="240" w:lineRule="auto"/>
            </w:pPr>
            <w:r w:rsidRPr="00975DB3">
              <w:rPr>
                <w:b/>
                <w:sz w:val="21"/>
              </w:rPr>
              <w:t>Preconditions</w:t>
            </w:r>
          </w:p>
        </w:tc>
        <w:tc>
          <w:tcPr>
            <w:tcW w:w="7710" w:type="dxa"/>
          </w:tcPr>
          <w:p w14:paraId="08491D38" w14:textId="77777777" w:rsidR="008C30C7" w:rsidRPr="00975DB3" w:rsidRDefault="00000000">
            <w:pPr>
              <w:spacing w:after="0" w:line="240" w:lineRule="auto"/>
            </w:pPr>
            <w:r w:rsidRPr="00975DB3">
              <w:rPr>
                <w:sz w:val="21"/>
              </w:rPr>
              <w:t>Phiếu khám chưa hoàn tất.</w:t>
            </w:r>
          </w:p>
        </w:tc>
      </w:tr>
      <w:tr w:rsidR="004B181D" w:rsidRPr="00975DB3" w14:paraId="7707ACC0" w14:textId="77777777">
        <w:trPr>
          <w:cantSplit/>
          <w:jc w:val="center"/>
        </w:trPr>
        <w:tc>
          <w:tcPr>
            <w:tcW w:w="2041" w:type="dxa"/>
          </w:tcPr>
          <w:p w14:paraId="32CB418E" w14:textId="77777777" w:rsidR="008C30C7" w:rsidRPr="00975DB3" w:rsidRDefault="00000000">
            <w:pPr>
              <w:spacing w:after="0" w:line="240" w:lineRule="auto"/>
            </w:pPr>
            <w:r w:rsidRPr="00975DB3">
              <w:rPr>
                <w:b/>
                <w:sz w:val="21"/>
              </w:rPr>
              <w:t>Trigger</w:t>
            </w:r>
          </w:p>
        </w:tc>
        <w:tc>
          <w:tcPr>
            <w:tcW w:w="7710" w:type="dxa"/>
          </w:tcPr>
          <w:p w14:paraId="3A9EBEBA" w14:textId="77777777" w:rsidR="008C30C7" w:rsidRPr="00975DB3" w:rsidRDefault="00000000">
            <w:pPr>
              <w:spacing w:after="0" w:line="240" w:lineRule="auto"/>
            </w:pPr>
            <w:r w:rsidRPr="00975DB3">
              <w:rPr>
                <w:sz w:val="21"/>
              </w:rPr>
              <w:t>Thu ngân mở FrmHoanTat.</w:t>
            </w:r>
          </w:p>
        </w:tc>
      </w:tr>
      <w:tr w:rsidR="004B181D" w:rsidRPr="00975DB3" w14:paraId="3131DE1C" w14:textId="77777777">
        <w:trPr>
          <w:cantSplit/>
          <w:jc w:val="center"/>
        </w:trPr>
        <w:tc>
          <w:tcPr>
            <w:tcW w:w="2041" w:type="dxa"/>
          </w:tcPr>
          <w:p w14:paraId="7C7B3104" w14:textId="77777777" w:rsidR="008C30C7" w:rsidRPr="00975DB3" w:rsidRDefault="00000000">
            <w:pPr>
              <w:spacing w:after="0" w:line="240" w:lineRule="auto"/>
            </w:pPr>
            <w:r w:rsidRPr="00975DB3">
              <w:rPr>
                <w:b/>
                <w:sz w:val="21"/>
              </w:rPr>
              <w:t>Post-conditions</w:t>
            </w:r>
          </w:p>
        </w:tc>
        <w:tc>
          <w:tcPr>
            <w:tcW w:w="7710" w:type="dxa"/>
          </w:tcPr>
          <w:p w14:paraId="1D145C9E" w14:textId="77777777" w:rsidR="008C30C7" w:rsidRPr="00975DB3" w:rsidRDefault="00000000">
            <w:pPr>
              <w:spacing w:after="0" w:line="240" w:lineRule="auto"/>
            </w:pPr>
            <w:r w:rsidRPr="00975DB3">
              <w:rPr>
                <w:sz w:val="21"/>
              </w:rPr>
              <w:t>Phiếu DieuTri có NgayXuatVien, một ThanhToanVienPhi và TrangThai = HoanTat; phiếu DinhKy hoàn tất không cần thanh toán.</w:t>
            </w:r>
          </w:p>
        </w:tc>
      </w:tr>
    </w:tbl>
    <w:p w14:paraId="6122A14D"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4B181D" w:rsidRPr="00975DB3" w14:paraId="270B3CDD" w14:textId="77777777">
        <w:trPr>
          <w:cantSplit/>
          <w:tblHeader/>
          <w:jc w:val="center"/>
        </w:trPr>
        <w:tc>
          <w:tcPr>
            <w:tcW w:w="737" w:type="dxa"/>
          </w:tcPr>
          <w:p w14:paraId="0892EB9B" w14:textId="77777777" w:rsidR="008C30C7" w:rsidRPr="00975DB3" w:rsidRDefault="00000000">
            <w:pPr>
              <w:spacing w:after="0" w:line="240" w:lineRule="auto"/>
              <w:jc w:val="center"/>
            </w:pPr>
            <w:r w:rsidRPr="00975DB3">
              <w:rPr>
                <w:b/>
                <w:sz w:val="21"/>
              </w:rPr>
              <w:t>Bước</w:t>
            </w:r>
          </w:p>
        </w:tc>
        <w:tc>
          <w:tcPr>
            <w:tcW w:w="4195" w:type="dxa"/>
          </w:tcPr>
          <w:p w14:paraId="07654A9D" w14:textId="77777777" w:rsidR="008C30C7" w:rsidRPr="00975DB3" w:rsidRDefault="00000000">
            <w:pPr>
              <w:spacing w:after="0" w:line="240" w:lineRule="auto"/>
            </w:pPr>
            <w:r w:rsidRPr="00975DB3">
              <w:rPr>
                <w:b/>
                <w:sz w:val="21"/>
              </w:rPr>
              <w:t>Actor Action</w:t>
            </w:r>
          </w:p>
        </w:tc>
        <w:tc>
          <w:tcPr>
            <w:tcW w:w="4819" w:type="dxa"/>
          </w:tcPr>
          <w:p w14:paraId="53EC3071" w14:textId="77777777" w:rsidR="008C30C7" w:rsidRPr="00975DB3" w:rsidRDefault="00000000">
            <w:pPr>
              <w:spacing w:after="0" w:line="240" w:lineRule="auto"/>
            </w:pPr>
            <w:r w:rsidRPr="00975DB3">
              <w:rPr>
                <w:b/>
                <w:sz w:val="21"/>
              </w:rPr>
              <w:t>System Response</w:t>
            </w:r>
          </w:p>
        </w:tc>
      </w:tr>
      <w:tr w:rsidR="004B181D" w:rsidRPr="00975DB3" w14:paraId="5233D323" w14:textId="77777777">
        <w:trPr>
          <w:cantSplit/>
          <w:jc w:val="center"/>
        </w:trPr>
        <w:tc>
          <w:tcPr>
            <w:tcW w:w="737" w:type="dxa"/>
          </w:tcPr>
          <w:p w14:paraId="752AADA5" w14:textId="77777777" w:rsidR="008C30C7" w:rsidRPr="00975DB3" w:rsidRDefault="00000000">
            <w:pPr>
              <w:spacing w:after="0" w:line="240" w:lineRule="auto"/>
              <w:jc w:val="center"/>
            </w:pPr>
            <w:r w:rsidRPr="00975DB3">
              <w:rPr>
                <w:sz w:val="21"/>
              </w:rPr>
              <w:t>1</w:t>
            </w:r>
          </w:p>
        </w:tc>
        <w:tc>
          <w:tcPr>
            <w:tcW w:w="4195" w:type="dxa"/>
          </w:tcPr>
          <w:p w14:paraId="01547819" w14:textId="77777777" w:rsidR="008C30C7" w:rsidRPr="00975DB3" w:rsidRDefault="00000000">
            <w:pPr>
              <w:spacing w:after="0" w:line="240" w:lineRule="auto"/>
            </w:pPr>
            <w:r w:rsidRPr="00975DB3">
              <w:rPr>
                <w:sz w:val="21"/>
              </w:rPr>
              <w:t>Tìm hồ sơ, chọn phiếu khám.</w:t>
            </w:r>
          </w:p>
        </w:tc>
        <w:tc>
          <w:tcPr>
            <w:tcW w:w="4819" w:type="dxa"/>
          </w:tcPr>
          <w:p w14:paraId="209012F4" w14:textId="77777777" w:rsidR="008C30C7" w:rsidRPr="00975DB3" w:rsidRDefault="00000000">
            <w:pPr>
              <w:spacing w:after="0" w:line="240" w:lineRule="auto"/>
            </w:pPr>
            <w:r w:rsidRPr="00975DB3">
              <w:rPr>
                <w:sz w:val="21"/>
              </w:rPr>
              <w:t>Hiển thị tình trạng xuất viện, thanh toán, tiền xét nghiệm gợi ý và điều kiện hoàn tất.</w:t>
            </w:r>
          </w:p>
        </w:tc>
      </w:tr>
      <w:tr w:rsidR="004B181D" w:rsidRPr="00975DB3" w14:paraId="64CB50FB" w14:textId="77777777">
        <w:trPr>
          <w:cantSplit/>
          <w:jc w:val="center"/>
        </w:trPr>
        <w:tc>
          <w:tcPr>
            <w:tcW w:w="737" w:type="dxa"/>
          </w:tcPr>
          <w:p w14:paraId="2937C969" w14:textId="77777777" w:rsidR="008C30C7" w:rsidRPr="00975DB3" w:rsidRDefault="00000000">
            <w:pPr>
              <w:spacing w:after="0" w:line="240" w:lineRule="auto"/>
              <w:jc w:val="center"/>
            </w:pPr>
            <w:r w:rsidRPr="00975DB3">
              <w:rPr>
                <w:sz w:val="21"/>
              </w:rPr>
              <w:t>2</w:t>
            </w:r>
          </w:p>
        </w:tc>
        <w:tc>
          <w:tcPr>
            <w:tcW w:w="4195" w:type="dxa"/>
          </w:tcPr>
          <w:p w14:paraId="5C367B4A" w14:textId="77777777" w:rsidR="008C30C7" w:rsidRPr="00975DB3" w:rsidRDefault="00000000">
            <w:pPr>
              <w:spacing w:after="0" w:line="240" w:lineRule="auto"/>
            </w:pPr>
            <w:r w:rsidRPr="00975DB3">
              <w:rPr>
                <w:sz w:val="21"/>
              </w:rPr>
              <w:t>Chọn ngày xuất viện, nhấn "Ghi xuất viện".</w:t>
            </w:r>
          </w:p>
        </w:tc>
        <w:tc>
          <w:tcPr>
            <w:tcW w:w="4819" w:type="dxa"/>
          </w:tcPr>
          <w:p w14:paraId="31249DED" w14:textId="77777777" w:rsidR="008C30C7" w:rsidRPr="00975DB3" w:rsidRDefault="00000000">
            <w:pPr>
              <w:spacing w:after="0" w:line="240" w:lineRule="auto"/>
            </w:pPr>
            <w:r w:rsidRPr="00975DB3">
              <w:rPr>
                <w:sz w:val="21"/>
              </w:rPr>
              <w:t>Kiểm tra là phiếu DieuTri, ngày xuất viện không trước ngày khám, không ở tương lai; ghi NgayXuatVien.</w:t>
            </w:r>
          </w:p>
        </w:tc>
      </w:tr>
      <w:tr w:rsidR="004B181D" w:rsidRPr="00975DB3" w14:paraId="00B76999" w14:textId="77777777">
        <w:trPr>
          <w:cantSplit/>
          <w:jc w:val="center"/>
        </w:trPr>
        <w:tc>
          <w:tcPr>
            <w:tcW w:w="737" w:type="dxa"/>
          </w:tcPr>
          <w:p w14:paraId="66EE9CC0" w14:textId="77777777" w:rsidR="008C30C7" w:rsidRPr="00975DB3" w:rsidRDefault="00000000">
            <w:pPr>
              <w:spacing w:after="0" w:line="240" w:lineRule="auto"/>
              <w:jc w:val="center"/>
            </w:pPr>
            <w:r w:rsidRPr="00975DB3">
              <w:rPr>
                <w:sz w:val="21"/>
              </w:rPr>
              <w:t>3</w:t>
            </w:r>
          </w:p>
        </w:tc>
        <w:tc>
          <w:tcPr>
            <w:tcW w:w="4195" w:type="dxa"/>
          </w:tcPr>
          <w:p w14:paraId="6B005D58" w14:textId="77777777" w:rsidR="008C30C7" w:rsidRPr="00975DB3" w:rsidRDefault="00000000">
            <w:pPr>
              <w:spacing w:after="0" w:line="240" w:lineRule="auto"/>
            </w:pPr>
            <w:r w:rsidRPr="00975DB3">
              <w:rPr>
                <w:sz w:val="21"/>
              </w:rPr>
              <w:t>Nhập số tiền, hình thức, thu ngân, nhấn "Thanh toán".</w:t>
            </w:r>
          </w:p>
        </w:tc>
        <w:tc>
          <w:tcPr>
            <w:tcW w:w="4819" w:type="dxa"/>
          </w:tcPr>
          <w:p w14:paraId="0809F2E1" w14:textId="77777777" w:rsidR="008C30C7" w:rsidRPr="00975DB3" w:rsidRDefault="00000000">
            <w:pPr>
              <w:spacing w:after="0" w:line="240" w:lineRule="auto"/>
            </w:pPr>
            <w:r w:rsidRPr="00975DB3">
              <w:rPr>
                <w:sz w:val="21"/>
              </w:rPr>
              <w:t>Kiểm tra đã xuất viện, chưa thanh toán; ghi ThanhToanVienPhi (BR12).</w:t>
            </w:r>
          </w:p>
        </w:tc>
      </w:tr>
      <w:tr w:rsidR="004B181D" w:rsidRPr="00975DB3" w14:paraId="7048121D" w14:textId="77777777">
        <w:trPr>
          <w:cantSplit/>
          <w:jc w:val="center"/>
        </w:trPr>
        <w:tc>
          <w:tcPr>
            <w:tcW w:w="737" w:type="dxa"/>
          </w:tcPr>
          <w:p w14:paraId="175ACD7A" w14:textId="77777777" w:rsidR="008C30C7" w:rsidRPr="00975DB3" w:rsidRDefault="00000000">
            <w:pPr>
              <w:spacing w:after="0" w:line="240" w:lineRule="auto"/>
              <w:jc w:val="center"/>
            </w:pPr>
            <w:r w:rsidRPr="00975DB3">
              <w:rPr>
                <w:sz w:val="21"/>
              </w:rPr>
              <w:t>4</w:t>
            </w:r>
          </w:p>
        </w:tc>
        <w:tc>
          <w:tcPr>
            <w:tcW w:w="4195" w:type="dxa"/>
          </w:tcPr>
          <w:p w14:paraId="11899252" w14:textId="77777777" w:rsidR="008C30C7" w:rsidRPr="00975DB3" w:rsidRDefault="00000000">
            <w:pPr>
              <w:spacing w:after="0" w:line="240" w:lineRule="auto"/>
            </w:pPr>
            <w:r w:rsidRPr="00975DB3">
              <w:rPr>
                <w:sz w:val="21"/>
              </w:rPr>
              <w:t>Nhấn "Hoàn tất".</w:t>
            </w:r>
          </w:p>
        </w:tc>
        <w:tc>
          <w:tcPr>
            <w:tcW w:w="4819" w:type="dxa"/>
          </w:tcPr>
          <w:p w14:paraId="65BF2054" w14:textId="77777777" w:rsidR="008C30C7" w:rsidRPr="00975DB3" w:rsidRDefault="00000000">
            <w:pPr>
              <w:spacing w:after="0" w:line="240" w:lineRule="auto"/>
            </w:pPr>
            <w:r w:rsidRPr="00975DB3">
              <w:rPr>
                <w:sz w:val="21"/>
              </w:rPr>
              <w:t>Kiểm tra đủ điều kiện; cập nhật TrangThai = HoanTat, NgayHoanTat = hôm nay.</w:t>
            </w:r>
          </w:p>
        </w:tc>
      </w:tr>
    </w:tbl>
    <w:p w14:paraId="17EBD1BB" w14:textId="77777777" w:rsidR="008C30C7" w:rsidRPr="00975DB3" w:rsidRDefault="008C30C7">
      <w:pPr>
        <w:spacing w:after="40"/>
      </w:pPr>
    </w:p>
    <w:p w14:paraId="4CD9BBB0"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4B181D" w:rsidRPr="00975DB3" w14:paraId="24085638" w14:textId="77777777">
        <w:trPr>
          <w:cantSplit/>
          <w:tblHeader/>
          <w:jc w:val="center"/>
        </w:trPr>
        <w:tc>
          <w:tcPr>
            <w:tcW w:w="794" w:type="dxa"/>
          </w:tcPr>
          <w:p w14:paraId="58023716" w14:textId="77777777" w:rsidR="008C30C7" w:rsidRPr="00975DB3" w:rsidRDefault="00000000">
            <w:pPr>
              <w:spacing w:after="0" w:line="240" w:lineRule="auto"/>
              <w:jc w:val="center"/>
            </w:pPr>
            <w:r w:rsidRPr="00975DB3">
              <w:rPr>
                <w:b/>
                <w:sz w:val="21"/>
              </w:rPr>
              <w:t>Mã</w:t>
            </w:r>
          </w:p>
        </w:tc>
        <w:tc>
          <w:tcPr>
            <w:tcW w:w="4989" w:type="dxa"/>
          </w:tcPr>
          <w:p w14:paraId="68083343" w14:textId="77777777" w:rsidR="008C30C7" w:rsidRPr="00975DB3" w:rsidRDefault="00000000">
            <w:pPr>
              <w:spacing w:after="0" w:line="240" w:lineRule="auto"/>
            </w:pPr>
            <w:r w:rsidRPr="00975DB3">
              <w:rPr>
                <w:b/>
                <w:sz w:val="21"/>
              </w:rPr>
              <w:t>Điều kiện</w:t>
            </w:r>
          </w:p>
        </w:tc>
        <w:tc>
          <w:tcPr>
            <w:tcW w:w="3969" w:type="dxa"/>
          </w:tcPr>
          <w:p w14:paraId="1DA37D3D" w14:textId="77777777" w:rsidR="008C30C7" w:rsidRPr="00975DB3" w:rsidRDefault="00000000">
            <w:pPr>
              <w:spacing w:after="0" w:line="240" w:lineRule="auto"/>
            </w:pPr>
            <w:r w:rsidRPr="00975DB3">
              <w:rPr>
                <w:b/>
                <w:sz w:val="21"/>
              </w:rPr>
              <w:t>Xử lý</w:t>
            </w:r>
          </w:p>
        </w:tc>
      </w:tr>
      <w:tr w:rsidR="004B181D" w:rsidRPr="00975DB3" w14:paraId="7FE7D2E9" w14:textId="77777777">
        <w:trPr>
          <w:cantSplit/>
          <w:jc w:val="center"/>
        </w:trPr>
        <w:tc>
          <w:tcPr>
            <w:tcW w:w="794" w:type="dxa"/>
          </w:tcPr>
          <w:p w14:paraId="6EE059A3" w14:textId="77777777" w:rsidR="008C30C7" w:rsidRPr="00975DB3" w:rsidRDefault="00000000">
            <w:pPr>
              <w:spacing w:after="0" w:line="240" w:lineRule="auto"/>
              <w:jc w:val="center"/>
            </w:pPr>
            <w:r w:rsidRPr="00975DB3">
              <w:rPr>
                <w:sz w:val="21"/>
              </w:rPr>
              <w:t>A1</w:t>
            </w:r>
          </w:p>
        </w:tc>
        <w:tc>
          <w:tcPr>
            <w:tcW w:w="4989" w:type="dxa"/>
          </w:tcPr>
          <w:p w14:paraId="2FDBC45E" w14:textId="77777777" w:rsidR="008C30C7" w:rsidRPr="00975DB3" w:rsidRDefault="00000000">
            <w:pPr>
              <w:spacing w:after="0" w:line="240" w:lineRule="auto"/>
            </w:pPr>
            <w:r w:rsidRPr="00975DB3">
              <w:rPr>
                <w:sz w:val="21"/>
              </w:rPr>
              <w:t>Chưa xuất viện hoặc chưa thanh toán khi nhấn Hoàn tất</w:t>
            </w:r>
          </w:p>
        </w:tc>
        <w:tc>
          <w:tcPr>
            <w:tcW w:w="3969" w:type="dxa"/>
          </w:tcPr>
          <w:p w14:paraId="1D091142" w14:textId="77777777" w:rsidR="008C30C7" w:rsidRPr="00975DB3" w:rsidRDefault="00000000">
            <w:pPr>
              <w:spacing w:after="0" w:line="240" w:lineRule="auto"/>
            </w:pPr>
            <w:r w:rsidRPr="00975DB3">
              <w:rPr>
                <w:sz w:val="21"/>
              </w:rPr>
              <w:t>Từ chối, nêu điều kiện còn thiếu (BR12); trigger TR_PhieuKham_HoanTat chặn cả khi sửa thẳng CSDL.</w:t>
            </w:r>
          </w:p>
        </w:tc>
      </w:tr>
      <w:tr w:rsidR="004B181D" w:rsidRPr="00975DB3" w14:paraId="62A20560" w14:textId="77777777">
        <w:trPr>
          <w:cantSplit/>
          <w:jc w:val="center"/>
        </w:trPr>
        <w:tc>
          <w:tcPr>
            <w:tcW w:w="794" w:type="dxa"/>
          </w:tcPr>
          <w:p w14:paraId="7B932ED9" w14:textId="77777777" w:rsidR="008C30C7" w:rsidRPr="00975DB3" w:rsidRDefault="00000000">
            <w:pPr>
              <w:spacing w:after="0" w:line="240" w:lineRule="auto"/>
              <w:jc w:val="center"/>
            </w:pPr>
            <w:r w:rsidRPr="00975DB3">
              <w:rPr>
                <w:sz w:val="21"/>
              </w:rPr>
              <w:t>A2</w:t>
            </w:r>
          </w:p>
        </w:tc>
        <w:tc>
          <w:tcPr>
            <w:tcW w:w="4989" w:type="dxa"/>
          </w:tcPr>
          <w:p w14:paraId="587944EC" w14:textId="77777777" w:rsidR="008C30C7" w:rsidRPr="00975DB3" w:rsidRDefault="00000000">
            <w:pPr>
              <w:spacing w:after="0" w:line="240" w:lineRule="auto"/>
            </w:pPr>
            <w:r w:rsidRPr="00975DB3">
              <w:rPr>
                <w:sz w:val="21"/>
              </w:rPr>
              <w:t>Phiếu đã thanh toán rồi</w:t>
            </w:r>
          </w:p>
        </w:tc>
        <w:tc>
          <w:tcPr>
            <w:tcW w:w="3969" w:type="dxa"/>
          </w:tcPr>
          <w:p w14:paraId="3F5608F2" w14:textId="77777777" w:rsidR="008C30C7" w:rsidRPr="00975DB3" w:rsidRDefault="00000000">
            <w:pPr>
              <w:spacing w:after="0" w:line="240" w:lineRule="auto"/>
            </w:pPr>
            <w:r w:rsidRPr="00975DB3">
              <w:rPr>
                <w:sz w:val="21"/>
              </w:rPr>
              <w:t>Từ chối thanh toán trùng (UQ_TT_PhieuKham).</w:t>
            </w:r>
          </w:p>
        </w:tc>
      </w:tr>
      <w:tr w:rsidR="004B181D" w:rsidRPr="00975DB3" w14:paraId="6667736B" w14:textId="77777777">
        <w:trPr>
          <w:cantSplit/>
          <w:jc w:val="center"/>
        </w:trPr>
        <w:tc>
          <w:tcPr>
            <w:tcW w:w="794" w:type="dxa"/>
          </w:tcPr>
          <w:p w14:paraId="7CB52F6E" w14:textId="77777777" w:rsidR="008C30C7" w:rsidRPr="00975DB3" w:rsidRDefault="00000000">
            <w:pPr>
              <w:spacing w:after="0" w:line="240" w:lineRule="auto"/>
              <w:jc w:val="center"/>
            </w:pPr>
            <w:r w:rsidRPr="00975DB3">
              <w:rPr>
                <w:sz w:val="21"/>
              </w:rPr>
              <w:t>A3</w:t>
            </w:r>
          </w:p>
        </w:tc>
        <w:tc>
          <w:tcPr>
            <w:tcW w:w="4989" w:type="dxa"/>
          </w:tcPr>
          <w:p w14:paraId="4DE97CF5" w14:textId="77777777" w:rsidR="008C30C7" w:rsidRPr="00975DB3" w:rsidRDefault="00000000">
            <w:pPr>
              <w:spacing w:after="0" w:line="240" w:lineRule="auto"/>
            </w:pPr>
            <w:r w:rsidRPr="00975DB3">
              <w:rPr>
                <w:sz w:val="21"/>
              </w:rPr>
              <w:t>Phiếu DinhKy</w:t>
            </w:r>
          </w:p>
        </w:tc>
        <w:tc>
          <w:tcPr>
            <w:tcW w:w="3969" w:type="dxa"/>
          </w:tcPr>
          <w:p w14:paraId="116B8F5C" w14:textId="77777777" w:rsidR="008C30C7" w:rsidRPr="00975DB3" w:rsidRDefault="00000000">
            <w:pPr>
              <w:spacing w:after="0" w:line="240" w:lineRule="auto"/>
            </w:pPr>
            <w:r w:rsidRPr="00975DB3">
              <w:rPr>
                <w:sz w:val="21"/>
              </w:rPr>
              <w:t>Không thu viện phí; hoàn tất ngay (BR13).</w:t>
            </w:r>
          </w:p>
        </w:tc>
      </w:tr>
    </w:tbl>
    <w:p w14:paraId="29C3B626" w14:textId="77777777" w:rsidR="008C30C7" w:rsidRPr="00975DB3" w:rsidRDefault="008C30C7">
      <w:pPr>
        <w:spacing w:after="40"/>
      </w:pPr>
    </w:p>
    <w:p w14:paraId="542FA752" w14:textId="77777777" w:rsidR="008C30C7" w:rsidRPr="00975DB3" w:rsidRDefault="00000000">
      <w:pPr>
        <w:pStyle w:val="Heading3"/>
      </w:pPr>
      <w:r w:rsidRPr="00975DB3">
        <w:t>1.4. Xác định lớp, ID, thuộc tính, phương thức và liên kết</w:t>
      </w:r>
    </w:p>
    <w:p w14:paraId="4332D49F" w14:textId="77777777" w:rsidR="008C30C7" w:rsidRPr="00975DB3" w:rsidRDefault="00000000">
      <w:r w:rsidRPr="00975DB3">
        <w:t>Thuộc tính đánh dấu {ID} là định danh của lớp (khóa chính tương ứng ở CSDL). Bảng dưới là câu 1 của đề; hình lớp ở mục 1.5 là câu 2.</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5443"/>
        <w:gridCol w:w="2494"/>
      </w:tblGrid>
      <w:tr w:rsidR="004B181D" w:rsidRPr="00975DB3" w14:paraId="3CD514A9" w14:textId="77777777">
        <w:trPr>
          <w:cantSplit/>
          <w:tblHeader/>
          <w:jc w:val="center"/>
        </w:trPr>
        <w:tc>
          <w:tcPr>
            <w:tcW w:w="1814" w:type="dxa"/>
          </w:tcPr>
          <w:p w14:paraId="1013BDD1" w14:textId="77777777" w:rsidR="008C30C7" w:rsidRPr="00975DB3" w:rsidRDefault="00000000">
            <w:pPr>
              <w:spacing w:after="0" w:line="240" w:lineRule="auto"/>
            </w:pPr>
            <w:r w:rsidRPr="00975DB3">
              <w:rPr>
                <w:b/>
                <w:sz w:val="18"/>
              </w:rPr>
              <w:t>Lớp</w:t>
            </w:r>
          </w:p>
        </w:tc>
        <w:tc>
          <w:tcPr>
            <w:tcW w:w="5443" w:type="dxa"/>
          </w:tcPr>
          <w:p w14:paraId="6065BD89" w14:textId="77777777" w:rsidR="008C30C7" w:rsidRPr="00975DB3" w:rsidRDefault="00000000">
            <w:pPr>
              <w:spacing w:after="0" w:line="240" w:lineRule="auto"/>
            </w:pPr>
            <w:r w:rsidRPr="00975DB3">
              <w:rPr>
                <w:b/>
                <w:sz w:val="18"/>
              </w:rPr>
              <w:t>Thuộc tính (kiểu)</w:t>
            </w:r>
          </w:p>
        </w:tc>
        <w:tc>
          <w:tcPr>
            <w:tcW w:w="2494" w:type="dxa"/>
          </w:tcPr>
          <w:p w14:paraId="3A251CF7" w14:textId="77777777" w:rsidR="008C30C7" w:rsidRPr="00975DB3" w:rsidRDefault="00000000">
            <w:pPr>
              <w:spacing w:after="0" w:line="240" w:lineRule="auto"/>
            </w:pPr>
            <w:r w:rsidRPr="00975DB3">
              <w:rPr>
                <w:b/>
                <w:sz w:val="18"/>
              </w:rPr>
              <w:t>Phương thức</w:t>
            </w:r>
          </w:p>
        </w:tc>
      </w:tr>
      <w:tr w:rsidR="004B181D" w:rsidRPr="00975DB3" w14:paraId="01575F82" w14:textId="77777777">
        <w:trPr>
          <w:cantSplit/>
          <w:jc w:val="center"/>
        </w:trPr>
        <w:tc>
          <w:tcPr>
            <w:tcW w:w="1814" w:type="dxa"/>
          </w:tcPr>
          <w:p w14:paraId="55866492" w14:textId="77777777" w:rsidR="008C30C7" w:rsidRPr="00975DB3" w:rsidRDefault="00000000">
            <w:pPr>
              <w:spacing w:after="0" w:line="240" w:lineRule="auto"/>
            </w:pPr>
            <w:r w:rsidRPr="00975DB3">
              <w:rPr>
                <w:b/>
                <w:sz w:val="18"/>
              </w:rPr>
              <w:t>Khoa</w:t>
            </w:r>
          </w:p>
        </w:tc>
        <w:tc>
          <w:tcPr>
            <w:tcW w:w="5443" w:type="dxa"/>
          </w:tcPr>
          <w:p w14:paraId="1FCD1254" w14:textId="77777777" w:rsidR="008C30C7" w:rsidRPr="00975DB3" w:rsidRDefault="00000000">
            <w:pPr>
              <w:spacing w:after="0" w:line="240" w:lineRule="auto"/>
            </w:pPr>
            <w:r w:rsidRPr="00975DB3">
              <w:rPr>
                <w:sz w:val="18"/>
              </w:rPr>
              <w:t>maKhoa : String {ID}; tenKhoa : String</w:t>
            </w:r>
          </w:p>
        </w:tc>
        <w:tc>
          <w:tcPr>
            <w:tcW w:w="2494" w:type="dxa"/>
          </w:tcPr>
          <w:p w14:paraId="1944D977" w14:textId="77777777" w:rsidR="008C30C7" w:rsidRPr="00975DB3" w:rsidRDefault="00000000">
            <w:pPr>
              <w:spacing w:after="0" w:line="240" w:lineRule="auto"/>
            </w:pPr>
            <w:r w:rsidRPr="00975DB3">
              <w:rPr>
                <w:sz w:val="18"/>
              </w:rPr>
              <w:t>themKhoa(), capNhat(), layDanhSach()</w:t>
            </w:r>
          </w:p>
        </w:tc>
      </w:tr>
      <w:tr w:rsidR="004B181D" w:rsidRPr="00975DB3" w14:paraId="09490F7A" w14:textId="77777777">
        <w:trPr>
          <w:cantSplit/>
          <w:jc w:val="center"/>
        </w:trPr>
        <w:tc>
          <w:tcPr>
            <w:tcW w:w="1814" w:type="dxa"/>
          </w:tcPr>
          <w:p w14:paraId="0FF7B753" w14:textId="77777777" w:rsidR="008C30C7" w:rsidRPr="00975DB3" w:rsidRDefault="00000000">
            <w:pPr>
              <w:spacing w:after="0" w:line="240" w:lineRule="auto"/>
            </w:pPr>
            <w:r w:rsidRPr="00975DB3">
              <w:rPr>
                <w:b/>
                <w:sz w:val="18"/>
              </w:rPr>
              <w:t>BacSi</w:t>
            </w:r>
          </w:p>
        </w:tc>
        <w:tc>
          <w:tcPr>
            <w:tcW w:w="5443" w:type="dxa"/>
          </w:tcPr>
          <w:p w14:paraId="2D40AE5E" w14:textId="77777777" w:rsidR="008C30C7" w:rsidRPr="00975DB3" w:rsidRDefault="00000000">
            <w:pPr>
              <w:spacing w:after="0" w:line="240" w:lineRule="auto"/>
            </w:pPr>
            <w:r w:rsidRPr="00975DB3">
              <w:rPr>
                <w:sz w:val="18"/>
              </w:rPr>
              <w:t>maBacSi : String {ID}; hoTen : String; chuyenMon : String; dienThoai : String</w:t>
            </w:r>
          </w:p>
        </w:tc>
        <w:tc>
          <w:tcPr>
            <w:tcW w:w="2494" w:type="dxa"/>
          </w:tcPr>
          <w:p w14:paraId="256E0881" w14:textId="77777777" w:rsidR="008C30C7" w:rsidRPr="00975DB3" w:rsidRDefault="00000000">
            <w:pPr>
              <w:spacing w:after="0" w:line="240" w:lineRule="auto"/>
            </w:pPr>
            <w:r w:rsidRPr="00975DB3">
              <w:rPr>
                <w:sz w:val="18"/>
              </w:rPr>
              <w:t>themBacSi(), capNhat(), layTheoKhoa()</w:t>
            </w:r>
          </w:p>
        </w:tc>
      </w:tr>
      <w:tr w:rsidR="004B181D" w:rsidRPr="00975DB3" w14:paraId="2E0284A1" w14:textId="77777777">
        <w:trPr>
          <w:cantSplit/>
          <w:jc w:val="center"/>
        </w:trPr>
        <w:tc>
          <w:tcPr>
            <w:tcW w:w="1814" w:type="dxa"/>
          </w:tcPr>
          <w:p w14:paraId="52E3658B" w14:textId="77777777" w:rsidR="008C30C7" w:rsidRPr="00975DB3" w:rsidRDefault="00000000">
            <w:pPr>
              <w:spacing w:after="0" w:line="240" w:lineRule="auto"/>
            </w:pPr>
            <w:r w:rsidRPr="00975DB3">
              <w:rPr>
                <w:b/>
                <w:sz w:val="18"/>
              </w:rPr>
              <w:t>NhanVien</w:t>
            </w:r>
          </w:p>
        </w:tc>
        <w:tc>
          <w:tcPr>
            <w:tcW w:w="5443" w:type="dxa"/>
          </w:tcPr>
          <w:p w14:paraId="78BB59C0" w14:textId="77777777" w:rsidR="008C30C7" w:rsidRPr="00975DB3" w:rsidRDefault="00000000">
            <w:pPr>
              <w:spacing w:after="0" w:line="240" w:lineRule="auto"/>
            </w:pPr>
            <w:r w:rsidRPr="00975DB3">
              <w:rPr>
                <w:sz w:val="18"/>
              </w:rPr>
              <w:t>maNhanVien : String {ID}; hoTen : String; vaiTro : String; dienThoai : String</w:t>
            </w:r>
          </w:p>
        </w:tc>
        <w:tc>
          <w:tcPr>
            <w:tcW w:w="2494" w:type="dxa"/>
          </w:tcPr>
          <w:p w14:paraId="466F1196" w14:textId="77777777" w:rsidR="008C30C7" w:rsidRPr="00975DB3" w:rsidRDefault="00000000">
            <w:pPr>
              <w:spacing w:after="0" w:line="240" w:lineRule="auto"/>
            </w:pPr>
            <w:r w:rsidRPr="00975DB3">
              <w:rPr>
                <w:sz w:val="18"/>
              </w:rPr>
              <w:t>themNhanVien(), capNhat()</w:t>
            </w:r>
          </w:p>
        </w:tc>
      </w:tr>
      <w:tr w:rsidR="004B181D" w:rsidRPr="00975DB3" w14:paraId="232E1C55" w14:textId="77777777">
        <w:trPr>
          <w:cantSplit/>
          <w:jc w:val="center"/>
        </w:trPr>
        <w:tc>
          <w:tcPr>
            <w:tcW w:w="1814" w:type="dxa"/>
          </w:tcPr>
          <w:p w14:paraId="31A6E5DD" w14:textId="77777777" w:rsidR="008C30C7" w:rsidRPr="00975DB3" w:rsidRDefault="00000000">
            <w:pPr>
              <w:spacing w:after="0" w:line="240" w:lineRule="auto"/>
            </w:pPr>
            <w:r w:rsidRPr="00975DB3">
              <w:rPr>
                <w:b/>
                <w:sz w:val="18"/>
              </w:rPr>
              <w:lastRenderedPageBreak/>
              <w:t>BenhNhan</w:t>
            </w:r>
          </w:p>
        </w:tc>
        <w:tc>
          <w:tcPr>
            <w:tcW w:w="5443" w:type="dxa"/>
          </w:tcPr>
          <w:p w14:paraId="6ACD0CCD" w14:textId="77777777" w:rsidR="008C30C7" w:rsidRPr="00975DB3" w:rsidRDefault="00000000">
            <w:pPr>
              <w:spacing w:after="0" w:line="240" w:lineRule="auto"/>
            </w:pPr>
            <w:r w:rsidRPr="00975DB3">
              <w:rPr>
                <w:sz w:val="18"/>
              </w:rPr>
              <w:t>maBenhNhan : String {ID}; hoTen : String; diaChi : String; ngaySinh : Date; dienThoai : String; anh3x4 : String; ngayDangKy : Date</w:t>
            </w:r>
          </w:p>
        </w:tc>
        <w:tc>
          <w:tcPr>
            <w:tcW w:w="2494" w:type="dxa"/>
          </w:tcPr>
          <w:p w14:paraId="5770F32E" w14:textId="77777777" w:rsidR="008C30C7" w:rsidRPr="00975DB3" w:rsidRDefault="00000000">
            <w:pPr>
              <w:spacing w:after="0" w:line="240" w:lineRule="auto"/>
            </w:pPr>
            <w:r w:rsidRPr="00975DB3">
              <w:rPr>
                <w:sz w:val="18"/>
              </w:rPr>
              <w:t>dangKy(), capNhat(), timKiem()</w:t>
            </w:r>
          </w:p>
        </w:tc>
      </w:tr>
      <w:tr w:rsidR="004B181D" w:rsidRPr="00975DB3" w14:paraId="6C4251FC" w14:textId="77777777">
        <w:trPr>
          <w:cantSplit/>
          <w:jc w:val="center"/>
        </w:trPr>
        <w:tc>
          <w:tcPr>
            <w:tcW w:w="1814" w:type="dxa"/>
          </w:tcPr>
          <w:p w14:paraId="3B019C94" w14:textId="77777777" w:rsidR="008C30C7" w:rsidRPr="00975DB3" w:rsidRDefault="00000000">
            <w:pPr>
              <w:spacing w:after="0" w:line="240" w:lineRule="auto"/>
            </w:pPr>
            <w:r w:rsidRPr="00975DB3">
              <w:rPr>
                <w:b/>
                <w:sz w:val="18"/>
              </w:rPr>
              <w:t>LePhiNam</w:t>
            </w:r>
          </w:p>
        </w:tc>
        <w:tc>
          <w:tcPr>
            <w:tcW w:w="5443" w:type="dxa"/>
          </w:tcPr>
          <w:p w14:paraId="47E0C058" w14:textId="77777777" w:rsidR="008C30C7" w:rsidRPr="00975DB3" w:rsidRDefault="00000000">
            <w:pPr>
              <w:spacing w:after="0" w:line="240" w:lineRule="auto"/>
            </w:pPr>
            <w:r w:rsidRPr="00975DB3">
              <w:rPr>
                <w:sz w:val="18"/>
              </w:rPr>
              <w:t>maLePhi : String {ID}; nam : Integer; soTien : Decimal; ngayDong : Date; hanDen : Date</w:t>
            </w:r>
          </w:p>
        </w:tc>
        <w:tc>
          <w:tcPr>
            <w:tcW w:w="2494" w:type="dxa"/>
          </w:tcPr>
          <w:p w14:paraId="143FBCFF" w14:textId="77777777" w:rsidR="008C30C7" w:rsidRPr="00975DB3" w:rsidRDefault="00000000">
            <w:pPr>
              <w:spacing w:after="0" w:line="240" w:lineRule="auto"/>
            </w:pPr>
            <w:r w:rsidRPr="00975DB3">
              <w:rPr>
                <w:sz w:val="18"/>
              </w:rPr>
              <w:t>dongLePhi(), conHieuLuc()</w:t>
            </w:r>
          </w:p>
        </w:tc>
      </w:tr>
      <w:tr w:rsidR="004B181D" w:rsidRPr="00975DB3" w14:paraId="2E8DF06C" w14:textId="77777777">
        <w:trPr>
          <w:cantSplit/>
          <w:jc w:val="center"/>
        </w:trPr>
        <w:tc>
          <w:tcPr>
            <w:tcW w:w="1814" w:type="dxa"/>
          </w:tcPr>
          <w:p w14:paraId="47501819" w14:textId="77777777" w:rsidR="008C30C7" w:rsidRPr="00975DB3" w:rsidRDefault="00000000">
            <w:pPr>
              <w:spacing w:after="0" w:line="240" w:lineRule="auto"/>
            </w:pPr>
            <w:r w:rsidRPr="00975DB3">
              <w:rPr>
                <w:b/>
                <w:sz w:val="18"/>
              </w:rPr>
              <w:t>HoSoBenhAn</w:t>
            </w:r>
          </w:p>
        </w:tc>
        <w:tc>
          <w:tcPr>
            <w:tcW w:w="5443" w:type="dxa"/>
          </w:tcPr>
          <w:p w14:paraId="66B9521E" w14:textId="77777777" w:rsidR="008C30C7" w:rsidRPr="00975DB3" w:rsidRDefault="00000000">
            <w:pPr>
              <w:spacing w:after="0" w:line="240" w:lineRule="auto"/>
            </w:pPr>
            <w:r w:rsidRPr="00975DB3">
              <w:rPr>
                <w:sz w:val="18"/>
              </w:rPr>
              <w:t>maHoSo : String {ID}; ngayCap : Date</w:t>
            </w:r>
          </w:p>
        </w:tc>
        <w:tc>
          <w:tcPr>
            <w:tcW w:w="2494" w:type="dxa"/>
          </w:tcPr>
          <w:p w14:paraId="6E903D56" w14:textId="77777777" w:rsidR="008C30C7" w:rsidRPr="00975DB3" w:rsidRDefault="00000000">
            <w:pPr>
              <w:spacing w:after="0" w:line="240" w:lineRule="auto"/>
            </w:pPr>
            <w:r w:rsidRPr="00975DB3">
              <w:rPr>
                <w:sz w:val="18"/>
              </w:rPr>
              <w:t>capHoSo(), tim(), xemLichSu(), duocKham()</w:t>
            </w:r>
          </w:p>
        </w:tc>
      </w:tr>
      <w:tr w:rsidR="004B181D" w:rsidRPr="00975DB3" w14:paraId="14E001F8" w14:textId="77777777">
        <w:trPr>
          <w:cantSplit/>
          <w:jc w:val="center"/>
        </w:trPr>
        <w:tc>
          <w:tcPr>
            <w:tcW w:w="1814" w:type="dxa"/>
          </w:tcPr>
          <w:p w14:paraId="164D3388" w14:textId="77777777" w:rsidR="008C30C7" w:rsidRPr="00975DB3" w:rsidRDefault="00000000">
            <w:pPr>
              <w:spacing w:after="0" w:line="240" w:lineRule="auto"/>
            </w:pPr>
            <w:r w:rsidRPr="00975DB3">
              <w:rPr>
                <w:b/>
                <w:sz w:val="18"/>
              </w:rPr>
              <w:t>PhieuKham</w:t>
            </w:r>
          </w:p>
        </w:tc>
        <w:tc>
          <w:tcPr>
            <w:tcW w:w="5443" w:type="dxa"/>
          </w:tcPr>
          <w:p w14:paraId="2ABEA925" w14:textId="77777777" w:rsidR="008C30C7" w:rsidRPr="00975DB3" w:rsidRDefault="00000000">
            <w:pPr>
              <w:spacing w:after="0" w:line="240" w:lineRule="auto"/>
            </w:pPr>
            <w:r w:rsidRPr="00975DB3">
              <w:rPr>
                <w:sz w:val="18"/>
              </w:rPr>
              <w:t>maPhieuKham : String {ID}; ngayGioKham : Date; loaiKham : String; trieuChung : String; thanNhiet : Decimal; huyetAp : String; ketLuan : String; ngayXuatVien : Date; trangThai : String; ngayHoanTat : Date</w:t>
            </w:r>
          </w:p>
        </w:tc>
        <w:tc>
          <w:tcPr>
            <w:tcW w:w="2494" w:type="dxa"/>
          </w:tcPr>
          <w:p w14:paraId="6F6BC7E1" w14:textId="77777777" w:rsidR="008C30C7" w:rsidRPr="00975DB3" w:rsidRDefault="00000000">
            <w:pPr>
              <w:spacing w:after="0" w:line="240" w:lineRule="auto"/>
            </w:pPr>
            <w:r w:rsidRPr="00975DB3">
              <w:rPr>
                <w:sz w:val="18"/>
              </w:rPr>
              <w:t>lapPhieuKham(), ghiTrieuChung(), xuatVien(), hoanTat()</w:t>
            </w:r>
          </w:p>
        </w:tc>
      </w:tr>
      <w:tr w:rsidR="004B181D" w:rsidRPr="00975DB3" w14:paraId="6B791CCD" w14:textId="77777777">
        <w:trPr>
          <w:cantSplit/>
          <w:jc w:val="center"/>
        </w:trPr>
        <w:tc>
          <w:tcPr>
            <w:tcW w:w="1814" w:type="dxa"/>
          </w:tcPr>
          <w:p w14:paraId="70B84B0D" w14:textId="77777777" w:rsidR="008C30C7" w:rsidRPr="00975DB3" w:rsidRDefault="00000000">
            <w:pPr>
              <w:spacing w:after="0" w:line="240" w:lineRule="auto"/>
            </w:pPr>
            <w:r w:rsidRPr="00975DB3">
              <w:rPr>
                <w:b/>
                <w:sz w:val="18"/>
              </w:rPr>
              <w:t>XetNghiem</w:t>
            </w:r>
          </w:p>
        </w:tc>
        <w:tc>
          <w:tcPr>
            <w:tcW w:w="5443" w:type="dxa"/>
          </w:tcPr>
          <w:p w14:paraId="69242842" w14:textId="77777777" w:rsidR="008C30C7" w:rsidRPr="00975DB3" w:rsidRDefault="00000000">
            <w:pPr>
              <w:spacing w:after="0" w:line="240" w:lineRule="auto"/>
            </w:pPr>
            <w:r w:rsidRPr="00975DB3">
              <w:rPr>
                <w:sz w:val="18"/>
              </w:rPr>
              <w:t>maXetNghiem : String {ID}; tenXetNghiem : String; donGia : Decimal</w:t>
            </w:r>
          </w:p>
        </w:tc>
        <w:tc>
          <w:tcPr>
            <w:tcW w:w="2494" w:type="dxa"/>
          </w:tcPr>
          <w:p w14:paraId="2B29539B" w14:textId="77777777" w:rsidR="008C30C7" w:rsidRPr="00975DB3" w:rsidRDefault="00000000">
            <w:pPr>
              <w:spacing w:after="0" w:line="240" w:lineRule="auto"/>
            </w:pPr>
            <w:r w:rsidRPr="00975DB3">
              <w:rPr>
                <w:sz w:val="18"/>
              </w:rPr>
              <w:t>themXetNghiem(), capNhat()</w:t>
            </w:r>
          </w:p>
        </w:tc>
      </w:tr>
      <w:tr w:rsidR="004B181D" w:rsidRPr="00975DB3" w14:paraId="1EAB942C" w14:textId="77777777">
        <w:trPr>
          <w:cantSplit/>
          <w:jc w:val="center"/>
        </w:trPr>
        <w:tc>
          <w:tcPr>
            <w:tcW w:w="1814" w:type="dxa"/>
          </w:tcPr>
          <w:p w14:paraId="2052C6DB" w14:textId="77777777" w:rsidR="008C30C7" w:rsidRPr="00975DB3" w:rsidRDefault="00000000">
            <w:pPr>
              <w:spacing w:after="0" w:line="240" w:lineRule="auto"/>
            </w:pPr>
            <w:r w:rsidRPr="00975DB3">
              <w:rPr>
                <w:b/>
                <w:sz w:val="18"/>
              </w:rPr>
              <w:t>ChiDinhXetNghiem</w:t>
            </w:r>
          </w:p>
        </w:tc>
        <w:tc>
          <w:tcPr>
            <w:tcW w:w="5443" w:type="dxa"/>
          </w:tcPr>
          <w:p w14:paraId="22A38611" w14:textId="77777777" w:rsidR="008C30C7" w:rsidRPr="00975DB3" w:rsidRDefault="00000000">
            <w:pPr>
              <w:spacing w:after="0" w:line="240" w:lineRule="auto"/>
            </w:pPr>
            <w:r w:rsidRPr="00975DB3">
              <w:rPr>
                <w:sz w:val="18"/>
              </w:rPr>
              <w:t>maChiDinh : Integer {ID}; ngayThucHien : Date; ketQua : String</w:t>
            </w:r>
          </w:p>
        </w:tc>
        <w:tc>
          <w:tcPr>
            <w:tcW w:w="2494" w:type="dxa"/>
          </w:tcPr>
          <w:p w14:paraId="765B1117" w14:textId="77777777" w:rsidR="008C30C7" w:rsidRPr="00975DB3" w:rsidRDefault="00000000">
            <w:pPr>
              <w:spacing w:after="0" w:line="240" w:lineRule="auto"/>
            </w:pPr>
            <w:r w:rsidRPr="00975DB3">
              <w:rPr>
                <w:sz w:val="18"/>
              </w:rPr>
              <w:t>chiDinh(), ghiKetQua()</w:t>
            </w:r>
          </w:p>
        </w:tc>
      </w:tr>
      <w:tr w:rsidR="004B181D" w:rsidRPr="00975DB3" w14:paraId="6CD08BA2" w14:textId="77777777">
        <w:trPr>
          <w:cantSplit/>
          <w:jc w:val="center"/>
        </w:trPr>
        <w:tc>
          <w:tcPr>
            <w:tcW w:w="1814" w:type="dxa"/>
          </w:tcPr>
          <w:p w14:paraId="3760165B" w14:textId="77777777" w:rsidR="008C30C7" w:rsidRPr="00975DB3" w:rsidRDefault="00000000">
            <w:pPr>
              <w:spacing w:after="0" w:line="240" w:lineRule="auto"/>
            </w:pPr>
            <w:r w:rsidRPr="00975DB3">
              <w:rPr>
                <w:b/>
                <w:sz w:val="18"/>
              </w:rPr>
              <w:t>Thuoc</w:t>
            </w:r>
          </w:p>
        </w:tc>
        <w:tc>
          <w:tcPr>
            <w:tcW w:w="5443" w:type="dxa"/>
          </w:tcPr>
          <w:p w14:paraId="7C4667A3" w14:textId="77777777" w:rsidR="008C30C7" w:rsidRPr="00975DB3" w:rsidRDefault="00000000">
            <w:pPr>
              <w:spacing w:after="0" w:line="240" w:lineRule="auto"/>
            </w:pPr>
            <w:r w:rsidRPr="00975DB3">
              <w:rPr>
                <w:sz w:val="18"/>
              </w:rPr>
              <w:t>maThuoc : String {ID}; tenThuoc : String; donViTinh : String; hamLuong : String</w:t>
            </w:r>
          </w:p>
        </w:tc>
        <w:tc>
          <w:tcPr>
            <w:tcW w:w="2494" w:type="dxa"/>
          </w:tcPr>
          <w:p w14:paraId="3402DC77" w14:textId="77777777" w:rsidR="008C30C7" w:rsidRPr="00975DB3" w:rsidRDefault="00000000">
            <w:pPr>
              <w:spacing w:after="0" w:line="240" w:lineRule="auto"/>
            </w:pPr>
            <w:r w:rsidRPr="00975DB3">
              <w:rPr>
                <w:sz w:val="18"/>
              </w:rPr>
              <w:t>themThuoc(), capNhat()</w:t>
            </w:r>
          </w:p>
        </w:tc>
      </w:tr>
      <w:tr w:rsidR="004B181D" w:rsidRPr="00975DB3" w14:paraId="2AD9D862" w14:textId="77777777">
        <w:trPr>
          <w:cantSplit/>
          <w:jc w:val="center"/>
        </w:trPr>
        <w:tc>
          <w:tcPr>
            <w:tcW w:w="1814" w:type="dxa"/>
          </w:tcPr>
          <w:p w14:paraId="1789ADDB" w14:textId="77777777" w:rsidR="008C30C7" w:rsidRPr="00975DB3" w:rsidRDefault="00000000">
            <w:pPr>
              <w:spacing w:after="0" w:line="240" w:lineRule="auto"/>
            </w:pPr>
            <w:r w:rsidRPr="00975DB3">
              <w:rPr>
                <w:b/>
                <w:sz w:val="18"/>
              </w:rPr>
              <w:t>ToaThuoc</w:t>
            </w:r>
          </w:p>
        </w:tc>
        <w:tc>
          <w:tcPr>
            <w:tcW w:w="5443" w:type="dxa"/>
          </w:tcPr>
          <w:p w14:paraId="17DF6288" w14:textId="77777777" w:rsidR="008C30C7" w:rsidRPr="00975DB3" w:rsidRDefault="00000000">
            <w:pPr>
              <w:spacing w:after="0" w:line="240" w:lineRule="auto"/>
            </w:pPr>
            <w:r w:rsidRPr="00975DB3">
              <w:rPr>
                <w:sz w:val="18"/>
              </w:rPr>
              <w:t>maToa : String {ID}; ngayLap : Date; loiDan : String</w:t>
            </w:r>
          </w:p>
        </w:tc>
        <w:tc>
          <w:tcPr>
            <w:tcW w:w="2494" w:type="dxa"/>
          </w:tcPr>
          <w:p w14:paraId="6FD3C92E" w14:textId="77777777" w:rsidR="008C30C7" w:rsidRPr="00975DB3" w:rsidRDefault="00000000">
            <w:pPr>
              <w:spacing w:after="0" w:line="240" w:lineRule="auto"/>
            </w:pPr>
            <w:r w:rsidRPr="00975DB3">
              <w:rPr>
                <w:sz w:val="18"/>
              </w:rPr>
              <w:t>lapToa(), themThuoc(), inToa()</w:t>
            </w:r>
          </w:p>
        </w:tc>
      </w:tr>
      <w:tr w:rsidR="004B181D" w:rsidRPr="00975DB3" w14:paraId="5FE0F799" w14:textId="77777777">
        <w:trPr>
          <w:cantSplit/>
          <w:jc w:val="center"/>
        </w:trPr>
        <w:tc>
          <w:tcPr>
            <w:tcW w:w="1814" w:type="dxa"/>
          </w:tcPr>
          <w:p w14:paraId="024EE605" w14:textId="77777777" w:rsidR="008C30C7" w:rsidRPr="00975DB3" w:rsidRDefault="00000000">
            <w:pPr>
              <w:spacing w:after="0" w:line="240" w:lineRule="auto"/>
            </w:pPr>
            <w:r w:rsidRPr="00975DB3">
              <w:rPr>
                <w:b/>
                <w:sz w:val="18"/>
              </w:rPr>
              <w:t>ChiTietToaThuoc</w:t>
            </w:r>
          </w:p>
        </w:tc>
        <w:tc>
          <w:tcPr>
            <w:tcW w:w="5443" w:type="dxa"/>
          </w:tcPr>
          <w:p w14:paraId="27DB0D0F" w14:textId="77777777" w:rsidR="008C30C7" w:rsidRPr="00975DB3" w:rsidRDefault="00000000">
            <w:pPr>
              <w:spacing w:after="0" w:line="240" w:lineRule="auto"/>
            </w:pPr>
            <w:r w:rsidRPr="00975DB3">
              <w:rPr>
                <w:sz w:val="18"/>
              </w:rPr>
              <w:t>maChiTiet : Integer {ID}; soLuong : Integer; lieuDung : String; cachDung : String; phanUngPhu : String</w:t>
            </w:r>
          </w:p>
        </w:tc>
        <w:tc>
          <w:tcPr>
            <w:tcW w:w="2494" w:type="dxa"/>
          </w:tcPr>
          <w:p w14:paraId="1990B79E" w14:textId="77777777" w:rsidR="008C30C7" w:rsidRPr="00975DB3" w:rsidRDefault="00000000">
            <w:pPr>
              <w:spacing w:after="0" w:line="240" w:lineRule="auto"/>
            </w:pPr>
            <w:r w:rsidRPr="00975DB3">
              <w:rPr>
                <w:sz w:val="18"/>
              </w:rPr>
              <w:t>themDong(), ghiPhanUngPhu()</w:t>
            </w:r>
          </w:p>
        </w:tc>
      </w:tr>
      <w:tr w:rsidR="004B181D" w:rsidRPr="00975DB3" w14:paraId="5FD63740" w14:textId="77777777">
        <w:trPr>
          <w:cantSplit/>
          <w:jc w:val="center"/>
        </w:trPr>
        <w:tc>
          <w:tcPr>
            <w:tcW w:w="1814" w:type="dxa"/>
          </w:tcPr>
          <w:p w14:paraId="54878232" w14:textId="77777777" w:rsidR="008C30C7" w:rsidRPr="00975DB3" w:rsidRDefault="00000000">
            <w:pPr>
              <w:spacing w:after="0" w:line="240" w:lineRule="auto"/>
            </w:pPr>
            <w:r w:rsidRPr="00975DB3">
              <w:rPr>
                <w:b/>
                <w:sz w:val="18"/>
              </w:rPr>
              <w:t>ThanhToanVienPhi</w:t>
            </w:r>
          </w:p>
        </w:tc>
        <w:tc>
          <w:tcPr>
            <w:tcW w:w="5443" w:type="dxa"/>
          </w:tcPr>
          <w:p w14:paraId="6D9A9B4B" w14:textId="77777777" w:rsidR="008C30C7" w:rsidRPr="00975DB3" w:rsidRDefault="00000000">
            <w:pPr>
              <w:spacing w:after="0" w:line="240" w:lineRule="auto"/>
            </w:pPr>
            <w:r w:rsidRPr="00975DB3">
              <w:rPr>
                <w:sz w:val="18"/>
              </w:rPr>
              <w:t>maThanhToan : String {ID}; soTien : Decimal; ngayThanhToan : Date; hinhThuc : String</w:t>
            </w:r>
          </w:p>
        </w:tc>
        <w:tc>
          <w:tcPr>
            <w:tcW w:w="2494" w:type="dxa"/>
          </w:tcPr>
          <w:p w14:paraId="5F4471FF" w14:textId="77777777" w:rsidR="008C30C7" w:rsidRPr="00975DB3" w:rsidRDefault="00000000">
            <w:pPr>
              <w:spacing w:after="0" w:line="240" w:lineRule="auto"/>
            </w:pPr>
            <w:r w:rsidRPr="00975DB3">
              <w:rPr>
                <w:sz w:val="18"/>
              </w:rPr>
              <w:t>thanhToan(), daThanhToan()</w:t>
            </w:r>
          </w:p>
        </w:tc>
      </w:tr>
      <w:tr w:rsidR="004B181D" w:rsidRPr="00975DB3" w14:paraId="485FDC3C" w14:textId="77777777">
        <w:trPr>
          <w:cantSplit/>
          <w:jc w:val="center"/>
        </w:trPr>
        <w:tc>
          <w:tcPr>
            <w:tcW w:w="1814" w:type="dxa"/>
          </w:tcPr>
          <w:p w14:paraId="38127681" w14:textId="77777777" w:rsidR="008C30C7" w:rsidRPr="00975DB3" w:rsidRDefault="00000000">
            <w:pPr>
              <w:spacing w:after="0" w:line="240" w:lineRule="auto"/>
            </w:pPr>
            <w:r w:rsidRPr="00975DB3">
              <w:rPr>
                <w:b/>
                <w:sz w:val="18"/>
              </w:rPr>
              <w:t>LichKhamDinhKy</w:t>
            </w:r>
          </w:p>
        </w:tc>
        <w:tc>
          <w:tcPr>
            <w:tcW w:w="5443" w:type="dxa"/>
          </w:tcPr>
          <w:p w14:paraId="37590E0D" w14:textId="77777777" w:rsidR="008C30C7" w:rsidRPr="00975DB3" w:rsidRDefault="00000000">
            <w:pPr>
              <w:spacing w:after="0" w:line="240" w:lineRule="auto"/>
            </w:pPr>
            <w:r w:rsidRPr="00975DB3">
              <w:rPr>
                <w:sz w:val="18"/>
              </w:rPr>
              <w:t>maLich : String {ID}; nam : Integer; quy : Integer; ngayGioHen : Date; trangThai : String</w:t>
            </w:r>
          </w:p>
        </w:tc>
        <w:tc>
          <w:tcPr>
            <w:tcW w:w="2494" w:type="dxa"/>
          </w:tcPr>
          <w:p w14:paraId="6E7CE4BB" w14:textId="77777777" w:rsidR="008C30C7" w:rsidRPr="00975DB3" w:rsidRDefault="00000000">
            <w:pPr>
              <w:spacing w:after="0" w:line="240" w:lineRule="auto"/>
            </w:pPr>
            <w:r w:rsidRPr="00975DB3">
              <w:rPr>
                <w:sz w:val="18"/>
              </w:rPr>
              <w:t>datLich(), huyLich(), daKhamQuy()</w:t>
            </w:r>
          </w:p>
        </w:tc>
      </w:tr>
    </w:tbl>
    <w:p w14:paraId="2090BED8" w14:textId="77777777" w:rsidR="008C30C7" w:rsidRPr="00975DB3" w:rsidRDefault="008C30C7">
      <w:pPr>
        <w:spacing w:after="40"/>
      </w:pPr>
    </w:p>
    <w:p w14:paraId="6BF61E29" w14:textId="77777777" w:rsidR="008C30C7" w:rsidRPr="00975DB3" w:rsidRDefault="008C30C7"/>
    <w:p w14:paraId="5BF005DA" w14:textId="77777777" w:rsidR="008C30C7" w:rsidRPr="00975DB3" w:rsidRDefault="00000000">
      <w:pPr>
        <w:keepNext/>
        <w:spacing w:after="40"/>
      </w:pPr>
      <w:r w:rsidRPr="00975DB3">
        <w:rPr>
          <w:b/>
        </w:rPr>
        <w:t>Các liên kết và bội số (multiplicity)</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587"/>
        <w:gridCol w:w="907"/>
        <w:gridCol w:w="907"/>
        <w:gridCol w:w="1701"/>
        <w:gridCol w:w="1361"/>
        <w:gridCol w:w="3288"/>
      </w:tblGrid>
      <w:tr w:rsidR="004B181D" w:rsidRPr="00975DB3" w14:paraId="7A5944FE" w14:textId="77777777">
        <w:trPr>
          <w:cantSplit/>
          <w:tblHeader/>
          <w:jc w:val="center"/>
        </w:trPr>
        <w:tc>
          <w:tcPr>
            <w:tcW w:w="1587" w:type="dxa"/>
          </w:tcPr>
          <w:p w14:paraId="221D58E2" w14:textId="77777777" w:rsidR="008C30C7" w:rsidRPr="00975DB3" w:rsidRDefault="00000000">
            <w:pPr>
              <w:spacing w:after="0" w:line="240" w:lineRule="auto"/>
            </w:pPr>
            <w:r w:rsidRPr="00975DB3">
              <w:rPr>
                <w:b/>
                <w:sz w:val="18"/>
              </w:rPr>
              <w:t>Lớp A</w:t>
            </w:r>
          </w:p>
        </w:tc>
        <w:tc>
          <w:tcPr>
            <w:tcW w:w="907" w:type="dxa"/>
          </w:tcPr>
          <w:p w14:paraId="5AE7A407" w14:textId="77777777" w:rsidR="008C30C7" w:rsidRPr="00975DB3" w:rsidRDefault="00000000">
            <w:pPr>
              <w:spacing w:after="0" w:line="240" w:lineRule="auto"/>
              <w:jc w:val="center"/>
            </w:pPr>
            <w:r w:rsidRPr="00975DB3">
              <w:rPr>
                <w:b/>
                <w:sz w:val="18"/>
              </w:rPr>
              <w:t>Bội số A</w:t>
            </w:r>
          </w:p>
        </w:tc>
        <w:tc>
          <w:tcPr>
            <w:tcW w:w="907" w:type="dxa"/>
          </w:tcPr>
          <w:p w14:paraId="038C76CA" w14:textId="77777777" w:rsidR="008C30C7" w:rsidRPr="00975DB3" w:rsidRDefault="00000000">
            <w:pPr>
              <w:spacing w:after="0" w:line="240" w:lineRule="auto"/>
              <w:jc w:val="center"/>
            </w:pPr>
            <w:r w:rsidRPr="00975DB3">
              <w:rPr>
                <w:b/>
                <w:sz w:val="18"/>
              </w:rPr>
              <w:t>Bội số B</w:t>
            </w:r>
          </w:p>
        </w:tc>
        <w:tc>
          <w:tcPr>
            <w:tcW w:w="1701" w:type="dxa"/>
          </w:tcPr>
          <w:p w14:paraId="3EB5D97B" w14:textId="77777777" w:rsidR="008C30C7" w:rsidRPr="00975DB3" w:rsidRDefault="00000000">
            <w:pPr>
              <w:spacing w:after="0" w:line="240" w:lineRule="auto"/>
            </w:pPr>
            <w:r w:rsidRPr="00975DB3">
              <w:rPr>
                <w:b/>
                <w:sz w:val="18"/>
              </w:rPr>
              <w:t>Lớp B</w:t>
            </w:r>
          </w:p>
        </w:tc>
        <w:tc>
          <w:tcPr>
            <w:tcW w:w="1361" w:type="dxa"/>
          </w:tcPr>
          <w:p w14:paraId="61652311" w14:textId="77777777" w:rsidR="008C30C7" w:rsidRPr="00975DB3" w:rsidRDefault="00000000">
            <w:pPr>
              <w:spacing w:after="0" w:line="240" w:lineRule="auto"/>
            </w:pPr>
            <w:r w:rsidRPr="00975DB3">
              <w:rPr>
                <w:b/>
                <w:sz w:val="18"/>
              </w:rPr>
              <w:t>Loại</w:t>
            </w:r>
          </w:p>
        </w:tc>
        <w:tc>
          <w:tcPr>
            <w:tcW w:w="3288" w:type="dxa"/>
          </w:tcPr>
          <w:p w14:paraId="7FFF25C7" w14:textId="77777777" w:rsidR="008C30C7" w:rsidRPr="00975DB3" w:rsidRDefault="00000000">
            <w:pPr>
              <w:spacing w:after="0" w:line="240" w:lineRule="auto"/>
            </w:pPr>
            <w:r w:rsidRPr="00975DB3">
              <w:rPr>
                <w:b/>
                <w:sz w:val="18"/>
              </w:rPr>
              <w:t>Ý nghĩa</w:t>
            </w:r>
          </w:p>
        </w:tc>
      </w:tr>
      <w:tr w:rsidR="004B181D" w:rsidRPr="00975DB3" w14:paraId="264B6D5A" w14:textId="77777777">
        <w:trPr>
          <w:cantSplit/>
          <w:jc w:val="center"/>
        </w:trPr>
        <w:tc>
          <w:tcPr>
            <w:tcW w:w="1587" w:type="dxa"/>
          </w:tcPr>
          <w:p w14:paraId="4DB8AE4C" w14:textId="77777777" w:rsidR="008C30C7" w:rsidRPr="00975DB3" w:rsidRDefault="00000000">
            <w:pPr>
              <w:spacing w:after="0" w:line="240" w:lineRule="auto"/>
            </w:pPr>
            <w:r w:rsidRPr="00975DB3">
              <w:rPr>
                <w:sz w:val="18"/>
              </w:rPr>
              <w:t>Khoa</w:t>
            </w:r>
          </w:p>
        </w:tc>
        <w:tc>
          <w:tcPr>
            <w:tcW w:w="907" w:type="dxa"/>
          </w:tcPr>
          <w:p w14:paraId="41037459" w14:textId="77777777" w:rsidR="008C30C7" w:rsidRPr="00975DB3" w:rsidRDefault="00000000">
            <w:pPr>
              <w:spacing w:after="0" w:line="240" w:lineRule="auto"/>
              <w:jc w:val="center"/>
            </w:pPr>
            <w:r w:rsidRPr="00975DB3">
              <w:rPr>
                <w:sz w:val="18"/>
              </w:rPr>
              <w:t>1</w:t>
            </w:r>
          </w:p>
        </w:tc>
        <w:tc>
          <w:tcPr>
            <w:tcW w:w="907" w:type="dxa"/>
          </w:tcPr>
          <w:p w14:paraId="3C9352E6" w14:textId="77777777" w:rsidR="008C30C7" w:rsidRPr="00975DB3" w:rsidRDefault="00000000">
            <w:pPr>
              <w:spacing w:after="0" w:line="240" w:lineRule="auto"/>
              <w:jc w:val="center"/>
            </w:pPr>
            <w:r w:rsidRPr="00975DB3">
              <w:rPr>
                <w:sz w:val="18"/>
              </w:rPr>
              <w:t>0..*</w:t>
            </w:r>
          </w:p>
        </w:tc>
        <w:tc>
          <w:tcPr>
            <w:tcW w:w="1701" w:type="dxa"/>
          </w:tcPr>
          <w:p w14:paraId="7AE00FDA" w14:textId="77777777" w:rsidR="008C30C7" w:rsidRPr="00975DB3" w:rsidRDefault="00000000">
            <w:pPr>
              <w:spacing w:after="0" w:line="240" w:lineRule="auto"/>
            </w:pPr>
            <w:r w:rsidRPr="00975DB3">
              <w:rPr>
                <w:sz w:val="18"/>
              </w:rPr>
              <w:t>BacSi</w:t>
            </w:r>
          </w:p>
        </w:tc>
        <w:tc>
          <w:tcPr>
            <w:tcW w:w="1361" w:type="dxa"/>
          </w:tcPr>
          <w:p w14:paraId="00CD1749" w14:textId="77777777" w:rsidR="008C30C7" w:rsidRPr="00975DB3" w:rsidRDefault="00000000">
            <w:pPr>
              <w:spacing w:after="0" w:line="240" w:lineRule="auto"/>
            </w:pPr>
            <w:r w:rsidRPr="00975DB3">
              <w:rPr>
                <w:sz w:val="18"/>
              </w:rPr>
              <w:t>Association</w:t>
            </w:r>
          </w:p>
        </w:tc>
        <w:tc>
          <w:tcPr>
            <w:tcW w:w="3288" w:type="dxa"/>
          </w:tcPr>
          <w:p w14:paraId="5702ED03" w14:textId="77777777" w:rsidR="008C30C7" w:rsidRPr="00975DB3" w:rsidRDefault="00000000">
            <w:pPr>
              <w:spacing w:after="0" w:line="240" w:lineRule="auto"/>
            </w:pPr>
            <w:r w:rsidRPr="00975DB3">
              <w:rPr>
                <w:sz w:val="18"/>
              </w:rPr>
              <w:t>Mỗi bác sĩ thuộc một khoa; khoa có nhiều bác sĩ</w:t>
            </w:r>
          </w:p>
        </w:tc>
      </w:tr>
      <w:tr w:rsidR="004B181D" w:rsidRPr="00975DB3" w14:paraId="6E0AB2F2" w14:textId="77777777">
        <w:trPr>
          <w:cantSplit/>
          <w:jc w:val="center"/>
        </w:trPr>
        <w:tc>
          <w:tcPr>
            <w:tcW w:w="1587" w:type="dxa"/>
          </w:tcPr>
          <w:p w14:paraId="36AECBCB" w14:textId="77777777" w:rsidR="008C30C7" w:rsidRPr="00975DB3" w:rsidRDefault="00000000">
            <w:pPr>
              <w:spacing w:after="0" w:line="240" w:lineRule="auto"/>
            </w:pPr>
            <w:r w:rsidRPr="00975DB3">
              <w:rPr>
                <w:sz w:val="18"/>
              </w:rPr>
              <w:t>Khoa</w:t>
            </w:r>
          </w:p>
        </w:tc>
        <w:tc>
          <w:tcPr>
            <w:tcW w:w="907" w:type="dxa"/>
          </w:tcPr>
          <w:p w14:paraId="6ACD0A21" w14:textId="77777777" w:rsidR="008C30C7" w:rsidRPr="00975DB3" w:rsidRDefault="00000000">
            <w:pPr>
              <w:spacing w:after="0" w:line="240" w:lineRule="auto"/>
              <w:jc w:val="center"/>
            </w:pPr>
            <w:r w:rsidRPr="00975DB3">
              <w:rPr>
                <w:sz w:val="18"/>
              </w:rPr>
              <w:t>1</w:t>
            </w:r>
          </w:p>
        </w:tc>
        <w:tc>
          <w:tcPr>
            <w:tcW w:w="907" w:type="dxa"/>
          </w:tcPr>
          <w:p w14:paraId="570A7698" w14:textId="77777777" w:rsidR="008C30C7" w:rsidRPr="00975DB3" w:rsidRDefault="00000000">
            <w:pPr>
              <w:spacing w:after="0" w:line="240" w:lineRule="auto"/>
              <w:jc w:val="center"/>
            </w:pPr>
            <w:r w:rsidRPr="00975DB3">
              <w:rPr>
                <w:sz w:val="18"/>
              </w:rPr>
              <w:t>0..*</w:t>
            </w:r>
          </w:p>
        </w:tc>
        <w:tc>
          <w:tcPr>
            <w:tcW w:w="1701" w:type="dxa"/>
          </w:tcPr>
          <w:p w14:paraId="4774808E" w14:textId="77777777" w:rsidR="008C30C7" w:rsidRPr="00975DB3" w:rsidRDefault="00000000">
            <w:pPr>
              <w:spacing w:after="0" w:line="240" w:lineRule="auto"/>
            </w:pPr>
            <w:r w:rsidRPr="00975DB3">
              <w:rPr>
                <w:sz w:val="18"/>
              </w:rPr>
              <w:t>PhieuKham</w:t>
            </w:r>
          </w:p>
        </w:tc>
        <w:tc>
          <w:tcPr>
            <w:tcW w:w="1361" w:type="dxa"/>
          </w:tcPr>
          <w:p w14:paraId="5B74B188" w14:textId="77777777" w:rsidR="008C30C7" w:rsidRPr="00975DB3" w:rsidRDefault="00000000">
            <w:pPr>
              <w:spacing w:after="0" w:line="240" w:lineRule="auto"/>
            </w:pPr>
            <w:r w:rsidRPr="00975DB3">
              <w:rPr>
                <w:sz w:val="18"/>
              </w:rPr>
              <w:t>Association</w:t>
            </w:r>
          </w:p>
        </w:tc>
        <w:tc>
          <w:tcPr>
            <w:tcW w:w="3288" w:type="dxa"/>
          </w:tcPr>
          <w:p w14:paraId="26CBA877" w14:textId="77777777" w:rsidR="008C30C7" w:rsidRPr="00975DB3" w:rsidRDefault="00000000">
            <w:pPr>
              <w:spacing w:after="0" w:line="240" w:lineRule="auto"/>
            </w:pPr>
            <w:r w:rsidRPr="00975DB3">
              <w:rPr>
                <w:sz w:val="18"/>
              </w:rPr>
              <w:t>Phiếu khám ghi khoa khám</w:t>
            </w:r>
          </w:p>
        </w:tc>
      </w:tr>
      <w:tr w:rsidR="004B181D" w:rsidRPr="00975DB3" w14:paraId="4257DC05" w14:textId="77777777">
        <w:trPr>
          <w:cantSplit/>
          <w:jc w:val="center"/>
        </w:trPr>
        <w:tc>
          <w:tcPr>
            <w:tcW w:w="1587" w:type="dxa"/>
          </w:tcPr>
          <w:p w14:paraId="2B7FE653" w14:textId="77777777" w:rsidR="008C30C7" w:rsidRPr="00975DB3" w:rsidRDefault="00000000">
            <w:pPr>
              <w:spacing w:after="0" w:line="240" w:lineRule="auto"/>
            </w:pPr>
            <w:r w:rsidRPr="00975DB3">
              <w:rPr>
                <w:sz w:val="18"/>
              </w:rPr>
              <w:t>BacSi</w:t>
            </w:r>
          </w:p>
        </w:tc>
        <w:tc>
          <w:tcPr>
            <w:tcW w:w="907" w:type="dxa"/>
          </w:tcPr>
          <w:p w14:paraId="64B3D418" w14:textId="77777777" w:rsidR="008C30C7" w:rsidRPr="00975DB3" w:rsidRDefault="00000000">
            <w:pPr>
              <w:spacing w:after="0" w:line="240" w:lineRule="auto"/>
              <w:jc w:val="center"/>
            </w:pPr>
            <w:r w:rsidRPr="00975DB3">
              <w:rPr>
                <w:sz w:val="18"/>
              </w:rPr>
              <w:t>1</w:t>
            </w:r>
          </w:p>
        </w:tc>
        <w:tc>
          <w:tcPr>
            <w:tcW w:w="907" w:type="dxa"/>
          </w:tcPr>
          <w:p w14:paraId="61DC83AB" w14:textId="77777777" w:rsidR="008C30C7" w:rsidRPr="00975DB3" w:rsidRDefault="00000000">
            <w:pPr>
              <w:spacing w:after="0" w:line="240" w:lineRule="auto"/>
              <w:jc w:val="center"/>
            </w:pPr>
            <w:r w:rsidRPr="00975DB3">
              <w:rPr>
                <w:sz w:val="18"/>
              </w:rPr>
              <w:t>0..*</w:t>
            </w:r>
          </w:p>
        </w:tc>
        <w:tc>
          <w:tcPr>
            <w:tcW w:w="1701" w:type="dxa"/>
          </w:tcPr>
          <w:p w14:paraId="63B426FD" w14:textId="77777777" w:rsidR="008C30C7" w:rsidRPr="00975DB3" w:rsidRDefault="00000000">
            <w:pPr>
              <w:spacing w:after="0" w:line="240" w:lineRule="auto"/>
            </w:pPr>
            <w:r w:rsidRPr="00975DB3">
              <w:rPr>
                <w:sz w:val="18"/>
              </w:rPr>
              <w:t>PhieuKham</w:t>
            </w:r>
          </w:p>
        </w:tc>
        <w:tc>
          <w:tcPr>
            <w:tcW w:w="1361" w:type="dxa"/>
          </w:tcPr>
          <w:p w14:paraId="11489905" w14:textId="77777777" w:rsidR="008C30C7" w:rsidRPr="00975DB3" w:rsidRDefault="00000000">
            <w:pPr>
              <w:spacing w:after="0" w:line="240" w:lineRule="auto"/>
            </w:pPr>
            <w:r w:rsidRPr="00975DB3">
              <w:rPr>
                <w:sz w:val="18"/>
              </w:rPr>
              <w:t>Association</w:t>
            </w:r>
          </w:p>
        </w:tc>
        <w:tc>
          <w:tcPr>
            <w:tcW w:w="3288" w:type="dxa"/>
          </w:tcPr>
          <w:p w14:paraId="292317E1" w14:textId="77777777" w:rsidR="008C30C7" w:rsidRPr="00975DB3" w:rsidRDefault="00000000">
            <w:pPr>
              <w:spacing w:after="0" w:line="240" w:lineRule="auto"/>
            </w:pPr>
            <w:r w:rsidRPr="00975DB3">
              <w:rPr>
                <w:sz w:val="18"/>
              </w:rPr>
              <w:t>Phiếu khám ghi bác sĩ chịu trách nhiệm</w:t>
            </w:r>
          </w:p>
        </w:tc>
      </w:tr>
      <w:tr w:rsidR="004B181D" w:rsidRPr="00975DB3" w14:paraId="1E9FF98B" w14:textId="77777777">
        <w:trPr>
          <w:cantSplit/>
          <w:jc w:val="center"/>
        </w:trPr>
        <w:tc>
          <w:tcPr>
            <w:tcW w:w="1587" w:type="dxa"/>
          </w:tcPr>
          <w:p w14:paraId="3FA07805" w14:textId="77777777" w:rsidR="008C30C7" w:rsidRPr="00975DB3" w:rsidRDefault="00000000">
            <w:pPr>
              <w:spacing w:after="0" w:line="240" w:lineRule="auto"/>
            </w:pPr>
            <w:r w:rsidRPr="00975DB3">
              <w:rPr>
                <w:sz w:val="18"/>
              </w:rPr>
              <w:t>BenhNhan</w:t>
            </w:r>
          </w:p>
        </w:tc>
        <w:tc>
          <w:tcPr>
            <w:tcW w:w="907" w:type="dxa"/>
          </w:tcPr>
          <w:p w14:paraId="0A29273E" w14:textId="77777777" w:rsidR="008C30C7" w:rsidRPr="00975DB3" w:rsidRDefault="00000000">
            <w:pPr>
              <w:spacing w:after="0" w:line="240" w:lineRule="auto"/>
              <w:jc w:val="center"/>
            </w:pPr>
            <w:r w:rsidRPr="00975DB3">
              <w:rPr>
                <w:sz w:val="18"/>
              </w:rPr>
              <w:t>1</w:t>
            </w:r>
          </w:p>
        </w:tc>
        <w:tc>
          <w:tcPr>
            <w:tcW w:w="907" w:type="dxa"/>
          </w:tcPr>
          <w:p w14:paraId="67D33DAD" w14:textId="77777777" w:rsidR="008C30C7" w:rsidRPr="00975DB3" w:rsidRDefault="00000000">
            <w:pPr>
              <w:spacing w:after="0" w:line="240" w:lineRule="auto"/>
              <w:jc w:val="center"/>
            </w:pPr>
            <w:r w:rsidRPr="00975DB3">
              <w:rPr>
                <w:sz w:val="18"/>
              </w:rPr>
              <w:t>0..1</w:t>
            </w:r>
          </w:p>
        </w:tc>
        <w:tc>
          <w:tcPr>
            <w:tcW w:w="1701" w:type="dxa"/>
          </w:tcPr>
          <w:p w14:paraId="2DF212FB" w14:textId="77777777" w:rsidR="008C30C7" w:rsidRPr="00975DB3" w:rsidRDefault="00000000">
            <w:pPr>
              <w:spacing w:after="0" w:line="240" w:lineRule="auto"/>
            </w:pPr>
            <w:r w:rsidRPr="00975DB3">
              <w:rPr>
                <w:sz w:val="18"/>
              </w:rPr>
              <w:t>HoSoBenhAn</w:t>
            </w:r>
          </w:p>
        </w:tc>
        <w:tc>
          <w:tcPr>
            <w:tcW w:w="1361" w:type="dxa"/>
          </w:tcPr>
          <w:p w14:paraId="3ACEE7B3" w14:textId="77777777" w:rsidR="008C30C7" w:rsidRPr="00975DB3" w:rsidRDefault="00000000">
            <w:pPr>
              <w:spacing w:after="0" w:line="240" w:lineRule="auto"/>
            </w:pPr>
            <w:r w:rsidRPr="00975DB3">
              <w:rPr>
                <w:sz w:val="18"/>
              </w:rPr>
              <w:t>Association</w:t>
            </w:r>
          </w:p>
        </w:tc>
        <w:tc>
          <w:tcPr>
            <w:tcW w:w="3288" w:type="dxa"/>
          </w:tcPr>
          <w:p w14:paraId="2E9B8091" w14:textId="77777777" w:rsidR="008C30C7" w:rsidRPr="00975DB3" w:rsidRDefault="00000000">
            <w:pPr>
              <w:spacing w:after="0" w:line="240" w:lineRule="auto"/>
            </w:pPr>
            <w:r w:rsidRPr="00975DB3">
              <w:rPr>
                <w:sz w:val="18"/>
              </w:rPr>
              <w:t>Mỗi bệnh nhân một hồ sơ; có thể chưa cấp</w:t>
            </w:r>
          </w:p>
        </w:tc>
      </w:tr>
      <w:tr w:rsidR="004B181D" w:rsidRPr="00975DB3" w14:paraId="21FC434A" w14:textId="77777777">
        <w:trPr>
          <w:cantSplit/>
          <w:jc w:val="center"/>
        </w:trPr>
        <w:tc>
          <w:tcPr>
            <w:tcW w:w="1587" w:type="dxa"/>
          </w:tcPr>
          <w:p w14:paraId="7A350C2E" w14:textId="77777777" w:rsidR="008C30C7" w:rsidRPr="00975DB3" w:rsidRDefault="00000000">
            <w:pPr>
              <w:spacing w:after="0" w:line="240" w:lineRule="auto"/>
            </w:pPr>
            <w:r w:rsidRPr="00975DB3">
              <w:rPr>
                <w:sz w:val="18"/>
              </w:rPr>
              <w:t>BenhNhan</w:t>
            </w:r>
          </w:p>
        </w:tc>
        <w:tc>
          <w:tcPr>
            <w:tcW w:w="907" w:type="dxa"/>
          </w:tcPr>
          <w:p w14:paraId="602133E0" w14:textId="77777777" w:rsidR="008C30C7" w:rsidRPr="00975DB3" w:rsidRDefault="00000000">
            <w:pPr>
              <w:spacing w:after="0" w:line="240" w:lineRule="auto"/>
              <w:jc w:val="center"/>
            </w:pPr>
            <w:r w:rsidRPr="00975DB3">
              <w:rPr>
                <w:sz w:val="18"/>
              </w:rPr>
              <w:t>1</w:t>
            </w:r>
          </w:p>
        </w:tc>
        <w:tc>
          <w:tcPr>
            <w:tcW w:w="907" w:type="dxa"/>
          </w:tcPr>
          <w:p w14:paraId="74CFF941" w14:textId="77777777" w:rsidR="008C30C7" w:rsidRPr="00975DB3" w:rsidRDefault="00000000">
            <w:pPr>
              <w:spacing w:after="0" w:line="240" w:lineRule="auto"/>
              <w:jc w:val="center"/>
            </w:pPr>
            <w:r w:rsidRPr="00975DB3">
              <w:rPr>
                <w:sz w:val="18"/>
              </w:rPr>
              <w:t>0..*</w:t>
            </w:r>
          </w:p>
        </w:tc>
        <w:tc>
          <w:tcPr>
            <w:tcW w:w="1701" w:type="dxa"/>
          </w:tcPr>
          <w:p w14:paraId="699A2D7E" w14:textId="77777777" w:rsidR="008C30C7" w:rsidRPr="00975DB3" w:rsidRDefault="00000000">
            <w:pPr>
              <w:spacing w:after="0" w:line="240" w:lineRule="auto"/>
            </w:pPr>
            <w:r w:rsidRPr="00975DB3">
              <w:rPr>
                <w:sz w:val="18"/>
              </w:rPr>
              <w:t>LePhiNam</w:t>
            </w:r>
          </w:p>
        </w:tc>
        <w:tc>
          <w:tcPr>
            <w:tcW w:w="1361" w:type="dxa"/>
          </w:tcPr>
          <w:p w14:paraId="5AD036C7" w14:textId="77777777" w:rsidR="008C30C7" w:rsidRPr="00975DB3" w:rsidRDefault="00000000">
            <w:pPr>
              <w:spacing w:after="0" w:line="240" w:lineRule="auto"/>
            </w:pPr>
            <w:r w:rsidRPr="00975DB3">
              <w:rPr>
                <w:sz w:val="18"/>
              </w:rPr>
              <w:t>Association</w:t>
            </w:r>
          </w:p>
        </w:tc>
        <w:tc>
          <w:tcPr>
            <w:tcW w:w="3288" w:type="dxa"/>
          </w:tcPr>
          <w:p w14:paraId="00D261BD" w14:textId="77777777" w:rsidR="008C30C7" w:rsidRPr="00975DB3" w:rsidRDefault="00000000">
            <w:pPr>
              <w:spacing w:after="0" w:line="240" w:lineRule="auto"/>
            </w:pPr>
            <w:r w:rsidRPr="00975DB3">
              <w:rPr>
                <w:sz w:val="18"/>
              </w:rPr>
              <w:t>Mỗi năm một lệ phí; nhiều năm</w:t>
            </w:r>
          </w:p>
        </w:tc>
      </w:tr>
      <w:tr w:rsidR="004B181D" w:rsidRPr="00975DB3" w14:paraId="2B9A5FF3" w14:textId="77777777">
        <w:trPr>
          <w:cantSplit/>
          <w:jc w:val="center"/>
        </w:trPr>
        <w:tc>
          <w:tcPr>
            <w:tcW w:w="1587" w:type="dxa"/>
          </w:tcPr>
          <w:p w14:paraId="65AE2721" w14:textId="77777777" w:rsidR="008C30C7" w:rsidRPr="00975DB3" w:rsidRDefault="00000000">
            <w:pPr>
              <w:spacing w:after="0" w:line="240" w:lineRule="auto"/>
            </w:pPr>
            <w:r w:rsidRPr="00975DB3">
              <w:rPr>
                <w:sz w:val="18"/>
              </w:rPr>
              <w:t>NhanVien</w:t>
            </w:r>
          </w:p>
        </w:tc>
        <w:tc>
          <w:tcPr>
            <w:tcW w:w="907" w:type="dxa"/>
          </w:tcPr>
          <w:p w14:paraId="651FF9A3" w14:textId="77777777" w:rsidR="008C30C7" w:rsidRPr="00975DB3" w:rsidRDefault="00000000">
            <w:pPr>
              <w:spacing w:after="0" w:line="240" w:lineRule="auto"/>
              <w:jc w:val="center"/>
            </w:pPr>
            <w:r w:rsidRPr="00975DB3">
              <w:rPr>
                <w:sz w:val="18"/>
              </w:rPr>
              <w:t>1</w:t>
            </w:r>
          </w:p>
        </w:tc>
        <w:tc>
          <w:tcPr>
            <w:tcW w:w="907" w:type="dxa"/>
          </w:tcPr>
          <w:p w14:paraId="16B8BFE1" w14:textId="77777777" w:rsidR="008C30C7" w:rsidRPr="00975DB3" w:rsidRDefault="00000000">
            <w:pPr>
              <w:spacing w:after="0" w:line="240" w:lineRule="auto"/>
              <w:jc w:val="center"/>
            </w:pPr>
            <w:r w:rsidRPr="00975DB3">
              <w:rPr>
                <w:sz w:val="18"/>
              </w:rPr>
              <w:t>0..*</w:t>
            </w:r>
          </w:p>
        </w:tc>
        <w:tc>
          <w:tcPr>
            <w:tcW w:w="1701" w:type="dxa"/>
          </w:tcPr>
          <w:p w14:paraId="48A5D029" w14:textId="77777777" w:rsidR="008C30C7" w:rsidRPr="00975DB3" w:rsidRDefault="00000000">
            <w:pPr>
              <w:spacing w:after="0" w:line="240" w:lineRule="auto"/>
            </w:pPr>
            <w:r w:rsidRPr="00975DB3">
              <w:rPr>
                <w:sz w:val="18"/>
              </w:rPr>
              <w:t>LePhiNam</w:t>
            </w:r>
          </w:p>
        </w:tc>
        <w:tc>
          <w:tcPr>
            <w:tcW w:w="1361" w:type="dxa"/>
          </w:tcPr>
          <w:p w14:paraId="1C2FA24B" w14:textId="77777777" w:rsidR="008C30C7" w:rsidRPr="00975DB3" w:rsidRDefault="00000000">
            <w:pPr>
              <w:spacing w:after="0" w:line="240" w:lineRule="auto"/>
            </w:pPr>
            <w:r w:rsidRPr="00975DB3">
              <w:rPr>
                <w:sz w:val="18"/>
              </w:rPr>
              <w:t>Association</w:t>
            </w:r>
          </w:p>
        </w:tc>
        <w:tc>
          <w:tcPr>
            <w:tcW w:w="3288" w:type="dxa"/>
          </w:tcPr>
          <w:p w14:paraId="6A71D236" w14:textId="77777777" w:rsidR="008C30C7" w:rsidRPr="00975DB3" w:rsidRDefault="00000000">
            <w:pPr>
              <w:spacing w:after="0" w:line="240" w:lineRule="auto"/>
            </w:pPr>
            <w:r w:rsidRPr="00975DB3">
              <w:rPr>
                <w:sz w:val="18"/>
              </w:rPr>
              <w:t>Nhân viên thu lệ phí</w:t>
            </w:r>
          </w:p>
        </w:tc>
      </w:tr>
      <w:tr w:rsidR="004B181D" w:rsidRPr="00975DB3" w14:paraId="24CEF257" w14:textId="77777777">
        <w:trPr>
          <w:cantSplit/>
          <w:jc w:val="center"/>
        </w:trPr>
        <w:tc>
          <w:tcPr>
            <w:tcW w:w="1587" w:type="dxa"/>
          </w:tcPr>
          <w:p w14:paraId="5C5FAA31" w14:textId="77777777" w:rsidR="008C30C7" w:rsidRPr="00975DB3" w:rsidRDefault="00000000">
            <w:pPr>
              <w:spacing w:after="0" w:line="240" w:lineRule="auto"/>
            </w:pPr>
            <w:r w:rsidRPr="00975DB3">
              <w:rPr>
                <w:sz w:val="18"/>
              </w:rPr>
              <w:t>NhanVien</w:t>
            </w:r>
          </w:p>
        </w:tc>
        <w:tc>
          <w:tcPr>
            <w:tcW w:w="907" w:type="dxa"/>
          </w:tcPr>
          <w:p w14:paraId="5D110D7D" w14:textId="77777777" w:rsidR="008C30C7" w:rsidRPr="00975DB3" w:rsidRDefault="00000000">
            <w:pPr>
              <w:spacing w:after="0" w:line="240" w:lineRule="auto"/>
              <w:jc w:val="center"/>
            </w:pPr>
            <w:r w:rsidRPr="00975DB3">
              <w:rPr>
                <w:sz w:val="18"/>
              </w:rPr>
              <w:t>1</w:t>
            </w:r>
          </w:p>
        </w:tc>
        <w:tc>
          <w:tcPr>
            <w:tcW w:w="907" w:type="dxa"/>
          </w:tcPr>
          <w:p w14:paraId="723F5FA1" w14:textId="77777777" w:rsidR="008C30C7" w:rsidRPr="00975DB3" w:rsidRDefault="00000000">
            <w:pPr>
              <w:spacing w:after="0" w:line="240" w:lineRule="auto"/>
              <w:jc w:val="center"/>
            </w:pPr>
            <w:r w:rsidRPr="00975DB3">
              <w:rPr>
                <w:sz w:val="18"/>
              </w:rPr>
              <w:t>0..*</w:t>
            </w:r>
          </w:p>
        </w:tc>
        <w:tc>
          <w:tcPr>
            <w:tcW w:w="1701" w:type="dxa"/>
          </w:tcPr>
          <w:p w14:paraId="0444A0EC" w14:textId="77777777" w:rsidR="008C30C7" w:rsidRPr="00975DB3" w:rsidRDefault="00000000">
            <w:pPr>
              <w:spacing w:after="0" w:line="240" w:lineRule="auto"/>
            </w:pPr>
            <w:r w:rsidRPr="00975DB3">
              <w:rPr>
                <w:sz w:val="18"/>
              </w:rPr>
              <w:t>HoSoBenhAn</w:t>
            </w:r>
          </w:p>
        </w:tc>
        <w:tc>
          <w:tcPr>
            <w:tcW w:w="1361" w:type="dxa"/>
          </w:tcPr>
          <w:p w14:paraId="57DE33E8" w14:textId="77777777" w:rsidR="008C30C7" w:rsidRPr="00975DB3" w:rsidRDefault="00000000">
            <w:pPr>
              <w:spacing w:after="0" w:line="240" w:lineRule="auto"/>
            </w:pPr>
            <w:r w:rsidRPr="00975DB3">
              <w:rPr>
                <w:sz w:val="18"/>
              </w:rPr>
              <w:t>Association</w:t>
            </w:r>
          </w:p>
        </w:tc>
        <w:tc>
          <w:tcPr>
            <w:tcW w:w="3288" w:type="dxa"/>
          </w:tcPr>
          <w:p w14:paraId="027A31A3" w14:textId="77777777" w:rsidR="008C30C7" w:rsidRPr="00975DB3" w:rsidRDefault="00000000">
            <w:pPr>
              <w:spacing w:after="0" w:line="240" w:lineRule="auto"/>
            </w:pPr>
            <w:r w:rsidRPr="00975DB3">
              <w:rPr>
                <w:sz w:val="18"/>
              </w:rPr>
              <w:t>Nhân viên cấp hồ sơ</w:t>
            </w:r>
          </w:p>
        </w:tc>
      </w:tr>
      <w:tr w:rsidR="004B181D" w:rsidRPr="00975DB3" w14:paraId="2AA8259D" w14:textId="77777777">
        <w:trPr>
          <w:cantSplit/>
          <w:jc w:val="center"/>
        </w:trPr>
        <w:tc>
          <w:tcPr>
            <w:tcW w:w="1587" w:type="dxa"/>
          </w:tcPr>
          <w:p w14:paraId="3233A8F5" w14:textId="77777777" w:rsidR="008C30C7" w:rsidRPr="00975DB3" w:rsidRDefault="00000000">
            <w:pPr>
              <w:spacing w:after="0" w:line="240" w:lineRule="auto"/>
            </w:pPr>
            <w:r w:rsidRPr="00975DB3">
              <w:rPr>
                <w:sz w:val="18"/>
              </w:rPr>
              <w:t>HoSoBenhAn</w:t>
            </w:r>
          </w:p>
        </w:tc>
        <w:tc>
          <w:tcPr>
            <w:tcW w:w="907" w:type="dxa"/>
          </w:tcPr>
          <w:p w14:paraId="02E59613" w14:textId="77777777" w:rsidR="008C30C7" w:rsidRPr="00975DB3" w:rsidRDefault="00000000">
            <w:pPr>
              <w:spacing w:after="0" w:line="240" w:lineRule="auto"/>
              <w:jc w:val="center"/>
            </w:pPr>
            <w:r w:rsidRPr="00975DB3">
              <w:rPr>
                <w:sz w:val="18"/>
              </w:rPr>
              <w:t>1</w:t>
            </w:r>
          </w:p>
        </w:tc>
        <w:tc>
          <w:tcPr>
            <w:tcW w:w="907" w:type="dxa"/>
          </w:tcPr>
          <w:p w14:paraId="3CBB0CED" w14:textId="77777777" w:rsidR="008C30C7" w:rsidRPr="00975DB3" w:rsidRDefault="00000000">
            <w:pPr>
              <w:spacing w:after="0" w:line="240" w:lineRule="auto"/>
              <w:jc w:val="center"/>
            </w:pPr>
            <w:r w:rsidRPr="00975DB3">
              <w:rPr>
                <w:sz w:val="18"/>
              </w:rPr>
              <w:t>0..*</w:t>
            </w:r>
          </w:p>
        </w:tc>
        <w:tc>
          <w:tcPr>
            <w:tcW w:w="1701" w:type="dxa"/>
          </w:tcPr>
          <w:p w14:paraId="6EEBB883" w14:textId="77777777" w:rsidR="008C30C7" w:rsidRPr="00975DB3" w:rsidRDefault="00000000">
            <w:pPr>
              <w:spacing w:after="0" w:line="240" w:lineRule="auto"/>
            </w:pPr>
            <w:r w:rsidRPr="00975DB3">
              <w:rPr>
                <w:sz w:val="18"/>
              </w:rPr>
              <w:t>PhieuKham</w:t>
            </w:r>
          </w:p>
        </w:tc>
        <w:tc>
          <w:tcPr>
            <w:tcW w:w="1361" w:type="dxa"/>
          </w:tcPr>
          <w:p w14:paraId="64127751" w14:textId="77777777" w:rsidR="008C30C7" w:rsidRPr="00975DB3" w:rsidRDefault="00000000">
            <w:pPr>
              <w:spacing w:after="0" w:line="240" w:lineRule="auto"/>
            </w:pPr>
            <w:r w:rsidRPr="00975DB3">
              <w:rPr>
                <w:sz w:val="18"/>
              </w:rPr>
              <w:t>Composition</w:t>
            </w:r>
          </w:p>
        </w:tc>
        <w:tc>
          <w:tcPr>
            <w:tcW w:w="3288" w:type="dxa"/>
          </w:tcPr>
          <w:p w14:paraId="337856D6" w14:textId="77777777" w:rsidR="008C30C7" w:rsidRPr="00975DB3" w:rsidRDefault="00000000">
            <w:pPr>
              <w:spacing w:after="0" w:line="240" w:lineRule="auto"/>
            </w:pPr>
            <w:r w:rsidRPr="00975DB3">
              <w:rPr>
                <w:sz w:val="18"/>
              </w:rPr>
              <w:t>Hồ sơ chứa các phiếu khám; xóa hồ sơ thì mất phiếu (composition)</w:t>
            </w:r>
          </w:p>
        </w:tc>
      </w:tr>
      <w:tr w:rsidR="004B181D" w:rsidRPr="00975DB3" w14:paraId="5BD1C4B4" w14:textId="77777777">
        <w:trPr>
          <w:cantSplit/>
          <w:jc w:val="center"/>
        </w:trPr>
        <w:tc>
          <w:tcPr>
            <w:tcW w:w="1587" w:type="dxa"/>
          </w:tcPr>
          <w:p w14:paraId="0FB7B1A9" w14:textId="77777777" w:rsidR="008C30C7" w:rsidRPr="00975DB3" w:rsidRDefault="00000000">
            <w:pPr>
              <w:spacing w:after="0" w:line="240" w:lineRule="auto"/>
            </w:pPr>
            <w:r w:rsidRPr="00975DB3">
              <w:rPr>
                <w:sz w:val="18"/>
              </w:rPr>
              <w:t>HoSoBenhAn</w:t>
            </w:r>
          </w:p>
        </w:tc>
        <w:tc>
          <w:tcPr>
            <w:tcW w:w="907" w:type="dxa"/>
          </w:tcPr>
          <w:p w14:paraId="152747A9" w14:textId="77777777" w:rsidR="008C30C7" w:rsidRPr="00975DB3" w:rsidRDefault="00000000">
            <w:pPr>
              <w:spacing w:after="0" w:line="240" w:lineRule="auto"/>
              <w:jc w:val="center"/>
            </w:pPr>
            <w:r w:rsidRPr="00975DB3">
              <w:rPr>
                <w:sz w:val="18"/>
              </w:rPr>
              <w:t>1</w:t>
            </w:r>
          </w:p>
        </w:tc>
        <w:tc>
          <w:tcPr>
            <w:tcW w:w="907" w:type="dxa"/>
          </w:tcPr>
          <w:p w14:paraId="1EF4D8C4" w14:textId="77777777" w:rsidR="008C30C7" w:rsidRPr="00975DB3" w:rsidRDefault="00000000">
            <w:pPr>
              <w:spacing w:after="0" w:line="240" w:lineRule="auto"/>
              <w:jc w:val="center"/>
            </w:pPr>
            <w:r w:rsidRPr="00975DB3">
              <w:rPr>
                <w:sz w:val="18"/>
              </w:rPr>
              <w:t>0..*</w:t>
            </w:r>
          </w:p>
        </w:tc>
        <w:tc>
          <w:tcPr>
            <w:tcW w:w="1701" w:type="dxa"/>
          </w:tcPr>
          <w:p w14:paraId="322C9DC9" w14:textId="77777777" w:rsidR="008C30C7" w:rsidRPr="00975DB3" w:rsidRDefault="00000000">
            <w:pPr>
              <w:spacing w:after="0" w:line="240" w:lineRule="auto"/>
            </w:pPr>
            <w:r w:rsidRPr="00975DB3">
              <w:rPr>
                <w:sz w:val="18"/>
              </w:rPr>
              <w:t>LichKhamDinhKy</w:t>
            </w:r>
          </w:p>
        </w:tc>
        <w:tc>
          <w:tcPr>
            <w:tcW w:w="1361" w:type="dxa"/>
          </w:tcPr>
          <w:p w14:paraId="74AE05E7" w14:textId="77777777" w:rsidR="008C30C7" w:rsidRPr="00975DB3" w:rsidRDefault="00000000">
            <w:pPr>
              <w:spacing w:after="0" w:line="240" w:lineRule="auto"/>
            </w:pPr>
            <w:r w:rsidRPr="00975DB3">
              <w:rPr>
                <w:sz w:val="18"/>
              </w:rPr>
              <w:t>Association</w:t>
            </w:r>
          </w:p>
        </w:tc>
        <w:tc>
          <w:tcPr>
            <w:tcW w:w="3288" w:type="dxa"/>
          </w:tcPr>
          <w:p w14:paraId="53255F9C" w14:textId="77777777" w:rsidR="008C30C7" w:rsidRPr="00975DB3" w:rsidRDefault="00000000">
            <w:pPr>
              <w:spacing w:after="0" w:line="240" w:lineRule="auto"/>
            </w:pPr>
            <w:r w:rsidRPr="00975DB3">
              <w:rPr>
                <w:sz w:val="18"/>
              </w:rPr>
              <w:t>Mỗi hồ sơ có các lịch định kỳ theo quý</w:t>
            </w:r>
          </w:p>
        </w:tc>
      </w:tr>
      <w:tr w:rsidR="004B181D" w:rsidRPr="00975DB3" w14:paraId="7E00FEC4" w14:textId="77777777">
        <w:trPr>
          <w:cantSplit/>
          <w:jc w:val="center"/>
        </w:trPr>
        <w:tc>
          <w:tcPr>
            <w:tcW w:w="1587" w:type="dxa"/>
          </w:tcPr>
          <w:p w14:paraId="19740FD9" w14:textId="77777777" w:rsidR="008C30C7" w:rsidRPr="00975DB3" w:rsidRDefault="00000000">
            <w:pPr>
              <w:spacing w:after="0" w:line="240" w:lineRule="auto"/>
            </w:pPr>
            <w:r w:rsidRPr="00975DB3">
              <w:rPr>
                <w:sz w:val="18"/>
              </w:rPr>
              <w:t>NhanVien</w:t>
            </w:r>
          </w:p>
        </w:tc>
        <w:tc>
          <w:tcPr>
            <w:tcW w:w="907" w:type="dxa"/>
          </w:tcPr>
          <w:p w14:paraId="1490C53C" w14:textId="77777777" w:rsidR="008C30C7" w:rsidRPr="00975DB3" w:rsidRDefault="00000000">
            <w:pPr>
              <w:spacing w:after="0" w:line="240" w:lineRule="auto"/>
              <w:jc w:val="center"/>
            </w:pPr>
            <w:r w:rsidRPr="00975DB3">
              <w:rPr>
                <w:sz w:val="18"/>
              </w:rPr>
              <w:t>1</w:t>
            </w:r>
          </w:p>
        </w:tc>
        <w:tc>
          <w:tcPr>
            <w:tcW w:w="907" w:type="dxa"/>
          </w:tcPr>
          <w:p w14:paraId="10EB5AA1" w14:textId="77777777" w:rsidR="008C30C7" w:rsidRPr="00975DB3" w:rsidRDefault="00000000">
            <w:pPr>
              <w:spacing w:after="0" w:line="240" w:lineRule="auto"/>
              <w:jc w:val="center"/>
            </w:pPr>
            <w:r w:rsidRPr="00975DB3">
              <w:rPr>
                <w:sz w:val="18"/>
              </w:rPr>
              <w:t>0..*</w:t>
            </w:r>
          </w:p>
        </w:tc>
        <w:tc>
          <w:tcPr>
            <w:tcW w:w="1701" w:type="dxa"/>
          </w:tcPr>
          <w:p w14:paraId="30007F12" w14:textId="77777777" w:rsidR="008C30C7" w:rsidRPr="00975DB3" w:rsidRDefault="00000000">
            <w:pPr>
              <w:spacing w:after="0" w:line="240" w:lineRule="auto"/>
            </w:pPr>
            <w:r w:rsidRPr="00975DB3">
              <w:rPr>
                <w:sz w:val="18"/>
              </w:rPr>
              <w:t>LichKhamDinhKy</w:t>
            </w:r>
          </w:p>
        </w:tc>
        <w:tc>
          <w:tcPr>
            <w:tcW w:w="1361" w:type="dxa"/>
          </w:tcPr>
          <w:p w14:paraId="1E17B24D" w14:textId="77777777" w:rsidR="008C30C7" w:rsidRPr="00975DB3" w:rsidRDefault="00000000">
            <w:pPr>
              <w:spacing w:after="0" w:line="240" w:lineRule="auto"/>
            </w:pPr>
            <w:r w:rsidRPr="00975DB3">
              <w:rPr>
                <w:sz w:val="18"/>
              </w:rPr>
              <w:t>Association</w:t>
            </w:r>
          </w:p>
        </w:tc>
        <w:tc>
          <w:tcPr>
            <w:tcW w:w="3288" w:type="dxa"/>
          </w:tcPr>
          <w:p w14:paraId="0E2008DF" w14:textId="77777777" w:rsidR="008C30C7" w:rsidRPr="00975DB3" w:rsidRDefault="00000000">
            <w:pPr>
              <w:spacing w:after="0" w:line="240" w:lineRule="auto"/>
            </w:pPr>
            <w:r w:rsidRPr="00975DB3">
              <w:rPr>
                <w:sz w:val="18"/>
              </w:rPr>
              <w:t>Nhân viên đặt lịch</w:t>
            </w:r>
          </w:p>
        </w:tc>
      </w:tr>
      <w:tr w:rsidR="004B181D" w:rsidRPr="00975DB3" w14:paraId="4E7FE2A7" w14:textId="77777777">
        <w:trPr>
          <w:cantSplit/>
          <w:jc w:val="center"/>
        </w:trPr>
        <w:tc>
          <w:tcPr>
            <w:tcW w:w="1587" w:type="dxa"/>
          </w:tcPr>
          <w:p w14:paraId="073AA868" w14:textId="77777777" w:rsidR="008C30C7" w:rsidRPr="00975DB3" w:rsidRDefault="00000000">
            <w:pPr>
              <w:spacing w:after="0" w:line="240" w:lineRule="auto"/>
            </w:pPr>
            <w:r w:rsidRPr="00975DB3">
              <w:rPr>
                <w:sz w:val="18"/>
              </w:rPr>
              <w:t>LichKhamDinhKy</w:t>
            </w:r>
          </w:p>
        </w:tc>
        <w:tc>
          <w:tcPr>
            <w:tcW w:w="907" w:type="dxa"/>
          </w:tcPr>
          <w:p w14:paraId="705B535A" w14:textId="77777777" w:rsidR="008C30C7" w:rsidRPr="00975DB3" w:rsidRDefault="00000000">
            <w:pPr>
              <w:spacing w:after="0" w:line="240" w:lineRule="auto"/>
              <w:jc w:val="center"/>
            </w:pPr>
            <w:r w:rsidRPr="00975DB3">
              <w:rPr>
                <w:sz w:val="18"/>
              </w:rPr>
              <w:t>0..1</w:t>
            </w:r>
          </w:p>
        </w:tc>
        <w:tc>
          <w:tcPr>
            <w:tcW w:w="907" w:type="dxa"/>
          </w:tcPr>
          <w:p w14:paraId="7A999F06" w14:textId="77777777" w:rsidR="008C30C7" w:rsidRPr="00975DB3" w:rsidRDefault="00000000">
            <w:pPr>
              <w:spacing w:after="0" w:line="240" w:lineRule="auto"/>
              <w:jc w:val="center"/>
            </w:pPr>
            <w:r w:rsidRPr="00975DB3">
              <w:rPr>
                <w:sz w:val="18"/>
              </w:rPr>
              <w:t>0..1</w:t>
            </w:r>
          </w:p>
        </w:tc>
        <w:tc>
          <w:tcPr>
            <w:tcW w:w="1701" w:type="dxa"/>
          </w:tcPr>
          <w:p w14:paraId="7276A8C8" w14:textId="77777777" w:rsidR="008C30C7" w:rsidRPr="00975DB3" w:rsidRDefault="00000000">
            <w:pPr>
              <w:spacing w:after="0" w:line="240" w:lineRule="auto"/>
            </w:pPr>
            <w:r w:rsidRPr="00975DB3">
              <w:rPr>
                <w:sz w:val="18"/>
              </w:rPr>
              <w:t>PhieuKham</w:t>
            </w:r>
          </w:p>
        </w:tc>
        <w:tc>
          <w:tcPr>
            <w:tcW w:w="1361" w:type="dxa"/>
          </w:tcPr>
          <w:p w14:paraId="4D35E762" w14:textId="77777777" w:rsidR="008C30C7" w:rsidRPr="00975DB3" w:rsidRDefault="00000000">
            <w:pPr>
              <w:spacing w:after="0" w:line="240" w:lineRule="auto"/>
            </w:pPr>
            <w:r w:rsidRPr="00975DB3">
              <w:rPr>
                <w:sz w:val="18"/>
              </w:rPr>
              <w:t>Association</w:t>
            </w:r>
          </w:p>
        </w:tc>
        <w:tc>
          <w:tcPr>
            <w:tcW w:w="3288" w:type="dxa"/>
          </w:tcPr>
          <w:p w14:paraId="27FA75A4" w14:textId="77777777" w:rsidR="008C30C7" w:rsidRPr="00975DB3" w:rsidRDefault="00000000">
            <w:pPr>
              <w:spacing w:after="0" w:line="240" w:lineRule="auto"/>
            </w:pPr>
            <w:r w:rsidRPr="00975DB3">
              <w:rPr>
                <w:sz w:val="18"/>
              </w:rPr>
              <w:t>Lịch sinh ra tối đa một phiếu khám định kỳ</w:t>
            </w:r>
          </w:p>
        </w:tc>
      </w:tr>
      <w:tr w:rsidR="004B181D" w:rsidRPr="00975DB3" w14:paraId="14E4B442" w14:textId="77777777">
        <w:trPr>
          <w:cantSplit/>
          <w:jc w:val="center"/>
        </w:trPr>
        <w:tc>
          <w:tcPr>
            <w:tcW w:w="1587" w:type="dxa"/>
          </w:tcPr>
          <w:p w14:paraId="1B2704DA" w14:textId="77777777" w:rsidR="008C30C7" w:rsidRPr="00975DB3" w:rsidRDefault="00000000">
            <w:pPr>
              <w:spacing w:after="0" w:line="240" w:lineRule="auto"/>
            </w:pPr>
            <w:r w:rsidRPr="00975DB3">
              <w:rPr>
                <w:sz w:val="18"/>
              </w:rPr>
              <w:t>PhieuKham</w:t>
            </w:r>
          </w:p>
        </w:tc>
        <w:tc>
          <w:tcPr>
            <w:tcW w:w="907" w:type="dxa"/>
          </w:tcPr>
          <w:p w14:paraId="42F1CD0D" w14:textId="77777777" w:rsidR="008C30C7" w:rsidRPr="00975DB3" w:rsidRDefault="00000000">
            <w:pPr>
              <w:spacing w:after="0" w:line="240" w:lineRule="auto"/>
              <w:jc w:val="center"/>
            </w:pPr>
            <w:r w:rsidRPr="00975DB3">
              <w:rPr>
                <w:sz w:val="18"/>
              </w:rPr>
              <w:t>1</w:t>
            </w:r>
          </w:p>
        </w:tc>
        <w:tc>
          <w:tcPr>
            <w:tcW w:w="907" w:type="dxa"/>
          </w:tcPr>
          <w:p w14:paraId="51544BDB" w14:textId="77777777" w:rsidR="008C30C7" w:rsidRPr="00975DB3" w:rsidRDefault="00000000">
            <w:pPr>
              <w:spacing w:after="0" w:line="240" w:lineRule="auto"/>
              <w:jc w:val="center"/>
            </w:pPr>
            <w:r w:rsidRPr="00975DB3">
              <w:rPr>
                <w:sz w:val="18"/>
              </w:rPr>
              <w:t>0..*</w:t>
            </w:r>
          </w:p>
        </w:tc>
        <w:tc>
          <w:tcPr>
            <w:tcW w:w="1701" w:type="dxa"/>
          </w:tcPr>
          <w:p w14:paraId="29EEEC1F" w14:textId="77777777" w:rsidR="008C30C7" w:rsidRPr="00975DB3" w:rsidRDefault="00000000">
            <w:pPr>
              <w:spacing w:after="0" w:line="240" w:lineRule="auto"/>
            </w:pPr>
            <w:r w:rsidRPr="00975DB3">
              <w:rPr>
                <w:sz w:val="18"/>
              </w:rPr>
              <w:t>ChiDinhXetNghiem</w:t>
            </w:r>
          </w:p>
        </w:tc>
        <w:tc>
          <w:tcPr>
            <w:tcW w:w="1361" w:type="dxa"/>
          </w:tcPr>
          <w:p w14:paraId="4DE539C0" w14:textId="77777777" w:rsidR="008C30C7" w:rsidRPr="00975DB3" w:rsidRDefault="00000000">
            <w:pPr>
              <w:spacing w:after="0" w:line="240" w:lineRule="auto"/>
            </w:pPr>
            <w:r w:rsidRPr="00975DB3">
              <w:rPr>
                <w:sz w:val="18"/>
              </w:rPr>
              <w:t>Composition</w:t>
            </w:r>
          </w:p>
        </w:tc>
        <w:tc>
          <w:tcPr>
            <w:tcW w:w="3288" w:type="dxa"/>
          </w:tcPr>
          <w:p w14:paraId="6DE56871" w14:textId="77777777" w:rsidR="008C30C7" w:rsidRPr="00975DB3" w:rsidRDefault="00000000">
            <w:pPr>
              <w:spacing w:after="0" w:line="240" w:lineRule="auto"/>
            </w:pPr>
            <w:r w:rsidRPr="00975DB3">
              <w:rPr>
                <w:sz w:val="18"/>
              </w:rPr>
              <w:t>Phiếu có nhiều chỉ định (composition)</w:t>
            </w:r>
          </w:p>
        </w:tc>
      </w:tr>
      <w:tr w:rsidR="004B181D" w:rsidRPr="00975DB3" w14:paraId="6F62001E" w14:textId="77777777">
        <w:trPr>
          <w:cantSplit/>
          <w:jc w:val="center"/>
        </w:trPr>
        <w:tc>
          <w:tcPr>
            <w:tcW w:w="1587" w:type="dxa"/>
          </w:tcPr>
          <w:p w14:paraId="24E40F89" w14:textId="77777777" w:rsidR="008C30C7" w:rsidRPr="00975DB3" w:rsidRDefault="00000000">
            <w:pPr>
              <w:spacing w:after="0" w:line="240" w:lineRule="auto"/>
            </w:pPr>
            <w:r w:rsidRPr="00975DB3">
              <w:rPr>
                <w:sz w:val="18"/>
              </w:rPr>
              <w:t>XetNghiem</w:t>
            </w:r>
          </w:p>
        </w:tc>
        <w:tc>
          <w:tcPr>
            <w:tcW w:w="907" w:type="dxa"/>
          </w:tcPr>
          <w:p w14:paraId="5C34C027" w14:textId="77777777" w:rsidR="008C30C7" w:rsidRPr="00975DB3" w:rsidRDefault="00000000">
            <w:pPr>
              <w:spacing w:after="0" w:line="240" w:lineRule="auto"/>
              <w:jc w:val="center"/>
            </w:pPr>
            <w:r w:rsidRPr="00975DB3">
              <w:rPr>
                <w:sz w:val="18"/>
              </w:rPr>
              <w:t>1</w:t>
            </w:r>
          </w:p>
        </w:tc>
        <w:tc>
          <w:tcPr>
            <w:tcW w:w="907" w:type="dxa"/>
          </w:tcPr>
          <w:p w14:paraId="6EBC79A6" w14:textId="77777777" w:rsidR="008C30C7" w:rsidRPr="00975DB3" w:rsidRDefault="00000000">
            <w:pPr>
              <w:spacing w:after="0" w:line="240" w:lineRule="auto"/>
              <w:jc w:val="center"/>
            </w:pPr>
            <w:r w:rsidRPr="00975DB3">
              <w:rPr>
                <w:sz w:val="18"/>
              </w:rPr>
              <w:t>0..*</w:t>
            </w:r>
          </w:p>
        </w:tc>
        <w:tc>
          <w:tcPr>
            <w:tcW w:w="1701" w:type="dxa"/>
          </w:tcPr>
          <w:p w14:paraId="4F93BB35" w14:textId="77777777" w:rsidR="008C30C7" w:rsidRPr="00975DB3" w:rsidRDefault="00000000">
            <w:pPr>
              <w:spacing w:after="0" w:line="240" w:lineRule="auto"/>
            </w:pPr>
            <w:r w:rsidRPr="00975DB3">
              <w:rPr>
                <w:sz w:val="18"/>
              </w:rPr>
              <w:t>ChiDinhXetNghiem</w:t>
            </w:r>
          </w:p>
        </w:tc>
        <w:tc>
          <w:tcPr>
            <w:tcW w:w="1361" w:type="dxa"/>
          </w:tcPr>
          <w:p w14:paraId="7181BB4A" w14:textId="77777777" w:rsidR="008C30C7" w:rsidRPr="00975DB3" w:rsidRDefault="00000000">
            <w:pPr>
              <w:spacing w:after="0" w:line="240" w:lineRule="auto"/>
            </w:pPr>
            <w:r w:rsidRPr="00975DB3">
              <w:rPr>
                <w:sz w:val="18"/>
              </w:rPr>
              <w:t>Association</w:t>
            </w:r>
          </w:p>
        </w:tc>
        <w:tc>
          <w:tcPr>
            <w:tcW w:w="3288" w:type="dxa"/>
          </w:tcPr>
          <w:p w14:paraId="18FAFA53" w14:textId="77777777" w:rsidR="008C30C7" w:rsidRPr="00975DB3" w:rsidRDefault="00000000">
            <w:pPr>
              <w:spacing w:after="0" w:line="240" w:lineRule="auto"/>
            </w:pPr>
            <w:r w:rsidRPr="00975DB3">
              <w:rPr>
                <w:sz w:val="18"/>
              </w:rPr>
              <w:t>Một loại xét nghiệm được chỉ định nhiều lần</w:t>
            </w:r>
          </w:p>
        </w:tc>
      </w:tr>
      <w:tr w:rsidR="004B181D" w:rsidRPr="00975DB3" w14:paraId="6EA519A8" w14:textId="77777777">
        <w:trPr>
          <w:cantSplit/>
          <w:jc w:val="center"/>
        </w:trPr>
        <w:tc>
          <w:tcPr>
            <w:tcW w:w="1587" w:type="dxa"/>
          </w:tcPr>
          <w:p w14:paraId="1DAB610F" w14:textId="77777777" w:rsidR="008C30C7" w:rsidRPr="00975DB3" w:rsidRDefault="00000000">
            <w:pPr>
              <w:spacing w:after="0" w:line="240" w:lineRule="auto"/>
            </w:pPr>
            <w:r w:rsidRPr="00975DB3">
              <w:rPr>
                <w:sz w:val="18"/>
              </w:rPr>
              <w:t>PhieuKham</w:t>
            </w:r>
          </w:p>
        </w:tc>
        <w:tc>
          <w:tcPr>
            <w:tcW w:w="907" w:type="dxa"/>
          </w:tcPr>
          <w:p w14:paraId="52B72E20" w14:textId="77777777" w:rsidR="008C30C7" w:rsidRPr="00975DB3" w:rsidRDefault="00000000">
            <w:pPr>
              <w:spacing w:after="0" w:line="240" w:lineRule="auto"/>
              <w:jc w:val="center"/>
            </w:pPr>
            <w:r w:rsidRPr="00975DB3">
              <w:rPr>
                <w:sz w:val="18"/>
              </w:rPr>
              <w:t>1</w:t>
            </w:r>
          </w:p>
        </w:tc>
        <w:tc>
          <w:tcPr>
            <w:tcW w:w="907" w:type="dxa"/>
          </w:tcPr>
          <w:p w14:paraId="58716BDF" w14:textId="77777777" w:rsidR="008C30C7" w:rsidRPr="00975DB3" w:rsidRDefault="00000000">
            <w:pPr>
              <w:spacing w:after="0" w:line="240" w:lineRule="auto"/>
              <w:jc w:val="center"/>
            </w:pPr>
            <w:r w:rsidRPr="00975DB3">
              <w:rPr>
                <w:sz w:val="18"/>
              </w:rPr>
              <w:t>0..1</w:t>
            </w:r>
          </w:p>
        </w:tc>
        <w:tc>
          <w:tcPr>
            <w:tcW w:w="1701" w:type="dxa"/>
          </w:tcPr>
          <w:p w14:paraId="12443995" w14:textId="77777777" w:rsidR="008C30C7" w:rsidRPr="00975DB3" w:rsidRDefault="00000000">
            <w:pPr>
              <w:spacing w:after="0" w:line="240" w:lineRule="auto"/>
            </w:pPr>
            <w:r w:rsidRPr="00975DB3">
              <w:rPr>
                <w:sz w:val="18"/>
              </w:rPr>
              <w:t>ToaThuoc</w:t>
            </w:r>
          </w:p>
        </w:tc>
        <w:tc>
          <w:tcPr>
            <w:tcW w:w="1361" w:type="dxa"/>
          </w:tcPr>
          <w:p w14:paraId="5E61CE5C" w14:textId="77777777" w:rsidR="008C30C7" w:rsidRPr="00975DB3" w:rsidRDefault="00000000">
            <w:pPr>
              <w:spacing w:after="0" w:line="240" w:lineRule="auto"/>
            </w:pPr>
            <w:r w:rsidRPr="00975DB3">
              <w:rPr>
                <w:sz w:val="18"/>
              </w:rPr>
              <w:t>Association</w:t>
            </w:r>
          </w:p>
        </w:tc>
        <w:tc>
          <w:tcPr>
            <w:tcW w:w="3288" w:type="dxa"/>
          </w:tcPr>
          <w:p w14:paraId="69369954" w14:textId="77777777" w:rsidR="008C30C7" w:rsidRPr="00975DB3" w:rsidRDefault="00000000">
            <w:pPr>
              <w:spacing w:after="0" w:line="240" w:lineRule="auto"/>
            </w:pPr>
            <w:r w:rsidRPr="00975DB3">
              <w:rPr>
                <w:sz w:val="18"/>
              </w:rPr>
              <w:t>Mỗi phiếu tối đa một toa</w:t>
            </w:r>
          </w:p>
        </w:tc>
      </w:tr>
      <w:tr w:rsidR="004B181D" w:rsidRPr="00975DB3" w14:paraId="589F03F0" w14:textId="77777777">
        <w:trPr>
          <w:cantSplit/>
          <w:jc w:val="center"/>
        </w:trPr>
        <w:tc>
          <w:tcPr>
            <w:tcW w:w="1587" w:type="dxa"/>
          </w:tcPr>
          <w:p w14:paraId="4ED642AF" w14:textId="77777777" w:rsidR="008C30C7" w:rsidRPr="00975DB3" w:rsidRDefault="00000000">
            <w:pPr>
              <w:spacing w:after="0" w:line="240" w:lineRule="auto"/>
            </w:pPr>
            <w:r w:rsidRPr="00975DB3">
              <w:rPr>
                <w:sz w:val="18"/>
              </w:rPr>
              <w:t>ToaThuoc</w:t>
            </w:r>
          </w:p>
        </w:tc>
        <w:tc>
          <w:tcPr>
            <w:tcW w:w="907" w:type="dxa"/>
          </w:tcPr>
          <w:p w14:paraId="0CC908C5" w14:textId="77777777" w:rsidR="008C30C7" w:rsidRPr="00975DB3" w:rsidRDefault="00000000">
            <w:pPr>
              <w:spacing w:after="0" w:line="240" w:lineRule="auto"/>
              <w:jc w:val="center"/>
            </w:pPr>
            <w:r w:rsidRPr="00975DB3">
              <w:rPr>
                <w:sz w:val="18"/>
              </w:rPr>
              <w:t>1</w:t>
            </w:r>
          </w:p>
        </w:tc>
        <w:tc>
          <w:tcPr>
            <w:tcW w:w="907" w:type="dxa"/>
          </w:tcPr>
          <w:p w14:paraId="17623533" w14:textId="77777777" w:rsidR="008C30C7" w:rsidRPr="00975DB3" w:rsidRDefault="00000000">
            <w:pPr>
              <w:spacing w:after="0" w:line="240" w:lineRule="auto"/>
              <w:jc w:val="center"/>
            </w:pPr>
            <w:r w:rsidRPr="00975DB3">
              <w:rPr>
                <w:sz w:val="18"/>
              </w:rPr>
              <w:t>1..*</w:t>
            </w:r>
          </w:p>
        </w:tc>
        <w:tc>
          <w:tcPr>
            <w:tcW w:w="1701" w:type="dxa"/>
          </w:tcPr>
          <w:p w14:paraId="2D9FB1E1" w14:textId="77777777" w:rsidR="008C30C7" w:rsidRPr="00975DB3" w:rsidRDefault="00000000">
            <w:pPr>
              <w:spacing w:after="0" w:line="240" w:lineRule="auto"/>
            </w:pPr>
            <w:r w:rsidRPr="00975DB3">
              <w:rPr>
                <w:sz w:val="18"/>
              </w:rPr>
              <w:t>ChiTietToaThuoc</w:t>
            </w:r>
          </w:p>
        </w:tc>
        <w:tc>
          <w:tcPr>
            <w:tcW w:w="1361" w:type="dxa"/>
          </w:tcPr>
          <w:p w14:paraId="6277E219" w14:textId="77777777" w:rsidR="008C30C7" w:rsidRPr="00975DB3" w:rsidRDefault="00000000">
            <w:pPr>
              <w:spacing w:after="0" w:line="240" w:lineRule="auto"/>
            </w:pPr>
            <w:r w:rsidRPr="00975DB3">
              <w:rPr>
                <w:sz w:val="18"/>
              </w:rPr>
              <w:t>Composition</w:t>
            </w:r>
          </w:p>
        </w:tc>
        <w:tc>
          <w:tcPr>
            <w:tcW w:w="3288" w:type="dxa"/>
          </w:tcPr>
          <w:p w14:paraId="2C29BF5C" w14:textId="77777777" w:rsidR="008C30C7" w:rsidRPr="00975DB3" w:rsidRDefault="00000000">
            <w:pPr>
              <w:spacing w:after="0" w:line="240" w:lineRule="auto"/>
            </w:pPr>
            <w:r w:rsidRPr="00975DB3">
              <w:rPr>
                <w:sz w:val="18"/>
              </w:rPr>
              <w:t>Toa có ít nhất một dòng thuốc (composition)</w:t>
            </w:r>
          </w:p>
        </w:tc>
      </w:tr>
      <w:tr w:rsidR="004B181D" w:rsidRPr="00975DB3" w14:paraId="7AD0BD7C" w14:textId="77777777">
        <w:trPr>
          <w:cantSplit/>
          <w:jc w:val="center"/>
        </w:trPr>
        <w:tc>
          <w:tcPr>
            <w:tcW w:w="1587" w:type="dxa"/>
          </w:tcPr>
          <w:p w14:paraId="6766EE05" w14:textId="77777777" w:rsidR="008C30C7" w:rsidRPr="00975DB3" w:rsidRDefault="00000000">
            <w:pPr>
              <w:spacing w:after="0" w:line="240" w:lineRule="auto"/>
            </w:pPr>
            <w:r w:rsidRPr="00975DB3">
              <w:rPr>
                <w:sz w:val="18"/>
              </w:rPr>
              <w:t>Thuoc</w:t>
            </w:r>
          </w:p>
        </w:tc>
        <w:tc>
          <w:tcPr>
            <w:tcW w:w="907" w:type="dxa"/>
          </w:tcPr>
          <w:p w14:paraId="72C61BDE" w14:textId="77777777" w:rsidR="008C30C7" w:rsidRPr="00975DB3" w:rsidRDefault="00000000">
            <w:pPr>
              <w:spacing w:after="0" w:line="240" w:lineRule="auto"/>
              <w:jc w:val="center"/>
            </w:pPr>
            <w:r w:rsidRPr="00975DB3">
              <w:rPr>
                <w:sz w:val="18"/>
              </w:rPr>
              <w:t>1</w:t>
            </w:r>
          </w:p>
        </w:tc>
        <w:tc>
          <w:tcPr>
            <w:tcW w:w="907" w:type="dxa"/>
          </w:tcPr>
          <w:p w14:paraId="3527FCA0" w14:textId="77777777" w:rsidR="008C30C7" w:rsidRPr="00975DB3" w:rsidRDefault="00000000">
            <w:pPr>
              <w:spacing w:after="0" w:line="240" w:lineRule="auto"/>
              <w:jc w:val="center"/>
            </w:pPr>
            <w:r w:rsidRPr="00975DB3">
              <w:rPr>
                <w:sz w:val="18"/>
              </w:rPr>
              <w:t>0..*</w:t>
            </w:r>
          </w:p>
        </w:tc>
        <w:tc>
          <w:tcPr>
            <w:tcW w:w="1701" w:type="dxa"/>
          </w:tcPr>
          <w:p w14:paraId="5A134C08" w14:textId="77777777" w:rsidR="008C30C7" w:rsidRPr="00975DB3" w:rsidRDefault="00000000">
            <w:pPr>
              <w:spacing w:after="0" w:line="240" w:lineRule="auto"/>
            </w:pPr>
            <w:r w:rsidRPr="00975DB3">
              <w:rPr>
                <w:sz w:val="18"/>
              </w:rPr>
              <w:t>ChiTietToaThuoc</w:t>
            </w:r>
          </w:p>
        </w:tc>
        <w:tc>
          <w:tcPr>
            <w:tcW w:w="1361" w:type="dxa"/>
          </w:tcPr>
          <w:p w14:paraId="3158BACE" w14:textId="77777777" w:rsidR="008C30C7" w:rsidRPr="00975DB3" w:rsidRDefault="00000000">
            <w:pPr>
              <w:spacing w:after="0" w:line="240" w:lineRule="auto"/>
            </w:pPr>
            <w:r w:rsidRPr="00975DB3">
              <w:rPr>
                <w:sz w:val="18"/>
              </w:rPr>
              <w:t>Association</w:t>
            </w:r>
          </w:p>
        </w:tc>
        <w:tc>
          <w:tcPr>
            <w:tcW w:w="3288" w:type="dxa"/>
          </w:tcPr>
          <w:p w14:paraId="340339E4" w14:textId="77777777" w:rsidR="008C30C7" w:rsidRPr="00975DB3" w:rsidRDefault="00000000">
            <w:pPr>
              <w:spacing w:after="0" w:line="240" w:lineRule="auto"/>
            </w:pPr>
            <w:r w:rsidRPr="00975DB3">
              <w:rPr>
                <w:sz w:val="18"/>
              </w:rPr>
              <w:t>Một thuốc xuất hiện trong nhiều toa</w:t>
            </w:r>
          </w:p>
        </w:tc>
      </w:tr>
      <w:tr w:rsidR="004B181D" w:rsidRPr="00975DB3" w14:paraId="4D1A1F9A" w14:textId="77777777">
        <w:trPr>
          <w:cantSplit/>
          <w:jc w:val="center"/>
        </w:trPr>
        <w:tc>
          <w:tcPr>
            <w:tcW w:w="1587" w:type="dxa"/>
          </w:tcPr>
          <w:p w14:paraId="35024033" w14:textId="77777777" w:rsidR="008C30C7" w:rsidRPr="00975DB3" w:rsidRDefault="00000000">
            <w:pPr>
              <w:spacing w:after="0" w:line="240" w:lineRule="auto"/>
            </w:pPr>
            <w:r w:rsidRPr="00975DB3">
              <w:rPr>
                <w:sz w:val="18"/>
              </w:rPr>
              <w:t>PhieuKham</w:t>
            </w:r>
          </w:p>
        </w:tc>
        <w:tc>
          <w:tcPr>
            <w:tcW w:w="907" w:type="dxa"/>
          </w:tcPr>
          <w:p w14:paraId="3265ABA3" w14:textId="77777777" w:rsidR="008C30C7" w:rsidRPr="00975DB3" w:rsidRDefault="00000000">
            <w:pPr>
              <w:spacing w:after="0" w:line="240" w:lineRule="auto"/>
              <w:jc w:val="center"/>
            </w:pPr>
            <w:r w:rsidRPr="00975DB3">
              <w:rPr>
                <w:sz w:val="18"/>
              </w:rPr>
              <w:t>1</w:t>
            </w:r>
          </w:p>
        </w:tc>
        <w:tc>
          <w:tcPr>
            <w:tcW w:w="907" w:type="dxa"/>
          </w:tcPr>
          <w:p w14:paraId="01764E28" w14:textId="77777777" w:rsidR="008C30C7" w:rsidRPr="00975DB3" w:rsidRDefault="00000000">
            <w:pPr>
              <w:spacing w:after="0" w:line="240" w:lineRule="auto"/>
              <w:jc w:val="center"/>
            </w:pPr>
            <w:r w:rsidRPr="00975DB3">
              <w:rPr>
                <w:sz w:val="18"/>
              </w:rPr>
              <w:t>0..1</w:t>
            </w:r>
          </w:p>
        </w:tc>
        <w:tc>
          <w:tcPr>
            <w:tcW w:w="1701" w:type="dxa"/>
          </w:tcPr>
          <w:p w14:paraId="32A10204" w14:textId="77777777" w:rsidR="008C30C7" w:rsidRPr="00975DB3" w:rsidRDefault="00000000">
            <w:pPr>
              <w:spacing w:after="0" w:line="240" w:lineRule="auto"/>
            </w:pPr>
            <w:r w:rsidRPr="00975DB3">
              <w:rPr>
                <w:sz w:val="18"/>
              </w:rPr>
              <w:t>ThanhToanVienPhi</w:t>
            </w:r>
          </w:p>
        </w:tc>
        <w:tc>
          <w:tcPr>
            <w:tcW w:w="1361" w:type="dxa"/>
          </w:tcPr>
          <w:p w14:paraId="65D710BE" w14:textId="77777777" w:rsidR="008C30C7" w:rsidRPr="00975DB3" w:rsidRDefault="00000000">
            <w:pPr>
              <w:spacing w:after="0" w:line="240" w:lineRule="auto"/>
            </w:pPr>
            <w:r w:rsidRPr="00975DB3">
              <w:rPr>
                <w:sz w:val="18"/>
              </w:rPr>
              <w:t>Association</w:t>
            </w:r>
          </w:p>
        </w:tc>
        <w:tc>
          <w:tcPr>
            <w:tcW w:w="3288" w:type="dxa"/>
          </w:tcPr>
          <w:p w14:paraId="06AA44B2" w14:textId="77777777" w:rsidR="008C30C7" w:rsidRPr="00975DB3" w:rsidRDefault="00000000">
            <w:pPr>
              <w:spacing w:after="0" w:line="240" w:lineRule="auto"/>
            </w:pPr>
            <w:r w:rsidRPr="00975DB3">
              <w:rPr>
                <w:sz w:val="18"/>
              </w:rPr>
              <w:t>Mỗi phiếu thanh toán tối đa một lần</w:t>
            </w:r>
          </w:p>
        </w:tc>
      </w:tr>
      <w:tr w:rsidR="004B181D" w:rsidRPr="00975DB3" w14:paraId="557AABFC" w14:textId="77777777">
        <w:trPr>
          <w:cantSplit/>
          <w:jc w:val="center"/>
        </w:trPr>
        <w:tc>
          <w:tcPr>
            <w:tcW w:w="1587" w:type="dxa"/>
          </w:tcPr>
          <w:p w14:paraId="7E3B46F6" w14:textId="77777777" w:rsidR="008C30C7" w:rsidRPr="00975DB3" w:rsidRDefault="00000000">
            <w:pPr>
              <w:spacing w:after="0" w:line="240" w:lineRule="auto"/>
            </w:pPr>
            <w:r w:rsidRPr="00975DB3">
              <w:rPr>
                <w:sz w:val="18"/>
              </w:rPr>
              <w:t>NhanVien</w:t>
            </w:r>
          </w:p>
        </w:tc>
        <w:tc>
          <w:tcPr>
            <w:tcW w:w="907" w:type="dxa"/>
          </w:tcPr>
          <w:p w14:paraId="431E3A69" w14:textId="77777777" w:rsidR="008C30C7" w:rsidRPr="00975DB3" w:rsidRDefault="00000000">
            <w:pPr>
              <w:spacing w:after="0" w:line="240" w:lineRule="auto"/>
              <w:jc w:val="center"/>
            </w:pPr>
            <w:r w:rsidRPr="00975DB3">
              <w:rPr>
                <w:sz w:val="18"/>
              </w:rPr>
              <w:t>1</w:t>
            </w:r>
          </w:p>
        </w:tc>
        <w:tc>
          <w:tcPr>
            <w:tcW w:w="907" w:type="dxa"/>
          </w:tcPr>
          <w:p w14:paraId="79B3AF79" w14:textId="77777777" w:rsidR="008C30C7" w:rsidRPr="00975DB3" w:rsidRDefault="00000000">
            <w:pPr>
              <w:spacing w:after="0" w:line="240" w:lineRule="auto"/>
              <w:jc w:val="center"/>
            </w:pPr>
            <w:r w:rsidRPr="00975DB3">
              <w:rPr>
                <w:sz w:val="18"/>
              </w:rPr>
              <w:t>0..*</w:t>
            </w:r>
          </w:p>
        </w:tc>
        <w:tc>
          <w:tcPr>
            <w:tcW w:w="1701" w:type="dxa"/>
          </w:tcPr>
          <w:p w14:paraId="7D5FB348" w14:textId="77777777" w:rsidR="008C30C7" w:rsidRPr="00975DB3" w:rsidRDefault="00000000">
            <w:pPr>
              <w:spacing w:after="0" w:line="240" w:lineRule="auto"/>
            </w:pPr>
            <w:r w:rsidRPr="00975DB3">
              <w:rPr>
                <w:sz w:val="18"/>
              </w:rPr>
              <w:t>ThanhToanVienPhi</w:t>
            </w:r>
          </w:p>
        </w:tc>
        <w:tc>
          <w:tcPr>
            <w:tcW w:w="1361" w:type="dxa"/>
          </w:tcPr>
          <w:p w14:paraId="5B6DDAF3" w14:textId="77777777" w:rsidR="008C30C7" w:rsidRPr="00975DB3" w:rsidRDefault="00000000">
            <w:pPr>
              <w:spacing w:after="0" w:line="240" w:lineRule="auto"/>
            </w:pPr>
            <w:r w:rsidRPr="00975DB3">
              <w:rPr>
                <w:sz w:val="18"/>
              </w:rPr>
              <w:t>Association</w:t>
            </w:r>
          </w:p>
        </w:tc>
        <w:tc>
          <w:tcPr>
            <w:tcW w:w="3288" w:type="dxa"/>
          </w:tcPr>
          <w:p w14:paraId="2075779E" w14:textId="77777777" w:rsidR="008C30C7" w:rsidRPr="00975DB3" w:rsidRDefault="00000000">
            <w:pPr>
              <w:spacing w:after="0" w:line="240" w:lineRule="auto"/>
            </w:pPr>
            <w:r w:rsidRPr="00975DB3">
              <w:rPr>
                <w:sz w:val="18"/>
              </w:rPr>
              <w:t>Thu ngân ghi thanh toán</w:t>
            </w:r>
          </w:p>
        </w:tc>
      </w:tr>
    </w:tbl>
    <w:p w14:paraId="5E24B63E" w14:textId="77777777" w:rsidR="008C30C7" w:rsidRPr="00975DB3" w:rsidRDefault="008C30C7">
      <w:pPr>
        <w:spacing w:after="40"/>
      </w:pPr>
    </w:p>
    <w:p w14:paraId="41703E3E" w14:textId="77777777" w:rsidR="008C30C7" w:rsidRPr="00975DB3" w:rsidRDefault="00000000">
      <w:pPr>
        <w:pStyle w:val="Heading3"/>
      </w:pPr>
      <w:r w:rsidRPr="00975DB3">
        <w:lastRenderedPageBreak/>
        <w:t>1.5. Biểu đồ lớp phân tích</w:t>
      </w:r>
    </w:p>
    <w:p w14:paraId="0A10A293" w14:textId="77777777" w:rsidR="008C30C7" w:rsidRPr="00975DB3" w:rsidRDefault="00000000">
      <w:r w:rsidRPr="00975DB3">
        <w:t>Biểu đồ lớp phân tích gồm 14 lớp, thuộc tính {ID}, phương thức và bội số; nhất quán với ERD ở mục 3.</w:t>
      </w:r>
    </w:p>
    <w:p w14:paraId="3B3990E8" w14:textId="77777777" w:rsidR="008C30C7" w:rsidRPr="00975DB3" w:rsidRDefault="008C30C7">
      <w:pPr>
        <w:sectPr w:rsidR="008C30C7" w:rsidRPr="00975DB3">
          <w:pgSz w:w="11906" w:h="16838"/>
          <w:pgMar w:top="1134" w:right="1077" w:bottom="1077" w:left="1077" w:header="567" w:footer="567" w:gutter="0"/>
          <w:cols w:space="720"/>
        </w:sectPr>
      </w:pPr>
    </w:p>
    <w:p w14:paraId="2A78F444" w14:textId="77777777" w:rsidR="008C30C7" w:rsidRPr="00975DB3" w:rsidRDefault="00000000">
      <w:pPr>
        <w:keepNext/>
        <w:spacing w:after="40"/>
        <w:jc w:val="center"/>
      </w:pPr>
      <w:r w:rsidRPr="00975DB3">
        <w:rPr>
          <w:noProof/>
        </w:rPr>
        <w:lastRenderedPageBreak/>
        <w:drawing>
          <wp:inline distT="0" distB="0" distL="0" distR="0" wp14:anchorId="4F39097B" wp14:editId="5A2D8667">
            <wp:extent cx="6927166" cy="5678170"/>
            <wp:effectExtent l="0" t="0" r="0" b="0"/>
            <wp:docPr id="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phantich.png"/>
                    <pic:cNvPicPr/>
                  </pic:nvPicPr>
                  <pic:blipFill>
                    <a:blip r:embed="rId161"/>
                    <a:stretch>
                      <a:fillRect/>
                    </a:stretch>
                  </pic:blipFill>
                  <pic:spPr>
                    <a:xfrm>
                      <a:off x="0" y="0"/>
                      <a:ext cx="6927166" cy="5678170"/>
                    </a:xfrm>
                    <a:prstGeom prst="rect">
                      <a:avLst/>
                    </a:prstGeom>
                  </pic:spPr>
                </pic:pic>
              </a:graphicData>
            </a:graphic>
          </wp:inline>
        </w:drawing>
      </w:r>
    </w:p>
    <w:p w14:paraId="7D3FA253" w14:textId="77777777" w:rsidR="008C30C7" w:rsidRPr="00975DB3" w:rsidRDefault="00000000">
      <w:pPr>
        <w:keepLines/>
        <w:spacing w:after="160"/>
        <w:jc w:val="center"/>
      </w:pPr>
      <w:r w:rsidRPr="00975DB3">
        <w:rPr>
          <w:b/>
          <w:sz w:val="24"/>
        </w:rPr>
        <w:t>Hình 4: Biểu đồ lớp phân tích hệ thống quản lý hồ sơ bệnh án</w:t>
      </w:r>
    </w:p>
    <w:p w14:paraId="0D435140" w14:textId="77777777" w:rsidR="008C30C7" w:rsidRPr="00975DB3" w:rsidRDefault="008C30C7">
      <w:pPr>
        <w:sectPr w:rsidR="008C30C7" w:rsidRPr="00975DB3">
          <w:pgSz w:w="16838" w:h="11906" w:orient="landscape"/>
          <w:pgMar w:top="907" w:right="907" w:bottom="907" w:left="907" w:header="567" w:footer="567" w:gutter="0"/>
          <w:cols w:space="720"/>
        </w:sectPr>
      </w:pPr>
    </w:p>
    <w:p w14:paraId="6A90CAE8" w14:textId="77777777" w:rsidR="008C30C7" w:rsidRPr="00975DB3" w:rsidRDefault="00000000">
      <w:pPr>
        <w:pStyle w:val="Heading3"/>
      </w:pPr>
      <w:r w:rsidRPr="00975DB3">
        <w:lastRenderedPageBreak/>
        <w:t>1.6. Biểu đồ trạng thái</w:t>
      </w:r>
    </w:p>
    <w:p w14:paraId="4FC50B22" w14:textId="77777777" w:rsidR="008C30C7" w:rsidRPr="00975DB3" w:rsidRDefault="00000000">
      <w:r w:rsidRPr="00975DB3">
        <w:t>Hai đối tượng có vòng đời đáng kể: PhieuKham (Đang điều trị - Đã xuất viện - Đã thanh toán - Hoàn tất; phiếu định kỳ hoàn tất trực tiếp) và LichKhamDinhKy (Đã hẹn - Đã khám hoặc Hủy).</w:t>
      </w:r>
    </w:p>
    <w:p w14:paraId="554903EC" w14:textId="77777777" w:rsidR="008C30C7" w:rsidRPr="00975DB3" w:rsidRDefault="008C30C7">
      <w:pPr>
        <w:sectPr w:rsidR="008C30C7" w:rsidRPr="00975DB3">
          <w:pgSz w:w="11906" w:h="16838"/>
          <w:pgMar w:top="1134" w:right="1077" w:bottom="1077" w:left="1077" w:header="567" w:footer="567" w:gutter="0"/>
          <w:cols w:space="720"/>
        </w:sectPr>
      </w:pPr>
    </w:p>
    <w:p w14:paraId="6D285624" w14:textId="77777777" w:rsidR="008C30C7" w:rsidRPr="00975DB3" w:rsidRDefault="00000000">
      <w:pPr>
        <w:keepNext/>
        <w:spacing w:after="40"/>
        <w:jc w:val="center"/>
      </w:pPr>
      <w:r w:rsidRPr="00975DB3">
        <w:rPr>
          <w:noProof/>
        </w:rPr>
        <w:lastRenderedPageBreak/>
        <w:drawing>
          <wp:inline distT="0" distB="0" distL="0" distR="0" wp14:anchorId="1F8A0BA4" wp14:editId="0DED4D7A">
            <wp:extent cx="9504000" cy="2754782"/>
            <wp:effectExtent l="0" t="0" r="0" b="0"/>
            <wp:docPr id="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phieukham.png"/>
                    <pic:cNvPicPr/>
                  </pic:nvPicPr>
                  <pic:blipFill>
                    <a:blip r:embed="rId162"/>
                    <a:stretch>
                      <a:fillRect/>
                    </a:stretch>
                  </pic:blipFill>
                  <pic:spPr>
                    <a:xfrm>
                      <a:off x="0" y="0"/>
                      <a:ext cx="9504000" cy="2754782"/>
                    </a:xfrm>
                    <a:prstGeom prst="rect">
                      <a:avLst/>
                    </a:prstGeom>
                  </pic:spPr>
                </pic:pic>
              </a:graphicData>
            </a:graphic>
          </wp:inline>
        </w:drawing>
      </w:r>
    </w:p>
    <w:p w14:paraId="3F7D8203" w14:textId="77777777" w:rsidR="008C30C7" w:rsidRPr="00975DB3" w:rsidRDefault="00000000">
      <w:pPr>
        <w:keepLines/>
        <w:spacing w:after="160"/>
        <w:jc w:val="center"/>
      </w:pPr>
      <w:r w:rsidRPr="00975DB3">
        <w:rPr>
          <w:b/>
          <w:sz w:val="24"/>
        </w:rPr>
        <w:t>Hình 5: Biểu đồ trạng thái PhieuKham</w:t>
      </w:r>
    </w:p>
    <w:p w14:paraId="4CF18C53" w14:textId="77777777" w:rsidR="008C30C7" w:rsidRPr="00975DB3" w:rsidRDefault="00000000">
      <w:pPr>
        <w:keepNext/>
        <w:spacing w:after="40"/>
        <w:jc w:val="center"/>
      </w:pPr>
      <w:r w:rsidRPr="00975DB3">
        <w:rPr>
          <w:noProof/>
        </w:rPr>
        <w:drawing>
          <wp:inline distT="0" distB="0" distL="0" distR="0" wp14:anchorId="63C1EBF4" wp14:editId="2185D70B">
            <wp:extent cx="9503999" cy="2851199"/>
            <wp:effectExtent l="0" t="0" r="0" b="0"/>
            <wp:docPr id="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lich.png"/>
                    <pic:cNvPicPr/>
                  </pic:nvPicPr>
                  <pic:blipFill>
                    <a:blip r:embed="rId163"/>
                    <a:stretch>
                      <a:fillRect/>
                    </a:stretch>
                  </pic:blipFill>
                  <pic:spPr>
                    <a:xfrm>
                      <a:off x="0" y="0"/>
                      <a:ext cx="9503999" cy="2851199"/>
                    </a:xfrm>
                    <a:prstGeom prst="rect">
                      <a:avLst/>
                    </a:prstGeom>
                  </pic:spPr>
                </pic:pic>
              </a:graphicData>
            </a:graphic>
          </wp:inline>
        </w:drawing>
      </w:r>
    </w:p>
    <w:p w14:paraId="69A120D2" w14:textId="77777777" w:rsidR="008C30C7" w:rsidRPr="00975DB3" w:rsidRDefault="00000000">
      <w:pPr>
        <w:keepLines/>
        <w:spacing w:after="160"/>
        <w:jc w:val="center"/>
      </w:pPr>
      <w:r w:rsidRPr="00975DB3">
        <w:rPr>
          <w:b/>
          <w:sz w:val="24"/>
        </w:rPr>
        <w:t>Hình 6: Biểu đồ trạng thái LichKhamDinhKy</w:t>
      </w:r>
    </w:p>
    <w:p w14:paraId="6574FBDE" w14:textId="77777777" w:rsidR="008C30C7" w:rsidRPr="00975DB3" w:rsidRDefault="008C30C7">
      <w:pPr>
        <w:sectPr w:rsidR="008C30C7" w:rsidRPr="00975DB3">
          <w:pgSz w:w="16838" w:h="11906" w:orient="landscape"/>
          <w:pgMar w:top="907" w:right="907" w:bottom="907" w:left="907" w:header="567" w:footer="567" w:gutter="0"/>
          <w:cols w:space="720"/>
        </w:sectPr>
      </w:pPr>
    </w:p>
    <w:p w14:paraId="53EF5CD9" w14:textId="77777777" w:rsidR="008C30C7" w:rsidRPr="00975DB3" w:rsidRDefault="00000000">
      <w:pPr>
        <w:pStyle w:val="Heading3"/>
      </w:pPr>
      <w:r w:rsidRPr="00975DB3">
        <w:lastRenderedPageBreak/>
        <w:t>1.7. Biểu đồ tuần tự pha phân tích</w:t>
      </w:r>
    </w:p>
    <w:p w14:paraId="20C9CB93" w14:textId="77777777" w:rsidR="008C30C7" w:rsidRPr="00975DB3" w:rsidRDefault="00000000">
      <w:r w:rsidRPr="00975DB3">
        <w:t>Biểu đồ tuần tự phân tích dùng lớp biên (màn hình), điều khiển và thực thể ở mức khái niệm, chưa có tên phương thức cài đặt.</w:t>
      </w:r>
    </w:p>
    <w:p w14:paraId="7893789A" w14:textId="77777777" w:rsidR="008C30C7" w:rsidRPr="00975DB3" w:rsidRDefault="00000000">
      <w:pPr>
        <w:pStyle w:val="Heading4"/>
      </w:pPr>
      <w:r w:rsidRPr="00975DB3">
        <w:t>1.7.1. Đăng ký, đóng lệ phí và cấp hồ sơ</w:t>
      </w:r>
    </w:p>
    <w:p w14:paraId="4C86A09C" w14:textId="77777777" w:rsidR="008C30C7" w:rsidRPr="00975DB3" w:rsidRDefault="00000000">
      <w:pPr>
        <w:keepNext/>
        <w:spacing w:after="40"/>
        <w:jc w:val="center"/>
      </w:pPr>
      <w:r w:rsidRPr="00975DB3">
        <w:rPr>
          <w:noProof/>
        </w:rPr>
        <w:drawing>
          <wp:inline distT="0" distB="0" distL="0" distR="0" wp14:anchorId="26978DF3" wp14:editId="1F2D6BA9">
            <wp:extent cx="8339334" cy="4433570"/>
            <wp:effectExtent l="0" t="0" r="0" b="0"/>
            <wp:docPr id="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1.png"/>
                    <pic:cNvPicPr/>
                  </pic:nvPicPr>
                  <pic:blipFill>
                    <a:blip r:embed="rId164"/>
                    <a:stretch>
                      <a:fillRect/>
                    </a:stretch>
                  </pic:blipFill>
                  <pic:spPr>
                    <a:xfrm>
                      <a:off x="0" y="0"/>
                      <a:ext cx="8339334" cy="4433570"/>
                    </a:xfrm>
                    <a:prstGeom prst="rect">
                      <a:avLst/>
                    </a:prstGeom>
                  </pic:spPr>
                </pic:pic>
              </a:graphicData>
            </a:graphic>
          </wp:inline>
        </w:drawing>
      </w:r>
    </w:p>
    <w:p w14:paraId="63CC5377" w14:textId="77777777" w:rsidR="008C30C7" w:rsidRPr="00975DB3" w:rsidRDefault="00000000">
      <w:pPr>
        <w:keepLines/>
        <w:spacing w:after="160"/>
        <w:jc w:val="center"/>
      </w:pPr>
      <w:r w:rsidRPr="00975DB3">
        <w:rPr>
          <w:b/>
          <w:sz w:val="24"/>
        </w:rPr>
        <w:t>Hình 7: Sequence phân tích: đăng ký, thu lệ phí năm, cấp hồ sơ</w:t>
      </w:r>
    </w:p>
    <w:p w14:paraId="30AAF16B" w14:textId="77777777" w:rsidR="008C30C7" w:rsidRPr="00975DB3" w:rsidRDefault="00000000">
      <w:pPr>
        <w:pStyle w:val="Heading4"/>
      </w:pPr>
      <w:r w:rsidRPr="00975DB3">
        <w:lastRenderedPageBreak/>
        <w:t>1.7.2. Lập toa thuốc (câu 6 của đề)</w:t>
      </w:r>
    </w:p>
    <w:p w14:paraId="28FC7302" w14:textId="77777777" w:rsidR="008C30C7" w:rsidRPr="00975DB3" w:rsidRDefault="00000000">
      <w:pPr>
        <w:keepNext/>
        <w:spacing w:after="40"/>
        <w:jc w:val="center"/>
      </w:pPr>
      <w:r w:rsidRPr="00975DB3">
        <w:rPr>
          <w:noProof/>
        </w:rPr>
        <w:drawing>
          <wp:inline distT="0" distB="0" distL="0" distR="0" wp14:anchorId="2C87F7B4" wp14:editId="77368EE7">
            <wp:extent cx="8095852" cy="5760000"/>
            <wp:effectExtent l="0" t="0" r="0" b="0"/>
            <wp:docPr id="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2.png"/>
                    <pic:cNvPicPr/>
                  </pic:nvPicPr>
                  <pic:blipFill>
                    <a:blip r:embed="rId165"/>
                    <a:stretch>
                      <a:fillRect/>
                    </a:stretch>
                  </pic:blipFill>
                  <pic:spPr>
                    <a:xfrm>
                      <a:off x="0" y="0"/>
                      <a:ext cx="8095852" cy="5760000"/>
                    </a:xfrm>
                    <a:prstGeom prst="rect">
                      <a:avLst/>
                    </a:prstGeom>
                  </pic:spPr>
                </pic:pic>
              </a:graphicData>
            </a:graphic>
          </wp:inline>
        </w:drawing>
      </w:r>
    </w:p>
    <w:p w14:paraId="77D4E518" w14:textId="77777777" w:rsidR="008C30C7" w:rsidRPr="00975DB3" w:rsidRDefault="00000000">
      <w:pPr>
        <w:keepLines/>
        <w:spacing w:after="160"/>
        <w:jc w:val="center"/>
      </w:pPr>
      <w:r w:rsidRPr="00975DB3">
        <w:rPr>
          <w:b/>
          <w:sz w:val="24"/>
        </w:rPr>
        <w:t>Hình 8: Sequence phân tích: lập toa thuốc</w:t>
      </w:r>
    </w:p>
    <w:p w14:paraId="3D65D3F6" w14:textId="77777777" w:rsidR="008C30C7" w:rsidRPr="00975DB3" w:rsidRDefault="00000000">
      <w:pPr>
        <w:pStyle w:val="Heading4"/>
      </w:pPr>
      <w:r w:rsidRPr="00975DB3">
        <w:lastRenderedPageBreak/>
        <w:t>1.7.3. Xuất viện, thanh toán và hoàn tất</w:t>
      </w:r>
    </w:p>
    <w:p w14:paraId="06816328" w14:textId="77777777" w:rsidR="008C30C7" w:rsidRPr="00975DB3" w:rsidRDefault="00000000">
      <w:pPr>
        <w:keepNext/>
        <w:spacing w:after="40"/>
        <w:jc w:val="center"/>
      </w:pPr>
      <w:r w:rsidRPr="00975DB3">
        <w:rPr>
          <w:noProof/>
        </w:rPr>
        <w:drawing>
          <wp:inline distT="0" distB="0" distL="0" distR="0" wp14:anchorId="03151DF2" wp14:editId="5C2A814A">
            <wp:extent cx="8910704" cy="5760000"/>
            <wp:effectExtent l="0" t="0" r="0" b="0"/>
            <wp:docPr id="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3.png"/>
                    <pic:cNvPicPr/>
                  </pic:nvPicPr>
                  <pic:blipFill>
                    <a:blip r:embed="rId166"/>
                    <a:stretch>
                      <a:fillRect/>
                    </a:stretch>
                  </pic:blipFill>
                  <pic:spPr>
                    <a:xfrm>
                      <a:off x="0" y="0"/>
                      <a:ext cx="8910704" cy="5760000"/>
                    </a:xfrm>
                    <a:prstGeom prst="rect">
                      <a:avLst/>
                    </a:prstGeom>
                  </pic:spPr>
                </pic:pic>
              </a:graphicData>
            </a:graphic>
          </wp:inline>
        </w:drawing>
      </w:r>
    </w:p>
    <w:p w14:paraId="2CC5A064" w14:textId="77777777" w:rsidR="008C30C7" w:rsidRPr="00975DB3" w:rsidRDefault="00000000">
      <w:pPr>
        <w:keepLines/>
        <w:spacing w:after="160"/>
        <w:jc w:val="center"/>
      </w:pPr>
      <w:r w:rsidRPr="00975DB3">
        <w:rPr>
          <w:b/>
          <w:sz w:val="24"/>
        </w:rPr>
        <w:t>Hình 9: Sequence phân tích: hoàn tất đợt điều trị</w:t>
      </w:r>
    </w:p>
    <w:p w14:paraId="34A6F246" w14:textId="77777777" w:rsidR="008C30C7" w:rsidRPr="00975DB3" w:rsidRDefault="008C30C7">
      <w:pPr>
        <w:sectPr w:rsidR="008C30C7" w:rsidRPr="00975DB3">
          <w:pgSz w:w="16838" w:h="11906" w:orient="landscape"/>
          <w:pgMar w:top="907" w:right="907" w:bottom="907" w:left="907" w:header="567" w:footer="567" w:gutter="0"/>
          <w:cols w:space="720"/>
        </w:sectPr>
      </w:pPr>
    </w:p>
    <w:p w14:paraId="03A92806" w14:textId="77777777" w:rsidR="008C30C7" w:rsidRPr="00975DB3" w:rsidRDefault="00000000">
      <w:pPr>
        <w:pStyle w:val="Heading2"/>
      </w:pPr>
      <w:bookmarkStart w:id="34" w:name="_Toc244458224"/>
      <w:r w:rsidRPr="00975DB3">
        <w:lastRenderedPageBreak/>
        <w:t>2. PHA THIẾT KẾ</w:t>
      </w:r>
      <w:bookmarkEnd w:id="34"/>
    </w:p>
    <w:p w14:paraId="0B711153" w14:textId="77777777" w:rsidR="008C30C7" w:rsidRPr="00975DB3" w:rsidRDefault="00000000">
      <w:pPr>
        <w:pStyle w:val="Heading3"/>
      </w:pPr>
      <w:r w:rsidRPr="00975DB3">
        <w:t>2.1. Kiến trúc lớp thiết kế</w:t>
      </w:r>
    </w:p>
    <w:p w14:paraId="0BB257E6" w14:textId="77777777" w:rsidR="008C30C7" w:rsidRPr="00975DB3" w:rsidRDefault="00000000">
      <w:r w:rsidRPr="00975DB3">
        <w:t>Lớp thiết kế gồm các Form (biên), năm Service (điều khiển) và lớp Db (truy cập dữ liệu); lớp thực thể của pha phân tích được hiện thực bằng các bảng SQL Server (mục 3). Form chỉ gọi Service; Service gọi Db và dùng transaction cho nghiệp vụ nhiều bảng.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154"/>
        <w:gridCol w:w="4876"/>
        <w:gridCol w:w="2721"/>
      </w:tblGrid>
      <w:tr w:rsidR="004B181D" w:rsidRPr="00975DB3" w14:paraId="6AEA83EE" w14:textId="77777777">
        <w:trPr>
          <w:cantSplit/>
          <w:tblHeader/>
          <w:jc w:val="center"/>
        </w:trPr>
        <w:tc>
          <w:tcPr>
            <w:tcW w:w="2154" w:type="dxa"/>
          </w:tcPr>
          <w:p w14:paraId="53E2D59D" w14:textId="77777777" w:rsidR="008C30C7" w:rsidRPr="00975DB3" w:rsidRDefault="00000000">
            <w:pPr>
              <w:spacing w:after="0" w:line="240" w:lineRule="auto"/>
            </w:pPr>
            <w:r w:rsidRPr="00975DB3">
              <w:rPr>
                <w:b/>
                <w:sz w:val="20"/>
              </w:rPr>
              <w:t>Service</w:t>
            </w:r>
          </w:p>
        </w:tc>
        <w:tc>
          <w:tcPr>
            <w:tcW w:w="4876" w:type="dxa"/>
          </w:tcPr>
          <w:p w14:paraId="4029D7AE" w14:textId="77777777" w:rsidR="008C30C7" w:rsidRPr="00975DB3" w:rsidRDefault="00000000">
            <w:pPr>
              <w:spacing w:after="0" w:line="240" w:lineRule="auto"/>
            </w:pPr>
            <w:r w:rsidRPr="00975DB3">
              <w:rPr>
                <w:b/>
                <w:sz w:val="20"/>
              </w:rPr>
              <w:t>Phương thức chính</w:t>
            </w:r>
          </w:p>
        </w:tc>
        <w:tc>
          <w:tcPr>
            <w:tcW w:w="2721" w:type="dxa"/>
          </w:tcPr>
          <w:p w14:paraId="2043FA6A" w14:textId="77777777" w:rsidR="008C30C7" w:rsidRPr="00975DB3" w:rsidRDefault="00000000">
            <w:pPr>
              <w:spacing w:after="0" w:line="240" w:lineRule="auto"/>
            </w:pPr>
            <w:r w:rsidRPr="00975DB3">
              <w:rPr>
                <w:b/>
                <w:sz w:val="20"/>
              </w:rPr>
              <w:t>Form sử dụng</w:t>
            </w:r>
          </w:p>
        </w:tc>
      </w:tr>
      <w:tr w:rsidR="004B181D" w:rsidRPr="00975DB3" w14:paraId="6DA9CDF5" w14:textId="77777777">
        <w:trPr>
          <w:cantSplit/>
          <w:jc w:val="center"/>
        </w:trPr>
        <w:tc>
          <w:tcPr>
            <w:tcW w:w="2154" w:type="dxa"/>
          </w:tcPr>
          <w:p w14:paraId="41D42FFB" w14:textId="77777777" w:rsidR="008C30C7" w:rsidRPr="00975DB3" w:rsidRDefault="00000000">
            <w:pPr>
              <w:spacing w:after="0" w:line="240" w:lineRule="auto"/>
            </w:pPr>
            <w:r w:rsidRPr="00975DB3">
              <w:rPr>
                <w:b/>
                <w:sz w:val="20"/>
              </w:rPr>
              <w:t>DanhMucService</w:t>
            </w:r>
          </w:p>
        </w:tc>
        <w:tc>
          <w:tcPr>
            <w:tcW w:w="4876" w:type="dxa"/>
          </w:tcPr>
          <w:p w14:paraId="04418708" w14:textId="77777777" w:rsidR="008C30C7" w:rsidRPr="00975DB3" w:rsidRDefault="00000000">
            <w:pPr>
              <w:spacing w:after="0" w:line="240" w:lineRule="auto"/>
            </w:pPr>
            <w:r w:rsidRPr="00975DB3">
              <w:rPr>
                <w:sz w:val="20"/>
              </w:rPr>
              <w:t>LayKhoa, LayBacSi, LayNhanVien, LayThuoc, LayXetNghiem; Them* / Xoa*</w:t>
            </w:r>
          </w:p>
        </w:tc>
        <w:tc>
          <w:tcPr>
            <w:tcW w:w="2721" w:type="dxa"/>
          </w:tcPr>
          <w:p w14:paraId="60E5DF06" w14:textId="77777777" w:rsidR="008C30C7" w:rsidRPr="00975DB3" w:rsidRDefault="00000000">
            <w:pPr>
              <w:spacing w:after="0" w:line="240" w:lineRule="auto"/>
            </w:pPr>
            <w:r w:rsidRPr="00975DB3">
              <w:rPr>
                <w:sz w:val="20"/>
              </w:rPr>
              <w:t>FrmDanhMuc và các combobox</w:t>
            </w:r>
          </w:p>
        </w:tc>
      </w:tr>
      <w:tr w:rsidR="004B181D" w:rsidRPr="00975DB3" w14:paraId="183E5CA8" w14:textId="77777777">
        <w:trPr>
          <w:cantSplit/>
          <w:jc w:val="center"/>
        </w:trPr>
        <w:tc>
          <w:tcPr>
            <w:tcW w:w="2154" w:type="dxa"/>
          </w:tcPr>
          <w:p w14:paraId="264F159C" w14:textId="77777777" w:rsidR="008C30C7" w:rsidRPr="00975DB3" w:rsidRDefault="00000000">
            <w:pPr>
              <w:spacing w:after="0" w:line="240" w:lineRule="auto"/>
            </w:pPr>
            <w:r w:rsidRPr="00975DB3">
              <w:rPr>
                <w:b/>
                <w:sz w:val="20"/>
              </w:rPr>
              <w:t>HoSoService</w:t>
            </w:r>
          </w:p>
        </w:tc>
        <w:tc>
          <w:tcPr>
            <w:tcW w:w="4876" w:type="dxa"/>
          </w:tcPr>
          <w:p w14:paraId="42FCC0D6" w14:textId="77777777" w:rsidR="008C30C7" w:rsidRPr="00975DB3" w:rsidRDefault="00000000">
            <w:pPr>
              <w:spacing w:after="0" w:line="240" w:lineRule="auto"/>
            </w:pPr>
            <w:r w:rsidRPr="00975DB3">
              <w:rPr>
                <w:sz w:val="20"/>
              </w:rPr>
              <w:t>DangKyVaCapHoSo, GiaHanLePhi, TimKiem, LayHoSo, LayLichSu, LayXetNghiemPhieu, LayToaPhieu</w:t>
            </w:r>
          </w:p>
        </w:tc>
        <w:tc>
          <w:tcPr>
            <w:tcW w:w="2721" w:type="dxa"/>
          </w:tcPr>
          <w:p w14:paraId="757EB04C" w14:textId="77777777" w:rsidR="008C30C7" w:rsidRPr="00975DB3" w:rsidRDefault="00000000">
            <w:pPr>
              <w:spacing w:after="0" w:line="240" w:lineRule="auto"/>
            </w:pPr>
            <w:r w:rsidRPr="00975DB3">
              <w:rPr>
                <w:sz w:val="20"/>
              </w:rPr>
              <w:t>FrmDangKy, FrmTraCuu và các form tìm hồ sơ</w:t>
            </w:r>
          </w:p>
        </w:tc>
      </w:tr>
      <w:tr w:rsidR="004B181D" w:rsidRPr="00975DB3" w14:paraId="725F0140" w14:textId="77777777">
        <w:trPr>
          <w:cantSplit/>
          <w:jc w:val="center"/>
        </w:trPr>
        <w:tc>
          <w:tcPr>
            <w:tcW w:w="2154" w:type="dxa"/>
          </w:tcPr>
          <w:p w14:paraId="2B75550D" w14:textId="77777777" w:rsidR="008C30C7" w:rsidRPr="00975DB3" w:rsidRDefault="00000000">
            <w:pPr>
              <w:spacing w:after="0" w:line="240" w:lineRule="auto"/>
            </w:pPr>
            <w:r w:rsidRPr="00975DB3">
              <w:rPr>
                <w:b/>
                <w:sz w:val="20"/>
              </w:rPr>
              <w:t>KhamBenhService</w:t>
            </w:r>
          </w:p>
        </w:tc>
        <w:tc>
          <w:tcPr>
            <w:tcW w:w="4876" w:type="dxa"/>
          </w:tcPr>
          <w:p w14:paraId="4F4C9A28" w14:textId="77777777" w:rsidR="008C30C7" w:rsidRPr="00975DB3" w:rsidRDefault="00000000">
            <w:pPr>
              <w:spacing w:after="0" w:line="240" w:lineRule="auto"/>
            </w:pPr>
            <w:r w:rsidRPr="00975DB3">
              <w:rPr>
                <w:sz w:val="20"/>
              </w:rPr>
              <w:t>LapPhieuKham, ChiDinhXetNghiem, GhiKetQuaXN, LapToa, LayToaCuaPhieu, GhiPhanUngPhu, LePhiConHieuLuc</w:t>
            </w:r>
          </w:p>
        </w:tc>
        <w:tc>
          <w:tcPr>
            <w:tcW w:w="2721" w:type="dxa"/>
          </w:tcPr>
          <w:p w14:paraId="48C2C07B" w14:textId="77777777" w:rsidR="008C30C7" w:rsidRPr="00975DB3" w:rsidRDefault="00000000">
            <w:pPr>
              <w:spacing w:after="0" w:line="240" w:lineRule="auto"/>
            </w:pPr>
            <w:r w:rsidRPr="00975DB3">
              <w:rPr>
                <w:sz w:val="20"/>
              </w:rPr>
              <w:t>FrmKhamBenh, FrmToaThuoc</w:t>
            </w:r>
          </w:p>
        </w:tc>
      </w:tr>
      <w:tr w:rsidR="004B181D" w:rsidRPr="00975DB3" w14:paraId="0B6CFD33" w14:textId="77777777">
        <w:trPr>
          <w:cantSplit/>
          <w:jc w:val="center"/>
        </w:trPr>
        <w:tc>
          <w:tcPr>
            <w:tcW w:w="2154" w:type="dxa"/>
          </w:tcPr>
          <w:p w14:paraId="41BFFAE5" w14:textId="77777777" w:rsidR="008C30C7" w:rsidRPr="00975DB3" w:rsidRDefault="00000000">
            <w:pPr>
              <w:spacing w:after="0" w:line="240" w:lineRule="auto"/>
            </w:pPr>
            <w:r w:rsidRPr="00975DB3">
              <w:rPr>
                <w:b/>
                <w:sz w:val="20"/>
              </w:rPr>
              <w:t>LichDinhKyService</w:t>
            </w:r>
          </w:p>
        </w:tc>
        <w:tc>
          <w:tcPr>
            <w:tcW w:w="4876" w:type="dxa"/>
          </w:tcPr>
          <w:p w14:paraId="7D090CC3" w14:textId="77777777" w:rsidR="008C30C7" w:rsidRPr="00975DB3" w:rsidRDefault="00000000">
            <w:pPr>
              <w:spacing w:after="0" w:line="240" w:lineRule="auto"/>
            </w:pPr>
            <w:r w:rsidRPr="00975DB3">
              <w:rPr>
                <w:sz w:val="20"/>
              </w:rPr>
              <w:t>DatLich, HuyLich, LayLich, LayLichDaHenQuyNay, Quy</w:t>
            </w:r>
          </w:p>
        </w:tc>
        <w:tc>
          <w:tcPr>
            <w:tcW w:w="2721" w:type="dxa"/>
          </w:tcPr>
          <w:p w14:paraId="5F3B926B" w14:textId="77777777" w:rsidR="008C30C7" w:rsidRPr="00975DB3" w:rsidRDefault="00000000">
            <w:pPr>
              <w:spacing w:after="0" w:line="240" w:lineRule="auto"/>
            </w:pPr>
            <w:r w:rsidRPr="00975DB3">
              <w:rPr>
                <w:sz w:val="20"/>
              </w:rPr>
              <w:t>FrmLichDinhKy, FrmKhamBenh</w:t>
            </w:r>
          </w:p>
        </w:tc>
      </w:tr>
      <w:tr w:rsidR="004B181D" w:rsidRPr="00975DB3" w14:paraId="7B7ABE55" w14:textId="77777777">
        <w:trPr>
          <w:cantSplit/>
          <w:jc w:val="center"/>
        </w:trPr>
        <w:tc>
          <w:tcPr>
            <w:tcW w:w="2154" w:type="dxa"/>
          </w:tcPr>
          <w:p w14:paraId="6F3A3756" w14:textId="77777777" w:rsidR="008C30C7" w:rsidRPr="00975DB3" w:rsidRDefault="00000000">
            <w:pPr>
              <w:spacing w:after="0" w:line="240" w:lineRule="auto"/>
            </w:pPr>
            <w:r w:rsidRPr="00975DB3">
              <w:rPr>
                <w:b/>
                <w:sz w:val="20"/>
              </w:rPr>
              <w:t>DieuTriService</w:t>
            </w:r>
          </w:p>
        </w:tc>
        <w:tc>
          <w:tcPr>
            <w:tcW w:w="4876" w:type="dxa"/>
          </w:tcPr>
          <w:p w14:paraId="2769C5B8" w14:textId="77777777" w:rsidR="008C30C7" w:rsidRPr="00975DB3" w:rsidRDefault="00000000">
            <w:pPr>
              <w:spacing w:after="0" w:line="240" w:lineRule="auto"/>
            </w:pPr>
            <w:r w:rsidRPr="00975DB3">
              <w:rPr>
                <w:sz w:val="20"/>
              </w:rPr>
              <w:t>LayPhieu, XuatVien, ThanhToan, HoanTat</w:t>
            </w:r>
          </w:p>
        </w:tc>
        <w:tc>
          <w:tcPr>
            <w:tcW w:w="2721" w:type="dxa"/>
          </w:tcPr>
          <w:p w14:paraId="1FD2F7D7" w14:textId="77777777" w:rsidR="008C30C7" w:rsidRPr="00975DB3" w:rsidRDefault="00000000">
            <w:pPr>
              <w:spacing w:after="0" w:line="240" w:lineRule="auto"/>
            </w:pPr>
            <w:r w:rsidRPr="00975DB3">
              <w:rPr>
                <w:sz w:val="20"/>
              </w:rPr>
              <w:t>FrmHoanTat</w:t>
            </w:r>
          </w:p>
        </w:tc>
      </w:tr>
    </w:tbl>
    <w:p w14:paraId="2EE4AACE" w14:textId="77777777" w:rsidR="008C30C7" w:rsidRPr="00975DB3" w:rsidRDefault="008C30C7">
      <w:pPr>
        <w:spacing w:after="40"/>
      </w:pPr>
    </w:p>
    <w:p w14:paraId="15797848" w14:textId="77777777" w:rsidR="008C30C7" w:rsidRPr="00975DB3" w:rsidRDefault="00000000">
      <w:pPr>
        <w:pStyle w:val="Heading3"/>
      </w:pPr>
      <w:r w:rsidRPr="00975DB3">
        <w:t>2.2. Biểu đồ tuần tự pha thiết kế</w:t>
      </w:r>
    </w:p>
    <w:p w14:paraId="700814A8" w14:textId="77777777" w:rsidR="008C30C7" w:rsidRPr="00975DB3" w:rsidRDefault="00000000">
      <w:r w:rsidRPr="00975DB3">
        <w:t>Biểu đồ tuần tự thiết kế dùng đúng tên Form, Service và phương thức trong mã nguồn.</w:t>
      </w:r>
    </w:p>
    <w:p w14:paraId="010D5B35" w14:textId="77777777" w:rsidR="008C30C7" w:rsidRPr="00975DB3" w:rsidRDefault="008C30C7">
      <w:pPr>
        <w:sectPr w:rsidR="008C30C7" w:rsidRPr="00975DB3">
          <w:pgSz w:w="11906" w:h="16838"/>
          <w:pgMar w:top="1134" w:right="1077" w:bottom="1077" w:left="1077" w:header="567" w:footer="567" w:gutter="0"/>
          <w:cols w:space="720"/>
        </w:sectPr>
      </w:pPr>
    </w:p>
    <w:p w14:paraId="7870C290" w14:textId="77777777" w:rsidR="008C30C7" w:rsidRPr="00975DB3" w:rsidRDefault="00000000">
      <w:pPr>
        <w:pStyle w:val="Heading4"/>
      </w:pPr>
      <w:r w:rsidRPr="00975DB3">
        <w:lastRenderedPageBreak/>
        <w:t>2.2.1. Đăng ký và cấp hồ sơ</w:t>
      </w:r>
    </w:p>
    <w:p w14:paraId="18E50501" w14:textId="77777777" w:rsidR="008C30C7" w:rsidRPr="00975DB3" w:rsidRDefault="00000000">
      <w:pPr>
        <w:keepNext/>
        <w:spacing w:after="40"/>
        <w:jc w:val="center"/>
      </w:pPr>
      <w:r w:rsidRPr="00975DB3">
        <w:rPr>
          <w:noProof/>
        </w:rPr>
        <w:drawing>
          <wp:inline distT="0" distB="0" distL="0" distR="0" wp14:anchorId="65AECC73" wp14:editId="7DE63D14">
            <wp:extent cx="6684962" cy="5347970"/>
            <wp:effectExtent l="0" t="0" r="0" b="0"/>
            <wp:docPr id="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1.png"/>
                    <pic:cNvPicPr/>
                  </pic:nvPicPr>
                  <pic:blipFill>
                    <a:blip r:embed="rId167"/>
                    <a:stretch>
                      <a:fillRect/>
                    </a:stretch>
                  </pic:blipFill>
                  <pic:spPr>
                    <a:xfrm>
                      <a:off x="0" y="0"/>
                      <a:ext cx="6684962" cy="5347970"/>
                    </a:xfrm>
                    <a:prstGeom prst="rect">
                      <a:avLst/>
                    </a:prstGeom>
                  </pic:spPr>
                </pic:pic>
              </a:graphicData>
            </a:graphic>
          </wp:inline>
        </w:drawing>
      </w:r>
    </w:p>
    <w:p w14:paraId="24FDAB97" w14:textId="77777777" w:rsidR="008C30C7" w:rsidRPr="00975DB3" w:rsidRDefault="00000000">
      <w:pPr>
        <w:keepLines/>
        <w:spacing w:after="160"/>
        <w:jc w:val="center"/>
      </w:pPr>
      <w:r w:rsidRPr="00975DB3">
        <w:rPr>
          <w:b/>
          <w:sz w:val="24"/>
        </w:rPr>
        <w:t>Hình 10: Sequence thiết kế: HoSoService.DangKyVaCapHoSo</w:t>
      </w:r>
    </w:p>
    <w:p w14:paraId="32AC8A7C" w14:textId="77777777" w:rsidR="008C30C7" w:rsidRPr="00975DB3" w:rsidRDefault="00000000">
      <w:pPr>
        <w:pStyle w:val="Heading4"/>
      </w:pPr>
      <w:r w:rsidRPr="00975DB3">
        <w:lastRenderedPageBreak/>
        <w:t>2.2.2. Lập toa thuốc</w:t>
      </w:r>
    </w:p>
    <w:p w14:paraId="20498D97" w14:textId="77777777" w:rsidR="008C30C7" w:rsidRPr="00975DB3" w:rsidRDefault="00000000">
      <w:pPr>
        <w:keepNext/>
        <w:spacing w:after="40"/>
        <w:jc w:val="center"/>
      </w:pPr>
      <w:r w:rsidRPr="00975DB3">
        <w:rPr>
          <w:noProof/>
        </w:rPr>
        <w:drawing>
          <wp:inline distT="0" distB="0" distL="0" distR="0" wp14:anchorId="04C2184A" wp14:editId="252A7147">
            <wp:extent cx="6264000" cy="5760000"/>
            <wp:effectExtent l="0" t="0" r="0" b="0"/>
            <wp:docPr id="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2.png"/>
                    <pic:cNvPicPr/>
                  </pic:nvPicPr>
                  <pic:blipFill>
                    <a:blip r:embed="rId168"/>
                    <a:stretch>
                      <a:fillRect/>
                    </a:stretch>
                  </pic:blipFill>
                  <pic:spPr>
                    <a:xfrm>
                      <a:off x="0" y="0"/>
                      <a:ext cx="6264000" cy="5760000"/>
                    </a:xfrm>
                    <a:prstGeom prst="rect">
                      <a:avLst/>
                    </a:prstGeom>
                  </pic:spPr>
                </pic:pic>
              </a:graphicData>
            </a:graphic>
          </wp:inline>
        </w:drawing>
      </w:r>
    </w:p>
    <w:p w14:paraId="40C9ABD4" w14:textId="77777777" w:rsidR="008C30C7" w:rsidRPr="00975DB3" w:rsidRDefault="00000000">
      <w:pPr>
        <w:keepLines/>
        <w:spacing w:after="160"/>
        <w:jc w:val="center"/>
      </w:pPr>
      <w:r w:rsidRPr="00975DB3">
        <w:rPr>
          <w:b/>
          <w:sz w:val="24"/>
        </w:rPr>
        <w:t>Hình 11: Sequence thiết kế: KhamBenhService.LapToa</w:t>
      </w:r>
    </w:p>
    <w:p w14:paraId="13D1B2EB" w14:textId="77777777" w:rsidR="008C30C7" w:rsidRPr="00975DB3" w:rsidRDefault="00000000">
      <w:pPr>
        <w:pStyle w:val="Heading4"/>
      </w:pPr>
      <w:r w:rsidRPr="00975DB3">
        <w:lastRenderedPageBreak/>
        <w:t>2.2.3. Xuất viện, thanh toán, hoàn tất</w:t>
      </w:r>
    </w:p>
    <w:p w14:paraId="6EC99F1C" w14:textId="77777777" w:rsidR="008C30C7" w:rsidRPr="00975DB3" w:rsidRDefault="00000000">
      <w:pPr>
        <w:keepNext/>
        <w:spacing w:after="40"/>
        <w:jc w:val="center"/>
      </w:pPr>
      <w:r w:rsidRPr="00975DB3">
        <w:rPr>
          <w:noProof/>
        </w:rPr>
        <w:drawing>
          <wp:inline distT="0" distB="0" distL="0" distR="0" wp14:anchorId="68487294" wp14:editId="3E60840A">
            <wp:extent cx="6008633" cy="5759999"/>
            <wp:effectExtent l="0" t="0" r="0" b="0"/>
            <wp:docPr id="2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3.png"/>
                    <pic:cNvPicPr/>
                  </pic:nvPicPr>
                  <pic:blipFill>
                    <a:blip r:embed="rId169"/>
                    <a:stretch>
                      <a:fillRect/>
                    </a:stretch>
                  </pic:blipFill>
                  <pic:spPr>
                    <a:xfrm>
                      <a:off x="0" y="0"/>
                      <a:ext cx="6008633" cy="5759999"/>
                    </a:xfrm>
                    <a:prstGeom prst="rect">
                      <a:avLst/>
                    </a:prstGeom>
                  </pic:spPr>
                </pic:pic>
              </a:graphicData>
            </a:graphic>
          </wp:inline>
        </w:drawing>
      </w:r>
    </w:p>
    <w:p w14:paraId="47E9E8C9" w14:textId="77777777" w:rsidR="008C30C7" w:rsidRPr="00975DB3" w:rsidRDefault="00000000">
      <w:pPr>
        <w:keepLines/>
        <w:spacing w:after="160"/>
        <w:jc w:val="center"/>
      </w:pPr>
      <w:r w:rsidRPr="00975DB3">
        <w:rPr>
          <w:b/>
          <w:sz w:val="24"/>
        </w:rPr>
        <w:t>Hình 12: Sequence thiết kế: DieuTriService.XuatVien, ThanhToan, HoanTat</w:t>
      </w:r>
    </w:p>
    <w:p w14:paraId="73944B58" w14:textId="77777777" w:rsidR="008C30C7" w:rsidRPr="00975DB3" w:rsidRDefault="00000000">
      <w:pPr>
        <w:pStyle w:val="Heading4"/>
      </w:pPr>
      <w:r w:rsidRPr="00975DB3">
        <w:lastRenderedPageBreak/>
        <w:t>2.2.4. Đặt lịch khám định kỳ</w:t>
      </w:r>
    </w:p>
    <w:p w14:paraId="1B1B777E" w14:textId="77777777" w:rsidR="008C30C7" w:rsidRPr="00975DB3" w:rsidRDefault="00000000">
      <w:pPr>
        <w:keepNext/>
        <w:spacing w:after="40"/>
        <w:jc w:val="center"/>
      </w:pPr>
      <w:r w:rsidRPr="00975DB3">
        <w:rPr>
          <w:noProof/>
        </w:rPr>
        <w:drawing>
          <wp:inline distT="0" distB="0" distL="0" distR="0" wp14:anchorId="17B6392B" wp14:editId="44BBEFAD">
            <wp:extent cx="7373493" cy="5760000"/>
            <wp:effectExtent l="0" t="0" r="0" b="0"/>
            <wp:docPr id="2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4.png"/>
                    <pic:cNvPicPr/>
                  </pic:nvPicPr>
                  <pic:blipFill>
                    <a:blip r:embed="rId170"/>
                    <a:stretch>
                      <a:fillRect/>
                    </a:stretch>
                  </pic:blipFill>
                  <pic:spPr>
                    <a:xfrm>
                      <a:off x="0" y="0"/>
                      <a:ext cx="7373493" cy="5760000"/>
                    </a:xfrm>
                    <a:prstGeom prst="rect">
                      <a:avLst/>
                    </a:prstGeom>
                  </pic:spPr>
                </pic:pic>
              </a:graphicData>
            </a:graphic>
          </wp:inline>
        </w:drawing>
      </w:r>
    </w:p>
    <w:p w14:paraId="07C3CE74" w14:textId="77777777" w:rsidR="008C30C7" w:rsidRPr="00975DB3" w:rsidRDefault="00000000">
      <w:pPr>
        <w:keepLines/>
        <w:spacing w:after="160"/>
        <w:jc w:val="center"/>
      </w:pPr>
      <w:r w:rsidRPr="00975DB3">
        <w:rPr>
          <w:b/>
          <w:sz w:val="24"/>
        </w:rPr>
        <w:t>Hình 13: Sequence thiết kế: LichDinhKyService.DatLich</w:t>
      </w:r>
    </w:p>
    <w:p w14:paraId="7DD3FC06" w14:textId="77777777" w:rsidR="008C30C7" w:rsidRPr="00975DB3" w:rsidRDefault="008C30C7">
      <w:pPr>
        <w:sectPr w:rsidR="008C30C7" w:rsidRPr="00975DB3">
          <w:pgSz w:w="16838" w:h="11906" w:orient="landscape"/>
          <w:pgMar w:top="907" w:right="907" w:bottom="907" w:left="907" w:header="567" w:footer="567" w:gutter="0"/>
          <w:cols w:space="720"/>
        </w:sectPr>
      </w:pPr>
    </w:p>
    <w:p w14:paraId="487861BF" w14:textId="77777777" w:rsidR="008C30C7" w:rsidRPr="00975DB3" w:rsidRDefault="00000000">
      <w:pPr>
        <w:pStyle w:val="Heading3"/>
      </w:pPr>
      <w:r w:rsidRPr="00975DB3">
        <w:lastRenderedPageBreak/>
        <w:t>2.3. Thiết kế transaction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2835"/>
        <w:gridCol w:w="1361"/>
        <w:gridCol w:w="3515"/>
      </w:tblGrid>
      <w:tr w:rsidR="004B181D" w:rsidRPr="00975DB3" w14:paraId="476CA3DF" w14:textId="77777777">
        <w:trPr>
          <w:cantSplit/>
          <w:tblHeader/>
          <w:jc w:val="center"/>
        </w:trPr>
        <w:tc>
          <w:tcPr>
            <w:tcW w:w="2041" w:type="dxa"/>
          </w:tcPr>
          <w:p w14:paraId="4D4AC80F" w14:textId="77777777" w:rsidR="008C30C7" w:rsidRPr="00975DB3" w:rsidRDefault="00000000">
            <w:pPr>
              <w:spacing w:after="0" w:line="240" w:lineRule="auto"/>
            </w:pPr>
            <w:r w:rsidRPr="00975DB3">
              <w:rPr>
                <w:b/>
                <w:sz w:val="19"/>
              </w:rPr>
              <w:t>Nghiệp vụ</w:t>
            </w:r>
          </w:p>
        </w:tc>
        <w:tc>
          <w:tcPr>
            <w:tcW w:w="2835" w:type="dxa"/>
          </w:tcPr>
          <w:p w14:paraId="48E9C1F6" w14:textId="77777777" w:rsidR="008C30C7" w:rsidRPr="00975DB3" w:rsidRDefault="00000000">
            <w:pPr>
              <w:spacing w:after="0" w:line="240" w:lineRule="auto"/>
            </w:pPr>
            <w:r w:rsidRPr="00975DB3">
              <w:rPr>
                <w:b/>
                <w:sz w:val="19"/>
              </w:rPr>
              <w:t>Các bảng trong một transaction</w:t>
            </w:r>
          </w:p>
        </w:tc>
        <w:tc>
          <w:tcPr>
            <w:tcW w:w="1361" w:type="dxa"/>
          </w:tcPr>
          <w:p w14:paraId="4AC2E464" w14:textId="77777777" w:rsidR="008C30C7" w:rsidRPr="00975DB3" w:rsidRDefault="00000000">
            <w:pPr>
              <w:spacing w:after="0" w:line="240" w:lineRule="auto"/>
            </w:pPr>
            <w:r w:rsidRPr="00975DB3">
              <w:rPr>
                <w:b/>
                <w:sz w:val="19"/>
              </w:rPr>
              <w:t>Mức cô lập</w:t>
            </w:r>
          </w:p>
        </w:tc>
        <w:tc>
          <w:tcPr>
            <w:tcW w:w="3515" w:type="dxa"/>
          </w:tcPr>
          <w:p w14:paraId="31C0AAFE" w14:textId="77777777" w:rsidR="008C30C7" w:rsidRPr="00975DB3" w:rsidRDefault="00000000">
            <w:pPr>
              <w:spacing w:after="0" w:line="240" w:lineRule="auto"/>
            </w:pPr>
            <w:r w:rsidRPr="00975DB3">
              <w:rPr>
                <w:b/>
                <w:sz w:val="19"/>
              </w:rPr>
              <w:t>Lý do</w:t>
            </w:r>
          </w:p>
        </w:tc>
      </w:tr>
      <w:tr w:rsidR="004B181D" w:rsidRPr="00975DB3" w14:paraId="0821D839" w14:textId="77777777">
        <w:trPr>
          <w:cantSplit/>
          <w:jc w:val="center"/>
        </w:trPr>
        <w:tc>
          <w:tcPr>
            <w:tcW w:w="2041" w:type="dxa"/>
          </w:tcPr>
          <w:p w14:paraId="2DD7746F" w14:textId="77777777" w:rsidR="008C30C7" w:rsidRPr="00975DB3" w:rsidRDefault="00000000">
            <w:pPr>
              <w:spacing w:after="0" w:line="240" w:lineRule="auto"/>
            </w:pPr>
            <w:r w:rsidRPr="00975DB3">
              <w:rPr>
                <w:b/>
                <w:sz w:val="19"/>
              </w:rPr>
              <w:t>DangKyVaCapHoSo</w:t>
            </w:r>
          </w:p>
        </w:tc>
        <w:tc>
          <w:tcPr>
            <w:tcW w:w="2835" w:type="dxa"/>
          </w:tcPr>
          <w:p w14:paraId="3D9A98AC" w14:textId="77777777" w:rsidR="008C30C7" w:rsidRPr="00975DB3" w:rsidRDefault="00000000">
            <w:pPr>
              <w:spacing w:after="0" w:line="240" w:lineRule="auto"/>
            </w:pPr>
            <w:r w:rsidRPr="00975DB3">
              <w:rPr>
                <w:sz w:val="19"/>
              </w:rPr>
              <w:t>BenhNhan, LePhiNam, HoSoBenhAn</w:t>
            </w:r>
          </w:p>
        </w:tc>
        <w:tc>
          <w:tcPr>
            <w:tcW w:w="1361" w:type="dxa"/>
          </w:tcPr>
          <w:p w14:paraId="6EDFC9DC" w14:textId="77777777" w:rsidR="008C30C7" w:rsidRPr="00975DB3" w:rsidRDefault="00000000">
            <w:pPr>
              <w:spacing w:after="0" w:line="240" w:lineRule="auto"/>
            </w:pPr>
            <w:r w:rsidRPr="00975DB3">
              <w:rPr>
                <w:sz w:val="19"/>
              </w:rPr>
              <w:t>Serializable</w:t>
            </w:r>
          </w:p>
        </w:tc>
        <w:tc>
          <w:tcPr>
            <w:tcW w:w="3515" w:type="dxa"/>
          </w:tcPr>
          <w:p w14:paraId="1A4FF2C9" w14:textId="77777777" w:rsidR="008C30C7" w:rsidRPr="00975DB3" w:rsidRDefault="00000000">
            <w:pPr>
              <w:spacing w:after="0" w:line="240" w:lineRule="auto"/>
            </w:pPr>
            <w:r w:rsidRPr="00975DB3">
              <w:rPr>
                <w:sz w:val="19"/>
              </w:rPr>
              <w:t>Không để lại bệnh nhân chưa có hồ sơ hoặc lệ phí mồ côi; sinh mã không trùng</w:t>
            </w:r>
          </w:p>
        </w:tc>
      </w:tr>
      <w:tr w:rsidR="004B181D" w:rsidRPr="00975DB3" w14:paraId="2C236E0A" w14:textId="77777777">
        <w:trPr>
          <w:cantSplit/>
          <w:jc w:val="center"/>
        </w:trPr>
        <w:tc>
          <w:tcPr>
            <w:tcW w:w="2041" w:type="dxa"/>
          </w:tcPr>
          <w:p w14:paraId="1570B5F6" w14:textId="77777777" w:rsidR="008C30C7" w:rsidRPr="00975DB3" w:rsidRDefault="00000000">
            <w:pPr>
              <w:spacing w:after="0" w:line="240" w:lineRule="auto"/>
            </w:pPr>
            <w:r w:rsidRPr="00975DB3">
              <w:rPr>
                <w:b/>
                <w:sz w:val="19"/>
              </w:rPr>
              <w:t>GiaHanLePhi</w:t>
            </w:r>
          </w:p>
        </w:tc>
        <w:tc>
          <w:tcPr>
            <w:tcW w:w="2835" w:type="dxa"/>
          </w:tcPr>
          <w:p w14:paraId="20015B23" w14:textId="77777777" w:rsidR="008C30C7" w:rsidRPr="00975DB3" w:rsidRDefault="00000000">
            <w:pPr>
              <w:spacing w:after="0" w:line="240" w:lineRule="auto"/>
            </w:pPr>
            <w:r w:rsidRPr="00975DB3">
              <w:rPr>
                <w:sz w:val="19"/>
              </w:rPr>
              <w:t>LePhiNam (đọc hạn cũ + ghi)</w:t>
            </w:r>
          </w:p>
        </w:tc>
        <w:tc>
          <w:tcPr>
            <w:tcW w:w="1361" w:type="dxa"/>
          </w:tcPr>
          <w:p w14:paraId="6F120D1A" w14:textId="77777777" w:rsidR="008C30C7" w:rsidRPr="00975DB3" w:rsidRDefault="00000000">
            <w:pPr>
              <w:spacing w:after="0" w:line="240" w:lineRule="auto"/>
            </w:pPr>
            <w:r w:rsidRPr="00975DB3">
              <w:rPr>
                <w:sz w:val="19"/>
              </w:rPr>
              <w:t>Serializable</w:t>
            </w:r>
          </w:p>
        </w:tc>
        <w:tc>
          <w:tcPr>
            <w:tcW w:w="3515" w:type="dxa"/>
          </w:tcPr>
          <w:p w14:paraId="228D91E9" w14:textId="77777777" w:rsidR="008C30C7" w:rsidRPr="00975DB3" w:rsidRDefault="00000000">
            <w:pPr>
              <w:spacing w:after="0" w:line="240" w:lineRule="auto"/>
            </w:pPr>
            <w:r w:rsidRPr="00975DB3">
              <w:rPr>
                <w:sz w:val="19"/>
              </w:rPr>
              <w:t>Không đóng trùng một năm khi hai máy cùng thao tác</w:t>
            </w:r>
          </w:p>
        </w:tc>
      </w:tr>
      <w:tr w:rsidR="004B181D" w:rsidRPr="00975DB3" w14:paraId="5D70CED8" w14:textId="77777777">
        <w:trPr>
          <w:cantSplit/>
          <w:jc w:val="center"/>
        </w:trPr>
        <w:tc>
          <w:tcPr>
            <w:tcW w:w="2041" w:type="dxa"/>
          </w:tcPr>
          <w:p w14:paraId="664139AA" w14:textId="77777777" w:rsidR="008C30C7" w:rsidRPr="00975DB3" w:rsidRDefault="00000000">
            <w:pPr>
              <w:spacing w:after="0" w:line="240" w:lineRule="auto"/>
            </w:pPr>
            <w:r w:rsidRPr="00975DB3">
              <w:rPr>
                <w:b/>
                <w:sz w:val="19"/>
              </w:rPr>
              <w:t>LapPhieuKham (định kỳ)</w:t>
            </w:r>
          </w:p>
        </w:tc>
        <w:tc>
          <w:tcPr>
            <w:tcW w:w="2835" w:type="dxa"/>
          </w:tcPr>
          <w:p w14:paraId="6F4E2C43" w14:textId="77777777" w:rsidR="008C30C7" w:rsidRPr="00975DB3" w:rsidRDefault="00000000">
            <w:pPr>
              <w:spacing w:after="0" w:line="240" w:lineRule="auto"/>
            </w:pPr>
            <w:r w:rsidRPr="00975DB3">
              <w:rPr>
                <w:sz w:val="19"/>
              </w:rPr>
              <w:t>PhieuKham, LichKhamDinhKy</w:t>
            </w:r>
          </w:p>
        </w:tc>
        <w:tc>
          <w:tcPr>
            <w:tcW w:w="1361" w:type="dxa"/>
          </w:tcPr>
          <w:p w14:paraId="2504E9B2" w14:textId="77777777" w:rsidR="008C30C7" w:rsidRPr="00975DB3" w:rsidRDefault="00000000">
            <w:pPr>
              <w:spacing w:after="0" w:line="240" w:lineRule="auto"/>
            </w:pPr>
            <w:r w:rsidRPr="00975DB3">
              <w:rPr>
                <w:sz w:val="19"/>
              </w:rPr>
              <w:t>Serializable</w:t>
            </w:r>
          </w:p>
        </w:tc>
        <w:tc>
          <w:tcPr>
            <w:tcW w:w="3515" w:type="dxa"/>
          </w:tcPr>
          <w:p w14:paraId="4886261C" w14:textId="77777777" w:rsidR="008C30C7" w:rsidRPr="00975DB3" w:rsidRDefault="00000000">
            <w:pPr>
              <w:spacing w:after="0" w:line="240" w:lineRule="auto"/>
            </w:pPr>
            <w:r w:rsidRPr="00975DB3">
              <w:rPr>
                <w:sz w:val="19"/>
              </w:rPr>
              <w:t>Lịch chỉ chuyển DaKham khi phiếu đã ghi</w:t>
            </w:r>
          </w:p>
        </w:tc>
      </w:tr>
      <w:tr w:rsidR="004B181D" w:rsidRPr="00975DB3" w14:paraId="0C750CBA" w14:textId="77777777">
        <w:trPr>
          <w:cantSplit/>
          <w:jc w:val="center"/>
        </w:trPr>
        <w:tc>
          <w:tcPr>
            <w:tcW w:w="2041" w:type="dxa"/>
          </w:tcPr>
          <w:p w14:paraId="4BBC2A08" w14:textId="77777777" w:rsidR="008C30C7" w:rsidRPr="00975DB3" w:rsidRDefault="00000000">
            <w:pPr>
              <w:spacing w:after="0" w:line="240" w:lineRule="auto"/>
            </w:pPr>
            <w:r w:rsidRPr="00975DB3">
              <w:rPr>
                <w:b/>
                <w:sz w:val="19"/>
              </w:rPr>
              <w:t>LapToa</w:t>
            </w:r>
          </w:p>
        </w:tc>
        <w:tc>
          <w:tcPr>
            <w:tcW w:w="2835" w:type="dxa"/>
          </w:tcPr>
          <w:p w14:paraId="0CA54E86" w14:textId="77777777" w:rsidR="008C30C7" w:rsidRPr="00975DB3" w:rsidRDefault="00000000">
            <w:pPr>
              <w:spacing w:after="0" w:line="240" w:lineRule="auto"/>
            </w:pPr>
            <w:r w:rsidRPr="00975DB3">
              <w:rPr>
                <w:sz w:val="19"/>
              </w:rPr>
              <w:t>ToaThuoc, ChiTietToaThuoc</w:t>
            </w:r>
          </w:p>
        </w:tc>
        <w:tc>
          <w:tcPr>
            <w:tcW w:w="1361" w:type="dxa"/>
          </w:tcPr>
          <w:p w14:paraId="3CC22772" w14:textId="77777777" w:rsidR="008C30C7" w:rsidRPr="00975DB3" w:rsidRDefault="00000000">
            <w:pPr>
              <w:spacing w:after="0" w:line="240" w:lineRule="auto"/>
            </w:pPr>
            <w:r w:rsidRPr="00975DB3">
              <w:rPr>
                <w:sz w:val="19"/>
              </w:rPr>
              <w:t>Serializable</w:t>
            </w:r>
          </w:p>
        </w:tc>
        <w:tc>
          <w:tcPr>
            <w:tcW w:w="3515" w:type="dxa"/>
          </w:tcPr>
          <w:p w14:paraId="7F70262A" w14:textId="77777777" w:rsidR="008C30C7" w:rsidRPr="00975DB3" w:rsidRDefault="00000000">
            <w:pPr>
              <w:spacing w:after="0" w:line="240" w:lineRule="auto"/>
            </w:pPr>
            <w:r w:rsidRPr="00975DB3">
              <w:rPr>
                <w:sz w:val="19"/>
              </w:rPr>
              <w:t>Toa không thiếu thuốc; không có hai toa cho một phiếu</w:t>
            </w:r>
          </w:p>
        </w:tc>
      </w:tr>
      <w:tr w:rsidR="004B181D" w:rsidRPr="00975DB3" w14:paraId="1D1CD4A2" w14:textId="77777777">
        <w:trPr>
          <w:cantSplit/>
          <w:jc w:val="center"/>
        </w:trPr>
        <w:tc>
          <w:tcPr>
            <w:tcW w:w="2041" w:type="dxa"/>
          </w:tcPr>
          <w:p w14:paraId="0175EB9A" w14:textId="77777777" w:rsidR="008C30C7" w:rsidRPr="00975DB3" w:rsidRDefault="00000000">
            <w:pPr>
              <w:spacing w:after="0" w:line="240" w:lineRule="auto"/>
            </w:pPr>
            <w:r w:rsidRPr="00975DB3">
              <w:rPr>
                <w:b/>
                <w:sz w:val="19"/>
              </w:rPr>
              <w:t>DatLich</w:t>
            </w:r>
          </w:p>
        </w:tc>
        <w:tc>
          <w:tcPr>
            <w:tcW w:w="2835" w:type="dxa"/>
          </w:tcPr>
          <w:p w14:paraId="23DC36FB" w14:textId="77777777" w:rsidR="008C30C7" w:rsidRPr="00975DB3" w:rsidRDefault="00000000">
            <w:pPr>
              <w:spacing w:after="0" w:line="240" w:lineRule="auto"/>
            </w:pPr>
            <w:r w:rsidRPr="00975DB3">
              <w:rPr>
                <w:sz w:val="19"/>
              </w:rPr>
              <w:t>LichKhamDinhKy (kiểm tra + ghi)</w:t>
            </w:r>
          </w:p>
        </w:tc>
        <w:tc>
          <w:tcPr>
            <w:tcW w:w="1361" w:type="dxa"/>
          </w:tcPr>
          <w:p w14:paraId="52361253" w14:textId="77777777" w:rsidR="008C30C7" w:rsidRPr="00975DB3" w:rsidRDefault="00000000">
            <w:pPr>
              <w:spacing w:after="0" w:line="240" w:lineRule="auto"/>
            </w:pPr>
            <w:r w:rsidRPr="00975DB3">
              <w:rPr>
                <w:sz w:val="19"/>
              </w:rPr>
              <w:t>Serializable</w:t>
            </w:r>
          </w:p>
        </w:tc>
        <w:tc>
          <w:tcPr>
            <w:tcW w:w="3515" w:type="dxa"/>
          </w:tcPr>
          <w:p w14:paraId="7F69E901" w14:textId="77777777" w:rsidR="008C30C7" w:rsidRPr="00975DB3" w:rsidRDefault="00000000">
            <w:pPr>
              <w:spacing w:after="0" w:line="240" w:lineRule="auto"/>
            </w:pPr>
            <w:r w:rsidRPr="00975DB3">
              <w:rPr>
                <w:sz w:val="19"/>
              </w:rPr>
              <w:t>Không có hai lịch hiệu lực trong một quý</w:t>
            </w:r>
          </w:p>
        </w:tc>
      </w:tr>
      <w:tr w:rsidR="004B181D" w:rsidRPr="00975DB3" w14:paraId="38F359B4" w14:textId="77777777">
        <w:trPr>
          <w:cantSplit/>
          <w:jc w:val="center"/>
        </w:trPr>
        <w:tc>
          <w:tcPr>
            <w:tcW w:w="2041" w:type="dxa"/>
          </w:tcPr>
          <w:p w14:paraId="76161BB2" w14:textId="77777777" w:rsidR="008C30C7" w:rsidRPr="00975DB3" w:rsidRDefault="00000000">
            <w:pPr>
              <w:spacing w:after="0" w:line="240" w:lineRule="auto"/>
            </w:pPr>
            <w:r w:rsidRPr="00975DB3">
              <w:rPr>
                <w:b/>
                <w:sz w:val="19"/>
              </w:rPr>
              <w:t>ThanhToan</w:t>
            </w:r>
          </w:p>
        </w:tc>
        <w:tc>
          <w:tcPr>
            <w:tcW w:w="2835" w:type="dxa"/>
          </w:tcPr>
          <w:p w14:paraId="49317B7E" w14:textId="77777777" w:rsidR="008C30C7" w:rsidRPr="00975DB3" w:rsidRDefault="00000000">
            <w:pPr>
              <w:spacing w:after="0" w:line="240" w:lineRule="auto"/>
            </w:pPr>
            <w:r w:rsidRPr="00975DB3">
              <w:rPr>
                <w:sz w:val="19"/>
              </w:rPr>
              <w:t>ThanhToanVienPhi (kiểm tra + ghi)</w:t>
            </w:r>
          </w:p>
        </w:tc>
        <w:tc>
          <w:tcPr>
            <w:tcW w:w="1361" w:type="dxa"/>
          </w:tcPr>
          <w:p w14:paraId="0A5B661F" w14:textId="77777777" w:rsidR="008C30C7" w:rsidRPr="00975DB3" w:rsidRDefault="00000000">
            <w:pPr>
              <w:spacing w:after="0" w:line="240" w:lineRule="auto"/>
            </w:pPr>
            <w:r w:rsidRPr="00975DB3">
              <w:rPr>
                <w:sz w:val="19"/>
              </w:rPr>
              <w:t>Serializable</w:t>
            </w:r>
          </w:p>
        </w:tc>
        <w:tc>
          <w:tcPr>
            <w:tcW w:w="3515" w:type="dxa"/>
          </w:tcPr>
          <w:p w14:paraId="6F696277" w14:textId="77777777" w:rsidR="008C30C7" w:rsidRPr="00975DB3" w:rsidRDefault="00000000">
            <w:pPr>
              <w:spacing w:after="0" w:line="240" w:lineRule="auto"/>
            </w:pPr>
            <w:r w:rsidRPr="00975DB3">
              <w:rPr>
                <w:sz w:val="19"/>
              </w:rPr>
              <w:t>Không thanh toán hai lần cho một phiếu</w:t>
            </w:r>
          </w:p>
        </w:tc>
      </w:tr>
    </w:tbl>
    <w:p w14:paraId="6AC52C93" w14:textId="77777777" w:rsidR="008C30C7" w:rsidRPr="00975DB3" w:rsidRDefault="008C30C7">
      <w:pPr>
        <w:spacing w:after="40"/>
      </w:pPr>
    </w:p>
    <w:p w14:paraId="294BE99B" w14:textId="77777777" w:rsidR="008C30C7" w:rsidRPr="00975DB3" w:rsidRDefault="00000000">
      <w:pPr>
        <w:pStyle w:val="Heading3"/>
      </w:pPr>
      <w:r w:rsidRPr="00975DB3">
        <w:t>2.4. Biểu đồ hoạt động (Activity) có swimlane (câu 5 của đề)</w:t>
      </w:r>
    </w:p>
    <w:p w14:paraId="604DAFDB" w14:textId="77777777" w:rsidR="008C30C7" w:rsidRPr="00975DB3" w:rsidRDefault="00000000">
      <w:r w:rsidRPr="00975DB3">
        <w:t>Biểu đồ hoạt động thứ nhất mô tả use case phân rã của câu 4: từ đăng ký khám, thu lệ phí, cấp hồ sơ, lập phiếu khám, chỉ định xét nghiệm, lập toa đến nhận toa thuốc, gồm bốn làn bơi. Biểu đồ thứ hai mô tả khám định kỳ theo quý. Các nhánh từ chối (thiếu thông tin, lệ phí hết hạn, phiếu đã hoàn tất, lịch trùng quý) đều kết thúc rõ ràng.</w:t>
      </w:r>
    </w:p>
    <w:p w14:paraId="1F604884" w14:textId="77777777" w:rsidR="008C30C7" w:rsidRPr="00975DB3" w:rsidRDefault="008C30C7">
      <w:pPr>
        <w:sectPr w:rsidR="008C30C7" w:rsidRPr="00975DB3">
          <w:pgSz w:w="11906" w:h="16838"/>
          <w:pgMar w:top="1134" w:right="1077" w:bottom="1077" w:left="1077" w:header="567" w:footer="567" w:gutter="0"/>
          <w:cols w:space="720"/>
        </w:sectPr>
      </w:pPr>
    </w:p>
    <w:p w14:paraId="4BCAAF44" w14:textId="77777777" w:rsidR="008C30C7" w:rsidRPr="00975DB3" w:rsidRDefault="00000000">
      <w:pPr>
        <w:keepNext/>
        <w:spacing w:after="40"/>
        <w:jc w:val="center"/>
      </w:pPr>
      <w:r w:rsidRPr="00975DB3">
        <w:rPr>
          <w:noProof/>
        </w:rPr>
        <w:lastRenderedPageBreak/>
        <w:drawing>
          <wp:inline distT="0" distB="0" distL="0" distR="0" wp14:anchorId="78E69D81" wp14:editId="42356004">
            <wp:extent cx="5735524" cy="5678170"/>
            <wp:effectExtent l="0" t="0" r="0" b="0"/>
            <wp:docPr id="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kham.png"/>
                    <pic:cNvPicPr/>
                  </pic:nvPicPr>
                  <pic:blipFill>
                    <a:blip r:embed="rId171"/>
                    <a:stretch>
                      <a:fillRect/>
                    </a:stretch>
                  </pic:blipFill>
                  <pic:spPr>
                    <a:xfrm>
                      <a:off x="0" y="0"/>
                      <a:ext cx="5735524" cy="5678170"/>
                    </a:xfrm>
                    <a:prstGeom prst="rect">
                      <a:avLst/>
                    </a:prstGeom>
                  </pic:spPr>
                </pic:pic>
              </a:graphicData>
            </a:graphic>
          </wp:inline>
        </w:drawing>
      </w:r>
    </w:p>
    <w:p w14:paraId="39B2B033" w14:textId="77777777" w:rsidR="008C30C7" w:rsidRPr="00975DB3" w:rsidRDefault="00000000">
      <w:pPr>
        <w:keepLines/>
        <w:spacing w:after="160"/>
        <w:jc w:val="center"/>
      </w:pPr>
      <w:r w:rsidRPr="00975DB3">
        <w:rPr>
          <w:b/>
          <w:sz w:val="24"/>
        </w:rPr>
        <w:t>Hình 14: Biểu đồ hoạt động swimlane: khám bệnh từ đăng ký đến nhận toa thuốc</w:t>
      </w:r>
    </w:p>
    <w:p w14:paraId="171E6EF8" w14:textId="77777777" w:rsidR="008C30C7" w:rsidRPr="00975DB3" w:rsidRDefault="00000000">
      <w:pPr>
        <w:keepNext/>
        <w:spacing w:after="40"/>
        <w:jc w:val="center"/>
      </w:pPr>
      <w:r w:rsidRPr="00975DB3">
        <w:rPr>
          <w:noProof/>
        </w:rPr>
        <w:lastRenderedPageBreak/>
        <w:drawing>
          <wp:inline distT="0" distB="0" distL="0" distR="0" wp14:anchorId="14B14090" wp14:editId="6F06963F">
            <wp:extent cx="7111111" cy="5760000"/>
            <wp:effectExtent l="0" t="0" r="0" b="0"/>
            <wp:docPr id="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dinhky.png"/>
                    <pic:cNvPicPr/>
                  </pic:nvPicPr>
                  <pic:blipFill>
                    <a:blip r:embed="rId172"/>
                    <a:stretch>
                      <a:fillRect/>
                    </a:stretch>
                  </pic:blipFill>
                  <pic:spPr>
                    <a:xfrm>
                      <a:off x="0" y="0"/>
                      <a:ext cx="7111111" cy="5760000"/>
                    </a:xfrm>
                    <a:prstGeom prst="rect">
                      <a:avLst/>
                    </a:prstGeom>
                  </pic:spPr>
                </pic:pic>
              </a:graphicData>
            </a:graphic>
          </wp:inline>
        </w:drawing>
      </w:r>
    </w:p>
    <w:p w14:paraId="0593DCCA" w14:textId="77777777" w:rsidR="008C30C7" w:rsidRPr="00975DB3" w:rsidRDefault="00000000">
      <w:pPr>
        <w:keepLines/>
        <w:spacing w:after="160"/>
        <w:jc w:val="center"/>
      </w:pPr>
      <w:r w:rsidRPr="00975DB3">
        <w:rPr>
          <w:b/>
          <w:sz w:val="24"/>
        </w:rPr>
        <w:t>Hình 15: Biểu đồ hoạt động swimlane: đặt lịch và khám định kỳ theo quý</w:t>
      </w:r>
    </w:p>
    <w:p w14:paraId="1489E9CF" w14:textId="77777777" w:rsidR="008C30C7" w:rsidRPr="00975DB3" w:rsidRDefault="008C30C7">
      <w:pPr>
        <w:sectPr w:rsidR="008C30C7" w:rsidRPr="00975DB3">
          <w:pgSz w:w="16838" w:h="11906" w:orient="landscape"/>
          <w:pgMar w:top="907" w:right="907" w:bottom="907" w:left="907" w:header="567" w:footer="567" w:gutter="0"/>
          <w:cols w:space="720"/>
        </w:sectPr>
      </w:pPr>
    </w:p>
    <w:p w14:paraId="09DB5510" w14:textId="77777777" w:rsidR="008C30C7" w:rsidRPr="00975DB3" w:rsidRDefault="00000000">
      <w:pPr>
        <w:pStyle w:val="Heading2"/>
      </w:pPr>
      <w:bookmarkStart w:id="35" w:name="_Toc244458225"/>
      <w:r w:rsidRPr="00975DB3">
        <w:lastRenderedPageBreak/>
        <w:t>3. THIẾT KẾ CƠ SỞ DỮ LIỆU SQL SERVER</w:t>
      </w:r>
      <w:bookmarkEnd w:id="35"/>
    </w:p>
    <w:p w14:paraId="3E5AF664" w14:textId="77777777" w:rsidR="008C30C7" w:rsidRPr="00975DB3" w:rsidRDefault="00000000">
      <w:pPr>
        <w:pStyle w:val="Heading3"/>
      </w:pPr>
      <w:r w:rsidRPr="00975DB3">
        <w:t>3.1. Mô hình quan hệ (ERD)</w:t>
      </w:r>
    </w:p>
    <w:p w14:paraId="42AB4148" w14:textId="77777777" w:rsidR="008C30C7" w:rsidRPr="00975DB3" w:rsidRDefault="00000000">
      <w:r w:rsidRPr="00975DB3">
        <w:t>CSDL HoSoBenhAnDB gồm 14 bảng ánh xạ một-một từ 14 lớp phân tích. Quan hệ 1-0..1 (BenhNhan-HoSo, PhieuKham-Toa, PhieuKham-ThanhToan) được thể hiện bằng ràng buộc UNIQUE trên khóa ngoại.</w:t>
      </w:r>
    </w:p>
    <w:p w14:paraId="3EF430A9" w14:textId="77777777" w:rsidR="008C30C7" w:rsidRPr="00975DB3" w:rsidRDefault="008C30C7">
      <w:pPr>
        <w:sectPr w:rsidR="008C30C7" w:rsidRPr="00975DB3">
          <w:pgSz w:w="11906" w:h="16838"/>
          <w:pgMar w:top="1134" w:right="1077" w:bottom="1077" w:left="1077" w:header="567" w:footer="567" w:gutter="0"/>
          <w:cols w:space="720"/>
        </w:sectPr>
      </w:pPr>
    </w:p>
    <w:p w14:paraId="38FBA481" w14:textId="77777777" w:rsidR="008C30C7" w:rsidRPr="00975DB3" w:rsidRDefault="00000000">
      <w:pPr>
        <w:keepNext/>
        <w:spacing w:after="40"/>
        <w:jc w:val="center"/>
      </w:pPr>
      <w:r w:rsidRPr="00975DB3">
        <w:rPr>
          <w:noProof/>
        </w:rPr>
        <w:lastRenderedPageBreak/>
        <w:drawing>
          <wp:inline distT="0" distB="0" distL="0" distR="0" wp14:anchorId="6ABEE918" wp14:editId="39012173">
            <wp:extent cx="7459760" cy="5678170"/>
            <wp:effectExtent l="0" t="0" r="0" b="0"/>
            <wp:docPr id="2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3"/>
                    <a:stretch>
                      <a:fillRect/>
                    </a:stretch>
                  </pic:blipFill>
                  <pic:spPr>
                    <a:xfrm>
                      <a:off x="0" y="0"/>
                      <a:ext cx="7459760" cy="5678170"/>
                    </a:xfrm>
                    <a:prstGeom prst="rect">
                      <a:avLst/>
                    </a:prstGeom>
                  </pic:spPr>
                </pic:pic>
              </a:graphicData>
            </a:graphic>
          </wp:inline>
        </w:drawing>
      </w:r>
    </w:p>
    <w:p w14:paraId="28E2ABED" w14:textId="77777777" w:rsidR="008C30C7" w:rsidRPr="00975DB3" w:rsidRDefault="00000000">
      <w:pPr>
        <w:keepLines/>
        <w:spacing w:after="160"/>
        <w:jc w:val="center"/>
      </w:pPr>
      <w:r w:rsidRPr="00975DB3">
        <w:rPr>
          <w:b/>
          <w:sz w:val="24"/>
        </w:rPr>
        <w:t>Hình 16: ERD của CSDL HoSoBenhAnDB</w:t>
      </w:r>
    </w:p>
    <w:p w14:paraId="1AEA6C61" w14:textId="77777777" w:rsidR="008C30C7" w:rsidRPr="00975DB3" w:rsidRDefault="008C30C7">
      <w:pPr>
        <w:sectPr w:rsidR="008C30C7" w:rsidRPr="00975DB3">
          <w:pgSz w:w="16838" w:h="11906" w:orient="landscape"/>
          <w:pgMar w:top="907" w:right="907" w:bottom="907" w:left="907" w:header="567" w:footer="567" w:gutter="0"/>
          <w:cols w:space="720"/>
        </w:sectPr>
      </w:pPr>
    </w:p>
    <w:p w14:paraId="2E4C9171" w14:textId="77777777" w:rsidR="008C30C7" w:rsidRPr="00975DB3" w:rsidRDefault="00000000">
      <w:pPr>
        <w:pStyle w:val="Heading3"/>
      </w:pPr>
      <w:r w:rsidRPr="00975DB3">
        <w:lastRenderedPageBreak/>
        <w:t>3.2. Danh sách bảng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928"/>
        <w:gridCol w:w="1814"/>
        <w:gridCol w:w="4422"/>
        <w:gridCol w:w="1587"/>
      </w:tblGrid>
      <w:tr w:rsidR="004B181D" w:rsidRPr="00975DB3" w14:paraId="3A08194A" w14:textId="77777777">
        <w:trPr>
          <w:cantSplit/>
          <w:tblHeader/>
          <w:jc w:val="center"/>
        </w:trPr>
        <w:tc>
          <w:tcPr>
            <w:tcW w:w="1928" w:type="dxa"/>
          </w:tcPr>
          <w:p w14:paraId="4A746B79" w14:textId="77777777" w:rsidR="008C30C7" w:rsidRPr="00975DB3" w:rsidRDefault="00000000">
            <w:pPr>
              <w:spacing w:after="0" w:line="240" w:lineRule="auto"/>
            </w:pPr>
            <w:r w:rsidRPr="00975DB3">
              <w:rPr>
                <w:b/>
                <w:sz w:val="18"/>
              </w:rPr>
              <w:t>Bảng</w:t>
            </w:r>
          </w:p>
        </w:tc>
        <w:tc>
          <w:tcPr>
            <w:tcW w:w="1814" w:type="dxa"/>
          </w:tcPr>
          <w:p w14:paraId="6F4BEF79" w14:textId="77777777" w:rsidR="008C30C7" w:rsidRPr="00975DB3" w:rsidRDefault="00000000">
            <w:pPr>
              <w:spacing w:after="0" w:line="240" w:lineRule="auto"/>
            </w:pPr>
            <w:r w:rsidRPr="00975DB3">
              <w:rPr>
                <w:b/>
                <w:sz w:val="18"/>
              </w:rPr>
              <w:t>Khóa chính</w:t>
            </w:r>
          </w:p>
        </w:tc>
        <w:tc>
          <w:tcPr>
            <w:tcW w:w="4422" w:type="dxa"/>
          </w:tcPr>
          <w:p w14:paraId="4F2EF216" w14:textId="77777777" w:rsidR="008C30C7" w:rsidRPr="00975DB3" w:rsidRDefault="00000000">
            <w:pPr>
              <w:spacing w:after="0" w:line="240" w:lineRule="auto"/>
            </w:pPr>
            <w:r w:rsidRPr="00975DB3">
              <w:rPr>
                <w:b/>
                <w:sz w:val="18"/>
              </w:rPr>
              <w:t>Khóa ngoại / ràng buộc</w:t>
            </w:r>
          </w:p>
        </w:tc>
        <w:tc>
          <w:tcPr>
            <w:tcW w:w="1587" w:type="dxa"/>
          </w:tcPr>
          <w:p w14:paraId="570A1D04" w14:textId="77777777" w:rsidR="008C30C7" w:rsidRPr="00975DB3" w:rsidRDefault="00000000">
            <w:pPr>
              <w:spacing w:after="0" w:line="240" w:lineRule="auto"/>
            </w:pPr>
            <w:r w:rsidRPr="00975DB3">
              <w:rPr>
                <w:b/>
                <w:sz w:val="18"/>
              </w:rPr>
              <w:t>Lớp phân tích</w:t>
            </w:r>
          </w:p>
        </w:tc>
      </w:tr>
      <w:tr w:rsidR="004B181D" w:rsidRPr="00975DB3" w14:paraId="6C98BF3A" w14:textId="77777777">
        <w:trPr>
          <w:cantSplit/>
          <w:jc w:val="center"/>
        </w:trPr>
        <w:tc>
          <w:tcPr>
            <w:tcW w:w="1928" w:type="dxa"/>
          </w:tcPr>
          <w:p w14:paraId="63BF08DE" w14:textId="77777777" w:rsidR="008C30C7" w:rsidRPr="00975DB3" w:rsidRDefault="00000000">
            <w:pPr>
              <w:spacing w:after="0" w:line="240" w:lineRule="auto"/>
            </w:pPr>
            <w:r w:rsidRPr="00975DB3">
              <w:rPr>
                <w:b/>
                <w:sz w:val="18"/>
              </w:rPr>
              <w:t>Khoa</w:t>
            </w:r>
          </w:p>
        </w:tc>
        <w:tc>
          <w:tcPr>
            <w:tcW w:w="1814" w:type="dxa"/>
          </w:tcPr>
          <w:p w14:paraId="32C41673" w14:textId="77777777" w:rsidR="008C30C7" w:rsidRPr="00975DB3" w:rsidRDefault="00000000">
            <w:pPr>
              <w:spacing w:after="0" w:line="240" w:lineRule="auto"/>
            </w:pPr>
            <w:r w:rsidRPr="00975DB3">
              <w:rPr>
                <w:sz w:val="18"/>
              </w:rPr>
              <w:t>MaKhoa</w:t>
            </w:r>
          </w:p>
        </w:tc>
        <w:tc>
          <w:tcPr>
            <w:tcW w:w="4422" w:type="dxa"/>
          </w:tcPr>
          <w:p w14:paraId="279DFF8A" w14:textId="77777777" w:rsidR="008C30C7" w:rsidRPr="00975DB3" w:rsidRDefault="00000000">
            <w:pPr>
              <w:spacing w:after="0" w:line="240" w:lineRule="auto"/>
            </w:pPr>
            <w:r w:rsidRPr="00975DB3">
              <w:rPr>
                <w:sz w:val="18"/>
              </w:rPr>
              <w:t>-</w:t>
            </w:r>
          </w:p>
        </w:tc>
        <w:tc>
          <w:tcPr>
            <w:tcW w:w="1587" w:type="dxa"/>
          </w:tcPr>
          <w:p w14:paraId="736108BA" w14:textId="77777777" w:rsidR="008C30C7" w:rsidRPr="00975DB3" w:rsidRDefault="00000000">
            <w:pPr>
              <w:spacing w:after="0" w:line="240" w:lineRule="auto"/>
            </w:pPr>
            <w:r w:rsidRPr="00975DB3">
              <w:rPr>
                <w:sz w:val="18"/>
              </w:rPr>
              <w:t>Khoa</w:t>
            </w:r>
          </w:p>
        </w:tc>
      </w:tr>
      <w:tr w:rsidR="004B181D" w:rsidRPr="00975DB3" w14:paraId="7479AB8B" w14:textId="77777777">
        <w:trPr>
          <w:cantSplit/>
          <w:jc w:val="center"/>
        </w:trPr>
        <w:tc>
          <w:tcPr>
            <w:tcW w:w="1928" w:type="dxa"/>
          </w:tcPr>
          <w:p w14:paraId="3AED176C" w14:textId="77777777" w:rsidR="008C30C7" w:rsidRPr="00975DB3" w:rsidRDefault="00000000">
            <w:pPr>
              <w:spacing w:after="0" w:line="240" w:lineRule="auto"/>
            </w:pPr>
            <w:r w:rsidRPr="00975DB3">
              <w:rPr>
                <w:b/>
                <w:sz w:val="18"/>
              </w:rPr>
              <w:t>BacSi</w:t>
            </w:r>
          </w:p>
        </w:tc>
        <w:tc>
          <w:tcPr>
            <w:tcW w:w="1814" w:type="dxa"/>
          </w:tcPr>
          <w:p w14:paraId="34A84DBF" w14:textId="77777777" w:rsidR="008C30C7" w:rsidRPr="00975DB3" w:rsidRDefault="00000000">
            <w:pPr>
              <w:spacing w:after="0" w:line="240" w:lineRule="auto"/>
            </w:pPr>
            <w:r w:rsidRPr="00975DB3">
              <w:rPr>
                <w:sz w:val="18"/>
              </w:rPr>
              <w:t>MaBacSi</w:t>
            </w:r>
          </w:p>
        </w:tc>
        <w:tc>
          <w:tcPr>
            <w:tcW w:w="4422" w:type="dxa"/>
          </w:tcPr>
          <w:p w14:paraId="37BB651D" w14:textId="77777777" w:rsidR="008C30C7" w:rsidRPr="00975DB3" w:rsidRDefault="00000000">
            <w:pPr>
              <w:spacing w:after="0" w:line="240" w:lineRule="auto"/>
            </w:pPr>
            <w:r w:rsidRPr="00975DB3">
              <w:rPr>
                <w:sz w:val="18"/>
              </w:rPr>
              <w:t>MaKhoa -&gt; Khoa</w:t>
            </w:r>
          </w:p>
        </w:tc>
        <w:tc>
          <w:tcPr>
            <w:tcW w:w="1587" w:type="dxa"/>
          </w:tcPr>
          <w:p w14:paraId="2B22E360" w14:textId="77777777" w:rsidR="008C30C7" w:rsidRPr="00975DB3" w:rsidRDefault="00000000">
            <w:pPr>
              <w:spacing w:after="0" w:line="240" w:lineRule="auto"/>
            </w:pPr>
            <w:r w:rsidRPr="00975DB3">
              <w:rPr>
                <w:sz w:val="18"/>
              </w:rPr>
              <w:t>BacSi</w:t>
            </w:r>
          </w:p>
        </w:tc>
      </w:tr>
      <w:tr w:rsidR="004B181D" w:rsidRPr="00975DB3" w14:paraId="4D6BF6B7" w14:textId="77777777">
        <w:trPr>
          <w:cantSplit/>
          <w:jc w:val="center"/>
        </w:trPr>
        <w:tc>
          <w:tcPr>
            <w:tcW w:w="1928" w:type="dxa"/>
          </w:tcPr>
          <w:p w14:paraId="7AB6F33F" w14:textId="77777777" w:rsidR="008C30C7" w:rsidRPr="00975DB3" w:rsidRDefault="00000000">
            <w:pPr>
              <w:spacing w:after="0" w:line="240" w:lineRule="auto"/>
            </w:pPr>
            <w:r w:rsidRPr="00975DB3">
              <w:rPr>
                <w:b/>
                <w:sz w:val="18"/>
              </w:rPr>
              <w:t>NhanVien</w:t>
            </w:r>
          </w:p>
        </w:tc>
        <w:tc>
          <w:tcPr>
            <w:tcW w:w="1814" w:type="dxa"/>
          </w:tcPr>
          <w:p w14:paraId="579EAC8D" w14:textId="77777777" w:rsidR="008C30C7" w:rsidRPr="00975DB3" w:rsidRDefault="00000000">
            <w:pPr>
              <w:spacing w:after="0" w:line="240" w:lineRule="auto"/>
            </w:pPr>
            <w:r w:rsidRPr="00975DB3">
              <w:rPr>
                <w:sz w:val="18"/>
              </w:rPr>
              <w:t>MaNhanVien</w:t>
            </w:r>
          </w:p>
        </w:tc>
        <w:tc>
          <w:tcPr>
            <w:tcW w:w="4422" w:type="dxa"/>
          </w:tcPr>
          <w:p w14:paraId="7D4E7004" w14:textId="77777777" w:rsidR="008C30C7" w:rsidRPr="00975DB3" w:rsidRDefault="00000000">
            <w:pPr>
              <w:spacing w:after="0" w:line="240" w:lineRule="auto"/>
            </w:pPr>
            <w:r w:rsidRPr="00975DB3">
              <w:rPr>
                <w:sz w:val="18"/>
              </w:rPr>
              <w:t>CK_NhanVien_VaiTro IN (CSKH, ThuNgan)</w:t>
            </w:r>
          </w:p>
        </w:tc>
        <w:tc>
          <w:tcPr>
            <w:tcW w:w="1587" w:type="dxa"/>
          </w:tcPr>
          <w:p w14:paraId="452C3EA4" w14:textId="77777777" w:rsidR="008C30C7" w:rsidRPr="00975DB3" w:rsidRDefault="00000000">
            <w:pPr>
              <w:spacing w:after="0" w:line="240" w:lineRule="auto"/>
            </w:pPr>
            <w:r w:rsidRPr="00975DB3">
              <w:rPr>
                <w:sz w:val="18"/>
              </w:rPr>
              <w:t>NhanVien</w:t>
            </w:r>
          </w:p>
        </w:tc>
      </w:tr>
      <w:tr w:rsidR="004B181D" w:rsidRPr="00975DB3" w14:paraId="605C62F2" w14:textId="77777777">
        <w:trPr>
          <w:cantSplit/>
          <w:jc w:val="center"/>
        </w:trPr>
        <w:tc>
          <w:tcPr>
            <w:tcW w:w="1928" w:type="dxa"/>
          </w:tcPr>
          <w:p w14:paraId="41E49BDA" w14:textId="77777777" w:rsidR="008C30C7" w:rsidRPr="00975DB3" w:rsidRDefault="00000000">
            <w:pPr>
              <w:spacing w:after="0" w:line="240" w:lineRule="auto"/>
            </w:pPr>
            <w:r w:rsidRPr="00975DB3">
              <w:rPr>
                <w:b/>
                <w:sz w:val="18"/>
              </w:rPr>
              <w:t>XetNghiem</w:t>
            </w:r>
          </w:p>
        </w:tc>
        <w:tc>
          <w:tcPr>
            <w:tcW w:w="1814" w:type="dxa"/>
          </w:tcPr>
          <w:p w14:paraId="7A3BDE12" w14:textId="77777777" w:rsidR="008C30C7" w:rsidRPr="00975DB3" w:rsidRDefault="00000000">
            <w:pPr>
              <w:spacing w:after="0" w:line="240" w:lineRule="auto"/>
            </w:pPr>
            <w:r w:rsidRPr="00975DB3">
              <w:rPr>
                <w:sz w:val="18"/>
              </w:rPr>
              <w:t>MaXetNghiem</w:t>
            </w:r>
          </w:p>
        </w:tc>
        <w:tc>
          <w:tcPr>
            <w:tcW w:w="4422" w:type="dxa"/>
          </w:tcPr>
          <w:p w14:paraId="65C35D9C" w14:textId="77777777" w:rsidR="008C30C7" w:rsidRPr="00975DB3" w:rsidRDefault="00000000">
            <w:pPr>
              <w:spacing w:after="0" w:line="240" w:lineRule="auto"/>
            </w:pPr>
            <w:r w:rsidRPr="00975DB3">
              <w:rPr>
                <w:sz w:val="18"/>
              </w:rPr>
              <w:t>CK DonGia &gt;= 0</w:t>
            </w:r>
          </w:p>
        </w:tc>
        <w:tc>
          <w:tcPr>
            <w:tcW w:w="1587" w:type="dxa"/>
          </w:tcPr>
          <w:p w14:paraId="12EB1A4B" w14:textId="77777777" w:rsidR="008C30C7" w:rsidRPr="00975DB3" w:rsidRDefault="00000000">
            <w:pPr>
              <w:spacing w:after="0" w:line="240" w:lineRule="auto"/>
            </w:pPr>
            <w:r w:rsidRPr="00975DB3">
              <w:rPr>
                <w:sz w:val="18"/>
              </w:rPr>
              <w:t>XetNghiem</w:t>
            </w:r>
          </w:p>
        </w:tc>
      </w:tr>
      <w:tr w:rsidR="004B181D" w:rsidRPr="00975DB3" w14:paraId="5753FF24" w14:textId="77777777">
        <w:trPr>
          <w:cantSplit/>
          <w:jc w:val="center"/>
        </w:trPr>
        <w:tc>
          <w:tcPr>
            <w:tcW w:w="1928" w:type="dxa"/>
          </w:tcPr>
          <w:p w14:paraId="534CC47D" w14:textId="77777777" w:rsidR="008C30C7" w:rsidRPr="00975DB3" w:rsidRDefault="00000000">
            <w:pPr>
              <w:spacing w:after="0" w:line="240" w:lineRule="auto"/>
            </w:pPr>
            <w:r w:rsidRPr="00975DB3">
              <w:rPr>
                <w:b/>
                <w:sz w:val="18"/>
              </w:rPr>
              <w:t>Thuoc</w:t>
            </w:r>
          </w:p>
        </w:tc>
        <w:tc>
          <w:tcPr>
            <w:tcW w:w="1814" w:type="dxa"/>
          </w:tcPr>
          <w:p w14:paraId="431AE2CD" w14:textId="77777777" w:rsidR="008C30C7" w:rsidRPr="00975DB3" w:rsidRDefault="00000000">
            <w:pPr>
              <w:spacing w:after="0" w:line="240" w:lineRule="auto"/>
            </w:pPr>
            <w:r w:rsidRPr="00975DB3">
              <w:rPr>
                <w:sz w:val="18"/>
              </w:rPr>
              <w:t>MaThuoc</w:t>
            </w:r>
          </w:p>
        </w:tc>
        <w:tc>
          <w:tcPr>
            <w:tcW w:w="4422" w:type="dxa"/>
          </w:tcPr>
          <w:p w14:paraId="797BA1D2" w14:textId="77777777" w:rsidR="008C30C7" w:rsidRPr="00975DB3" w:rsidRDefault="00000000">
            <w:pPr>
              <w:spacing w:after="0" w:line="240" w:lineRule="auto"/>
            </w:pPr>
            <w:r w:rsidRPr="00975DB3">
              <w:rPr>
                <w:sz w:val="18"/>
              </w:rPr>
              <w:t>-</w:t>
            </w:r>
          </w:p>
        </w:tc>
        <w:tc>
          <w:tcPr>
            <w:tcW w:w="1587" w:type="dxa"/>
          </w:tcPr>
          <w:p w14:paraId="16FBDCD8" w14:textId="77777777" w:rsidR="008C30C7" w:rsidRPr="00975DB3" w:rsidRDefault="00000000">
            <w:pPr>
              <w:spacing w:after="0" w:line="240" w:lineRule="auto"/>
            </w:pPr>
            <w:r w:rsidRPr="00975DB3">
              <w:rPr>
                <w:sz w:val="18"/>
              </w:rPr>
              <w:t>Thuoc</w:t>
            </w:r>
          </w:p>
        </w:tc>
      </w:tr>
      <w:tr w:rsidR="004B181D" w:rsidRPr="00975DB3" w14:paraId="777BF48B" w14:textId="77777777">
        <w:trPr>
          <w:cantSplit/>
          <w:jc w:val="center"/>
        </w:trPr>
        <w:tc>
          <w:tcPr>
            <w:tcW w:w="1928" w:type="dxa"/>
          </w:tcPr>
          <w:p w14:paraId="4C6FFC84" w14:textId="77777777" w:rsidR="008C30C7" w:rsidRPr="00975DB3" w:rsidRDefault="00000000">
            <w:pPr>
              <w:spacing w:after="0" w:line="240" w:lineRule="auto"/>
            </w:pPr>
            <w:r w:rsidRPr="00975DB3">
              <w:rPr>
                <w:b/>
                <w:sz w:val="18"/>
              </w:rPr>
              <w:t>BenhNhan</w:t>
            </w:r>
          </w:p>
        </w:tc>
        <w:tc>
          <w:tcPr>
            <w:tcW w:w="1814" w:type="dxa"/>
          </w:tcPr>
          <w:p w14:paraId="7F373821" w14:textId="77777777" w:rsidR="008C30C7" w:rsidRPr="00975DB3" w:rsidRDefault="00000000">
            <w:pPr>
              <w:spacing w:after="0" w:line="240" w:lineRule="auto"/>
            </w:pPr>
            <w:r w:rsidRPr="00975DB3">
              <w:rPr>
                <w:sz w:val="18"/>
              </w:rPr>
              <w:t>MaBenhNhan</w:t>
            </w:r>
          </w:p>
        </w:tc>
        <w:tc>
          <w:tcPr>
            <w:tcW w:w="4422" w:type="dxa"/>
          </w:tcPr>
          <w:p w14:paraId="04714493" w14:textId="77777777" w:rsidR="008C30C7" w:rsidRPr="00975DB3" w:rsidRDefault="00000000">
            <w:pPr>
              <w:spacing w:after="0" w:line="240" w:lineRule="auto"/>
            </w:pPr>
            <w:r w:rsidRPr="00975DB3">
              <w:rPr>
                <w:sz w:val="18"/>
              </w:rPr>
              <w:t>CK NgaySinh &lt;= NgayDangKy; chỉ mục HoTen, DienThoai</w:t>
            </w:r>
          </w:p>
        </w:tc>
        <w:tc>
          <w:tcPr>
            <w:tcW w:w="1587" w:type="dxa"/>
          </w:tcPr>
          <w:p w14:paraId="0860752D" w14:textId="77777777" w:rsidR="008C30C7" w:rsidRPr="00975DB3" w:rsidRDefault="00000000">
            <w:pPr>
              <w:spacing w:after="0" w:line="240" w:lineRule="auto"/>
            </w:pPr>
            <w:r w:rsidRPr="00975DB3">
              <w:rPr>
                <w:sz w:val="18"/>
              </w:rPr>
              <w:t>BenhNhan</w:t>
            </w:r>
          </w:p>
        </w:tc>
      </w:tr>
      <w:tr w:rsidR="004B181D" w:rsidRPr="00975DB3" w14:paraId="24550966" w14:textId="77777777">
        <w:trPr>
          <w:cantSplit/>
          <w:jc w:val="center"/>
        </w:trPr>
        <w:tc>
          <w:tcPr>
            <w:tcW w:w="1928" w:type="dxa"/>
          </w:tcPr>
          <w:p w14:paraId="69617759" w14:textId="77777777" w:rsidR="008C30C7" w:rsidRPr="00975DB3" w:rsidRDefault="00000000">
            <w:pPr>
              <w:spacing w:after="0" w:line="240" w:lineRule="auto"/>
            </w:pPr>
            <w:r w:rsidRPr="00975DB3">
              <w:rPr>
                <w:b/>
                <w:sz w:val="18"/>
              </w:rPr>
              <w:t>LePhiNam</w:t>
            </w:r>
          </w:p>
        </w:tc>
        <w:tc>
          <w:tcPr>
            <w:tcW w:w="1814" w:type="dxa"/>
          </w:tcPr>
          <w:p w14:paraId="5B2C7F1A" w14:textId="77777777" w:rsidR="008C30C7" w:rsidRPr="00975DB3" w:rsidRDefault="00000000">
            <w:pPr>
              <w:spacing w:after="0" w:line="240" w:lineRule="auto"/>
            </w:pPr>
            <w:r w:rsidRPr="00975DB3">
              <w:rPr>
                <w:sz w:val="18"/>
              </w:rPr>
              <w:t>MaLePhi</w:t>
            </w:r>
          </w:p>
        </w:tc>
        <w:tc>
          <w:tcPr>
            <w:tcW w:w="4422" w:type="dxa"/>
          </w:tcPr>
          <w:p w14:paraId="5514E641" w14:textId="77777777" w:rsidR="008C30C7" w:rsidRPr="00975DB3" w:rsidRDefault="00000000">
            <w:pPr>
              <w:spacing w:after="0" w:line="240" w:lineRule="auto"/>
            </w:pPr>
            <w:r w:rsidRPr="00975DB3">
              <w:rPr>
                <w:sz w:val="18"/>
              </w:rPr>
              <w:t>FK BenhNhan, NhanVien; UQ (MaBenhNhan, Nam); CK SoTien &gt; 0; CK HanDen &gt;= NgayDong</w:t>
            </w:r>
          </w:p>
        </w:tc>
        <w:tc>
          <w:tcPr>
            <w:tcW w:w="1587" w:type="dxa"/>
          </w:tcPr>
          <w:p w14:paraId="1DD23557" w14:textId="77777777" w:rsidR="008C30C7" w:rsidRPr="00975DB3" w:rsidRDefault="00000000">
            <w:pPr>
              <w:spacing w:after="0" w:line="240" w:lineRule="auto"/>
            </w:pPr>
            <w:r w:rsidRPr="00975DB3">
              <w:rPr>
                <w:sz w:val="18"/>
              </w:rPr>
              <w:t>LePhiNam</w:t>
            </w:r>
          </w:p>
        </w:tc>
      </w:tr>
      <w:tr w:rsidR="004B181D" w:rsidRPr="00975DB3" w14:paraId="263A1152" w14:textId="77777777">
        <w:trPr>
          <w:cantSplit/>
          <w:jc w:val="center"/>
        </w:trPr>
        <w:tc>
          <w:tcPr>
            <w:tcW w:w="1928" w:type="dxa"/>
          </w:tcPr>
          <w:p w14:paraId="6D5649C5" w14:textId="77777777" w:rsidR="008C30C7" w:rsidRPr="00975DB3" w:rsidRDefault="00000000">
            <w:pPr>
              <w:spacing w:after="0" w:line="240" w:lineRule="auto"/>
            </w:pPr>
            <w:r w:rsidRPr="00975DB3">
              <w:rPr>
                <w:b/>
                <w:sz w:val="18"/>
              </w:rPr>
              <w:t>HoSoBenhAn</w:t>
            </w:r>
          </w:p>
        </w:tc>
        <w:tc>
          <w:tcPr>
            <w:tcW w:w="1814" w:type="dxa"/>
          </w:tcPr>
          <w:p w14:paraId="225901DB" w14:textId="77777777" w:rsidR="008C30C7" w:rsidRPr="00975DB3" w:rsidRDefault="00000000">
            <w:pPr>
              <w:spacing w:after="0" w:line="240" w:lineRule="auto"/>
            </w:pPr>
            <w:r w:rsidRPr="00975DB3">
              <w:rPr>
                <w:sz w:val="18"/>
              </w:rPr>
              <w:t>MaHoSo</w:t>
            </w:r>
          </w:p>
        </w:tc>
        <w:tc>
          <w:tcPr>
            <w:tcW w:w="4422" w:type="dxa"/>
          </w:tcPr>
          <w:p w14:paraId="4BA8E8A1" w14:textId="77777777" w:rsidR="008C30C7" w:rsidRPr="00975DB3" w:rsidRDefault="00000000">
            <w:pPr>
              <w:spacing w:after="0" w:line="240" w:lineRule="auto"/>
            </w:pPr>
            <w:r w:rsidRPr="00975DB3">
              <w:rPr>
                <w:sz w:val="18"/>
              </w:rPr>
              <w:t>FK BenhNhan, NhanVien; UQ MaBenhNhan (một hồ sơ / bệnh nhân)</w:t>
            </w:r>
          </w:p>
        </w:tc>
        <w:tc>
          <w:tcPr>
            <w:tcW w:w="1587" w:type="dxa"/>
          </w:tcPr>
          <w:p w14:paraId="29F13990" w14:textId="77777777" w:rsidR="008C30C7" w:rsidRPr="00975DB3" w:rsidRDefault="00000000">
            <w:pPr>
              <w:spacing w:after="0" w:line="240" w:lineRule="auto"/>
            </w:pPr>
            <w:r w:rsidRPr="00975DB3">
              <w:rPr>
                <w:sz w:val="18"/>
              </w:rPr>
              <w:t>HoSoBenhAn</w:t>
            </w:r>
          </w:p>
        </w:tc>
      </w:tr>
      <w:tr w:rsidR="004B181D" w:rsidRPr="00975DB3" w14:paraId="6F6EF060" w14:textId="77777777">
        <w:trPr>
          <w:cantSplit/>
          <w:jc w:val="center"/>
        </w:trPr>
        <w:tc>
          <w:tcPr>
            <w:tcW w:w="1928" w:type="dxa"/>
          </w:tcPr>
          <w:p w14:paraId="1CB73F9F" w14:textId="77777777" w:rsidR="008C30C7" w:rsidRPr="00975DB3" w:rsidRDefault="00000000">
            <w:pPr>
              <w:spacing w:after="0" w:line="240" w:lineRule="auto"/>
            </w:pPr>
            <w:r w:rsidRPr="00975DB3">
              <w:rPr>
                <w:b/>
                <w:sz w:val="18"/>
              </w:rPr>
              <w:t>PhieuKham</w:t>
            </w:r>
          </w:p>
        </w:tc>
        <w:tc>
          <w:tcPr>
            <w:tcW w:w="1814" w:type="dxa"/>
          </w:tcPr>
          <w:p w14:paraId="3D107F85" w14:textId="77777777" w:rsidR="008C30C7" w:rsidRPr="00975DB3" w:rsidRDefault="00000000">
            <w:pPr>
              <w:spacing w:after="0" w:line="240" w:lineRule="auto"/>
            </w:pPr>
            <w:r w:rsidRPr="00975DB3">
              <w:rPr>
                <w:sz w:val="18"/>
              </w:rPr>
              <w:t>MaPhieuKham</w:t>
            </w:r>
          </w:p>
        </w:tc>
        <w:tc>
          <w:tcPr>
            <w:tcW w:w="4422" w:type="dxa"/>
          </w:tcPr>
          <w:p w14:paraId="3CF8D31B" w14:textId="77777777" w:rsidR="008C30C7" w:rsidRPr="00975DB3" w:rsidRDefault="00000000">
            <w:pPr>
              <w:spacing w:after="0" w:line="240" w:lineRule="auto"/>
            </w:pPr>
            <w:r w:rsidRPr="00975DB3">
              <w:rPr>
                <w:sz w:val="18"/>
              </w:rPr>
              <w:t>FK HoSo, BacSi, Khoa; CK loại, trạng thái, thân nhiệt, ngày xuất viện, trạng thái-ngày hoàn tất</w:t>
            </w:r>
          </w:p>
        </w:tc>
        <w:tc>
          <w:tcPr>
            <w:tcW w:w="1587" w:type="dxa"/>
          </w:tcPr>
          <w:p w14:paraId="30C778B8" w14:textId="77777777" w:rsidR="008C30C7" w:rsidRPr="00975DB3" w:rsidRDefault="00000000">
            <w:pPr>
              <w:spacing w:after="0" w:line="240" w:lineRule="auto"/>
            </w:pPr>
            <w:r w:rsidRPr="00975DB3">
              <w:rPr>
                <w:sz w:val="18"/>
              </w:rPr>
              <w:t>PhieuKham</w:t>
            </w:r>
          </w:p>
        </w:tc>
      </w:tr>
      <w:tr w:rsidR="004B181D" w:rsidRPr="00975DB3" w14:paraId="0B970B52" w14:textId="77777777">
        <w:trPr>
          <w:cantSplit/>
          <w:jc w:val="center"/>
        </w:trPr>
        <w:tc>
          <w:tcPr>
            <w:tcW w:w="1928" w:type="dxa"/>
          </w:tcPr>
          <w:p w14:paraId="0E08824C" w14:textId="77777777" w:rsidR="008C30C7" w:rsidRPr="00975DB3" w:rsidRDefault="00000000">
            <w:pPr>
              <w:spacing w:after="0" w:line="240" w:lineRule="auto"/>
            </w:pPr>
            <w:r w:rsidRPr="00975DB3">
              <w:rPr>
                <w:b/>
                <w:sz w:val="18"/>
              </w:rPr>
              <w:t>ChiDinhXetNghiem</w:t>
            </w:r>
          </w:p>
        </w:tc>
        <w:tc>
          <w:tcPr>
            <w:tcW w:w="1814" w:type="dxa"/>
          </w:tcPr>
          <w:p w14:paraId="777B54FA" w14:textId="77777777" w:rsidR="008C30C7" w:rsidRPr="00975DB3" w:rsidRDefault="00000000">
            <w:pPr>
              <w:spacing w:after="0" w:line="240" w:lineRule="auto"/>
            </w:pPr>
            <w:r w:rsidRPr="00975DB3">
              <w:rPr>
                <w:sz w:val="18"/>
              </w:rPr>
              <w:t>MaChiDinh (IDENTITY)</w:t>
            </w:r>
          </w:p>
        </w:tc>
        <w:tc>
          <w:tcPr>
            <w:tcW w:w="4422" w:type="dxa"/>
          </w:tcPr>
          <w:p w14:paraId="517803F0" w14:textId="77777777" w:rsidR="008C30C7" w:rsidRPr="00975DB3" w:rsidRDefault="00000000">
            <w:pPr>
              <w:spacing w:after="0" w:line="240" w:lineRule="auto"/>
            </w:pPr>
            <w:r w:rsidRPr="00975DB3">
              <w:rPr>
                <w:sz w:val="18"/>
              </w:rPr>
              <w:t>FK PhieuKham, XetNghiem; UQ (MaPhieuKham, MaXetNghiem)</w:t>
            </w:r>
          </w:p>
        </w:tc>
        <w:tc>
          <w:tcPr>
            <w:tcW w:w="1587" w:type="dxa"/>
          </w:tcPr>
          <w:p w14:paraId="043BF79E" w14:textId="77777777" w:rsidR="008C30C7" w:rsidRPr="00975DB3" w:rsidRDefault="00000000">
            <w:pPr>
              <w:spacing w:after="0" w:line="240" w:lineRule="auto"/>
            </w:pPr>
            <w:r w:rsidRPr="00975DB3">
              <w:rPr>
                <w:sz w:val="18"/>
              </w:rPr>
              <w:t>ChiDinhXetNghiem</w:t>
            </w:r>
          </w:p>
        </w:tc>
      </w:tr>
      <w:tr w:rsidR="004B181D" w:rsidRPr="00975DB3" w14:paraId="62B460ED" w14:textId="77777777">
        <w:trPr>
          <w:cantSplit/>
          <w:jc w:val="center"/>
        </w:trPr>
        <w:tc>
          <w:tcPr>
            <w:tcW w:w="1928" w:type="dxa"/>
          </w:tcPr>
          <w:p w14:paraId="3C99EEA1" w14:textId="77777777" w:rsidR="008C30C7" w:rsidRPr="00975DB3" w:rsidRDefault="00000000">
            <w:pPr>
              <w:spacing w:after="0" w:line="240" w:lineRule="auto"/>
            </w:pPr>
            <w:r w:rsidRPr="00975DB3">
              <w:rPr>
                <w:b/>
                <w:sz w:val="18"/>
              </w:rPr>
              <w:t>ToaThuoc</w:t>
            </w:r>
          </w:p>
        </w:tc>
        <w:tc>
          <w:tcPr>
            <w:tcW w:w="1814" w:type="dxa"/>
          </w:tcPr>
          <w:p w14:paraId="786465E9" w14:textId="77777777" w:rsidR="008C30C7" w:rsidRPr="00975DB3" w:rsidRDefault="00000000">
            <w:pPr>
              <w:spacing w:after="0" w:line="240" w:lineRule="auto"/>
            </w:pPr>
            <w:r w:rsidRPr="00975DB3">
              <w:rPr>
                <w:sz w:val="18"/>
              </w:rPr>
              <w:t>MaToa</w:t>
            </w:r>
          </w:p>
        </w:tc>
        <w:tc>
          <w:tcPr>
            <w:tcW w:w="4422" w:type="dxa"/>
          </w:tcPr>
          <w:p w14:paraId="3EA68A2A" w14:textId="77777777" w:rsidR="008C30C7" w:rsidRPr="00975DB3" w:rsidRDefault="00000000">
            <w:pPr>
              <w:spacing w:after="0" w:line="240" w:lineRule="auto"/>
            </w:pPr>
            <w:r w:rsidRPr="00975DB3">
              <w:rPr>
                <w:sz w:val="18"/>
              </w:rPr>
              <w:t>FK PhieuKham; UQ MaPhieuKham</w:t>
            </w:r>
          </w:p>
        </w:tc>
        <w:tc>
          <w:tcPr>
            <w:tcW w:w="1587" w:type="dxa"/>
          </w:tcPr>
          <w:p w14:paraId="160F441A" w14:textId="77777777" w:rsidR="008C30C7" w:rsidRPr="00975DB3" w:rsidRDefault="00000000">
            <w:pPr>
              <w:spacing w:after="0" w:line="240" w:lineRule="auto"/>
            </w:pPr>
            <w:r w:rsidRPr="00975DB3">
              <w:rPr>
                <w:sz w:val="18"/>
              </w:rPr>
              <w:t>ToaThuoc</w:t>
            </w:r>
          </w:p>
        </w:tc>
      </w:tr>
      <w:tr w:rsidR="004B181D" w:rsidRPr="00975DB3" w14:paraId="5DD72361" w14:textId="77777777">
        <w:trPr>
          <w:cantSplit/>
          <w:jc w:val="center"/>
        </w:trPr>
        <w:tc>
          <w:tcPr>
            <w:tcW w:w="1928" w:type="dxa"/>
          </w:tcPr>
          <w:p w14:paraId="3CF748E0" w14:textId="77777777" w:rsidR="008C30C7" w:rsidRPr="00975DB3" w:rsidRDefault="00000000">
            <w:pPr>
              <w:spacing w:after="0" w:line="240" w:lineRule="auto"/>
            </w:pPr>
            <w:r w:rsidRPr="00975DB3">
              <w:rPr>
                <w:b/>
                <w:sz w:val="18"/>
              </w:rPr>
              <w:t>ChiTietToaThuoc</w:t>
            </w:r>
          </w:p>
        </w:tc>
        <w:tc>
          <w:tcPr>
            <w:tcW w:w="1814" w:type="dxa"/>
          </w:tcPr>
          <w:p w14:paraId="75B39EFA" w14:textId="77777777" w:rsidR="008C30C7" w:rsidRPr="00975DB3" w:rsidRDefault="00000000">
            <w:pPr>
              <w:spacing w:after="0" w:line="240" w:lineRule="auto"/>
            </w:pPr>
            <w:r w:rsidRPr="00975DB3">
              <w:rPr>
                <w:sz w:val="18"/>
              </w:rPr>
              <w:t>MaChiTiet (IDENTITY)</w:t>
            </w:r>
          </w:p>
        </w:tc>
        <w:tc>
          <w:tcPr>
            <w:tcW w:w="4422" w:type="dxa"/>
          </w:tcPr>
          <w:p w14:paraId="06E6C25A" w14:textId="77777777" w:rsidR="008C30C7" w:rsidRPr="00975DB3" w:rsidRDefault="00000000">
            <w:pPr>
              <w:spacing w:after="0" w:line="240" w:lineRule="auto"/>
            </w:pPr>
            <w:r w:rsidRPr="00975DB3">
              <w:rPr>
                <w:sz w:val="18"/>
              </w:rPr>
              <w:t>FK ToaThuoc, Thuoc; UQ (MaToa, MaThuoc); CK SoLuong &gt; 0</w:t>
            </w:r>
          </w:p>
        </w:tc>
        <w:tc>
          <w:tcPr>
            <w:tcW w:w="1587" w:type="dxa"/>
          </w:tcPr>
          <w:p w14:paraId="5DBAAEF7" w14:textId="77777777" w:rsidR="008C30C7" w:rsidRPr="00975DB3" w:rsidRDefault="00000000">
            <w:pPr>
              <w:spacing w:after="0" w:line="240" w:lineRule="auto"/>
            </w:pPr>
            <w:r w:rsidRPr="00975DB3">
              <w:rPr>
                <w:sz w:val="18"/>
              </w:rPr>
              <w:t>ChiTietToaThuoc</w:t>
            </w:r>
          </w:p>
        </w:tc>
      </w:tr>
      <w:tr w:rsidR="004B181D" w:rsidRPr="00975DB3" w14:paraId="3B5D706E" w14:textId="77777777">
        <w:trPr>
          <w:cantSplit/>
          <w:jc w:val="center"/>
        </w:trPr>
        <w:tc>
          <w:tcPr>
            <w:tcW w:w="1928" w:type="dxa"/>
          </w:tcPr>
          <w:p w14:paraId="21751E6D" w14:textId="77777777" w:rsidR="008C30C7" w:rsidRPr="00975DB3" w:rsidRDefault="00000000">
            <w:pPr>
              <w:spacing w:after="0" w:line="240" w:lineRule="auto"/>
            </w:pPr>
            <w:r w:rsidRPr="00975DB3">
              <w:rPr>
                <w:b/>
                <w:sz w:val="18"/>
              </w:rPr>
              <w:t>ThanhToanVienPhi</w:t>
            </w:r>
          </w:p>
        </w:tc>
        <w:tc>
          <w:tcPr>
            <w:tcW w:w="1814" w:type="dxa"/>
          </w:tcPr>
          <w:p w14:paraId="251CFB70" w14:textId="77777777" w:rsidR="008C30C7" w:rsidRPr="00975DB3" w:rsidRDefault="00000000">
            <w:pPr>
              <w:spacing w:after="0" w:line="240" w:lineRule="auto"/>
            </w:pPr>
            <w:r w:rsidRPr="00975DB3">
              <w:rPr>
                <w:sz w:val="18"/>
              </w:rPr>
              <w:t>MaThanhToan</w:t>
            </w:r>
          </w:p>
        </w:tc>
        <w:tc>
          <w:tcPr>
            <w:tcW w:w="4422" w:type="dxa"/>
          </w:tcPr>
          <w:p w14:paraId="63E6C83C" w14:textId="77777777" w:rsidR="008C30C7" w:rsidRPr="00975DB3" w:rsidRDefault="00000000">
            <w:pPr>
              <w:spacing w:after="0" w:line="240" w:lineRule="auto"/>
            </w:pPr>
            <w:r w:rsidRPr="00975DB3">
              <w:rPr>
                <w:sz w:val="18"/>
              </w:rPr>
              <w:t>FK PhieuKham, NhanVien; UQ MaPhieuKham; CK SoTien &gt;= 0</w:t>
            </w:r>
          </w:p>
        </w:tc>
        <w:tc>
          <w:tcPr>
            <w:tcW w:w="1587" w:type="dxa"/>
          </w:tcPr>
          <w:p w14:paraId="279C89C1" w14:textId="77777777" w:rsidR="008C30C7" w:rsidRPr="00975DB3" w:rsidRDefault="00000000">
            <w:pPr>
              <w:spacing w:after="0" w:line="240" w:lineRule="auto"/>
            </w:pPr>
            <w:r w:rsidRPr="00975DB3">
              <w:rPr>
                <w:sz w:val="18"/>
              </w:rPr>
              <w:t>ThanhToanVienPhi</w:t>
            </w:r>
          </w:p>
        </w:tc>
      </w:tr>
      <w:tr w:rsidR="004B181D" w:rsidRPr="00975DB3" w14:paraId="4D7603D5" w14:textId="77777777">
        <w:trPr>
          <w:cantSplit/>
          <w:jc w:val="center"/>
        </w:trPr>
        <w:tc>
          <w:tcPr>
            <w:tcW w:w="1928" w:type="dxa"/>
          </w:tcPr>
          <w:p w14:paraId="0AAEF219" w14:textId="77777777" w:rsidR="008C30C7" w:rsidRPr="00975DB3" w:rsidRDefault="00000000">
            <w:pPr>
              <w:spacing w:after="0" w:line="240" w:lineRule="auto"/>
            </w:pPr>
            <w:r w:rsidRPr="00975DB3">
              <w:rPr>
                <w:b/>
                <w:sz w:val="18"/>
              </w:rPr>
              <w:t>LichKhamDinhKy</w:t>
            </w:r>
          </w:p>
        </w:tc>
        <w:tc>
          <w:tcPr>
            <w:tcW w:w="1814" w:type="dxa"/>
          </w:tcPr>
          <w:p w14:paraId="748A5D28" w14:textId="77777777" w:rsidR="008C30C7" w:rsidRPr="00975DB3" w:rsidRDefault="00000000">
            <w:pPr>
              <w:spacing w:after="0" w:line="240" w:lineRule="auto"/>
            </w:pPr>
            <w:r w:rsidRPr="00975DB3">
              <w:rPr>
                <w:sz w:val="18"/>
              </w:rPr>
              <w:t>MaLich</w:t>
            </w:r>
          </w:p>
        </w:tc>
        <w:tc>
          <w:tcPr>
            <w:tcW w:w="4422" w:type="dxa"/>
          </w:tcPr>
          <w:p w14:paraId="7B24AA95" w14:textId="77777777" w:rsidR="008C30C7" w:rsidRPr="00975DB3" w:rsidRDefault="00000000">
            <w:pPr>
              <w:spacing w:after="0" w:line="240" w:lineRule="auto"/>
            </w:pPr>
            <w:r w:rsidRPr="00975DB3">
              <w:rPr>
                <w:sz w:val="18"/>
              </w:rPr>
              <w:t>FK HoSo, NhanVien, PhieuKham (NULL); CK Quy 1-4; CK trạng thái; unique filtered (MaHoSo, Nam, Quy) khi TrangThai &lt;&gt; Huy</w:t>
            </w:r>
          </w:p>
        </w:tc>
        <w:tc>
          <w:tcPr>
            <w:tcW w:w="1587" w:type="dxa"/>
          </w:tcPr>
          <w:p w14:paraId="48B11B6D" w14:textId="77777777" w:rsidR="008C30C7" w:rsidRPr="00975DB3" w:rsidRDefault="00000000">
            <w:pPr>
              <w:spacing w:after="0" w:line="240" w:lineRule="auto"/>
            </w:pPr>
            <w:r w:rsidRPr="00975DB3">
              <w:rPr>
                <w:sz w:val="18"/>
              </w:rPr>
              <w:t>LichKhamDinhKy</w:t>
            </w:r>
          </w:p>
        </w:tc>
      </w:tr>
    </w:tbl>
    <w:p w14:paraId="437DD70C" w14:textId="77777777" w:rsidR="008C30C7" w:rsidRPr="00975DB3" w:rsidRDefault="008C30C7">
      <w:pPr>
        <w:spacing w:after="40"/>
      </w:pPr>
    </w:p>
    <w:p w14:paraId="4DAFCAF0" w14:textId="77777777" w:rsidR="008C30C7" w:rsidRPr="00975DB3" w:rsidRDefault="00000000">
      <w:pPr>
        <w:pStyle w:val="Heading3"/>
      </w:pPr>
      <w:r w:rsidRPr="00975DB3">
        <w:t>3.3. Ràng buộc, trigger và chỉ mục</w:t>
      </w:r>
    </w:p>
    <w:p w14:paraId="6C094262" w14:textId="77777777" w:rsidR="008C30C7" w:rsidRPr="00975DB3" w:rsidRDefault="00000000">
      <w:pPr>
        <w:spacing w:after="40"/>
        <w:ind w:left="340"/>
      </w:pPr>
      <w:r w:rsidRPr="00975DB3">
        <w:rPr>
          <w:b/>
        </w:rPr>
        <w:t>Một hồ sơ cho một bệnh nhân (BR01):</w:t>
      </w:r>
      <w:r w:rsidRPr="00975DB3">
        <w:t xml:space="preserve"> UQ_HoSo_BenhNhan.</w:t>
      </w:r>
    </w:p>
    <w:p w14:paraId="3A44AAB4" w14:textId="77777777" w:rsidR="008C30C7" w:rsidRPr="00975DB3" w:rsidRDefault="00000000">
      <w:pPr>
        <w:spacing w:after="40"/>
        <w:ind w:left="340"/>
      </w:pPr>
      <w:r w:rsidRPr="00975DB3">
        <w:rPr>
          <w:b/>
        </w:rPr>
        <w:t>Một lệ phí mỗi năm (BR03):</w:t>
      </w:r>
      <w:r w:rsidRPr="00975DB3">
        <w:t xml:space="preserve"> UQ_LePhi_BenhNhan_Nam; CK_LePhi_Tien, CK_LePhi_Han.</w:t>
      </w:r>
    </w:p>
    <w:p w14:paraId="77559407" w14:textId="77777777" w:rsidR="008C30C7" w:rsidRPr="00975DB3" w:rsidRDefault="00000000">
      <w:pPr>
        <w:spacing w:after="40"/>
        <w:ind w:left="340"/>
      </w:pPr>
      <w:r w:rsidRPr="00975DB3">
        <w:rPr>
          <w:b/>
        </w:rPr>
        <w:t>Lệ phí còn hạn khi khám (BR04):</w:t>
      </w:r>
      <w:r w:rsidRPr="00975DB3">
        <w:t xml:space="preserve"> trigger TR_PhieuKham_LePhi trên INSERT PhieuKham.</w:t>
      </w:r>
    </w:p>
    <w:p w14:paraId="291CCC2D" w14:textId="77777777" w:rsidR="008C30C7" w:rsidRPr="00975DB3" w:rsidRDefault="00000000">
      <w:pPr>
        <w:spacing w:after="40"/>
        <w:ind w:left="340"/>
      </w:pPr>
      <w:r w:rsidRPr="00975DB3">
        <w:rPr>
          <w:b/>
        </w:rPr>
        <w:t>Không trùng xét nghiệm, thuốc, toa, thanh toán (BR06, BR07, BR12):</w:t>
      </w:r>
      <w:r w:rsidRPr="00975DB3">
        <w:t xml:space="preserve"> UQ_ChiDinh_PK_XN, UQ_CTToa_Toa_Thuoc, UQ_Toa_PhieuKham, UQ_TT_PhieuKham.</w:t>
      </w:r>
    </w:p>
    <w:p w14:paraId="50D1A919" w14:textId="77777777" w:rsidR="008C30C7" w:rsidRPr="00975DB3" w:rsidRDefault="00000000">
      <w:pPr>
        <w:spacing w:after="40"/>
        <w:ind w:left="340"/>
      </w:pPr>
      <w:r w:rsidRPr="00975DB3">
        <w:rPr>
          <w:b/>
        </w:rPr>
        <w:t>Phiếu hoàn tất không thêm xét nghiệm / toa (BR09):</w:t>
      </w:r>
      <w:r w:rsidRPr="00975DB3">
        <w:t xml:space="preserve"> trigger TR_ChiDinh_PhieuMo và TR_Toa_PhieuMo.</w:t>
      </w:r>
    </w:p>
    <w:p w14:paraId="1650FA41" w14:textId="77777777" w:rsidR="008C30C7" w:rsidRPr="00975DB3" w:rsidRDefault="00000000">
      <w:pPr>
        <w:spacing w:after="40"/>
        <w:ind w:left="340"/>
      </w:pPr>
      <w:r w:rsidRPr="00975DB3">
        <w:rPr>
          <w:b/>
        </w:rPr>
        <w:t>Hoàn tất cần xuất viện và thanh toán (BR12):</w:t>
      </w:r>
      <w:r w:rsidRPr="00975DB3">
        <w:t xml:space="preserve"> CK_PK_HoanTat (trạng thái-ngày hoàn tất) và trigger TR_PhieuKham_HoanTat cho phiếu DieuTri.</w:t>
      </w:r>
    </w:p>
    <w:p w14:paraId="3B9D3EBE" w14:textId="77777777" w:rsidR="008C30C7" w:rsidRPr="00975DB3" w:rsidRDefault="00000000">
      <w:pPr>
        <w:spacing w:after="40"/>
        <w:ind w:left="340"/>
      </w:pPr>
      <w:r w:rsidRPr="00975DB3">
        <w:rPr>
          <w:b/>
        </w:rPr>
        <w:t>Một lịch hiệu lực mỗi quý (BR10):</w:t>
      </w:r>
      <w:r w:rsidRPr="00975DB3">
        <w:t xml:space="preserve"> unique filtered index UX_Lich_MotLichMoiQuy trên (MaHoSo, Nam, Quy) WHERE TrangThai &lt;&gt; N'Huy'.</w:t>
      </w:r>
    </w:p>
    <w:p w14:paraId="1A7CE288" w14:textId="77777777" w:rsidR="008C30C7" w:rsidRPr="00975DB3" w:rsidRDefault="00000000">
      <w:pPr>
        <w:spacing w:after="40"/>
        <w:ind w:left="340"/>
      </w:pPr>
      <w:r w:rsidRPr="00975DB3">
        <w:rPr>
          <w:b/>
        </w:rPr>
        <w:t>Chỉ mục:</w:t>
      </w:r>
      <w:r w:rsidRPr="00975DB3">
        <w:t xml:space="preserve"> IX_BenhNhan_HoTen, IX_BenhNhan_DienThoai, IX_PK_HoSo_Ngay, IX_PK_BacSi, IX_LePhi_BenhNhan phục vụ tra cứu.</w:t>
      </w:r>
    </w:p>
    <w:p w14:paraId="440B3746" w14:textId="77777777" w:rsidR="008C30C7" w:rsidRPr="00975DB3" w:rsidRDefault="00000000">
      <w:pPr>
        <w:pStyle w:val="Heading3"/>
      </w:pPr>
      <w:r w:rsidRPr="00975DB3">
        <w:lastRenderedPageBreak/>
        <w:t>3.4. Dữ liệu mẫu quan trọng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876"/>
        <w:gridCol w:w="4876"/>
      </w:tblGrid>
      <w:tr w:rsidR="004B181D" w:rsidRPr="00975DB3" w14:paraId="14AECCCD" w14:textId="77777777">
        <w:trPr>
          <w:cantSplit/>
          <w:tblHeader/>
          <w:jc w:val="center"/>
        </w:trPr>
        <w:tc>
          <w:tcPr>
            <w:tcW w:w="4876" w:type="dxa"/>
          </w:tcPr>
          <w:p w14:paraId="7D545749" w14:textId="77777777" w:rsidR="008C30C7" w:rsidRPr="00975DB3" w:rsidRDefault="00000000">
            <w:pPr>
              <w:spacing w:after="0" w:line="240" w:lineRule="auto"/>
            </w:pPr>
            <w:r w:rsidRPr="00975DB3">
              <w:rPr>
                <w:b/>
                <w:sz w:val="20"/>
              </w:rPr>
              <w:t>Dữ liệu</w:t>
            </w:r>
          </w:p>
        </w:tc>
        <w:tc>
          <w:tcPr>
            <w:tcW w:w="4876" w:type="dxa"/>
          </w:tcPr>
          <w:p w14:paraId="27A58A13" w14:textId="77777777" w:rsidR="008C30C7" w:rsidRPr="00975DB3" w:rsidRDefault="00000000">
            <w:pPr>
              <w:spacing w:after="0" w:line="240" w:lineRule="auto"/>
            </w:pPr>
            <w:r w:rsidRPr="00975DB3">
              <w:rPr>
                <w:b/>
                <w:sz w:val="20"/>
              </w:rPr>
              <w:t>Mục đích kiểm thử</w:t>
            </w:r>
          </w:p>
        </w:tc>
      </w:tr>
      <w:tr w:rsidR="004B181D" w:rsidRPr="00975DB3" w14:paraId="36CC9DD2" w14:textId="77777777">
        <w:trPr>
          <w:cantSplit/>
          <w:jc w:val="center"/>
        </w:trPr>
        <w:tc>
          <w:tcPr>
            <w:tcW w:w="4876" w:type="dxa"/>
          </w:tcPr>
          <w:p w14:paraId="10F39C68" w14:textId="77777777" w:rsidR="008C30C7" w:rsidRPr="00975DB3" w:rsidRDefault="00000000">
            <w:pPr>
              <w:spacing w:after="0" w:line="240" w:lineRule="auto"/>
            </w:pPr>
            <w:r w:rsidRPr="00975DB3">
              <w:rPr>
                <w:b/>
                <w:sz w:val="20"/>
              </w:rPr>
              <w:t>HS001 (BN001): lệ phí còn hạn; PK002 đang điều trị chưa có toa</w:t>
            </w:r>
          </w:p>
        </w:tc>
        <w:tc>
          <w:tcPr>
            <w:tcW w:w="4876" w:type="dxa"/>
          </w:tcPr>
          <w:p w14:paraId="6CC403A4" w14:textId="77777777" w:rsidR="008C30C7" w:rsidRPr="00975DB3" w:rsidRDefault="00000000">
            <w:pPr>
              <w:spacing w:after="0" w:line="240" w:lineRule="auto"/>
            </w:pPr>
            <w:r w:rsidRPr="00975DB3">
              <w:rPr>
                <w:sz w:val="20"/>
              </w:rPr>
              <w:t>Lập toa thuốc, chỉ định xét nghiệm, đặt lịch định kỳ</w:t>
            </w:r>
          </w:p>
        </w:tc>
      </w:tr>
      <w:tr w:rsidR="004B181D" w:rsidRPr="00975DB3" w14:paraId="126B7236" w14:textId="77777777">
        <w:trPr>
          <w:cantSplit/>
          <w:jc w:val="center"/>
        </w:trPr>
        <w:tc>
          <w:tcPr>
            <w:tcW w:w="4876" w:type="dxa"/>
          </w:tcPr>
          <w:p w14:paraId="62CF42D9" w14:textId="77777777" w:rsidR="008C30C7" w:rsidRPr="00975DB3" w:rsidRDefault="00000000">
            <w:pPr>
              <w:spacing w:after="0" w:line="240" w:lineRule="auto"/>
            </w:pPr>
            <w:r w:rsidRPr="00975DB3">
              <w:rPr>
                <w:b/>
                <w:sz w:val="20"/>
              </w:rPr>
              <w:t>HS002 (BN002): lệ phí đã đóng cách đây 14 tháng, hết hạn</w:t>
            </w:r>
          </w:p>
        </w:tc>
        <w:tc>
          <w:tcPr>
            <w:tcW w:w="4876" w:type="dxa"/>
          </w:tcPr>
          <w:p w14:paraId="44447C90" w14:textId="77777777" w:rsidR="008C30C7" w:rsidRPr="00975DB3" w:rsidRDefault="00000000">
            <w:pPr>
              <w:spacing w:after="0" w:line="240" w:lineRule="auto"/>
            </w:pPr>
            <w:r w:rsidRPr="00975DB3">
              <w:rPr>
                <w:sz w:val="20"/>
              </w:rPr>
              <w:t>Khám / đặt lịch bị từ chối; gia hạn rồi mới khám được</w:t>
            </w:r>
          </w:p>
        </w:tc>
      </w:tr>
      <w:tr w:rsidR="004B181D" w:rsidRPr="00975DB3" w14:paraId="4E40E0DE" w14:textId="77777777">
        <w:trPr>
          <w:cantSplit/>
          <w:jc w:val="center"/>
        </w:trPr>
        <w:tc>
          <w:tcPr>
            <w:tcW w:w="4876" w:type="dxa"/>
          </w:tcPr>
          <w:p w14:paraId="3F09498C" w14:textId="77777777" w:rsidR="008C30C7" w:rsidRPr="00975DB3" w:rsidRDefault="00000000">
            <w:pPr>
              <w:spacing w:after="0" w:line="240" w:lineRule="auto"/>
            </w:pPr>
            <w:r w:rsidRPr="00975DB3">
              <w:rPr>
                <w:b/>
                <w:sz w:val="20"/>
              </w:rPr>
              <w:t>HS003 (BN003): PK003 đã xuất viện nhưng chưa thanh toán; PK004 đã thanh toán; LK002 đã hẹn ngày mai</w:t>
            </w:r>
          </w:p>
        </w:tc>
        <w:tc>
          <w:tcPr>
            <w:tcW w:w="4876" w:type="dxa"/>
          </w:tcPr>
          <w:p w14:paraId="62576815" w14:textId="77777777" w:rsidR="008C30C7" w:rsidRPr="00975DB3" w:rsidRDefault="00000000">
            <w:pPr>
              <w:spacing w:after="0" w:line="240" w:lineRule="auto"/>
            </w:pPr>
            <w:r w:rsidRPr="00975DB3">
              <w:rPr>
                <w:sz w:val="20"/>
              </w:rPr>
              <w:t>Hoàn tất bị từ chối / thành công; đặt lịch trùng quý</w:t>
            </w:r>
          </w:p>
        </w:tc>
      </w:tr>
      <w:tr w:rsidR="004B181D" w:rsidRPr="00975DB3" w14:paraId="5F3D15AE" w14:textId="77777777">
        <w:trPr>
          <w:cantSplit/>
          <w:jc w:val="center"/>
        </w:trPr>
        <w:tc>
          <w:tcPr>
            <w:tcW w:w="4876" w:type="dxa"/>
          </w:tcPr>
          <w:p w14:paraId="29FF8C6D" w14:textId="77777777" w:rsidR="008C30C7" w:rsidRPr="00975DB3" w:rsidRDefault="00000000">
            <w:pPr>
              <w:spacing w:after="0" w:line="240" w:lineRule="auto"/>
            </w:pPr>
            <w:r w:rsidRPr="00975DB3">
              <w:rPr>
                <w:b/>
                <w:sz w:val="20"/>
              </w:rPr>
              <w:t>PK001: HoanTat có xét nghiệm, toa TOA001 và thanh toán 450.000</w:t>
            </w:r>
          </w:p>
        </w:tc>
        <w:tc>
          <w:tcPr>
            <w:tcW w:w="4876" w:type="dxa"/>
          </w:tcPr>
          <w:p w14:paraId="4BBAFB07" w14:textId="77777777" w:rsidR="008C30C7" w:rsidRPr="00975DB3" w:rsidRDefault="00000000">
            <w:pPr>
              <w:spacing w:after="0" w:line="240" w:lineRule="auto"/>
            </w:pPr>
            <w:r w:rsidRPr="00975DB3">
              <w:rPr>
                <w:sz w:val="20"/>
              </w:rPr>
              <w:t>Tra cứu lịch sử; lập toa / xét nghiệm cho phiếu hoàn tất bị từ chối</w:t>
            </w:r>
          </w:p>
        </w:tc>
      </w:tr>
      <w:tr w:rsidR="004B181D" w:rsidRPr="00975DB3" w14:paraId="300A7754" w14:textId="77777777">
        <w:trPr>
          <w:cantSplit/>
          <w:jc w:val="center"/>
        </w:trPr>
        <w:tc>
          <w:tcPr>
            <w:tcW w:w="4876" w:type="dxa"/>
          </w:tcPr>
          <w:p w14:paraId="4575A1C2" w14:textId="77777777" w:rsidR="008C30C7" w:rsidRPr="00975DB3" w:rsidRDefault="00000000">
            <w:pPr>
              <w:spacing w:after="0" w:line="240" w:lineRule="auto"/>
            </w:pPr>
            <w:r w:rsidRPr="00975DB3">
              <w:rPr>
                <w:b/>
                <w:sz w:val="20"/>
              </w:rPr>
              <w:t>PK005 (DinhKy, HoanTat) + LK001 (DaKham)</w:t>
            </w:r>
          </w:p>
        </w:tc>
        <w:tc>
          <w:tcPr>
            <w:tcW w:w="4876" w:type="dxa"/>
          </w:tcPr>
          <w:p w14:paraId="4CCB5862" w14:textId="77777777" w:rsidR="008C30C7" w:rsidRPr="00975DB3" w:rsidRDefault="00000000">
            <w:pPr>
              <w:spacing w:after="0" w:line="240" w:lineRule="auto"/>
            </w:pPr>
            <w:r w:rsidRPr="00975DB3">
              <w:rPr>
                <w:sz w:val="20"/>
              </w:rPr>
              <w:t>Lịch sử khám định kỳ, liên kết lịch - phiếu</w:t>
            </w:r>
          </w:p>
        </w:tc>
      </w:tr>
      <w:tr w:rsidR="004B181D" w:rsidRPr="00975DB3" w14:paraId="3A66BF6F" w14:textId="77777777">
        <w:trPr>
          <w:cantSplit/>
          <w:jc w:val="center"/>
        </w:trPr>
        <w:tc>
          <w:tcPr>
            <w:tcW w:w="4876" w:type="dxa"/>
          </w:tcPr>
          <w:p w14:paraId="1C908F2F" w14:textId="77777777" w:rsidR="008C30C7" w:rsidRPr="00975DB3" w:rsidRDefault="00000000">
            <w:pPr>
              <w:spacing w:after="0" w:line="240" w:lineRule="auto"/>
            </w:pPr>
            <w:r w:rsidRPr="00975DB3">
              <w:rPr>
                <w:b/>
                <w:sz w:val="20"/>
              </w:rPr>
              <w:t>Danh mục: K01-K04, BS01-BS04, NV01-NV02 (CSKH), NV03 (ThuNgan), XN01-XN05, T01-T05</w:t>
            </w:r>
          </w:p>
        </w:tc>
        <w:tc>
          <w:tcPr>
            <w:tcW w:w="4876" w:type="dxa"/>
          </w:tcPr>
          <w:p w14:paraId="70D1C45B" w14:textId="77777777" w:rsidR="008C30C7" w:rsidRPr="00975DB3" w:rsidRDefault="00000000">
            <w:pPr>
              <w:spacing w:after="0" w:line="240" w:lineRule="auto"/>
            </w:pPr>
            <w:r w:rsidRPr="00975DB3">
              <w:rPr>
                <w:sz w:val="20"/>
              </w:rPr>
              <w:t>Combobox trên các form</w:t>
            </w:r>
          </w:p>
        </w:tc>
      </w:tr>
    </w:tbl>
    <w:p w14:paraId="12CAE037" w14:textId="77777777" w:rsidR="008C30C7" w:rsidRPr="00975DB3" w:rsidRDefault="008C30C7">
      <w:pPr>
        <w:spacing w:after="40"/>
      </w:pPr>
    </w:p>
    <w:p w14:paraId="0C085E1F" w14:textId="77777777" w:rsidR="008C30C7" w:rsidRPr="00975DB3" w:rsidRDefault="00000000">
      <w:pPr>
        <w:pStyle w:val="Heading2"/>
      </w:pPr>
      <w:bookmarkStart w:id="36" w:name="_Toc244458226"/>
      <w:r w:rsidRPr="00975DB3">
        <w:t>4. THIẾT KẾ GIAO DIỆN</w:t>
      </w:r>
      <w:bookmarkEnd w:id="36"/>
    </w:p>
    <w:p w14:paraId="380F9152" w14:textId="77777777" w:rsidR="008C30C7" w:rsidRPr="00975DB3" w:rsidRDefault="00000000">
      <w:pPr>
        <w:pStyle w:val="Heading3"/>
      </w:pPr>
      <w:r w:rsidRPr="00975DB3">
        <w:t>4.1. Sơ đồ điều hướng và phân module</w:t>
      </w:r>
    </w:p>
    <w:p w14:paraId="4846CA42" w14:textId="77777777" w:rsidR="008C30C7" w:rsidRPr="00975DB3" w:rsidRDefault="00000000">
      <w:r w:rsidRPr="00975DB3">
        <w:t>FrmMain là form khởi động, mở bảy module bằng ShowDialog: Đăng ký (FrmDangKy), Tra cứu (FrmTraCuu), Khám bệnh (FrmKhamBenh), Toa thuốc (FrmToaThuoc), Lịch định kỳ (FrmLichDinhKy), Hoàn tất điều trị (FrmHoanTat), Danh mục (FrmDanhMuc).</w:t>
      </w:r>
    </w:p>
    <w:p w14:paraId="5ECA2D27" w14:textId="77777777" w:rsidR="008C30C7" w:rsidRPr="00975DB3" w:rsidRDefault="008C30C7">
      <w:pPr>
        <w:sectPr w:rsidR="008C30C7" w:rsidRPr="00975DB3">
          <w:pgSz w:w="11906" w:h="16838"/>
          <w:pgMar w:top="1134" w:right="1077" w:bottom="1077" w:left="1077" w:header="567" w:footer="567" w:gutter="0"/>
          <w:cols w:space="720"/>
        </w:sectPr>
      </w:pPr>
    </w:p>
    <w:p w14:paraId="0D330F95" w14:textId="77777777" w:rsidR="008C30C7" w:rsidRPr="00975DB3" w:rsidRDefault="00000000">
      <w:pPr>
        <w:keepNext/>
        <w:spacing w:after="40"/>
        <w:jc w:val="center"/>
      </w:pPr>
      <w:r w:rsidRPr="00975DB3">
        <w:rPr>
          <w:noProof/>
        </w:rPr>
        <w:lastRenderedPageBreak/>
        <w:drawing>
          <wp:inline distT="0" distB="0" distL="0" distR="0" wp14:anchorId="7B6D098C" wp14:editId="211438B9">
            <wp:extent cx="9504000" cy="2227499"/>
            <wp:effectExtent l="0" t="0" r="0" b="0"/>
            <wp:docPr id="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png"/>
                    <pic:cNvPicPr/>
                  </pic:nvPicPr>
                  <pic:blipFill>
                    <a:blip r:embed="rId174"/>
                    <a:stretch>
                      <a:fillRect/>
                    </a:stretch>
                  </pic:blipFill>
                  <pic:spPr>
                    <a:xfrm>
                      <a:off x="0" y="0"/>
                      <a:ext cx="9504000" cy="2227499"/>
                    </a:xfrm>
                    <a:prstGeom prst="rect">
                      <a:avLst/>
                    </a:prstGeom>
                  </pic:spPr>
                </pic:pic>
              </a:graphicData>
            </a:graphic>
          </wp:inline>
        </w:drawing>
      </w:r>
    </w:p>
    <w:p w14:paraId="7AE97582" w14:textId="77777777" w:rsidR="008C30C7" w:rsidRPr="00975DB3" w:rsidRDefault="00000000">
      <w:pPr>
        <w:keepLines/>
        <w:spacing w:after="160"/>
        <w:jc w:val="center"/>
      </w:pPr>
      <w:r w:rsidRPr="00975DB3">
        <w:rPr>
          <w:b/>
          <w:sz w:val="24"/>
        </w:rPr>
        <w:t>Hình 17: Sơ đồ điều hướng các Form</w:t>
      </w:r>
    </w:p>
    <w:p w14:paraId="694DE6C6" w14:textId="77777777" w:rsidR="008C30C7" w:rsidRPr="00975DB3" w:rsidRDefault="008C30C7">
      <w:pPr>
        <w:sectPr w:rsidR="008C30C7" w:rsidRPr="00975DB3">
          <w:pgSz w:w="16838" w:h="11906" w:orient="landscape"/>
          <w:pgMar w:top="907" w:right="907" w:bottom="907" w:left="907" w:header="567" w:footer="567" w:gutter="0"/>
          <w:cols w:space="720"/>
        </w:sectPr>
      </w:pPr>
    </w:p>
    <w:p w14:paraId="6C9B1F28" w14:textId="77777777" w:rsidR="008C30C7" w:rsidRPr="00975DB3" w:rsidRDefault="00000000">
      <w:pPr>
        <w:pStyle w:val="Heading3"/>
      </w:pPr>
      <w:r w:rsidRPr="00975DB3">
        <w:lastRenderedPageBreak/>
        <w:t>4.2. Thiết kế từng Form</w:t>
      </w:r>
    </w:p>
    <w:p w14:paraId="16072A95" w14:textId="77777777" w:rsidR="008C30C7" w:rsidRPr="00975DB3" w:rsidRDefault="00000000">
      <w:r w:rsidRPr="00975DB3">
        <w:rPr>
          <w:i/>
          <w:sz w:val="24"/>
        </w:rPr>
        <w:t>Các hình dưới đây là bản mô phỏng được vẽ từ đúng tọa độ và tên control trong file .Designer.cs của từng Form; ảnh chụp chương trình thật sẽ do sinh viên thay thế khi chạy ứng dụng.</w:t>
      </w:r>
    </w:p>
    <w:p w14:paraId="2BF96315" w14:textId="77777777" w:rsidR="008C30C7" w:rsidRPr="00975DB3" w:rsidRDefault="00000000">
      <w:pPr>
        <w:pStyle w:val="Heading4"/>
      </w:pPr>
      <w:r w:rsidRPr="00975DB3">
        <w:t>4.2.1. FrmMain - Quản lý hồ sơ bệnh án - Bệnh viện đa khoa quốc tế</w:t>
      </w:r>
    </w:p>
    <w:p w14:paraId="195AE503" w14:textId="77777777" w:rsidR="008C30C7" w:rsidRPr="00975DB3" w:rsidRDefault="00000000">
      <w:pPr>
        <w:keepNext/>
        <w:spacing w:after="40"/>
        <w:jc w:val="center"/>
      </w:pPr>
      <w:r w:rsidRPr="00975DB3">
        <w:rPr>
          <w:noProof/>
        </w:rPr>
        <w:drawing>
          <wp:inline distT="0" distB="0" distL="0" distR="0" wp14:anchorId="1FD0C43C" wp14:editId="27050006">
            <wp:extent cx="6192000" cy="3675052"/>
            <wp:effectExtent l="0" t="0" r="0" b="0"/>
            <wp:docPr id="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157"/>
                    <a:stretch>
                      <a:fillRect/>
                    </a:stretch>
                  </pic:blipFill>
                  <pic:spPr>
                    <a:xfrm>
                      <a:off x="0" y="0"/>
                      <a:ext cx="6192000" cy="3675052"/>
                    </a:xfrm>
                    <a:prstGeom prst="rect">
                      <a:avLst/>
                    </a:prstGeom>
                  </pic:spPr>
                </pic:pic>
              </a:graphicData>
            </a:graphic>
          </wp:inline>
        </w:drawing>
      </w:r>
    </w:p>
    <w:p w14:paraId="4F106966" w14:textId="77777777" w:rsidR="008C30C7" w:rsidRPr="00975DB3" w:rsidRDefault="00000000">
      <w:pPr>
        <w:keepLines/>
        <w:spacing w:after="160"/>
        <w:jc w:val="center"/>
      </w:pPr>
      <w:r w:rsidRPr="00975DB3">
        <w:rPr>
          <w:b/>
          <w:sz w:val="24"/>
        </w:rPr>
        <w:t>Hình 18: Giao diện FrmMain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2F5DC9B1" w14:textId="77777777">
        <w:trPr>
          <w:cantSplit/>
          <w:jc w:val="center"/>
        </w:trPr>
        <w:tc>
          <w:tcPr>
            <w:tcW w:w="2268" w:type="dxa"/>
          </w:tcPr>
          <w:p w14:paraId="43A84891" w14:textId="77777777" w:rsidR="008C30C7" w:rsidRPr="00975DB3" w:rsidRDefault="00000000">
            <w:pPr>
              <w:spacing w:after="0" w:line="240" w:lineRule="auto"/>
            </w:pPr>
            <w:r w:rsidRPr="00975DB3">
              <w:rPr>
                <w:b/>
                <w:sz w:val="21"/>
              </w:rPr>
              <w:t>Mục đích</w:t>
            </w:r>
          </w:p>
        </w:tc>
        <w:tc>
          <w:tcPr>
            <w:tcW w:w="7483" w:type="dxa"/>
          </w:tcPr>
          <w:p w14:paraId="29F4CCB3" w14:textId="77777777" w:rsidR="008C30C7" w:rsidRPr="00975DB3" w:rsidRDefault="00000000">
            <w:pPr>
              <w:spacing w:after="0" w:line="240" w:lineRule="auto"/>
            </w:pPr>
            <w:r w:rsidRPr="00975DB3">
              <w:rPr>
                <w:sz w:val="21"/>
              </w:rPr>
              <w:t>Điều hướng đến các module chức năng</w:t>
            </w:r>
          </w:p>
        </w:tc>
      </w:tr>
      <w:tr w:rsidR="004B181D" w:rsidRPr="00975DB3" w14:paraId="23310A2B" w14:textId="77777777">
        <w:trPr>
          <w:cantSplit/>
          <w:jc w:val="center"/>
        </w:trPr>
        <w:tc>
          <w:tcPr>
            <w:tcW w:w="2268" w:type="dxa"/>
          </w:tcPr>
          <w:p w14:paraId="3C0F5CE6" w14:textId="77777777" w:rsidR="008C30C7" w:rsidRPr="00975DB3" w:rsidRDefault="00000000">
            <w:pPr>
              <w:spacing w:after="0" w:line="240" w:lineRule="auto"/>
            </w:pPr>
            <w:r w:rsidRPr="00975DB3">
              <w:rPr>
                <w:b/>
                <w:sz w:val="21"/>
              </w:rPr>
              <w:t>Đối tượng sử dụng</w:t>
            </w:r>
          </w:p>
        </w:tc>
        <w:tc>
          <w:tcPr>
            <w:tcW w:w="7483" w:type="dxa"/>
          </w:tcPr>
          <w:p w14:paraId="346BB5FA" w14:textId="77777777" w:rsidR="008C30C7" w:rsidRPr="00975DB3" w:rsidRDefault="00000000">
            <w:pPr>
              <w:spacing w:after="0" w:line="240" w:lineRule="auto"/>
            </w:pPr>
            <w:r w:rsidRPr="00975DB3">
              <w:rPr>
                <w:sz w:val="21"/>
              </w:rPr>
              <w:t>Mọi nhân viên</w:t>
            </w:r>
          </w:p>
        </w:tc>
      </w:tr>
      <w:tr w:rsidR="004B181D" w:rsidRPr="00975DB3" w14:paraId="0C6A47A1" w14:textId="77777777">
        <w:trPr>
          <w:cantSplit/>
          <w:jc w:val="center"/>
        </w:trPr>
        <w:tc>
          <w:tcPr>
            <w:tcW w:w="2268" w:type="dxa"/>
          </w:tcPr>
          <w:p w14:paraId="2B5FDF00" w14:textId="77777777" w:rsidR="008C30C7" w:rsidRPr="00975DB3" w:rsidRDefault="00000000">
            <w:pPr>
              <w:spacing w:after="0" w:line="240" w:lineRule="auto"/>
            </w:pPr>
            <w:r w:rsidRPr="00975DB3">
              <w:rPr>
                <w:b/>
                <w:sz w:val="21"/>
              </w:rPr>
              <w:t>Đọc / ghi dữ liệu</w:t>
            </w:r>
          </w:p>
        </w:tc>
        <w:tc>
          <w:tcPr>
            <w:tcW w:w="7483" w:type="dxa"/>
          </w:tcPr>
          <w:p w14:paraId="17FAD280" w14:textId="77777777" w:rsidR="008C30C7" w:rsidRPr="00975DB3" w:rsidRDefault="00000000">
            <w:pPr>
              <w:spacing w:after="0" w:line="240" w:lineRule="auto"/>
            </w:pPr>
            <w:r w:rsidRPr="00975DB3">
              <w:rPr>
                <w:sz w:val="21"/>
              </w:rPr>
              <w:t>Không truy cập dữ liệu</w:t>
            </w:r>
          </w:p>
        </w:tc>
      </w:tr>
      <w:tr w:rsidR="004B181D" w:rsidRPr="00975DB3" w14:paraId="3EA9024E" w14:textId="77777777">
        <w:trPr>
          <w:cantSplit/>
          <w:jc w:val="center"/>
        </w:trPr>
        <w:tc>
          <w:tcPr>
            <w:tcW w:w="2268" w:type="dxa"/>
          </w:tcPr>
          <w:p w14:paraId="644A97C5" w14:textId="77777777" w:rsidR="008C30C7" w:rsidRPr="00975DB3" w:rsidRDefault="00000000">
            <w:pPr>
              <w:spacing w:after="0" w:line="240" w:lineRule="auto"/>
            </w:pPr>
            <w:r w:rsidRPr="00975DB3">
              <w:rPr>
                <w:b/>
                <w:sz w:val="21"/>
              </w:rPr>
              <w:t>Input / Output</w:t>
            </w:r>
          </w:p>
        </w:tc>
        <w:tc>
          <w:tcPr>
            <w:tcW w:w="7483" w:type="dxa"/>
          </w:tcPr>
          <w:p w14:paraId="1CAD47D2" w14:textId="77777777" w:rsidR="008C30C7" w:rsidRPr="00975DB3" w:rsidRDefault="00000000">
            <w:pPr>
              <w:spacing w:after="0" w:line="240" w:lineRule="auto"/>
            </w:pPr>
            <w:r w:rsidRPr="00975DB3">
              <w:rPr>
                <w:sz w:val="21"/>
              </w:rPr>
              <w:t>Input: nhấn nút; Output: mở form tương ứng bằng ShowDialog</w:t>
            </w:r>
          </w:p>
        </w:tc>
      </w:tr>
      <w:tr w:rsidR="004B181D" w:rsidRPr="00975DB3" w14:paraId="1FB76CBB" w14:textId="77777777">
        <w:trPr>
          <w:cantSplit/>
          <w:jc w:val="center"/>
        </w:trPr>
        <w:tc>
          <w:tcPr>
            <w:tcW w:w="2268" w:type="dxa"/>
          </w:tcPr>
          <w:p w14:paraId="74CA3AF5" w14:textId="77777777" w:rsidR="008C30C7" w:rsidRPr="00975DB3" w:rsidRDefault="00000000">
            <w:pPr>
              <w:spacing w:after="0" w:line="240" w:lineRule="auto"/>
            </w:pPr>
            <w:r w:rsidRPr="00975DB3">
              <w:rPr>
                <w:b/>
                <w:sz w:val="21"/>
              </w:rPr>
              <w:t>Kịch bản / Validation</w:t>
            </w:r>
          </w:p>
        </w:tc>
        <w:tc>
          <w:tcPr>
            <w:tcW w:w="7483" w:type="dxa"/>
          </w:tcPr>
          <w:p w14:paraId="0D44B3EE" w14:textId="77777777" w:rsidR="008C30C7" w:rsidRPr="00975DB3" w:rsidRDefault="00000000">
            <w:pPr>
              <w:spacing w:after="0" w:line="240" w:lineRule="auto"/>
            </w:pPr>
            <w:r w:rsidRPr="00975DB3">
              <w:rPr>
                <w:sz w:val="21"/>
              </w:rPr>
              <w:t>Nhấn Thoát đóng ứng dụng</w:t>
            </w:r>
          </w:p>
        </w:tc>
      </w:tr>
    </w:tbl>
    <w:p w14:paraId="5AD30F68" w14:textId="77777777" w:rsidR="008C30C7" w:rsidRPr="00975DB3" w:rsidRDefault="008C30C7">
      <w:pPr>
        <w:spacing w:after="40"/>
      </w:pPr>
    </w:p>
    <w:p w14:paraId="6E0301F0" w14:textId="77777777" w:rsidR="008C30C7" w:rsidRPr="00975DB3" w:rsidRDefault="00000000">
      <w:pPr>
        <w:pStyle w:val="Heading4"/>
      </w:pPr>
      <w:r w:rsidRPr="00975DB3">
        <w:lastRenderedPageBreak/>
        <w:t>4.2.2. FrmDangKy - Đăng ký bệnh nhân, lệ phí năm và cấp hồ sơ</w:t>
      </w:r>
    </w:p>
    <w:p w14:paraId="046E4961" w14:textId="77777777" w:rsidR="008C30C7" w:rsidRPr="00975DB3" w:rsidRDefault="00000000">
      <w:pPr>
        <w:keepNext/>
        <w:spacing w:after="40"/>
        <w:jc w:val="center"/>
      </w:pPr>
      <w:r w:rsidRPr="00975DB3">
        <w:rPr>
          <w:noProof/>
        </w:rPr>
        <w:drawing>
          <wp:inline distT="0" distB="0" distL="0" distR="0" wp14:anchorId="05DEB1F0" wp14:editId="4B5CE9CD">
            <wp:extent cx="6086645" cy="4320000"/>
            <wp:effectExtent l="0" t="0" r="0" b="0"/>
            <wp:docPr id="2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gKy.png"/>
                    <pic:cNvPicPr/>
                  </pic:nvPicPr>
                  <pic:blipFill>
                    <a:blip r:embed="rId175"/>
                    <a:stretch>
                      <a:fillRect/>
                    </a:stretch>
                  </pic:blipFill>
                  <pic:spPr>
                    <a:xfrm>
                      <a:off x="0" y="0"/>
                      <a:ext cx="6086645" cy="4320000"/>
                    </a:xfrm>
                    <a:prstGeom prst="rect">
                      <a:avLst/>
                    </a:prstGeom>
                  </pic:spPr>
                </pic:pic>
              </a:graphicData>
            </a:graphic>
          </wp:inline>
        </w:drawing>
      </w:r>
    </w:p>
    <w:p w14:paraId="1601C504" w14:textId="77777777" w:rsidR="008C30C7" w:rsidRPr="00975DB3" w:rsidRDefault="00000000">
      <w:pPr>
        <w:keepLines/>
        <w:spacing w:after="160"/>
        <w:jc w:val="center"/>
      </w:pPr>
      <w:r w:rsidRPr="00975DB3">
        <w:rPr>
          <w:b/>
          <w:sz w:val="24"/>
        </w:rPr>
        <w:t>Hình 19: Giao diện FrmDangKy</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727FC518" w14:textId="77777777">
        <w:trPr>
          <w:cantSplit/>
          <w:jc w:val="center"/>
        </w:trPr>
        <w:tc>
          <w:tcPr>
            <w:tcW w:w="2268" w:type="dxa"/>
          </w:tcPr>
          <w:p w14:paraId="5CEFD576" w14:textId="77777777" w:rsidR="008C30C7" w:rsidRPr="00975DB3" w:rsidRDefault="00000000">
            <w:pPr>
              <w:spacing w:after="0" w:line="240" w:lineRule="auto"/>
            </w:pPr>
            <w:r w:rsidRPr="00975DB3">
              <w:rPr>
                <w:b/>
                <w:sz w:val="21"/>
              </w:rPr>
              <w:t>Mục đích</w:t>
            </w:r>
          </w:p>
        </w:tc>
        <w:tc>
          <w:tcPr>
            <w:tcW w:w="7483" w:type="dxa"/>
          </w:tcPr>
          <w:p w14:paraId="77DCF3BE" w14:textId="77777777" w:rsidR="008C30C7" w:rsidRPr="00975DB3" w:rsidRDefault="00000000">
            <w:pPr>
              <w:spacing w:after="0" w:line="240" w:lineRule="auto"/>
            </w:pPr>
            <w:r w:rsidRPr="00975DB3">
              <w:rPr>
                <w:sz w:val="21"/>
              </w:rPr>
              <w:t>Đăng ký bệnh nhân lần đầu, thu lệ phí năm, cấp hồ sơ; gia hạn lệ phí</w:t>
            </w:r>
          </w:p>
        </w:tc>
      </w:tr>
      <w:tr w:rsidR="004B181D" w:rsidRPr="00975DB3" w14:paraId="5F0A89C8" w14:textId="77777777">
        <w:trPr>
          <w:cantSplit/>
          <w:jc w:val="center"/>
        </w:trPr>
        <w:tc>
          <w:tcPr>
            <w:tcW w:w="2268" w:type="dxa"/>
          </w:tcPr>
          <w:p w14:paraId="2AB91A56" w14:textId="77777777" w:rsidR="008C30C7" w:rsidRPr="00975DB3" w:rsidRDefault="00000000">
            <w:pPr>
              <w:spacing w:after="0" w:line="240" w:lineRule="auto"/>
            </w:pPr>
            <w:r w:rsidRPr="00975DB3">
              <w:rPr>
                <w:b/>
                <w:sz w:val="21"/>
              </w:rPr>
              <w:t>Đối tượng sử dụng</w:t>
            </w:r>
          </w:p>
        </w:tc>
        <w:tc>
          <w:tcPr>
            <w:tcW w:w="7483" w:type="dxa"/>
          </w:tcPr>
          <w:p w14:paraId="1A342F62" w14:textId="77777777" w:rsidR="008C30C7" w:rsidRPr="00975DB3" w:rsidRDefault="00000000">
            <w:pPr>
              <w:spacing w:after="0" w:line="240" w:lineRule="auto"/>
            </w:pPr>
            <w:r w:rsidRPr="00975DB3">
              <w:rPr>
                <w:sz w:val="21"/>
              </w:rPr>
              <w:t>Nhân viên CSKH</w:t>
            </w:r>
          </w:p>
        </w:tc>
      </w:tr>
      <w:tr w:rsidR="004B181D" w:rsidRPr="00975DB3" w14:paraId="03838F53" w14:textId="77777777">
        <w:trPr>
          <w:cantSplit/>
          <w:jc w:val="center"/>
        </w:trPr>
        <w:tc>
          <w:tcPr>
            <w:tcW w:w="2268" w:type="dxa"/>
          </w:tcPr>
          <w:p w14:paraId="3254ACED" w14:textId="77777777" w:rsidR="008C30C7" w:rsidRPr="00975DB3" w:rsidRDefault="00000000">
            <w:pPr>
              <w:spacing w:after="0" w:line="240" w:lineRule="auto"/>
            </w:pPr>
            <w:r w:rsidRPr="00975DB3">
              <w:rPr>
                <w:b/>
                <w:sz w:val="21"/>
              </w:rPr>
              <w:t>Đọc / ghi dữ liệu</w:t>
            </w:r>
          </w:p>
        </w:tc>
        <w:tc>
          <w:tcPr>
            <w:tcW w:w="7483" w:type="dxa"/>
          </w:tcPr>
          <w:p w14:paraId="757ACFD2" w14:textId="77777777" w:rsidR="008C30C7" w:rsidRPr="00975DB3" w:rsidRDefault="00000000">
            <w:pPr>
              <w:spacing w:after="0" w:line="240" w:lineRule="auto"/>
            </w:pPr>
            <w:r w:rsidRPr="00975DB3">
              <w:rPr>
                <w:sz w:val="21"/>
              </w:rPr>
              <w:t>Ghi BenhNhan, LePhiNam, HoSoBenhAn</w:t>
            </w:r>
          </w:p>
        </w:tc>
      </w:tr>
      <w:tr w:rsidR="004B181D" w:rsidRPr="00975DB3" w14:paraId="1CC4A2B7" w14:textId="77777777">
        <w:trPr>
          <w:cantSplit/>
          <w:jc w:val="center"/>
        </w:trPr>
        <w:tc>
          <w:tcPr>
            <w:tcW w:w="2268" w:type="dxa"/>
          </w:tcPr>
          <w:p w14:paraId="691E0325" w14:textId="77777777" w:rsidR="008C30C7" w:rsidRPr="00975DB3" w:rsidRDefault="00000000">
            <w:pPr>
              <w:spacing w:after="0" w:line="240" w:lineRule="auto"/>
            </w:pPr>
            <w:r w:rsidRPr="00975DB3">
              <w:rPr>
                <w:b/>
                <w:sz w:val="21"/>
              </w:rPr>
              <w:t>Input / Output</w:t>
            </w:r>
          </w:p>
        </w:tc>
        <w:tc>
          <w:tcPr>
            <w:tcW w:w="7483" w:type="dxa"/>
          </w:tcPr>
          <w:p w14:paraId="3F6B91C9" w14:textId="77777777" w:rsidR="008C30C7" w:rsidRPr="00975DB3" w:rsidRDefault="00000000">
            <w:pPr>
              <w:spacing w:after="0" w:line="240" w:lineRule="auto"/>
            </w:pPr>
            <w:r w:rsidRPr="00975DB3">
              <w:rPr>
                <w:sz w:val="21"/>
              </w:rPr>
              <w:t>Input: phiếu đăng ký, ảnh 3x4, lệ phí, nhân viên; Output: mã hồ sơ, hạn lệ phí</w:t>
            </w:r>
          </w:p>
        </w:tc>
      </w:tr>
      <w:tr w:rsidR="004B181D" w:rsidRPr="00975DB3" w14:paraId="01673063" w14:textId="77777777">
        <w:trPr>
          <w:cantSplit/>
          <w:jc w:val="center"/>
        </w:trPr>
        <w:tc>
          <w:tcPr>
            <w:tcW w:w="2268" w:type="dxa"/>
          </w:tcPr>
          <w:p w14:paraId="3EA30007" w14:textId="77777777" w:rsidR="008C30C7" w:rsidRPr="00975DB3" w:rsidRDefault="00000000">
            <w:pPr>
              <w:spacing w:after="0" w:line="240" w:lineRule="auto"/>
            </w:pPr>
            <w:r w:rsidRPr="00975DB3">
              <w:rPr>
                <w:b/>
                <w:sz w:val="21"/>
              </w:rPr>
              <w:t>Kịch bản / Validation</w:t>
            </w:r>
          </w:p>
        </w:tc>
        <w:tc>
          <w:tcPr>
            <w:tcW w:w="7483" w:type="dxa"/>
          </w:tcPr>
          <w:p w14:paraId="0E44D334" w14:textId="77777777" w:rsidR="008C30C7" w:rsidRPr="00975DB3" w:rsidRDefault="00000000">
            <w:pPr>
              <w:spacing w:after="0" w:line="240" w:lineRule="auto"/>
            </w:pPr>
            <w:r w:rsidRPr="00975DB3">
              <w:rPr>
                <w:sz w:val="21"/>
              </w:rPr>
              <w:t>Thiếu thông tin, ngày sinh tương lai, lệ phí &lt;= 0 -&gt; báo lỗi; gia hạn trùng năm -&gt; từ chối</w:t>
            </w:r>
          </w:p>
        </w:tc>
      </w:tr>
    </w:tbl>
    <w:p w14:paraId="6EB7E5CF" w14:textId="77777777" w:rsidR="008C30C7" w:rsidRPr="00975DB3" w:rsidRDefault="008C30C7">
      <w:pPr>
        <w:spacing w:after="40"/>
      </w:pPr>
    </w:p>
    <w:p w14:paraId="1FF8179C" w14:textId="77777777" w:rsidR="008C30C7" w:rsidRPr="00975DB3" w:rsidRDefault="00000000">
      <w:pPr>
        <w:pStyle w:val="Heading4"/>
      </w:pPr>
      <w:r w:rsidRPr="00975DB3">
        <w:lastRenderedPageBreak/>
        <w:t>4.2.3. FrmTraCuu - Tra cứu hồ sơ và lịch sử bệnh án</w:t>
      </w:r>
    </w:p>
    <w:p w14:paraId="0BAE7FC9" w14:textId="77777777" w:rsidR="008C30C7" w:rsidRPr="00975DB3" w:rsidRDefault="00000000">
      <w:pPr>
        <w:keepNext/>
        <w:spacing w:after="40"/>
        <w:jc w:val="center"/>
      </w:pPr>
      <w:r w:rsidRPr="00975DB3">
        <w:rPr>
          <w:noProof/>
        </w:rPr>
        <w:drawing>
          <wp:inline distT="0" distB="0" distL="0" distR="0" wp14:anchorId="46823E5B" wp14:editId="0D9EFD95">
            <wp:extent cx="6192000" cy="4301029"/>
            <wp:effectExtent l="0" t="0" r="0" b="0"/>
            <wp:docPr id="2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TraCuu.png"/>
                    <pic:cNvPicPr/>
                  </pic:nvPicPr>
                  <pic:blipFill>
                    <a:blip r:embed="rId176"/>
                    <a:stretch>
                      <a:fillRect/>
                    </a:stretch>
                  </pic:blipFill>
                  <pic:spPr>
                    <a:xfrm>
                      <a:off x="0" y="0"/>
                      <a:ext cx="6192000" cy="4301029"/>
                    </a:xfrm>
                    <a:prstGeom prst="rect">
                      <a:avLst/>
                    </a:prstGeom>
                  </pic:spPr>
                </pic:pic>
              </a:graphicData>
            </a:graphic>
          </wp:inline>
        </w:drawing>
      </w:r>
    </w:p>
    <w:p w14:paraId="4068F9C4" w14:textId="77777777" w:rsidR="008C30C7" w:rsidRPr="00975DB3" w:rsidRDefault="00000000">
      <w:pPr>
        <w:keepLines/>
        <w:spacing w:after="160"/>
        <w:jc w:val="center"/>
      </w:pPr>
      <w:r w:rsidRPr="00975DB3">
        <w:rPr>
          <w:b/>
          <w:sz w:val="24"/>
        </w:rPr>
        <w:t>Hình 20: Giao diện FrmTraCuu</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1FB01AA4" w14:textId="77777777">
        <w:trPr>
          <w:cantSplit/>
          <w:jc w:val="center"/>
        </w:trPr>
        <w:tc>
          <w:tcPr>
            <w:tcW w:w="2268" w:type="dxa"/>
          </w:tcPr>
          <w:p w14:paraId="1642B371" w14:textId="77777777" w:rsidR="008C30C7" w:rsidRPr="00975DB3" w:rsidRDefault="00000000">
            <w:pPr>
              <w:spacing w:after="0" w:line="240" w:lineRule="auto"/>
            </w:pPr>
            <w:r w:rsidRPr="00975DB3">
              <w:rPr>
                <w:b/>
                <w:sz w:val="21"/>
              </w:rPr>
              <w:t>Mục đích</w:t>
            </w:r>
          </w:p>
        </w:tc>
        <w:tc>
          <w:tcPr>
            <w:tcW w:w="7483" w:type="dxa"/>
          </w:tcPr>
          <w:p w14:paraId="17EAA45C" w14:textId="77777777" w:rsidR="008C30C7" w:rsidRPr="00975DB3" w:rsidRDefault="00000000">
            <w:pPr>
              <w:spacing w:after="0" w:line="240" w:lineRule="auto"/>
            </w:pPr>
            <w:r w:rsidRPr="00975DB3">
              <w:rPr>
                <w:sz w:val="21"/>
              </w:rPr>
              <w:t>Tra cứu hồ sơ và xem lịch sử khám, xét nghiệm, toa thuốc</w:t>
            </w:r>
          </w:p>
        </w:tc>
      </w:tr>
      <w:tr w:rsidR="004B181D" w:rsidRPr="00975DB3" w14:paraId="6423FA73" w14:textId="77777777">
        <w:trPr>
          <w:cantSplit/>
          <w:jc w:val="center"/>
        </w:trPr>
        <w:tc>
          <w:tcPr>
            <w:tcW w:w="2268" w:type="dxa"/>
          </w:tcPr>
          <w:p w14:paraId="41FAC86A" w14:textId="77777777" w:rsidR="008C30C7" w:rsidRPr="00975DB3" w:rsidRDefault="00000000">
            <w:pPr>
              <w:spacing w:after="0" w:line="240" w:lineRule="auto"/>
            </w:pPr>
            <w:r w:rsidRPr="00975DB3">
              <w:rPr>
                <w:b/>
                <w:sz w:val="21"/>
              </w:rPr>
              <w:t>Đối tượng sử dụng</w:t>
            </w:r>
          </w:p>
        </w:tc>
        <w:tc>
          <w:tcPr>
            <w:tcW w:w="7483" w:type="dxa"/>
          </w:tcPr>
          <w:p w14:paraId="4CE7653F" w14:textId="77777777" w:rsidR="008C30C7" w:rsidRPr="00975DB3" w:rsidRDefault="00000000">
            <w:pPr>
              <w:spacing w:after="0" w:line="240" w:lineRule="auto"/>
            </w:pPr>
            <w:r w:rsidRPr="00975DB3">
              <w:rPr>
                <w:sz w:val="21"/>
              </w:rPr>
              <w:t>Nhân viên CSKH, bác sĩ</w:t>
            </w:r>
          </w:p>
        </w:tc>
      </w:tr>
      <w:tr w:rsidR="004B181D" w:rsidRPr="00975DB3" w14:paraId="61C722C9" w14:textId="77777777">
        <w:trPr>
          <w:cantSplit/>
          <w:jc w:val="center"/>
        </w:trPr>
        <w:tc>
          <w:tcPr>
            <w:tcW w:w="2268" w:type="dxa"/>
          </w:tcPr>
          <w:p w14:paraId="534C0271" w14:textId="77777777" w:rsidR="008C30C7" w:rsidRPr="00975DB3" w:rsidRDefault="00000000">
            <w:pPr>
              <w:spacing w:after="0" w:line="240" w:lineRule="auto"/>
            </w:pPr>
            <w:r w:rsidRPr="00975DB3">
              <w:rPr>
                <w:b/>
                <w:sz w:val="21"/>
              </w:rPr>
              <w:t>Đọc / ghi dữ liệu</w:t>
            </w:r>
          </w:p>
        </w:tc>
        <w:tc>
          <w:tcPr>
            <w:tcW w:w="7483" w:type="dxa"/>
          </w:tcPr>
          <w:p w14:paraId="26067BC6" w14:textId="77777777" w:rsidR="008C30C7" w:rsidRPr="00975DB3" w:rsidRDefault="00000000">
            <w:pPr>
              <w:spacing w:after="0" w:line="240" w:lineRule="auto"/>
            </w:pPr>
            <w:r w:rsidRPr="00975DB3">
              <w:rPr>
                <w:sz w:val="21"/>
              </w:rPr>
              <w:t>Đọc BenhNhan, HoSoBenhAn, LePhiNam, PhieuKham, ChiDinhXetNghiem, ToaThuoc</w:t>
            </w:r>
          </w:p>
        </w:tc>
      </w:tr>
      <w:tr w:rsidR="004B181D" w:rsidRPr="00975DB3" w14:paraId="031EFACA" w14:textId="77777777">
        <w:trPr>
          <w:cantSplit/>
          <w:jc w:val="center"/>
        </w:trPr>
        <w:tc>
          <w:tcPr>
            <w:tcW w:w="2268" w:type="dxa"/>
          </w:tcPr>
          <w:p w14:paraId="2F8E5A47" w14:textId="77777777" w:rsidR="008C30C7" w:rsidRPr="00975DB3" w:rsidRDefault="00000000">
            <w:pPr>
              <w:spacing w:after="0" w:line="240" w:lineRule="auto"/>
            </w:pPr>
            <w:r w:rsidRPr="00975DB3">
              <w:rPr>
                <w:b/>
                <w:sz w:val="21"/>
              </w:rPr>
              <w:t>Input / Output</w:t>
            </w:r>
          </w:p>
        </w:tc>
        <w:tc>
          <w:tcPr>
            <w:tcW w:w="7483" w:type="dxa"/>
          </w:tcPr>
          <w:p w14:paraId="032A26CB" w14:textId="77777777" w:rsidR="008C30C7" w:rsidRPr="00975DB3" w:rsidRDefault="00000000">
            <w:pPr>
              <w:spacing w:after="0" w:line="240" w:lineRule="auto"/>
            </w:pPr>
            <w:r w:rsidRPr="00975DB3">
              <w:rPr>
                <w:sz w:val="21"/>
              </w:rPr>
              <w:t>Input: từ khóa; Output: ba lưới hồ sơ -&gt; phiếu khám -&gt; xét nghiệm và toa</w:t>
            </w:r>
          </w:p>
        </w:tc>
      </w:tr>
      <w:tr w:rsidR="004B181D" w:rsidRPr="00975DB3" w14:paraId="197E64B5" w14:textId="77777777">
        <w:trPr>
          <w:cantSplit/>
          <w:jc w:val="center"/>
        </w:trPr>
        <w:tc>
          <w:tcPr>
            <w:tcW w:w="2268" w:type="dxa"/>
          </w:tcPr>
          <w:p w14:paraId="5687BDF9" w14:textId="77777777" w:rsidR="008C30C7" w:rsidRPr="00975DB3" w:rsidRDefault="00000000">
            <w:pPr>
              <w:spacing w:after="0" w:line="240" w:lineRule="auto"/>
            </w:pPr>
            <w:r w:rsidRPr="00975DB3">
              <w:rPr>
                <w:b/>
                <w:sz w:val="21"/>
              </w:rPr>
              <w:t>Kịch bản / Validation</w:t>
            </w:r>
          </w:p>
        </w:tc>
        <w:tc>
          <w:tcPr>
            <w:tcW w:w="7483" w:type="dxa"/>
          </w:tcPr>
          <w:p w14:paraId="308FD8D6" w14:textId="77777777" w:rsidR="008C30C7" w:rsidRPr="00975DB3" w:rsidRDefault="00000000">
            <w:pPr>
              <w:spacing w:after="0" w:line="240" w:lineRule="auto"/>
            </w:pPr>
            <w:r w:rsidRPr="00975DB3">
              <w:rPr>
                <w:sz w:val="21"/>
              </w:rPr>
              <w:t>Từ khóa rỗng -&gt; tất cả hồ sơ</w:t>
            </w:r>
          </w:p>
        </w:tc>
      </w:tr>
    </w:tbl>
    <w:p w14:paraId="20EA3ADD" w14:textId="77777777" w:rsidR="008C30C7" w:rsidRPr="00975DB3" w:rsidRDefault="008C30C7">
      <w:pPr>
        <w:spacing w:after="40"/>
      </w:pPr>
    </w:p>
    <w:p w14:paraId="54E0F239" w14:textId="77777777" w:rsidR="008C30C7" w:rsidRPr="00975DB3" w:rsidRDefault="00000000">
      <w:pPr>
        <w:pStyle w:val="Heading4"/>
      </w:pPr>
      <w:r w:rsidRPr="00975DB3">
        <w:lastRenderedPageBreak/>
        <w:t>4.2.4. FrmKhamBenh - Khám bệnh: phiếu khám và chỉ định xét nghiệm</w:t>
      </w:r>
    </w:p>
    <w:p w14:paraId="54B9488D" w14:textId="77777777" w:rsidR="008C30C7" w:rsidRPr="00975DB3" w:rsidRDefault="00000000">
      <w:pPr>
        <w:keepNext/>
        <w:spacing w:after="40"/>
        <w:jc w:val="center"/>
      </w:pPr>
      <w:r w:rsidRPr="00975DB3">
        <w:rPr>
          <w:noProof/>
        </w:rPr>
        <w:drawing>
          <wp:inline distT="0" distB="0" distL="0" distR="0" wp14:anchorId="2772EC69" wp14:editId="7EE44338">
            <wp:extent cx="6116086" cy="4320000"/>
            <wp:effectExtent l="0" t="0" r="0" b="0"/>
            <wp:docPr id="2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KhamBenh.png"/>
                    <pic:cNvPicPr/>
                  </pic:nvPicPr>
                  <pic:blipFill>
                    <a:blip r:embed="rId177"/>
                    <a:stretch>
                      <a:fillRect/>
                    </a:stretch>
                  </pic:blipFill>
                  <pic:spPr>
                    <a:xfrm>
                      <a:off x="0" y="0"/>
                      <a:ext cx="6116086" cy="4320000"/>
                    </a:xfrm>
                    <a:prstGeom prst="rect">
                      <a:avLst/>
                    </a:prstGeom>
                  </pic:spPr>
                </pic:pic>
              </a:graphicData>
            </a:graphic>
          </wp:inline>
        </w:drawing>
      </w:r>
    </w:p>
    <w:p w14:paraId="63212CE0" w14:textId="77777777" w:rsidR="008C30C7" w:rsidRPr="00975DB3" w:rsidRDefault="00000000">
      <w:pPr>
        <w:keepLines/>
        <w:spacing w:after="160"/>
        <w:jc w:val="center"/>
      </w:pPr>
      <w:r w:rsidRPr="00975DB3">
        <w:rPr>
          <w:b/>
          <w:sz w:val="24"/>
        </w:rPr>
        <w:t>Hình 21: Giao diện FrmKhamBenh</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7F747579" w14:textId="77777777">
        <w:trPr>
          <w:cantSplit/>
          <w:jc w:val="center"/>
        </w:trPr>
        <w:tc>
          <w:tcPr>
            <w:tcW w:w="2268" w:type="dxa"/>
          </w:tcPr>
          <w:p w14:paraId="0AC37D8C" w14:textId="77777777" w:rsidR="008C30C7" w:rsidRPr="00975DB3" w:rsidRDefault="00000000">
            <w:pPr>
              <w:spacing w:after="0" w:line="240" w:lineRule="auto"/>
            </w:pPr>
            <w:r w:rsidRPr="00975DB3">
              <w:rPr>
                <w:b/>
                <w:sz w:val="21"/>
              </w:rPr>
              <w:t>Mục đích</w:t>
            </w:r>
          </w:p>
        </w:tc>
        <w:tc>
          <w:tcPr>
            <w:tcW w:w="7483" w:type="dxa"/>
          </w:tcPr>
          <w:p w14:paraId="08B4141E" w14:textId="77777777" w:rsidR="008C30C7" w:rsidRPr="00975DB3" w:rsidRDefault="00000000">
            <w:pPr>
              <w:spacing w:after="0" w:line="240" w:lineRule="auto"/>
            </w:pPr>
            <w:r w:rsidRPr="00975DB3">
              <w:rPr>
                <w:sz w:val="21"/>
              </w:rPr>
              <w:t>Lập phiếu khám điều trị / định kỳ, chỉ định xét nghiệm, ghi kết quả</w:t>
            </w:r>
          </w:p>
        </w:tc>
      </w:tr>
      <w:tr w:rsidR="004B181D" w:rsidRPr="00975DB3" w14:paraId="398088C9" w14:textId="77777777">
        <w:trPr>
          <w:cantSplit/>
          <w:jc w:val="center"/>
        </w:trPr>
        <w:tc>
          <w:tcPr>
            <w:tcW w:w="2268" w:type="dxa"/>
          </w:tcPr>
          <w:p w14:paraId="31CB941A" w14:textId="77777777" w:rsidR="008C30C7" w:rsidRPr="00975DB3" w:rsidRDefault="00000000">
            <w:pPr>
              <w:spacing w:after="0" w:line="240" w:lineRule="auto"/>
            </w:pPr>
            <w:r w:rsidRPr="00975DB3">
              <w:rPr>
                <w:b/>
                <w:sz w:val="21"/>
              </w:rPr>
              <w:t>Đối tượng sử dụng</w:t>
            </w:r>
          </w:p>
        </w:tc>
        <w:tc>
          <w:tcPr>
            <w:tcW w:w="7483" w:type="dxa"/>
          </w:tcPr>
          <w:p w14:paraId="69FD67B5" w14:textId="77777777" w:rsidR="008C30C7" w:rsidRPr="00975DB3" w:rsidRDefault="00000000">
            <w:pPr>
              <w:spacing w:after="0" w:line="240" w:lineRule="auto"/>
            </w:pPr>
            <w:r w:rsidRPr="00975DB3">
              <w:rPr>
                <w:sz w:val="21"/>
              </w:rPr>
              <w:t>Bác sĩ</w:t>
            </w:r>
          </w:p>
        </w:tc>
      </w:tr>
      <w:tr w:rsidR="004B181D" w:rsidRPr="00975DB3" w14:paraId="06894482" w14:textId="77777777">
        <w:trPr>
          <w:cantSplit/>
          <w:jc w:val="center"/>
        </w:trPr>
        <w:tc>
          <w:tcPr>
            <w:tcW w:w="2268" w:type="dxa"/>
          </w:tcPr>
          <w:p w14:paraId="130C4E6E" w14:textId="77777777" w:rsidR="008C30C7" w:rsidRPr="00975DB3" w:rsidRDefault="00000000">
            <w:pPr>
              <w:spacing w:after="0" w:line="240" w:lineRule="auto"/>
            </w:pPr>
            <w:r w:rsidRPr="00975DB3">
              <w:rPr>
                <w:b/>
                <w:sz w:val="21"/>
              </w:rPr>
              <w:t>Đọc / ghi dữ liệu</w:t>
            </w:r>
          </w:p>
        </w:tc>
        <w:tc>
          <w:tcPr>
            <w:tcW w:w="7483" w:type="dxa"/>
          </w:tcPr>
          <w:p w14:paraId="5A298968" w14:textId="77777777" w:rsidR="008C30C7" w:rsidRPr="00975DB3" w:rsidRDefault="00000000">
            <w:pPr>
              <w:spacing w:after="0" w:line="240" w:lineRule="auto"/>
            </w:pPr>
            <w:r w:rsidRPr="00975DB3">
              <w:rPr>
                <w:sz w:val="21"/>
              </w:rPr>
              <w:t>Ghi PhieuKham, ChiDinhXetNghiem, LichKhamDinhKy</w:t>
            </w:r>
          </w:p>
        </w:tc>
      </w:tr>
      <w:tr w:rsidR="004B181D" w:rsidRPr="00975DB3" w14:paraId="3636E5B1" w14:textId="77777777">
        <w:trPr>
          <w:cantSplit/>
          <w:jc w:val="center"/>
        </w:trPr>
        <w:tc>
          <w:tcPr>
            <w:tcW w:w="2268" w:type="dxa"/>
          </w:tcPr>
          <w:p w14:paraId="5B15EE04" w14:textId="77777777" w:rsidR="008C30C7" w:rsidRPr="00975DB3" w:rsidRDefault="00000000">
            <w:pPr>
              <w:spacing w:after="0" w:line="240" w:lineRule="auto"/>
            </w:pPr>
            <w:r w:rsidRPr="00975DB3">
              <w:rPr>
                <w:b/>
                <w:sz w:val="21"/>
              </w:rPr>
              <w:t>Input / Output</w:t>
            </w:r>
          </w:p>
        </w:tc>
        <w:tc>
          <w:tcPr>
            <w:tcW w:w="7483" w:type="dxa"/>
          </w:tcPr>
          <w:p w14:paraId="7358F188" w14:textId="77777777" w:rsidR="008C30C7" w:rsidRPr="00975DB3" w:rsidRDefault="00000000">
            <w:pPr>
              <w:spacing w:after="0" w:line="240" w:lineRule="auto"/>
            </w:pPr>
            <w:r w:rsidRPr="00975DB3">
              <w:rPr>
                <w:sz w:val="21"/>
              </w:rPr>
              <w:t>Input: hồ sơ, loại khám, khoa, bác sĩ, triệu chứng, thân nhiệt, huyết áp, xét nghiệm; Output: phiếu khám, chỉ định</w:t>
            </w:r>
          </w:p>
        </w:tc>
      </w:tr>
      <w:tr w:rsidR="004B181D" w:rsidRPr="00975DB3" w14:paraId="41C47CAB" w14:textId="77777777">
        <w:trPr>
          <w:cantSplit/>
          <w:jc w:val="center"/>
        </w:trPr>
        <w:tc>
          <w:tcPr>
            <w:tcW w:w="2268" w:type="dxa"/>
          </w:tcPr>
          <w:p w14:paraId="731697BB" w14:textId="77777777" w:rsidR="008C30C7" w:rsidRPr="00975DB3" w:rsidRDefault="00000000">
            <w:pPr>
              <w:spacing w:after="0" w:line="240" w:lineRule="auto"/>
            </w:pPr>
            <w:r w:rsidRPr="00975DB3">
              <w:rPr>
                <w:b/>
                <w:sz w:val="21"/>
              </w:rPr>
              <w:t>Kịch bản / Validation</w:t>
            </w:r>
          </w:p>
        </w:tc>
        <w:tc>
          <w:tcPr>
            <w:tcW w:w="7483" w:type="dxa"/>
          </w:tcPr>
          <w:p w14:paraId="44C7D85F" w14:textId="77777777" w:rsidR="008C30C7" w:rsidRPr="00975DB3" w:rsidRDefault="00000000">
            <w:pPr>
              <w:spacing w:after="0" w:line="240" w:lineRule="auto"/>
            </w:pPr>
            <w:r w:rsidRPr="00975DB3">
              <w:rPr>
                <w:sz w:val="21"/>
              </w:rPr>
              <w:t>Lệ phí hết hạn -&gt; từ chối; định kỳ không có lịch quý này -&gt; từ chối; thân nhiệt ngoài 30-45 -&gt; báo lỗi</w:t>
            </w:r>
          </w:p>
        </w:tc>
      </w:tr>
    </w:tbl>
    <w:p w14:paraId="29EF82E4" w14:textId="77777777" w:rsidR="008C30C7" w:rsidRPr="00975DB3" w:rsidRDefault="008C30C7">
      <w:pPr>
        <w:spacing w:after="40"/>
      </w:pPr>
    </w:p>
    <w:p w14:paraId="647D2557" w14:textId="77777777" w:rsidR="008C30C7" w:rsidRPr="00975DB3" w:rsidRDefault="00000000">
      <w:pPr>
        <w:pStyle w:val="Heading4"/>
      </w:pPr>
      <w:r w:rsidRPr="00975DB3">
        <w:lastRenderedPageBreak/>
        <w:t>4.2.5. FrmToaThuoc - Lập toa thuốc</w:t>
      </w:r>
    </w:p>
    <w:p w14:paraId="300E6382" w14:textId="77777777" w:rsidR="008C30C7" w:rsidRPr="00975DB3" w:rsidRDefault="00000000">
      <w:pPr>
        <w:keepNext/>
        <w:spacing w:after="40"/>
        <w:jc w:val="center"/>
      </w:pPr>
      <w:r w:rsidRPr="00975DB3">
        <w:rPr>
          <w:noProof/>
        </w:rPr>
        <w:drawing>
          <wp:inline distT="0" distB="0" distL="0" distR="0" wp14:anchorId="15F3BBB3" wp14:editId="42747B59">
            <wp:extent cx="5800824" cy="4320000"/>
            <wp:effectExtent l="0" t="0" r="0" b="0"/>
            <wp:docPr id="2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ToaThuoc.png"/>
                    <pic:cNvPicPr/>
                  </pic:nvPicPr>
                  <pic:blipFill>
                    <a:blip r:embed="rId178"/>
                    <a:stretch>
                      <a:fillRect/>
                    </a:stretch>
                  </pic:blipFill>
                  <pic:spPr>
                    <a:xfrm>
                      <a:off x="0" y="0"/>
                      <a:ext cx="5800824" cy="4320000"/>
                    </a:xfrm>
                    <a:prstGeom prst="rect">
                      <a:avLst/>
                    </a:prstGeom>
                  </pic:spPr>
                </pic:pic>
              </a:graphicData>
            </a:graphic>
          </wp:inline>
        </w:drawing>
      </w:r>
    </w:p>
    <w:p w14:paraId="330C3118" w14:textId="77777777" w:rsidR="008C30C7" w:rsidRPr="00975DB3" w:rsidRDefault="00000000">
      <w:pPr>
        <w:keepLines/>
        <w:spacing w:after="160"/>
        <w:jc w:val="center"/>
      </w:pPr>
      <w:r w:rsidRPr="00975DB3">
        <w:rPr>
          <w:b/>
          <w:sz w:val="24"/>
        </w:rPr>
        <w:t>Hình 22: Giao diện FrmToaThuoc</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4B8A3703" w14:textId="77777777">
        <w:trPr>
          <w:cantSplit/>
          <w:jc w:val="center"/>
        </w:trPr>
        <w:tc>
          <w:tcPr>
            <w:tcW w:w="2268" w:type="dxa"/>
          </w:tcPr>
          <w:p w14:paraId="75C42867" w14:textId="77777777" w:rsidR="008C30C7" w:rsidRPr="00975DB3" w:rsidRDefault="00000000">
            <w:pPr>
              <w:spacing w:after="0" w:line="240" w:lineRule="auto"/>
            </w:pPr>
            <w:r w:rsidRPr="00975DB3">
              <w:rPr>
                <w:b/>
                <w:sz w:val="21"/>
              </w:rPr>
              <w:t>Mục đích</w:t>
            </w:r>
          </w:p>
        </w:tc>
        <w:tc>
          <w:tcPr>
            <w:tcW w:w="7483" w:type="dxa"/>
          </w:tcPr>
          <w:p w14:paraId="014EEA96" w14:textId="77777777" w:rsidR="008C30C7" w:rsidRPr="00975DB3" w:rsidRDefault="00000000">
            <w:pPr>
              <w:spacing w:after="0" w:line="240" w:lineRule="auto"/>
            </w:pPr>
            <w:r w:rsidRPr="00975DB3">
              <w:rPr>
                <w:sz w:val="21"/>
              </w:rPr>
              <w:t>Lập toa thuốc nhiều thuốc cho phiếu khám và ghi phản ứng phụ</w:t>
            </w:r>
          </w:p>
        </w:tc>
      </w:tr>
      <w:tr w:rsidR="004B181D" w:rsidRPr="00975DB3" w14:paraId="267F2AB8" w14:textId="77777777">
        <w:trPr>
          <w:cantSplit/>
          <w:jc w:val="center"/>
        </w:trPr>
        <w:tc>
          <w:tcPr>
            <w:tcW w:w="2268" w:type="dxa"/>
          </w:tcPr>
          <w:p w14:paraId="106D429D" w14:textId="77777777" w:rsidR="008C30C7" w:rsidRPr="00975DB3" w:rsidRDefault="00000000">
            <w:pPr>
              <w:spacing w:after="0" w:line="240" w:lineRule="auto"/>
            </w:pPr>
            <w:r w:rsidRPr="00975DB3">
              <w:rPr>
                <w:b/>
                <w:sz w:val="21"/>
              </w:rPr>
              <w:t>Đối tượng sử dụng</w:t>
            </w:r>
          </w:p>
        </w:tc>
        <w:tc>
          <w:tcPr>
            <w:tcW w:w="7483" w:type="dxa"/>
          </w:tcPr>
          <w:p w14:paraId="4AA13BC7" w14:textId="77777777" w:rsidR="008C30C7" w:rsidRPr="00975DB3" w:rsidRDefault="00000000">
            <w:pPr>
              <w:spacing w:after="0" w:line="240" w:lineRule="auto"/>
            </w:pPr>
            <w:r w:rsidRPr="00975DB3">
              <w:rPr>
                <w:sz w:val="21"/>
              </w:rPr>
              <w:t>Bác sĩ</w:t>
            </w:r>
          </w:p>
        </w:tc>
      </w:tr>
      <w:tr w:rsidR="004B181D" w:rsidRPr="00975DB3" w14:paraId="06E27D85" w14:textId="77777777">
        <w:trPr>
          <w:cantSplit/>
          <w:jc w:val="center"/>
        </w:trPr>
        <w:tc>
          <w:tcPr>
            <w:tcW w:w="2268" w:type="dxa"/>
          </w:tcPr>
          <w:p w14:paraId="77969E1F" w14:textId="77777777" w:rsidR="008C30C7" w:rsidRPr="00975DB3" w:rsidRDefault="00000000">
            <w:pPr>
              <w:spacing w:after="0" w:line="240" w:lineRule="auto"/>
            </w:pPr>
            <w:r w:rsidRPr="00975DB3">
              <w:rPr>
                <w:b/>
                <w:sz w:val="21"/>
              </w:rPr>
              <w:t>Đọc / ghi dữ liệu</w:t>
            </w:r>
          </w:p>
        </w:tc>
        <w:tc>
          <w:tcPr>
            <w:tcW w:w="7483" w:type="dxa"/>
          </w:tcPr>
          <w:p w14:paraId="683CFDD3" w14:textId="77777777" w:rsidR="008C30C7" w:rsidRPr="00975DB3" w:rsidRDefault="00000000">
            <w:pPr>
              <w:spacing w:after="0" w:line="240" w:lineRule="auto"/>
            </w:pPr>
            <w:r w:rsidRPr="00975DB3">
              <w:rPr>
                <w:sz w:val="21"/>
              </w:rPr>
              <w:t>Ghi ToaThuoc, ChiTietToaThuoc</w:t>
            </w:r>
          </w:p>
        </w:tc>
      </w:tr>
      <w:tr w:rsidR="004B181D" w:rsidRPr="00975DB3" w14:paraId="691ABEE5" w14:textId="77777777">
        <w:trPr>
          <w:cantSplit/>
          <w:jc w:val="center"/>
        </w:trPr>
        <w:tc>
          <w:tcPr>
            <w:tcW w:w="2268" w:type="dxa"/>
          </w:tcPr>
          <w:p w14:paraId="39F60014" w14:textId="77777777" w:rsidR="008C30C7" w:rsidRPr="00975DB3" w:rsidRDefault="00000000">
            <w:pPr>
              <w:spacing w:after="0" w:line="240" w:lineRule="auto"/>
            </w:pPr>
            <w:r w:rsidRPr="00975DB3">
              <w:rPr>
                <w:b/>
                <w:sz w:val="21"/>
              </w:rPr>
              <w:t>Input / Output</w:t>
            </w:r>
          </w:p>
        </w:tc>
        <w:tc>
          <w:tcPr>
            <w:tcW w:w="7483" w:type="dxa"/>
          </w:tcPr>
          <w:p w14:paraId="2D6DD1EA" w14:textId="77777777" w:rsidR="008C30C7" w:rsidRPr="00975DB3" w:rsidRDefault="00000000">
            <w:pPr>
              <w:spacing w:after="0" w:line="240" w:lineRule="auto"/>
            </w:pPr>
            <w:r w:rsidRPr="00975DB3">
              <w:rPr>
                <w:sz w:val="21"/>
              </w:rPr>
              <w:t>Input: phiếu khám, thuốc, số lượng, liều, cách dùng, lời dặn; Output: toa và chi tiết toa</w:t>
            </w:r>
          </w:p>
        </w:tc>
      </w:tr>
      <w:tr w:rsidR="004B181D" w:rsidRPr="00975DB3" w14:paraId="25EBA752" w14:textId="77777777">
        <w:trPr>
          <w:cantSplit/>
          <w:jc w:val="center"/>
        </w:trPr>
        <w:tc>
          <w:tcPr>
            <w:tcW w:w="2268" w:type="dxa"/>
          </w:tcPr>
          <w:p w14:paraId="421A3C92" w14:textId="77777777" w:rsidR="008C30C7" w:rsidRPr="00975DB3" w:rsidRDefault="00000000">
            <w:pPr>
              <w:spacing w:after="0" w:line="240" w:lineRule="auto"/>
            </w:pPr>
            <w:r w:rsidRPr="00975DB3">
              <w:rPr>
                <w:b/>
                <w:sz w:val="21"/>
              </w:rPr>
              <w:t>Kịch bản / Validation</w:t>
            </w:r>
          </w:p>
        </w:tc>
        <w:tc>
          <w:tcPr>
            <w:tcW w:w="7483" w:type="dxa"/>
          </w:tcPr>
          <w:p w14:paraId="03927DAA" w14:textId="77777777" w:rsidR="008C30C7" w:rsidRPr="00975DB3" w:rsidRDefault="00000000">
            <w:pPr>
              <w:spacing w:after="0" w:line="240" w:lineRule="auto"/>
            </w:pPr>
            <w:r w:rsidRPr="00975DB3">
              <w:rPr>
                <w:sz w:val="21"/>
              </w:rPr>
              <w:t>Toa rỗng, trùng thuốc, phiếu đã hoàn tất hoặc đã có toa -&gt; từ chối</w:t>
            </w:r>
          </w:p>
        </w:tc>
      </w:tr>
    </w:tbl>
    <w:p w14:paraId="5C7EAFFB" w14:textId="77777777" w:rsidR="008C30C7" w:rsidRPr="00975DB3" w:rsidRDefault="008C30C7">
      <w:pPr>
        <w:spacing w:after="40"/>
      </w:pPr>
    </w:p>
    <w:p w14:paraId="03321D0F" w14:textId="77777777" w:rsidR="008C30C7" w:rsidRPr="00975DB3" w:rsidRDefault="00000000">
      <w:pPr>
        <w:pStyle w:val="Heading4"/>
      </w:pPr>
      <w:r w:rsidRPr="00975DB3">
        <w:lastRenderedPageBreak/>
        <w:t>4.2.6. FrmLichDinhKy - Lịch khám sức khỏe định kỳ theo quý</w:t>
      </w:r>
    </w:p>
    <w:p w14:paraId="34917901" w14:textId="77777777" w:rsidR="008C30C7" w:rsidRPr="00975DB3" w:rsidRDefault="00000000">
      <w:pPr>
        <w:keepNext/>
        <w:spacing w:after="40"/>
        <w:jc w:val="center"/>
      </w:pPr>
      <w:r w:rsidRPr="00975DB3">
        <w:rPr>
          <w:noProof/>
        </w:rPr>
        <w:drawing>
          <wp:inline distT="0" distB="0" distL="0" distR="0" wp14:anchorId="09ACDD74" wp14:editId="47B84FA1">
            <wp:extent cx="6192000" cy="4180585"/>
            <wp:effectExtent l="0" t="0" r="0" b="0"/>
            <wp:docPr id="2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LichDinhKy.png"/>
                    <pic:cNvPicPr/>
                  </pic:nvPicPr>
                  <pic:blipFill>
                    <a:blip r:embed="rId179"/>
                    <a:stretch>
                      <a:fillRect/>
                    </a:stretch>
                  </pic:blipFill>
                  <pic:spPr>
                    <a:xfrm>
                      <a:off x="0" y="0"/>
                      <a:ext cx="6192000" cy="4180585"/>
                    </a:xfrm>
                    <a:prstGeom prst="rect">
                      <a:avLst/>
                    </a:prstGeom>
                  </pic:spPr>
                </pic:pic>
              </a:graphicData>
            </a:graphic>
          </wp:inline>
        </w:drawing>
      </w:r>
    </w:p>
    <w:p w14:paraId="4BDBE9D1" w14:textId="77777777" w:rsidR="008C30C7" w:rsidRPr="00975DB3" w:rsidRDefault="00000000">
      <w:pPr>
        <w:keepLines/>
        <w:spacing w:after="160"/>
        <w:jc w:val="center"/>
      </w:pPr>
      <w:r w:rsidRPr="00975DB3">
        <w:rPr>
          <w:b/>
          <w:sz w:val="24"/>
        </w:rPr>
        <w:t>Hình 23: Giao diện FrmLichDinhKy</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7C07033A" w14:textId="77777777">
        <w:trPr>
          <w:cantSplit/>
          <w:jc w:val="center"/>
        </w:trPr>
        <w:tc>
          <w:tcPr>
            <w:tcW w:w="2268" w:type="dxa"/>
          </w:tcPr>
          <w:p w14:paraId="4EA5C839" w14:textId="77777777" w:rsidR="008C30C7" w:rsidRPr="00975DB3" w:rsidRDefault="00000000">
            <w:pPr>
              <w:spacing w:after="0" w:line="240" w:lineRule="auto"/>
            </w:pPr>
            <w:r w:rsidRPr="00975DB3">
              <w:rPr>
                <w:b/>
                <w:sz w:val="21"/>
              </w:rPr>
              <w:t>Mục đích</w:t>
            </w:r>
          </w:p>
        </w:tc>
        <w:tc>
          <w:tcPr>
            <w:tcW w:w="7483" w:type="dxa"/>
          </w:tcPr>
          <w:p w14:paraId="48FF0F9E" w14:textId="77777777" w:rsidR="008C30C7" w:rsidRPr="00975DB3" w:rsidRDefault="00000000">
            <w:pPr>
              <w:spacing w:after="0" w:line="240" w:lineRule="auto"/>
            </w:pPr>
            <w:r w:rsidRPr="00975DB3">
              <w:rPr>
                <w:sz w:val="21"/>
              </w:rPr>
              <w:t>Đặt và hủy lịch khám định kỳ theo quý</w:t>
            </w:r>
          </w:p>
        </w:tc>
      </w:tr>
      <w:tr w:rsidR="004B181D" w:rsidRPr="00975DB3" w14:paraId="5DE21EDD" w14:textId="77777777">
        <w:trPr>
          <w:cantSplit/>
          <w:jc w:val="center"/>
        </w:trPr>
        <w:tc>
          <w:tcPr>
            <w:tcW w:w="2268" w:type="dxa"/>
          </w:tcPr>
          <w:p w14:paraId="3413B850" w14:textId="77777777" w:rsidR="008C30C7" w:rsidRPr="00975DB3" w:rsidRDefault="00000000">
            <w:pPr>
              <w:spacing w:after="0" w:line="240" w:lineRule="auto"/>
            </w:pPr>
            <w:r w:rsidRPr="00975DB3">
              <w:rPr>
                <w:b/>
                <w:sz w:val="21"/>
              </w:rPr>
              <w:t>Đối tượng sử dụng</w:t>
            </w:r>
          </w:p>
        </w:tc>
        <w:tc>
          <w:tcPr>
            <w:tcW w:w="7483" w:type="dxa"/>
          </w:tcPr>
          <w:p w14:paraId="7392B2CC" w14:textId="77777777" w:rsidR="008C30C7" w:rsidRPr="00975DB3" w:rsidRDefault="00000000">
            <w:pPr>
              <w:spacing w:after="0" w:line="240" w:lineRule="auto"/>
            </w:pPr>
            <w:r w:rsidRPr="00975DB3">
              <w:rPr>
                <w:sz w:val="21"/>
              </w:rPr>
              <w:t>Nhân viên CSKH</w:t>
            </w:r>
          </w:p>
        </w:tc>
      </w:tr>
      <w:tr w:rsidR="004B181D" w:rsidRPr="00975DB3" w14:paraId="2D0C9D42" w14:textId="77777777">
        <w:trPr>
          <w:cantSplit/>
          <w:jc w:val="center"/>
        </w:trPr>
        <w:tc>
          <w:tcPr>
            <w:tcW w:w="2268" w:type="dxa"/>
          </w:tcPr>
          <w:p w14:paraId="46C6EDB6" w14:textId="77777777" w:rsidR="008C30C7" w:rsidRPr="00975DB3" w:rsidRDefault="00000000">
            <w:pPr>
              <w:spacing w:after="0" w:line="240" w:lineRule="auto"/>
            </w:pPr>
            <w:r w:rsidRPr="00975DB3">
              <w:rPr>
                <w:b/>
                <w:sz w:val="21"/>
              </w:rPr>
              <w:t>Đọc / ghi dữ liệu</w:t>
            </w:r>
          </w:p>
        </w:tc>
        <w:tc>
          <w:tcPr>
            <w:tcW w:w="7483" w:type="dxa"/>
          </w:tcPr>
          <w:p w14:paraId="589A2865" w14:textId="77777777" w:rsidR="008C30C7" w:rsidRPr="00975DB3" w:rsidRDefault="00000000">
            <w:pPr>
              <w:spacing w:after="0" w:line="240" w:lineRule="auto"/>
            </w:pPr>
            <w:r w:rsidRPr="00975DB3">
              <w:rPr>
                <w:sz w:val="21"/>
              </w:rPr>
              <w:t>Ghi LichKhamDinhKy</w:t>
            </w:r>
          </w:p>
        </w:tc>
      </w:tr>
      <w:tr w:rsidR="004B181D" w:rsidRPr="00975DB3" w14:paraId="5B6D752B" w14:textId="77777777">
        <w:trPr>
          <w:cantSplit/>
          <w:jc w:val="center"/>
        </w:trPr>
        <w:tc>
          <w:tcPr>
            <w:tcW w:w="2268" w:type="dxa"/>
          </w:tcPr>
          <w:p w14:paraId="57F9BC66" w14:textId="77777777" w:rsidR="008C30C7" w:rsidRPr="00975DB3" w:rsidRDefault="00000000">
            <w:pPr>
              <w:spacing w:after="0" w:line="240" w:lineRule="auto"/>
            </w:pPr>
            <w:r w:rsidRPr="00975DB3">
              <w:rPr>
                <w:b/>
                <w:sz w:val="21"/>
              </w:rPr>
              <w:t>Input / Output</w:t>
            </w:r>
          </w:p>
        </w:tc>
        <w:tc>
          <w:tcPr>
            <w:tcW w:w="7483" w:type="dxa"/>
          </w:tcPr>
          <w:p w14:paraId="22BD8393" w14:textId="77777777" w:rsidR="008C30C7" w:rsidRPr="00975DB3" w:rsidRDefault="00000000">
            <w:pPr>
              <w:spacing w:after="0" w:line="240" w:lineRule="auto"/>
            </w:pPr>
            <w:r w:rsidRPr="00975DB3">
              <w:rPr>
                <w:sz w:val="21"/>
              </w:rPr>
              <w:t>Input: hồ sơ, ngày giờ hẹn, nhân viên; Output: lịch hẹn, quý</w:t>
            </w:r>
          </w:p>
        </w:tc>
      </w:tr>
      <w:tr w:rsidR="004B181D" w:rsidRPr="00975DB3" w14:paraId="21222C80" w14:textId="77777777">
        <w:trPr>
          <w:cantSplit/>
          <w:jc w:val="center"/>
        </w:trPr>
        <w:tc>
          <w:tcPr>
            <w:tcW w:w="2268" w:type="dxa"/>
          </w:tcPr>
          <w:p w14:paraId="1134D980" w14:textId="77777777" w:rsidR="008C30C7" w:rsidRPr="00975DB3" w:rsidRDefault="00000000">
            <w:pPr>
              <w:spacing w:after="0" w:line="240" w:lineRule="auto"/>
            </w:pPr>
            <w:r w:rsidRPr="00975DB3">
              <w:rPr>
                <w:b/>
                <w:sz w:val="21"/>
              </w:rPr>
              <w:t>Kịch bản / Validation</w:t>
            </w:r>
          </w:p>
        </w:tc>
        <w:tc>
          <w:tcPr>
            <w:tcW w:w="7483" w:type="dxa"/>
          </w:tcPr>
          <w:p w14:paraId="3388C60A" w14:textId="77777777" w:rsidR="008C30C7" w:rsidRPr="00975DB3" w:rsidRDefault="00000000">
            <w:pPr>
              <w:spacing w:after="0" w:line="240" w:lineRule="auto"/>
            </w:pPr>
            <w:r w:rsidRPr="00975DB3">
              <w:rPr>
                <w:sz w:val="21"/>
              </w:rPr>
              <w:t>Ngày quá khứ, lệ phí hết hạn, trùng quý -&gt; từ chối</w:t>
            </w:r>
          </w:p>
        </w:tc>
      </w:tr>
    </w:tbl>
    <w:p w14:paraId="3711ED30" w14:textId="77777777" w:rsidR="008C30C7" w:rsidRPr="00975DB3" w:rsidRDefault="008C30C7">
      <w:pPr>
        <w:spacing w:after="40"/>
      </w:pPr>
    </w:p>
    <w:p w14:paraId="45C5173D" w14:textId="77777777" w:rsidR="008C30C7" w:rsidRPr="00975DB3" w:rsidRDefault="00000000">
      <w:pPr>
        <w:pStyle w:val="Heading4"/>
      </w:pPr>
      <w:r w:rsidRPr="00975DB3">
        <w:lastRenderedPageBreak/>
        <w:t>4.2.7. FrmHoanTat - Xuất viện, thanh toán viện phí và hoàn tất đợt điều trị</w:t>
      </w:r>
    </w:p>
    <w:p w14:paraId="35195FF8" w14:textId="77777777" w:rsidR="008C30C7" w:rsidRPr="00975DB3" w:rsidRDefault="00000000">
      <w:pPr>
        <w:keepNext/>
        <w:spacing w:after="40"/>
        <w:jc w:val="center"/>
      </w:pPr>
      <w:r w:rsidRPr="00975DB3">
        <w:rPr>
          <w:noProof/>
        </w:rPr>
        <w:drawing>
          <wp:inline distT="0" distB="0" distL="0" distR="0" wp14:anchorId="04D3BEF0" wp14:editId="4A50C2CC">
            <wp:extent cx="6192000" cy="3925796"/>
            <wp:effectExtent l="0" t="0" r="0" b="0"/>
            <wp:docPr id="2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HoanTat.png"/>
                    <pic:cNvPicPr/>
                  </pic:nvPicPr>
                  <pic:blipFill>
                    <a:blip r:embed="rId180"/>
                    <a:stretch>
                      <a:fillRect/>
                    </a:stretch>
                  </pic:blipFill>
                  <pic:spPr>
                    <a:xfrm>
                      <a:off x="0" y="0"/>
                      <a:ext cx="6192000" cy="3925796"/>
                    </a:xfrm>
                    <a:prstGeom prst="rect">
                      <a:avLst/>
                    </a:prstGeom>
                  </pic:spPr>
                </pic:pic>
              </a:graphicData>
            </a:graphic>
          </wp:inline>
        </w:drawing>
      </w:r>
    </w:p>
    <w:p w14:paraId="29837AA5" w14:textId="77777777" w:rsidR="008C30C7" w:rsidRPr="00975DB3" w:rsidRDefault="00000000">
      <w:pPr>
        <w:keepLines/>
        <w:spacing w:after="160"/>
        <w:jc w:val="center"/>
      </w:pPr>
      <w:r w:rsidRPr="00975DB3">
        <w:rPr>
          <w:b/>
          <w:sz w:val="24"/>
        </w:rPr>
        <w:t>Hình 24: Giao diện FrmHoanTat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35433504" w14:textId="77777777">
        <w:trPr>
          <w:cantSplit/>
          <w:jc w:val="center"/>
        </w:trPr>
        <w:tc>
          <w:tcPr>
            <w:tcW w:w="2268" w:type="dxa"/>
          </w:tcPr>
          <w:p w14:paraId="3404E5B5" w14:textId="77777777" w:rsidR="008C30C7" w:rsidRPr="00975DB3" w:rsidRDefault="00000000">
            <w:pPr>
              <w:spacing w:after="0" w:line="240" w:lineRule="auto"/>
            </w:pPr>
            <w:r w:rsidRPr="00975DB3">
              <w:rPr>
                <w:b/>
                <w:sz w:val="21"/>
              </w:rPr>
              <w:t>Mục đích</w:t>
            </w:r>
          </w:p>
        </w:tc>
        <w:tc>
          <w:tcPr>
            <w:tcW w:w="7483" w:type="dxa"/>
          </w:tcPr>
          <w:p w14:paraId="3AED1B75" w14:textId="77777777" w:rsidR="008C30C7" w:rsidRPr="00975DB3" w:rsidRDefault="00000000">
            <w:pPr>
              <w:spacing w:after="0" w:line="240" w:lineRule="auto"/>
            </w:pPr>
            <w:r w:rsidRPr="00975DB3">
              <w:rPr>
                <w:sz w:val="21"/>
              </w:rPr>
              <w:t>Ghi xuất viện, thanh toán viện phí, hoàn tất đợt điều trị</w:t>
            </w:r>
          </w:p>
        </w:tc>
      </w:tr>
      <w:tr w:rsidR="004B181D" w:rsidRPr="00975DB3" w14:paraId="4C2D4C67" w14:textId="77777777">
        <w:trPr>
          <w:cantSplit/>
          <w:jc w:val="center"/>
        </w:trPr>
        <w:tc>
          <w:tcPr>
            <w:tcW w:w="2268" w:type="dxa"/>
          </w:tcPr>
          <w:p w14:paraId="6E55A84D" w14:textId="77777777" w:rsidR="008C30C7" w:rsidRPr="00975DB3" w:rsidRDefault="00000000">
            <w:pPr>
              <w:spacing w:after="0" w:line="240" w:lineRule="auto"/>
            </w:pPr>
            <w:r w:rsidRPr="00975DB3">
              <w:rPr>
                <w:b/>
                <w:sz w:val="21"/>
              </w:rPr>
              <w:t>Đối tượng sử dụng</w:t>
            </w:r>
          </w:p>
        </w:tc>
        <w:tc>
          <w:tcPr>
            <w:tcW w:w="7483" w:type="dxa"/>
          </w:tcPr>
          <w:p w14:paraId="6726879C" w14:textId="77777777" w:rsidR="008C30C7" w:rsidRPr="00975DB3" w:rsidRDefault="00000000">
            <w:pPr>
              <w:spacing w:after="0" w:line="240" w:lineRule="auto"/>
            </w:pPr>
            <w:r w:rsidRPr="00975DB3">
              <w:rPr>
                <w:sz w:val="21"/>
              </w:rPr>
              <w:t>Thu ngân</w:t>
            </w:r>
          </w:p>
        </w:tc>
      </w:tr>
      <w:tr w:rsidR="004B181D" w:rsidRPr="00975DB3" w14:paraId="4FC3C1D0" w14:textId="77777777">
        <w:trPr>
          <w:cantSplit/>
          <w:jc w:val="center"/>
        </w:trPr>
        <w:tc>
          <w:tcPr>
            <w:tcW w:w="2268" w:type="dxa"/>
          </w:tcPr>
          <w:p w14:paraId="00D8F85E" w14:textId="77777777" w:rsidR="008C30C7" w:rsidRPr="00975DB3" w:rsidRDefault="00000000">
            <w:pPr>
              <w:spacing w:after="0" w:line="240" w:lineRule="auto"/>
            </w:pPr>
            <w:r w:rsidRPr="00975DB3">
              <w:rPr>
                <w:b/>
                <w:sz w:val="21"/>
              </w:rPr>
              <w:t>Đọc / ghi dữ liệu</w:t>
            </w:r>
          </w:p>
        </w:tc>
        <w:tc>
          <w:tcPr>
            <w:tcW w:w="7483" w:type="dxa"/>
          </w:tcPr>
          <w:p w14:paraId="1EBCE5AC" w14:textId="77777777" w:rsidR="008C30C7" w:rsidRPr="00975DB3" w:rsidRDefault="00000000">
            <w:pPr>
              <w:spacing w:after="0" w:line="240" w:lineRule="auto"/>
            </w:pPr>
            <w:r w:rsidRPr="00975DB3">
              <w:rPr>
                <w:sz w:val="21"/>
              </w:rPr>
              <w:t>Ghi PhieuKham (xuất viện, hoàn tất), ThanhToanVienPhi</w:t>
            </w:r>
          </w:p>
        </w:tc>
      </w:tr>
      <w:tr w:rsidR="004B181D" w:rsidRPr="00975DB3" w14:paraId="40773E67" w14:textId="77777777">
        <w:trPr>
          <w:cantSplit/>
          <w:jc w:val="center"/>
        </w:trPr>
        <w:tc>
          <w:tcPr>
            <w:tcW w:w="2268" w:type="dxa"/>
          </w:tcPr>
          <w:p w14:paraId="23EF3519" w14:textId="77777777" w:rsidR="008C30C7" w:rsidRPr="00975DB3" w:rsidRDefault="00000000">
            <w:pPr>
              <w:spacing w:after="0" w:line="240" w:lineRule="auto"/>
            </w:pPr>
            <w:r w:rsidRPr="00975DB3">
              <w:rPr>
                <w:b/>
                <w:sz w:val="21"/>
              </w:rPr>
              <w:t>Input / Output</w:t>
            </w:r>
          </w:p>
        </w:tc>
        <w:tc>
          <w:tcPr>
            <w:tcW w:w="7483" w:type="dxa"/>
          </w:tcPr>
          <w:p w14:paraId="2AD4CADD" w14:textId="77777777" w:rsidR="008C30C7" w:rsidRPr="00975DB3" w:rsidRDefault="00000000">
            <w:pPr>
              <w:spacing w:after="0" w:line="240" w:lineRule="auto"/>
            </w:pPr>
            <w:r w:rsidRPr="00975DB3">
              <w:rPr>
                <w:sz w:val="21"/>
              </w:rPr>
              <w:t>Input: phiếu, ngày xuất viện, số tiền, hình thức, thu ngân; Output: trạng thái phiếu</w:t>
            </w:r>
          </w:p>
        </w:tc>
      </w:tr>
      <w:tr w:rsidR="004B181D" w:rsidRPr="00975DB3" w14:paraId="5AFF1333" w14:textId="77777777">
        <w:trPr>
          <w:cantSplit/>
          <w:jc w:val="center"/>
        </w:trPr>
        <w:tc>
          <w:tcPr>
            <w:tcW w:w="2268" w:type="dxa"/>
          </w:tcPr>
          <w:p w14:paraId="39A1BF26" w14:textId="77777777" w:rsidR="008C30C7" w:rsidRPr="00975DB3" w:rsidRDefault="00000000">
            <w:pPr>
              <w:spacing w:after="0" w:line="240" w:lineRule="auto"/>
            </w:pPr>
            <w:r w:rsidRPr="00975DB3">
              <w:rPr>
                <w:b/>
                <w:sz w:val="21"/>
              </w:rPr>
              <w:t>Kịch bản / Validation</w:t>
            </w:r>
          </w:p>
        </w:tc>
        <w:tc>
          <w:tcPr>
            <w:tcW w:w="7483" w:type="dxa"/>
          </w:tcPr>
          <w:p w14:paraId="0D2EE475" w14:textId="77777777" w:rsidR="008C30C7" w:rsidRPr="00975DB3" w:rsidRDefault="00000000">
            <w:pPr>
              <w:spacing w:after="0" w:line="240" w:lineRule="auto"/>
            </w:pPr>
            <w:r w:rsidRPr="00975DB3">
              <w:rPr>
                <w:sz w:val="21"/>
              </w:rPr>
              <w:t>Chưa xuất viện / chưa thanh toán -&gt; không hoàn tất; thanh toán trùng -&gt; từ chối</w:t>
            </w:r>
          </w:p>
        </w:tc>
      </w:tr>
    </w:tbl>
    <w:p w14:paraId="06907C4C" w14:textId="77777777" w:rsidR="008C30C7" w:rsidRPr="00975DB3" w:rsidRDefault="008C30C7">
      <w:pPr>
        <w:spacing w:after="40"/>
      </w:pPr>
    </w:p>
    <w:p w14:paraId="6FFD313E" w14:textId="77777777" w:rsidR="008C30C7" w:rsidRPr="00975DB3" w:rsidRDefault="00000000">
      <w:pPr>
        <w:pStyle w:val="Heading4"/>
      </w:pPr>
      <w:r w:rsidRPr="00975DB3">
        <w:lastRenderedPageBreak/>
        <w:t>4.2.8. FrmDanhMuc - Danh mục: khoa - bác sĩ - nhân viên - thuốc - xét nghiệm</w:t>
      </w:r>
    </w:p>
    <w:p w14:paraId="5F571C38" w14:textId="77777777" w:rsidR="008C30C7" w:rsidRPr="00975DB3" w:rsidRDefault="00000000">
      <w:pPr>
        <w:keepNext/>
        <w:spacing w:after="40"/>
        <w:jc w:val="center"/>
      </w:pPr>
      <w:r w:rsidRPr="00975DB3">
        <w:rPr>
          <w:noProof/>
        </w:rPr>
        <w:drawing>
          <wp:inline distT="0" distB="0" distL="0" distR="0" wp14:anchorId="174DDC23" wp14:editId="2102DDE5">
            <wp:extent cx="4798867" cy="3240000"/>
            <wp:effectExtent l="0" t="0" r="0" b="0"/>
            <wp:docPr id="2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Khoa.png"/>
                    <pic:cNvPicPr/>
                  </pic:nvPicPr>
                  <pic:blipFill>
                    <a:blip r:embed="rId181"/>
                    <a:stretch>
                      <a:fillRect/>
                    </a:stretch>
                  </pic:blipFill>
                  <pic:spPr>
                    <a:xfrm>
                      <a:off x="0" y="0"/>
                      <a:ext cx="4798867" cy="3240000"/>
                    </a:xfrm>
                    <a:prstGeom prst="rect">
                      <a:avLst/>
                    </a:prstGeom>
                  </pic:spPr>
                </pic:pic>
              </a:graphicData>
            </a:graphic>
          </wp:inline>
        </w:drawing>
      </w:r>
    </w:p>
    <w:p w14:paraId="2BE2848F" w14:textId="77777777" w:rsidR="008C30C7" w:rsidRPr="00975DB3" w:rsidRDefault="00000000">
      <w:pPr>
        <w:keepLines/>
        <w:spacing w:after="160"/>
        <w:jc w:val="center"/>
      </w:pPr>
      <w:r w:rsidRPr="00975DB3">
        <w:rPr>
          <w:b/>
          <w:sz w:val="24"/>
        </w:rPr>
        <w:t>Hình 25: Giao diện FrmDanhMuc - tab Khoa</w:t>
      </w:r>
    </w:p>
    <w:p w14:paraId="2C04313A" w14:textId="77777777" w:rsidR="008C30C7" w:rsidRPr="00975DB3" w:rsidRDefault="00000000">
      <w:pPr>
        <w:keepNext/>
        <w:spacing w:after="40"/>
        <w:jc w:val="center"/>
      </w:pPr>
      <w:r w:rsidRPr="00975DB3">
        <w:rPr>
          <w:noProof/>
        </w:rPr>
        <w:drawing>
          <wp:inline distT="0" distB="0" distL="0" distR="0" wp14:anchorId="06074FFE" wp14:editId="619486C8">
            <wp:extent cx="4798867" cy="3240000"/>
            <wp:effectExtent l="0" t="0" r="0" b="0"/>
            <wp:docPr id="2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BacSi.png"/>
                    <pic:cNvPicPr/>
                  </pic:nvPicPr>
                  <pic:blipFill>
                    <a:blip r:embed="rId182"/>
                    <a:stretch>
                      <a:fillRect/>
                    </a:stretch>
                  </pic:blipFill>
                  <pic:spPr>
                    <a:xfrm>
                      <a:off x="0" y="0"/>
                      <a:ext cx="4798867" cy="3240000"/>
                    </a:xfrm>
                    <a:prstGeom prst="rect">
                      <a:avLst/>
                    </a:prstGeom>
                  </pic:spPr>
                </pic:pic>
              </a:graphicData>
            </a:graphic>
          </wp:inline>
        </w:drawing>
      </w:r>
    </w:p>
    <w:p w14:paraId="37E1384A" w14:textId="77777777" w:rsidR="008C30C7" w:rsidRPr="00975DB3" w:rsidRDefault="00000000">
      <w:pPr>
        <w:keepLines/>
        <w:spacing w:after="160"/>
        <w:jc w:val="center"/>
      </w:pPr>
      <w:r w:rsidRPr="00975DB3">
        <w:rPr>
          <w:b/>
          <w:sz w:val="24"/>
        </w:rPr>
        <w:t>Hình 26: Giao diện FrmDanhMuc - tab Bác sĩ</w:t>
      </w:r>
    </w:p>
    <w:p w14:paraId="56394DE4" w14:textId="77777777" w:rsidR="008C30C7" w:rsidRPr="00975DB3" w:rsidRDefault="00000000">
      <w:r w:rsidRPr="00975DB3">
        <w:rPr>
          <w:i/>
          <w:sz w:val="24"/>
        </w:rPr>
        <w:t>Ba tab còn lại (Nhân viên, Thuốc, Xét nghiệm) có bố cục tương tự: ô nhập, nút Thêm / Xóa và lưới danh sách.</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4B181D" w:rsidRPr="00975DB3" w14:paraId="4628CD5B" w14:textId="77777777">
        <w:trPr>
          <w:cantSplit/>
          <w:jc w:val="center"/>
        </w:trPr>
        <w:tc>
          <w:tcPr>
            <w:tcW w:w="2268" w:type="dxa"/>
          </w:tcPr>
          <w:p w14:paraId="6F6E09F4" w14:textId="77777777" w:rsidR="008C30C7" w:rsidRPr="00975DB3" w:rsidRDefault="00000000">
            <w:pPr>
              <w:spacing w:after="0" w:line="240" w:lineRule="auto"/>
            </w:pPr>
            <w:r w:rsidRPr="00975DB3">
              <w:rPr>
                <w:b/>
                <w:sz w:val="21"/>
              </w:rPr>
              <w:t>Mục đích</w:t>
            </w:r>
          </w:p>
        </w:tc>
        <w:tc>
          <w:tcPr>
            <w:tcW w:w="7483" w:type="dxa"/>
          </w:tcPr>
          <w:p w14:paraId="6B80C595" w14:textId="77777777" w:rsidR="008C30C7" w:rsidRPr="00975DB3" w:rsidRDefault="00000000">
            <w:pPr>
              <w:spacing w:after="0" w:line="240" w:lineRule="auto"/>
            </w:pPr>
            <w:r w:rsidRPr="00975DB3">
              <w:rPr>
                <w:sz w:val="21"/>
              </w:rPr>
              <w:t>Quản lý danh mục khoa, bác sĩ, nhân viên, thuốc, xét nghiệm</w:t>
            </w:r>
          </w:p>
        </w:tc>
      </w:tr>
      <w:tr w:rsidR="004B181D" w:rsidRPr="00975DB3" w14:paraId="78154743" w14:textId="77777777">
        <w:trPr>
          <w:cantSplit/>
          <w:jc w:val="center"/>
        </w:trPr>
        <w:tc>
          <w:tcPr>
            <w:tcW w:w="2268" w:type="dxa"/>
          </w:tcPr>
          <w:p w14:paraId="265AE903" w14:textId="77777777" w:rsidR="008C30C7" w:rsidRPr="00975DB3" w:rsidRDefault="00000000">
            <w:pPr>
              <w:spacing w:after="0" w:line="240" w:lineRule="auto"/>
            </w:pPr>
            <w:r w:rsidRPr="00975DB3">
              <w:rPr>
                <w:b/>
                <w:sz w:val="21"/>
              </w:rPr>
              <w:t>Đối tượng sử dụng</w:t>
            </w:r>
          </w:p>
        </w:tc>
        <w:tc>
          <w:tcPr>
            <w:tcW w:w="7483" w:type="dxa"/>
          </w:tcPr>
          <w:p w14:paraId="08A9E079" w14:textId="77777777" w:rsidR="008C30C7" w:rsidRPr="00975DB3" w:rsidRDefault="00000000">
            <w:pPr>
              <w:spacing w:after="0" w:line="240" w:lineRule="auto"/>
            </w:pPr>
            <w:r w:rsidRPr="00975DB3">
              <w:rPr>
                <w:sz w:val="21"/>
              </w:rPr>
              <w:t>Nhân viên CSKH</w:t>
            </w:r>
          </w:p>
        </w:tc>
      </w:tr>
      <w:tr w:rsidR="004B181D" w:rsidRPr="00975DB3" w14:paraId="0FC58F08" w14:textId="77777777">
        <w:trPr>
          <w:cantSplit/>
          <w:jc w:val="center"/>
        </w:trPr>
        <w:tc>
          <w:tcPr>
            <w:tcW w:w="2268" w:type="dxa"/>
          </w:tcPr>
          <w:p w14:paraId="635BD637" w14:textId="77777777" w:rsidR="008C30C7" w:rsidRPr="00975DB3" w:rsidRDefault="00000000">
            <w:pPr>
              <w:spacing w:after="0" w:line="240" w:lineRule="auto"/>
            </w:pPr>
            <w:r w:rsidRPr="00975DB3">
              <w:rPr>
                <w:b/>
                <w:sz w:val="21"/>
              </w:rPr>
              <w:t>Đọc / ghi dữ liệu</w:t>
            </w:r>
          </w:p>
        </w:tc>
        <w:tc>
          <w:tcPr>
            <w:tcW w:w="7483" w:type="dxa"/>
          </w:tcPr>
          <w:p w14:paraId="5535E601" w14:textId="77777777" w:rsidR="008C30C7" w:rsidRPr="00975DB3" w:rsidRDefault="00000000">
            <w:pPr>
              <w:spacing w:after="0" w:line="240" w:lineRule="auto"/>
            </w:pPr>
            <w:r w:rsidRPr="00975DB3">
              <w:rPr>
                <w:sz w:val="21"/>
              </w:rPr>
              <w:t>Ghi Khoa, BacSi, NhanVien, Thuoc, XetNghiem</w:t>
            </w:r>
          </w:p>
        </w:tc>
      </w:tr>
      <w:tr w:rsidR="004B181D" w:rsidRPr="00975DB3" w14:paraId="454514D9" w14:textId="77777777">
        <w:trPr>
          <w:cantSplit/>
          <w:jc w:val="center"/>
        </w:trPr>
        <w:tc>
          <w:tcPr>
            <w:tcW w:w="2268" w:type="dxa"/>
          </w:tcPr>
          <w:p w14:paraId="290CD124" w14:textId="77777777" w:rsidR="008C30C7" w:rsidRPr="00975DB3" w:rsidRDefault="00000000">
            <w:pPr>
              <w:spacing w:after="0" w:line="240" w:lineRule="auto"/>
            </w:pPr>
            <w:r w:rsidRPr="00975DB3">
              <w:rPr>
                <w:b/>
                <w:sz w:val="21"/>
              </w:rPr>
              <w:t>Input / Output</w:t>
            </w:r>
          </w:p>
        </w:tc>
        <w:tc>
          <w:tcPr>
            <w:tcW w:w="7483" w:type="dxa"/>
          </w:tcPr>
          <w:p w14:paraId="6BC0247F" w14:textId="77777777" w:rsidR="008C30C7" w:rsidRPr="00975DB3" w:rsidRDefault="00000000">
            <w:pPr>
              <w:spacing w:after="0" w:line="240" w:lineRule="auto"/>
            </w:pPr>
            <w:r w:rsidRPr="00975DB3">
              <w:rPr>
                <w:sz w:val="21"/>
              </w:rPr>
              <w:t>Input: mã, tên và thuộc tính từng danh mục; Output: lưới danh mục</w:t>
            </w:r>
          </w:p>
        </w:tc>
      </w:tr>
      <w:tr w:rsidR="004B181D" w:rsidRPr="00975DB3" w14:paraId="42D6D6EA" w14:textId="77777777">
        <w:trPr>
          <w:cantSplit/>
          <w:jc w:val="center"/>
        </w:trPr>
        <w:tc>
          <w:tcPr>
            <w:tcW w:w="2268" w:type="dxa"/>
          </w:tcPr>
          <w:p w14:paraId="063D944A" w14:textId="77777777" w:rsidR="008C30C7" w:rsidRPr="00975DB3" w:rsidRDefault="00000000">
            <w:pPr>
              <w:spacing w:after="0" w:line="240" w:lineRule="auto"/>
            </w:pPr>
            <w:r w:rsidRPr="00975DB3">
              <w:rPr>
                <w:b/>
                <w:sz w:val="21"/>
              </w:rPr>
              <w:t>Kịch bản / Validation</w:t>
            </w:r>
          </w:p>
        </w:tc>
        <w:tc>
          <w:tcPr>
            <w:tcW w:w="7483" w:type="dxa"/>
          </w:tcPr>
          <w:p w14:paraId="036E8AFE" w14:textId="77777777" w:rsidR="008C30C7" w:rsidRPr="00975DB3" w:rsidRDefault="00000000">
            <w:pPr>
              <w:spacing w:after="0" w:line="240" w:lineRule="auto"/>
            </w:pPr>
            <w:r w:rsidRPr="00975DB3">
              <w:rPr>
                <w:sz w:val="21"/>
              </w:rPr>
              <w:t>Trùng mã -&gt; báo trùng; xóa mục đang được dùng -&gt; báo không xóa được</w:t>
            </w:r>
          </w:p>
        </w:tc>
      </w:tr>
    </w:tbl>
    <w:p w14:paraId="46FFA207" w14:textId="77777777" w:rsidR="008C30C7" w:rsidRPr="00975DB3" w:rsidRDefault="008C30C7">
      <w:pPr>
        <w:spacing w:after="40"/>
      </w:pPr>
    </w:p>
    <w:p w14:paraId="57F7CA45" w14:textId="77777777" w:rsidR="008C30C7" w:rsidRPr="00975DB3" w:rsidRDefault="00000000">
      <w:pPr>
        <w:pStyle w:val="Heading2"/>
      </w:pPr>
      <w:bookmarkStart w:id="37" w:name="_Toc244458227"/>
      <w:r w:rsidRPr="00975DB3">
        <w:lastRenderedPageBreak/>
        <w:t>5. KIẾN TRÚC HỆ THỐNG</w:t>
      </w:r>
      <w:bookmarkEnd w:id="37"/>
    </w:p>
    <w:p w14:paraId="5817B034" w14:textId="77777777" w:rsidR="008C30C7" w:rsidRPr="00975DB3" w:rsidRDefault="00000000">
      <w:pPr>
        <w:pStyle w:val="Heading3"/>
      </w:pPr>
      <w:r w:rsidRPr="00975DB3">
        <w:t>5.1. Kiến trúc Form -&gt; Service -&gt; Data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3175"/>
        <w:gridCol w:w="4762"/>
      </w:tblGrid>
      <w:tr w:rsidR="004B181D" w:rsidRPr="00975DB3" w14:paraId="38578775" w14:textId="77777777">
        <w:trPr>
          <w:cantSplit/>
          <w:tblHeader/>
          <w:jc w:val="center"/>
        </w:trPr>
        <w:tc>
          <w:tcPr>
            <w:tcW w:w="1814" w:type="dxa"/>
          </w:tcPr>
          <w:p w14:paraId="1FCF8D64" w14:textId="77777777" w:rsidR="008C30C7" w:rsidRPr="00975DB3" w:rsidRDefault="00000000">
            <w:pPr>
              <w:spacing w:after="0" w:line="240" w:lineRule="auto"/>
            </w:pPr>
            <w:r w:rsidRPr="00975DB3">
              <w:rPr>
                <w:b/>
                <w:sz w:val="21"/>
              </w:rPr>
              <w:t>Lớp</w:t>
            </w:r>
          </w:p>
        </w:tc>
        <w:tc>
          <w:tcPr>
            <w:tcW w:w="3175" w:type="dxa"/>
          </w:tcPr>
          <w:p w14:paraId="786FE847" w14:textId="77777777" w:rsidR="008C30C7" w:rsidRPr="00975DB3" w:rsidRDefault="00000000">
            <w:pPr>
              <w:spacing w:after="0" w:line="240" w:lineRule="auto"/>
            </w:pPr>
            <w:r w:rsidRPr="00975DB3">
              <w:rPr>
                <w:b/>
                <w:sz w:val="21"/>
              </w:rPr>
              <w:t>Thư mục / namespace</w:t>
            </w:r>
          </w:p>
        </w:tc>
        <w:tc>
          <w:tcPr>
            <w:tcW w:w="4762" w:type="dxa"/>
          </w:tcPr>
          <w:p w14:paraId="782ED969" w14:textId="77777777" w:rsidR="008C30C7" w:rsidRPr="00975DB3" w:rsidRDefault="00000000">
            <w:pPr>
              <w:spacing w:after="0" w:line="240" w:lineRule="auto"/>
            </w:pPr>
            <w:r w:rsidRPr="00975DB3">
              <w:rPr>
                <w:b/>
                <w:sz w:val="21"/>
              </w:rPr>
              <w:t>Vai trò</w:t>
            </w:r>
          </w:p>
        </w:tc>
      </w:tr>
      <w:tr w:rsidR="004B181D" w:rsidRPr="00975DB3" w14:paraId="234A0ADB" w14:textId="77777777">
        <w:trPr>
          <w:cantSplit/>
          <w:jc w:val="center"/>
        </w:trPr>
        <w:tc>
          <w:tcPr>
            <w:tcW w:w="1814" w:type="dxa"/>
          </w:tcPr>
          <w:p w14:paraId="10F46627" w14:textId="77777777" w:rsidR="008C30C7" w:rsidRPr="00975DB3" w:rsidRDefault="00000000">
            <w:pPr>
              <w:spacing w:after="0" w:line="240" w:lineRule="auto"/>
            </w:pPr>
            <w:r w:rsidRPr="00975DB3">
              <w:rPr>
                <w:b/>
                <w:sz w:val="21"/>
              </w:rPr>
              <w:t>Giao diện (UI)</w:t>
            </w:r>
          </w:p>
        </w:tc>
        <w:tc>
          <w:tcPr>
            <w:tcW w:w="3175" w:type="dxa"/>
          </w:tcPr>
          <w:p w14:paraId="0AFFA70F" w14:textId="77777777" w:rsidR="008C30C7" w:rsidRPr="00975DB3" w:rsidRDefault="00000000">
            <w:pPr>
              <w:spacing w:after="0" w:line="240" w:lineRule="auto"/>
            </w:pPr>
            <w:r w:rsidRPr="00975DB3">
              <w:rPr>
                <w:sz w:val="21"/>
              </w:rPr>
              <w:t>Forms - QuanLyBenhAn.Forms</w:t>
            </w:r>
          </w:p>
        </w:tc>
        <w:tc>
          <w:tcPr>
            <w:tcW w:w="4762" w:type="dxa"/>
          </w:tcPr>
          <w:p w14:paraId="0CB8A978" w14:textId="77777777" w:rsidR="008C30C7" w:rsidRPr="00975DB3" w:rsidRDefault="00000000">
            <w:pPr>
              <w:spacing w:after="0" w:line="240" w:lineRule="auto"/>
            </w:pPr>
            <w:r w:rsidRPr="00975DB3">
              <w:rPr>
                <w:sz w:val="21"/>
              </w:rPr>
              <w:t>Tám Form theo module; nhận thao tác, hiển thị kết quả; chỉ gọi Service, không chứa SQL</w:t>
            </w:r>
          </w:p>
        </w:tc>
      </w:tr>
      <w:tr w:rsidR="004B181D" w:rsidRPr="00975DB3" w14:paraId="49DA7502" w14:textId="77777777">
        <w:trPr>
          <w:cantSplit/>
          <w:jc w:val="center"/>
        </w:trPr>
        <w:tc>
          <w:tcPr>
            <w:tcW w:w="1814" w:type="dxa"/>
          </w:tcPr>
          <w:p w14:paraId="6A8F381E" w14:textId="77777777" w:rsidR="008C30C7" w:rsidRPr="00975DB3" w:rsidRDefault="00000000">
            <w:pPr>
              <w:spacing w:after="0" w:line="240" w:lineRule="auto"/>
            </w:pPr>
            <w:r w:rsidRPr="00975DB3">
              <w:rPr>
                <w:b/>
                <w:sz w:val="21"/>
              </w:rPr>
              <w:t>Nghiệp vụ (Service)</w:t>
            </w:r>
          </w:p>
        </w:tc>
        <w:tc>
          <w:tcPr>
            <w:tcW w:w="3175" w:type="dxa"/>
          </w:tcPr>
          <w:p w14:paraId="1368B875" w14:textId="77777777" w:rsidR="008C30C7" w:rsidRPr="00975DB3" w:rsidRDefault="00000000">
            <w:pPr>
              <w:spacing w:after="0" w:line="240" w:lineRule="auto"/>
            </w:pPr>
            <w:r w:rsidRPr="00975DB3">
              <w:rPr>
                <w:sz w:val="21"/>
              </w:rPr>
              <w:t>Services - QuanLyBenhAn.Services</w:t>
            </w:r>
          </w:p>
        </w:tc>
        <w:tc>
          <w:tcPr>
            <w:tcW w:w="4762" w:type="dxa"/>
          </w:tcPr>
          <w:p w14:paraId="33792703" w14:textId="77777777" w:rsidR="008C30C7" w:rsidRPr="00975DB3" w:rsidRDefault="00000000">
            <w:pPr>
              <w:spacing w:after="0" w:line="240" w:lineRule="auto"/>
            </w:pPr>
            <w:r w:rsidRPr="00975DB3">
              <w:rPr>
                <w:sz w:val="21"/>
              </w:rPr>
              <w:t>DanhMuc, HoSo, KhamBenh, LichDinhKy, DieuTri: kiểm tra BR01-BR13, điều phối transaction</w:t>
            </w:r>
          </w:p>
        </w:tc>
      </w:tr>
      <w:tr w:rsidR="004B181D" w:rsidRPr="00975DB3" w14:paraId="14302AB1" w14:textId="77777777">
        <w:trPr>
          <w:cantSplit/>
          <w:jc w:val="center"/>
        </w:trPr>
        <w:tc>
          <w:tcPr>
            <w:tcW w:w="1814" w:type="dxa"/>
          </w:tcPr>
          <w:p w14:paraId="5CC79C2D" w14:textId="77777777" w:rsidR="008C30C7" w:rsidRPr="00975DB3" w:rsidRDefault="00000000">
            <w:pPr>
              <w:spacing w:after="0" w:line="240" w:lineRule="auto"/>
            </w:pPr>
            <w:r w:rsidRPr="00975DB3">
              <w:rPr>
                <w:b/>
                <w:sz w:val="21"/>
              </w:rPr>
              <w:t>Dữ liệu (Data)</w:t>
            </w:r>
          </w:p>
        </w:tc>
        <w:tc>
          <w:tcPr>
            <w:tcW w:w="3175" w:type="dxa"/>
          </w:tcPr>
          <w:p w14:paraId="70BF4B01" w14:textId="77777777" w:rsidR="008C30C7" w:rsidRPr="00975DB3" w:rsidRDefault="00000000">
            <w:pPr>
              <w:spacing w:after="0" w:line="240" w:lineRule="auto"/>
            </w:pPr>
            <w:r w:rsidRPr="00975DB3">
              <w:rPr>
                <w:sz w:val="21"/>
              </w:rPr>
              <w:t>Data/Db.cs - QuanLyBenhAn.Data</w:t>
            </w:r>
          </w:p>
        </w:tc>
        <w:tc>
          <w:tcPr>
            <w:tcW w:w="4762" w:type="dxa"/>
          </w:tcPr>
          <w:p w14:paraId="75AD4B56" w14:textId="77777777" w:rsidR="008C30C7" w:rsidRPr="00975DB3" w:rsidRDefault="00000000">
            <w:pPr>
              <w:spacing w:after="0" w:line="240" w:lineRule="auto"/>
            </w:pPr>
            <w:r w:rsidRPr="00975DB3">
              <w:rPr>
                <w:sz w:val="21"/>
              </w:rPr>
              <w:t>Mở kết nối, Query / Execute / Scalar (cả bản có SqlTransaction), SinhMa khóa bảng để sinh mã không trùng</w:t>
            </w:r>
          </w:p>
        </w:tc>
      </w:tr>
      <w:tr w:rsidR="004B181D" w:rsidRPr="00975DB3" w14:paraId="0D252690" w14:textId="77777777">
        <w:trPr>
          <w:cantSplit/>
          <w:jc w:val="center"/>
        </w:trPr>
        <w:tc>
          <w:tcPr>
            <w:tcW w:w="1814" w:type="dxa"/>
          </w:tcPr>
          <w:p w14:paraId="16E272F0" w14:textId="77777777" w:rsidR="008C30C7" w:rsidRPr="00975DB3" w:rsidRDefault="00000000">
            <w:pPr>
              <w:spacing w:after="0" w:line="240" w:lineRule="auto"/>
            </w:pPr>
            <w:r w:rsidRPr="00975DB3">
              <w:rPr>
                <w:b/>
                <w:sz w:val="21"/>
              </w:rPr>
              <w:t>Mô hình</w:t>
            </w:r>
          </w:p>
        </w:tc>
        <w:tc>
          <w:tcPr>
            <w:tcW w:w="3175" w:type="dxa"/>
          </w:tcPr>
          <w:p w14:paraId="0860223B" w14:textId="77777777" w:rsidR="008C30C7" w:rsidRPr="00975DB3" w:rsidRDefault="00000000">
            <w:pPr>
              <w:spacing w:after="0" w:line="240" w:lineRule="auto"/>
            </w:pPr>
            <w:r w:rsidRPr="00975DB3">
              <w:rPr>
                <w:sz w:val="21"/>
              </w:rPr>
              <w:t>Models.cs - QuanLyBenhAn</w:t>
            </w:r>
          </w:p>
        </w:tc>
        <w:tc>
          <w:tcPr>
            <w:tcW w:w="4762" w:type="dxa"/>
          </w:tcPr>
          <w:p w14:paraId="6B0DD805" w14:textId="77777777" w:rsidR="008C30C7" w:rsidRPr="00975DB3" w:rsidRDefault="00000000">
            <w:pPr>
              <w:spacing w:after="0" w:line="240" w:lineRule="auto"/>
            </w:pPr>
            <w:r w:rsidRPr="00975DB3">
              <w:rPr>
                <w:sz w:val="21"/>
              </w:rPr>
              <w:t>KetQuaXuLy, HangSo, DangKyBenhNhanInfo, HoSoInfo, PhieuKhamInfo, DongToa</w:t>
            </w:r>
          </w:p>
        </w:tc>
      </w:tr>
    </w:tbl>
    <w:p w14:paraId="654527C5" w14:textId="77777777" w:rsidR="008C30C7" w:rsidRPr="00975DB3" w:rsidRDefault="008C30C7">
      <w:pPr>
        <w:spacing w:after="40"/>
      </w:pPr>
    </w:p>
    <w:p w14:paraId="29139905" w14:textId="77777777" w:rsidR="008C30C7" w:rsidRPr="00975DB3" w:rsidRDefault="00000000">
      <w:pPr>
        <w:pStyle w:val="Heading3"/>
      </w:pPr>
      <w:r w:rsidRPr="00975DB3">
        <w:t>5.2. Nguyên tắc nghiệp vụ nhiều bảng</w:t>
      </w:r>
    </w:p>
    <w:p w14:paraId="6FE2103B" w14:textId="77777777" w:rsidR="008C30C7" w:rsidRPr="00975DB3" w:rsidRDefault="00000000">
      <w:pPr>
        <w:spacing w:after="40"/>
        <w:ind w:left="510" w:hanging="340"/>
      </w:pPr>
      <w:r w:rsidRPr="00975DB3">
        <w:t>1. Mở SqlConnection, BeginTransaction(IsolationLevel.Serializable).</w:t>
      </w:r>
    </w:p>
    <w:p w14:paraId="4E95A935" w14:textId="77777777" w:rsidR="008C30C7" w:rsidRPr="00975DB3" w:rsidRDefault="00000000">
      <w:pPr>
        <w:spacing w:after="40"/>
        <w:ind w:left="510" w:hanging="340"/>
      </w:pPr>
      <w:r w:rsidRPr="00975DB3">
        <w:t>2. Kiểm tra điều kiện bằng truy vấn trong cùng transaction (hồ sơ tồn tại, lệ phí còn hạn, chưa có toa, chưa có lịch...).</w:t>
      </w:r>
    </w:p>
    <w:p w14:paraId="5E89472B" w14:textId="77777777" w:rsidR="008C30C7" w:rsidRPr="00975DB3" w:rsidRDefault="00000000">
      <w:pPr>
        <w:spacing w:after="40"/>
        <w:ind w:left="510" w:hanging="340"/>
      </w:pPr>
      <w:r w:rsidRPr="00975DB3">
        <w:t>3. Sinh mã bằng Db.SinhMa: SELECT MAX(...) WITH (UPDLOCK, HOLDLOCK) rồi cộng một, cùng transaction.</w:t>
      </w:r>
    </w:p>
    <w:p w14:paraId="537C328F" w14:textId="77777777" w:rsidR="008C30C7" w:rsidRPr="00975DB3" w:rsidRDefault="00000000">
      <w:pPr>
        <w:spacing w:after="40"/>
        <w:ind w:left="510" w:hanging="340"/>
      </w:pPr>
      <w:r w:rsidRPr="00975DB3">
        <w:t>4. Ghi lần lượt các bảng (ví dụ ToaThuoc rồi từng ChiTietToaThuoc).</w:t>
      </w:r>
    </w:p>
    <w:p w14:paraId="5EAC6E0A" w14:textId="77777777" w:rsidR="008C30C7" w:rsidRPr="00975DB3" w:rsidRDefault="00000000">
      <w:pPr>
        <w:spacing w:after="40"/>
        <w:ind w:left="510" w:hanging="340"/>
      </w:pPr>
      <w:r w:rsidRPr="00975DB3">
        <w:t>5. Commit và trả KetQuaXuLy.Ok(thông báo, mã mới); gặp lỗi thì Rollback và trả KetQuaXuLy.Loi.</w:t>
      </w:r>
    </w:p>
    <w:p w14:paraId="18066A86" w14:textId="77777777" w:rsidR="008C30C7" w:rsidRPr="00975DB3" w:rsidRDefault="00000000">
      <w:pPr>
        <w:spacing w:after="40"/>
        <w:ind w:left="510" w:hanging="340"/>
      </w:pPr>
      <w:r w:rsidRPr="00975DB3">
        <w:t>6. CSDL là lớp phòng thủ cuối: UNIQUE, CHECK và trigger vẫn từ chối dữ liệu sai dù Service bị bỏ qua.</w:t>
      </w:r>
    </w:p>
    <w:p w14:paraId="493157F1" w14:textId="77777777" w:rsidR="008C30C7" w:rsidRPr="00975DB3" w:rsidRDefault="00000000">
      <w:pPr>
        <w:pStyle w:val="Heading3"/>
      </w:pPr>
      <w:r w:rsidRPr="00975DB3">
        <w:t>5.3. Phân công Service theo module</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494"/>
        <w:gridCol w:w="1814"/>
        <w:gridCol w:w="2721"/>
        <w:gridCol w:w="2721"/>
      </w:tblGrid>
      <w:tr w:rsidR="004B181D" w:rsidRPr="00975DB3" w14:paraId="6B2312D2" w14:textId="77777777">
        <w:trPr>
          <w:cantSplit/>
          <w:tblHeader/>
          <w:jc w:val="center"/>
        </w:trPr>
        <w:tc>
          <w:tcPr>
            <w:tcW w:w="2494" w:type="dxa"/>
          </w:tcPr>
          <w:p w14:paraId="05079A69" w14:textId="77777777" w:rsidR="008C30C7" w:rsidRPr="00975DB3" w:rsidRDefault="00000000">
            <w:pPr>
              <w:spacing w:after="0" w:line="240" w:lineRule="auto"/>
            </w:pPr>
            <w:r w:rsidRPr="00975DB3">
              <w:rPr>
                <w:b/>
                <w:sz w:val="20"/>
              </w:rPr>
              <w:t>Module</w:t>
            </w:r>
          </w:p>
        </w:tc>
        <w:tc>
          <w:tcPr>
            <w:tcW w:w="1814" w:type="dxa"/>
          </w:tcPr>
          <w:p w14:paraId="0FBB6A2A" w14:textId="77777777" w:rsidR="008C30C7" w:rsidRPr="00975DB3" w:rsidRDefault="00000000">
            <w:pPr>
              <w:spacing w:after="0" w:line="240" w:lineRule="auto"/>
            </w:pPr>
            <w:r w:rsidRPr="00975DB3">
              <w:rPr>
                <w:b/>
                <w:sz w:val="20"/>
              </w:rPr>
              <w:t>Form</w:t>
            </w:r>
          </w:p>
        </w:tc>
        <w:tc>
          <w:tcPr>
            <w:tcW w:w="2721" w:type="dxa"/>
          </w:tcPr>
          <w:p w14:paraId="23E493B1" w14:textId="77777777" w:rsidR="008C30C7" w:rsidRPr="00975DB3" w:rsidRDefault="00000000">
            <w:pPr>
              <w:spacing w:after="0" w:line="240" w:lineRule="auto"/>
            </w:pPr>
            <w:r w:rsidRPr="00975DB3">
              <w:rPr>
                <w:b/>
                <w:sz w:val="20"/>
              </w:rPr>
              <w:t>Service</w:t>
            </w:r>
          </w:p>
        </w:tc>
        <w:tc>
          <w:tcPr>
            <w:tcW w:w="2721" w:type="dxa"/>
          </w:tcPr>
          <w:p w14:paraId="1302BD41" w14:textId="77777777" w:rsidR="008C30C7" w:rsidRPr="00975DB3" w:rsidRDefault="00000000">
            <w:pPr>
              <w:spacing w:after="0" w:line="240" w:lineRule="auto"/>
            </w:pPr>
            <w:r w:rsidRPr="00975DB3">
              <w:rPr>
                <w:b/>
                <w:sz w:val="20"/>
              </w:rPr>
              <w:t>Bảng ghi</w:t>
            </w:r>
          </w:p>
        </w:tc>
      </w:tr>
      <w:tr w:rsidR="004B181D" w:rsidRPr="00975DB3" w14:paraId="7B3304F5" w14:textId="77777777">
        <w:trPr>
          <w:cantSplit/>
          <w:jc w:val="center"/>
        </w:trPr>
        <w:tc>
          <w:tcPr>
            <w:tcW w:w="2494" w:type="dxa"/>
          </w:tcPr>
          <w:p w14:paraId="3B95E293" w14:textId="77777777" w:rsidR="008C30C7" w:rsidRPr="00975DB3" w:rsidRDefault="00000000">
            <w:pPr>
              <w:spacing w:after="0" w:line="240" w:lineRule="auto"/>
            </w:pPr>
            <w:r w:rsidRPr="00975DB3">
              <w:rPr>
                <w:b/>
                <w:sz w:val="20"/>
              </w:rPr>
              <w:t>Đăng ký - lệ phí - hồ sơ</w:t>
            </w:r>
          </w:p>
        </w:tc>
        <w:tc>
          <w:tcPr>
            <w:tcW w:w="1814" w:type="dxa"/>
          </w:tcPr>
          <w:p w14:paraId="0021E49E" w14:textId="77777777" w:rsidR="008C30C7" w:rsidRPr="00975DB3" w:rsidRDefault="00000000">
            <w:pPr>
              <w:spacing w:after="0" w:line="240" w:lineRule="auto"/>
            </w:pPr>
            <w:r w:rsidRPr="00975DB3">
              <w:rPr>
                <w:sz w:val="20"/>
              </w:rPr>
              <w:t>FrmDangKy</w:t>
            </w:r>
          </w:p>
        </w:tc>
        <w:tc>
          <w:tcPr>
            <w:tcW w:w="2721" w:type="dxa"/>
          </w:tcPr>
          <w:p w14:paraId="2F4C3241" w14:textId="77777777" w:rsidR="008C30C7" w:rsidRPr="00975DB3" w:rsidRDefault="00000000">
            <w:pPr>
              <w:spacing w:after="0" w:line="240" w:lineRule="auto"/>
            </w:pPr>
            <w:r w:rsidRPr="00975DB3">
              <w:rPr>
                <w:sz w:val="20"/>
              </w:rPr>
              <w:t>HoSoService</w:t>
            </w:r>
          </w:p>
        </w:tc>
        <w:tc>
          <w:tcPr>
            <w:tcW w:w="2721" w:type="dxa"/>
          </w:tcPr>
          <w:p w14:paraId="1930AB94" w14:textId="77777777" w:rsidR="008C30C7" w:rsidRPr="00975DB3" w:rsidRDefault="00000000">
            <w:pPr>
              <w:spacing w:after="0" w:line="240" w:lineRule="auto"/>
            </w:pPr>
            <w:r w:rsidRPr="00975DB3">
              <w:rPr>
                <w:sz w:val="20"/>
              </w:rPr>
              <w:t>BenhNhan, LePhiNam, HoSoBenhAn</w:t>
            </w:r>
          </w:p>
        </w:tc>
      </w:tr>
      <w:tr w:rsidR="004B181D" w:rsidRPr="00975DB3" w14:paraId="0AA1E79B" w14:textId="77777777">
        <w:trPr>
          <w:cantSplit/>
          <w:jc w:val="center"/>
        </w:trPr>
        <w:tc>
          <w:tcPr>
            <w:tcW w:w="2494" w:type="dxa"/>
          </w:tcPr>
          <w:p w14:paraId="6F52340C" w14:textId="77777777" w:rsidR="008C30C7" w:rsidRPr="00975DB3" w:rsidRDefault="00000000">
            <w:pPr>
              <w:spacing w:after="0" w:line="240" w:lineRule="auto"/>
            </w:pPr>
            <w:r w:rsidRPr="00975DB3">
              <w:rPr>
                <w:b/>
                <w:sz w:val="20"/>
              </w:rPr>
              <w:t>Tra cứu</w:t>
            </w:r>
          </w:p>
        </w:tc>
        <w:tc>
          <w:tcPr>
            <w:tcW w:w="1814" w:type="dxa"/>
          </w:tcPr>
          <w:p w14:paraId="3FA392BE" w14:textId="77777777" w:rsidR="008C30C7" w:rsidRPr="00975DB3" w:rsidRDefault="00000000">
            <w:pPr>
              <w:spacing w:after="0" w:line="240" w:lineRule="auto"/>
            </w:pPr>
            <w:r w:rsidRPr="00975DB3">
              <w:rPr>
                <w:sz w:val="20"/>
              </w:rPr>
              <w:t>FrmTraCuu</w:t>
            </w:r>
          </w:p>
        </w:tc>
        <w:tc>
          <w:tcPr>
            <w:tcW w:w="2721" w:type="dxa"/>
          </w:tcPr>
          <w:p w14:paraId="01414989" w14:textId="77777777" w:rsidR="008C30C7" w:rsidRPr="00975DB3" w:rsidRDefault="00000000">
            <w:pPr>
              <w:spacing w:after="0" w:line="240" w:lineRule="auto"/>
            </w:pPr>
            <w:r w:rsidRPr="00975DB3">
              <w:rPr>
                <w:sz w:val="20"/>
              </w:rPr>
              <w:t>HoSoService</w:t>
            </w:r>
          </w:p>
        </w:tc>
        <w:tc>
          <w:tcPr>
            <w:tcW w:w="2721" w:type="dxa"/>
          </w:tcPr>
          <w:p w14:paraId="40AEBD53" w14:textId="77777777" w:rsidR="008C30C7" w:rsidRPr="00975DB3" w:rsidRDefault="00000000">
            <w:pPr>
              <w:spacing w:after="0" w:line="240" w:lineRule="auto"/>
            </w:pPr>
            <w:r w:rsidRPr="00975DB3">
              <w:rPr>
                <w:sz w:val="20"/>
              </w:rPr>
              <w:t>(chỉ đọc)</w:t>
            </w:r>
          </w:p>
        </w:tc>
      </w:tr>
      <w:tr w:rsidR="004B181D" w:rsidRPr="00975DB3" w14:paraId="45F0FB06" w14:textId="77777777">
        <w:trPr>
          <w:cantSplit/>
          <w:jc w:val="center"/>
        </w:trPr>
        <w:tc>
          <w:tcPr>
            <w:tcW w:w="2494" w:type="dxa"/>
          </w:tcPr>
          <w:p w14:paraId="003EEB12" w14:textId="77777777" w:rsidR="008C30C7" w:rsidRPr="00975DB3" w:rsidRDefault="00000000">
            <w:pPr>
              <w:spacing w:after="0" w:line="240" w:lineRule="auto"/>
            </w:pPr>
            <w:r w:rsidRPr="00975DB3">
              <w:rPr>
                <w:b/>
                <w:sz w:val="20"/>
              </w:rPr>
              <w:t>Khám bệnh - xét nghiệm</w:t>
            </w:r>
          </w:p>
        </w:tc>
        <w:tc>
          <w:tcPr>
            <w:tcW w:w="1814" w:type="dxa"/>
          </w:tcPr>
          <w:p w14:paraId="08CCC924" w14:textId="77777777" w:rsidR="008C30C7" w:rsidRPr="00975DB3" w:rsidRDefault="00000000">
            <w:pPr>
              <w:spacing w:after="0" w:line="240" w:lineRule="auto"/>
            </w:pPr>
            <w:r w:rsidRPr="00975DB3">
              <w:rPr>
                <w:sz w:val="20"/>
              </w:rPr>
              <w:t>FrmKhamBenh</w:t>
            </w:r>
          </w:p>
        </w:tc>
        <w:tc>
          <w:tcPr>
            <w:tcW w:w="2721" w:type="dxa"/>
          </w:tcPr>
          <w:p w14:paraId="334D1504" w14:textId="77777777" w:rsidR="008C30C7" w:rsidRPr="00975DB3" w:rsidRDefault="00000000">
            <w:pPr>
              <w:spacing w:after="0" w:line="240" w:lineRule="auto"/>
            </w:pPr>
            <w:r w:rsidRPr="00975DB3">
              <w:rPr>
                <w:sz w:val="20"/>
              </w:rPr>
              <w:t>KhamBenhService, LichDinhKyService</w:t>
            </w:r>
          </w:p>
        </w:tc>
        <w:tc>
          <w:tcPr>
            <w:tcW w:w="2721" w:type="dxa"/>
          </w:tcPr>
          <w:p w14:paraId="2F2BFF61" w14:textId="77777777" w:rsidR="008C30C7" w:rsidRPr="00975DB3" w:rsidRDefault="00000000">
            <w:pPr>
              <w:spacing w:after="0" w:line="240" w:lineRule="auto"/>
            </w:pPr>
            <w:r w:rsidRPr="00975DB3">
              <w:rPr>
                <w:sz w:val="20"/>
              </w:rPr>
              <w:t>PhieuKham, ChiDinhXetNghiem, LichKhamDinhKy</w:t>
            </w:r>
          </w:p>
        </w:tc>
      </w:tr>
      <w:tr w:rsidR="004B181D" w:rsidRPr="00975DB3" w14:paraId="5E47E0EC" w14:textId="77777777">
        <w:trPr>
          <w:cantSplit/>
          <w:jc w:val="center"/>
        </w:trPr>
        <w:tc>
          <w:tcPr>
            <w:tcW w:w="2494" w:type="dxa"/>
          </w:tcPr>
          <w:p w14:paraId="48DB0203" w14:textId="77777777" w:rsidR="008C30C7" w:rsidRPr="00975DB3" w:rsidRDefault="00000000">
            <w:pPr>
              <w:spacing w:after="0" w:line="240" w:lineRule="auto"/>
            </w:pPr>
            <w:r w:rsidRPr="00975DB3">
              <w:rPr>
                <w:b/>
                <w:sz w:val="20"/>
              </w:rPr>
              <w:t>Toa thuốc</w:t>
            </w:r>
          </w:p>
        </w:tc>
        <w:tc>
          <w:tcPr>
            <w:tcW w:w="1814" w:type="dxa"/>
          </w:tcPr>
          <w:p w14:paraId="14E913BF" w14:textId="77777777" w:rsidR="008C30C7" w:rsidRPr="00975DB3" w:rsidRDefault="00000000">
            <w:pPr>
              <w:spacing w:after="0" w:line="240" w:lineRule="auto"/>
            </w:pPr>
            <w:r w:rsidRPr="00975DB3">
              <w:rPr>
                <w:sz w:val="20"/>
              </w:rPr>
              <w:t>FrmToaThuoc</w:t>
            </w:r>
          </w:p>
        </w:tc>
        <w:tc>
          <w:tcPr>
            <w:tcW w:w="2721" w:type="dxa"/>
          </w:tcPr>
          <w:p w14:paraId="4CA73405" w14:textId="77777777" w:rsidR="008C30C7" w:rsidRPr="00975DB3" w:rsidRDefault="00000000">
            <w:pPr>
              <w:spacing w:after="0" w:line="240" w:lineRule="auto"/>
            </w:pPr>
            <w:r w:rsidRPr="00975DB3">
              <w:rPr>
                <w:sz w:val="20"/>
              </w:rPr>
              <w:t>KhamBenhService</w:t>
            </w:r>
          </w:p>
        </w:tc>
        <w:tc>
          <w:tcPr>
            <w:tcW w:w="2721" w:type="dxa"/>
          </w:tcPr>
          <w:p w14:paraId="45836F0B" w14:textId="77777777" w:rsidR="008C30C7" w:rsidRPr="00975DB3" w:rsidRDefault="00000000">
            <w:pPr>
              <w:spacing w:after="0" w:line="240" w:lineRule="auto"/>
            </w:pPr>
            <w:r w:rsidRPr="00975DB3">
              <w:rPr>
                <w:sz w:val="20"/>
              </w:rPr>
              <w:t>ToaThuoc, ChiTietToaThuoc</w:t>
            </w:r>
          </w:p>
        </w:tc>
      </w:tr>
      <w:tr w:rsidR="004B181D" w:rsidRPr="00975DB3" w14:paraId="333C6F89" w14:textId="77777777">
        <w:trPr>
          <w:cantSplit/>
          <w:jc w:val="center"/>
        </w:trPr>
        <w:tc>
          <w:tcPr>
            <w:tcW w:w="2494" w:type="dxa"/>
          </w:tcPr>
          <w:p w14:paraId="068C951B" w14:textId="77777777" w:rsidR="008C30C7" w:rsidRPr="00975DB3" w:rsidRDefault="00000000">
            <w:pPr>
              <w:spacing w:after="0" w:line="240" w:lineRule="auto"/>
            </w:pPr>
            <w:r w:rsidRPr="00975DB3">
              <w:rPr>
                <w:b/>
                <w:sz w:val="20"/>
              </w:rPr>
              <w:t>Lịch định kỳ</w:t>
            </w:r>
          </w:p>
        </w:tc>
        <w:tc>
          <w:tcPr>
            <w:tcW w:w="1814" w:type="dxa"/>
          </w:tcPr>
          <w:p w14:paraId="5A40D857" w14:textId="77777777" w:rsidR="008C30C7" w:rsidRPr="00975DB3" w:rsidRDefault="00000000">
            <w:pPr>
              <w:spacing w:after="0" w:line="240" w:lineRule="auto"/>
            </w:pPr>
            <w:r w:rsidRPr="00975DB3">
              <w:rPr>
                <w:sz w:val="20"/>
              </w:rPr>
              <w:t>FrmLichDinhKy</w:t>
            </w:r>
          </w:p>
        </w:tc>
        <w:tc>
          <w:tcPr>
            <w:tcW w:w="2721" w:type="dxa"/>
          </w:tcPr>
          <w:p w14:paraId="04B86FE7" w14:textId="77777777" w:rsidR="008C30C7" w:rsidRPr="00975DB3" w:rsidRDefault="00000000">
            <w:pPr>
              <w:spacing w:after="0" w:line="240" w:lineRule="auto"/>
            </w:pPr>
            <w:r w:rsidRPr="00975DB3">
              <w:rPr>
                <w:sz w:val="20"/>
              </w:rPr>
              <w:t>LichDinhKyService</w:t>
            </w:r>
          </w:p>
        </w:tc>
        <w:tc>
          <w:tcPr>
            <w:tcW w:w="2721" w:type="dxa"/>
          </w:tcPr>
          <w:p w14:paraId="32A9B2C8" w14:textId="77777777" w:rsidR="008C30C7" w:rsidRPr="00975DB3" w:rsidRDefault="00000000">
            <w:pPr>
              <w:spacing w:after="0" w:line="240" w:lineRule="auto"/>
            </w:pPr>
            <w:r w:rsidRPr="00975DB3">
              <w:rPr>
                <w:sz w:val="20"/>
              </w:rPr>
              <w:t>LichKhamDinhKy</w:t>
            </w:r>
          </w:p>
        </w:tc>
      </w:tr>
      <w:tr w:rsidR="004B181D" w:rsidRPr="00975DB3" w14:paraId="27FF43EB" w14:textId="77777777">
        <w:trPr>
          <w:cantSplit/>
          <w:jc w:val="center"/>
        </w:trPr>
        <w:tc>
          <w:tcPr>
            <w:tcW w:w="2494" w:type="dxa"/>
          </w:tcPr>
          <w:p w14:paraId="308F9C2F" w14:textId="77777777" w:rsidR="008C30C7" w:rsidRPr="00975DB3" w:rsidRDefault="00000000">
            <w:pPr>
              <w:spacing w:after="0" w:line="240" w:lineRule="auto"/>
            </w:pPr>
            <w:r w:rsidRPr="00975DB3">
              <w:rPr>
                <w:b/>
                <w:sz w:val="20"/>
              </w:rPr>
              <w:t>Hoàn tất điều trị</w:t>
            </w:r>
          </w:p>
        </w:tc>
        <w:tc>
          <w:tcPr>
            <w:tcW w:w="1814" w:type="dxa"/>
          </w:tcPr>
          <w:p w14:paraId="10678082" w14:textId="77777777" w:rsidR="008C30C7" w:rsidRPr="00975DB3" w:rsidRDefault="00000000">
            <w:pPr>
              <w:spacing w:after="0" w:line="240" w:lineRule="auto"/>
            </w:pPr>
            <w:r w:rsidRPr="00975DB3">
              <w:rPr>
                <w:sz w:val="20"/>
              </w:rPr>
              <w:t>FrmHoanTat</w:t>
            </w:r>
          </w:p>
        </w:tc>
        <w:tc>
          <w:tcPr>
            <w:tcW w:w="2721" w:type="dxa"/>
          </w:tcPr>
          <w:p w14:paraId="6DB9AF00" w14:textId="77777777" w:rsidR="008C30C7" w:rsidRPr="00975DB3" w:rsidRDefault="00000000">
            <w:pPr>
              <w:spacing w:after="0" w:line="240" w:lineRule="auto"/>
            </w:pPr>
            <w:r w:rsidRPr="00975DB3">
              <w:rPr>
                <w:sz w:val="20"/>
              </w:rPr>
              <w:t>DieuTriService</w:t>
            </w:r>
          </w:p>
        </w:tc>
        <w:tc>
          <w:tcPr>
            <w:tcW w:w="2721" w:type="dxa"/>
          </w:tcPr>
          <w:p w14:paraId="077B808D" w14:textId="77777777" w:rsidR="008C30C7" w:rsidRPr="00975DB3" w:rsidRDefault="00000000">
            <w:pPr>
              <w:spacing w:after="0" w:line="240" w:lineRule="auto"/>
            </w:pPr>
            <w:r w:rsidRPr="00975DB3">
              <w:rPr>
                <w:sz w:val="20"/>
              </w:rPr>
              <w:t>PhieuKham, ThanhToanVienPhi</w:t>
            </w:r>
          </w:p>
        </w:tc>
      </w:tr>
      <w:tr w:rsidR="004B181D" w:rsidRPr="00975DB3" w14:paraId="122047AE" w14:textId="77777777">
        <w:trPr>
          <w:cantSplit/>
          <w:jc w:val="center"/>
        </w:trPr>
        <w:tc>
          <w:tcPr>
            <w:tcW w:w="2494" w:type="dxa"/>
          </w:tcPr>
          <w:p w14:paraId="06DD45AC" w14:textId="77777777" w:rsidR="008C30C7" w:rsidRPr="00975DB3" w:rsidRDefault="00000000">
            <w:pPr>
              <w:spacing w:after="0" w:line="240" w:lineRule="auto"/>
            </w:pPr>
            <w:r w:rsidRPr="00975DB3">
              <w:rPr>
                <w:b/>
                <w:sz w:val="20"/>
              </w:rPr>
              <w:t>Danh mục</w:t>
            </w:r>
          </w:p>
        </w:tc>
        <w:tc>
          <w:tcPr>
            <w:tcW w:w="1814" w:type="dxa"/>
          </w:tcPr>
          <w:p w14:paraId="71C68CE8" w14:textId="77777777" w:rsidR="008C30C7" w:rsidRPr="00975DB3" w:rsidRDefault="00000000">
            <w:pPr>
              <w:spacing w:after="0" w:line="240" w:lineRule="auto"/>
            </w:pPr>
            <w:r w:rsidRPr="00975DB3">
              <w:rPr>
                <w:sz w:val="20"/>
              </w:rPr>
              <w:t>FrmDanhMuc</w:t>
            </w:r>
          </w:p>
        </w:tc>
        <w:tc>
          <w:tcPr>
            <w:tcW w:w="2721" w:type="dxa"/>
          </w:tcPr>
          <w:p w14:paraId="69188DAD" w14:textId="77777777" w:rsidR="008C30C7" w:rsidRPr="00975DB3" w:rsidRDefault="00000000">
            <w:pPr>
              <w:spacing w:after="0" w:line="240" w:lineRule="auto"/>
            </w:pPr>
            <w:r w:rsidRPr="00975DB3">
              <w:rPr>
                <w:sz w:val="20"/>
              </w:rPr>
              <w:t>DanhMucService</w:t>
            </w:r>
          </w:p>
        </w:tc>
        <w:tc>
          <w:tcPr>
            <w:tcW w:w="2721" w:type="dxa"/>
          </w:tcPr>
          <w:p w14:paraId="6E00072D" w14:textId="77777777" w:rsidR="008C30C7" w:rsidRPr="00975DB3" w:rsidRDefault="00000000">
            <w:pPr>
              <w:spacing w:after="0" w:line="240" w:lineRule="auto"/>
            </w:pPr>
            <w:r w:rsidRPr="00975DB3">
              <w:rPr>
                <w:sz w:val="20"/>
              </w:rPr>
              <w:t>Khoa, BacSi, NhanVien, Thuoc, XetNghiem</w:t>
            </w:r>
          </w:p>
        </w:tc>
      </w:tr>
    </w:tbl>
    <w:p w14:paraId="7B6A9B46" w14:textId="77777777" w:rsidR="008C30C7" w:rsidRPr="00975DB3" w:rsidRDefault="008C30C7">
      <w:pPr>
        <w:spacing w:after="40"/>
      </w:pPr>
    </w:p>
    <w:p w14:paraId="43D3CE0E" w14:textId="77777777" w:rsidR="008C30C7" w:rsidRPr="00975DB3" w:rsidRDefault="008C30C7">
      <w:pPr>
        <w:sectPr w:rsidR="008C30C7" w:rsidRPr="00975DB3">
          <w:pgSz w:w="11906" w:h="16838"/>
          <w:pgMar w:top="1134" w:right="1077" w:bottom="1077" w:left="1077" w:header="567" w:footer="567" w:gutter="0"/>
          <w:cols w:space="720"/>
        </w:sectPr>
      </w:pPr>
    </w:p>
    <w:p w14:paraId="2F94D238" w14:textId="77777777" w:rsidR="008C30C7" w:rsidRPr="00975DB3" w:rsidRDefault="008C30C7">
      <w:pPr>
        <w:sectPr w:rsidR="008C30C7" w:rsidRPr="00975DB3">
          <w:pgSz w:w="16838" w:h="11906" w:orient="landscape"/>
          <w:pgMar w:top="907" w:right="907" w:bottom="907" w:left="907" w:header="567" w:footer="567" w:gutter="0"/>
          <w:cols w:space="720"/>
        </w:sectPr>
      </w:pPr>
    </w:p>
    <w:p w14:paraId="7B516DBB" w14:textId="77777777" w:rsidR="00AC352D" w:rsidRPr="00975DB3" w:rsidRDefault="00000000">
      <w:pPr>
        <w:pStyle w:val="Heading1"/>
        <w:spacing w:before="4200"/>
        <w:sectPr w:rsidR="00AC352D" w:rsidRPr="00975DB3">
          <w:headerReference w:type="default" r:id="rId183"/>
          <w:pgSz w:w="11906" w:h="16838"/>
          <w:pgMar w:top="1134" w:right="1134" w:bottom="1134" w:left="1701" w:header="567" w:footer="567" w:gutter="0"/>
          <w:cols w:space="720"/>
        </w:sectPr>
      </w:pPr>
      <w:bookmarkStart w:id="38" w:name="_Toc244458228"/>
      <w:r w:rsidRPr="00975DB3">
        <w:lastRenderedPageBreak/>
        <w:t>LAB 7: Quản lý nhân sự - Công ty Sơn Đông Á</w:t>
      </w:r>
      <w:bookmarkEnd w:id="38"/>
    </w:p>
    <w:p w14:paraId="7DEB9265" w14:textId="77777777" w:rsidR="008C30C7" w:rsidRPr="00975DB3" w:rsidRDefault="00000000">
      <w:pPr>
        <w:spacing w:after="600"/>
        <w:jc w:val="center"/>
      </w:pPr>
      <w:r w:rsidRPr="00975DB3">
        <w:rPr>
          <w:i/>
        </w:rPr>
        <w:lastRenderedPageBreak/>
        <w:t>Thực hành Phân tích thiết kế hướng đối tượng</w:t>
      </w:r>
    </w:p>
    <w:p w14:paraId="515C2972" w14:textId="77777777" w:rsidR="008C30C7" w:rsidRPr="00975DB3" w:rsidRDefault="00000000">
      <w:pPr>
        <w:spacing w:after="280"/>
        <w:jc w:val="center"/>
      </w:pPr>
      <w:r w:rsidRPr="00975DB3">
        <w:rPr>
          <w:b/>
          <w:sz w:val="52"/>
        </w:rPr>
        <w:t>BÀI 7 - LAB 7</w:t>
      </w:r>
    </w:p>
    <w:p w14:paraId="57AEE4E3" w14:textId="77777777" w:rsidR="008C30C7" w:rsidRPr="00975DB3" w:rsidRDefault="00000000">
      <w:pPr>
        <w:spacing w:after="200"/>
        <w:jc w:val="center"/>
      </w:pPr>
      <w:r w:rsidRPr="00975DB3">
        <w:rPr>
          <w:b/>
          <w:sz w:val="48"/>
        </w:rPr>
        <w:t>QUẢN LÝ NHÂN SỰ - CÔNG TY SƠN ĐÔNG Á</w:t>
      </w:r>
    </w:p>
    <w:p w14:paraId="6B8FB693" w14:textId="77777777" w:rsidR="008C30C7" w:rsidRPr="00975DB3" w:rsidRDefault="00000000">
      <w:pPr>
        <w:spacing w:after="480"/>
        <w:jc w:val="center"/>
      </w:pPr>
      <w:r w:rsidRPr="00975DB3">
        <w:rPr>
          <w:i/>
          <w:sz w:val="28"/>
        </w:rPr>
        <w:t>Từ phân tích nghiệp vụ - UML pha phân tích và thiết kế - CSDL SQL Server - prototype C# WinForms</w:t>
      </w:r>
    </w:p>
    <w:p w14:paraId="035C04A4" w14:textId="77777777" w:rsidR="008C30C7" w:rsidRPr="00975DB3" w:rsidRDefault="00000000">
      <w:pPr>
        <w:spacing w:after="40"/>
        <w:jc w:val="center"/>
      </w:pPr>
      <w:r w:rsidRPr="00975DB3">
        <w:rPr>
          <w:noProof/>
        </w:rPr>
        <w:drawing>
          <wp:inline distT="0" distB="0" distL="0" distR="0" wp14:anchorId="0F5C339E" wp14:editId="5F34F5F6">
            <wp:extent cx="3780000" cy="2218886"/>
            <wp:effectExtent l="0" t="0" r="0" b="0"/>
            <wp:docPr id="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184"/>
                    <a:stretch>
                      <a:fillRect/>
                    </a:stretch>
                  </pic:blipFill>
                  <pic:spPr>
                    <a:xfrm>
                      <a:off x="0" y="0"/>
                      <a:ext cx="3780000" cy="2218886"/>
                    </a:xfrm>
                    <a:prstGeom prst="rect">
                      <a:avLst/>
                    </a:prstGeom>
                  </pic:spPr>
                </pic:pic>
              </a:graphicData>
            </a:graphic>
          </wp:inline>
        </w:drawing>
      </w:r>
    </w:p>
    <w:p w14:paraId="7C2AB5F5" w14:textId="77777777" w:rsidR="008C30C7" w:rsidRPr="00975DB3" w:rsidRDefault="00000000">
      <w:pPr>
        <w:spacing w:after="360"/>
        <w:jc w:val="center"/>
      </w:pPr>
      <w:r w:rsidRPr="00975DB3">
        <w:rPr>
          <w:i/>
          <w:sz w:val="22"/>
        </w:rPr>
        <w:t>Giao diện màn hình chính FrmMain (minh họa)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51"/>
        <w:gridCol w:w="4819"/>
      </w:tblGrid>
      <w:tr w:rsidR="00BD1E77" w:rsidRPr="00975DB3" w14:paraId="197044D4" w14:textId="77777777">
        <w:trPr>
          <w:cantSplit/>
          <w:jc w:val="center"/>
        </w:trPr>
        <w:tc>
          <w:tcPr>
            <w:tcW w:w="2551" w:type="dxa"/>
          </w:tcPr>
          <w:p w14:paraId="0D93628E" w14:textId="77777777" w:rsidR="008C30C7" w:rsidRPr="00975DB3" w:rsidRDefault="00000000">
            <w:pPr>
              <w:spacing w:after="0" w:line="240" w:lineRule="auto"/>
            </w:pPr>
            <w:r w:rsidRPr="00975DB3">
              <w:rPr>
                <w:b/>
              </w:rPr>
              <w:t>Họ và tên</w:t>
            </w:r>
          </w:p>
        </w:tc>
        <w:tc>
          <w:tcPr>
            <w:tcW w:w="4819" w:type="dxa"/>
          </w:tcPr>
          <w:p w14:paraId="6A38A073" w14:textId="77777777" w:rsidR="008C30C7" w:rsidRPr="00975DB3" w:rsidRDefault="00000000">
            <w:pPr>
              <w:spacing w:after="0" w:line="240" w:lineRule="auto"/>
            </w:pPr>
            <w:r w:rsidRPr="00975DB3">
              <w:t>Nguyễn Sĩ Quỳnh</w:t>
            </w:r>
          </w:p>
        </w:tc>
      </w:tr>
      <w:tr w:rsidR="00BD1E77" w:rsidRPr="00975DB3" w14:paraId="35FF50DA" w14:textId="77777777">
        <w:trPr>
          <w:cantSplit/>
          <w:jc w:val="center"/>
        </w:trPr>
        <w:tc>
          <w:tcPr>
            <w:tcW w:w="2551" w:type="dxa"/>
          </w:tcPr>
          <w:p w14:paraId="030D45D2" w14:textId="77777777" w:rsidR="008C30C7" w:rsidRPr="00975DB3" w:rsidRDefault="00000000">
            <w:pPr>
              <w:spacing w:after="0" w:line="240" w:lineRule="auto"/>
            </w:pPr>
            <w:r w:rsidRPr="00975DB3">
              <w:rPr>
                <w:b/>
              </w:rPr>
              <w:t>MSSV</w:t>
            </w:r>
          </w:p>
        </w:tc>
        <w:tc>
          <w:tcPr>
            <w:tcW w:w="4819" w:type="dxa"/>
          </w:tcPr>
          <w:p w14:paraId="2F3C43BC" w14:textId="77777777" w:rsidR="008C30C7" w:rsidRPr="00975DB3" w:rsidRDefault="00000000">
            <w:pPr>
              <w:spacing w:after="0" w:line="240" w:lineRule="auto"/>
            </w:pPr>
            <w:r w:rsidRPr="00975DB3">
              <w:t>1250080157</w:t>
            </w:r>
          </w:p>
        </w:tc>
      </w:tr>
    </w:tbl>
    <w:p w14:paraId="1ECD859A" w14:textId="77777777" w:rsidR="008C30C7" w:rsidRPr="00975DB3" w:rsidRDefault="008C30C7">
      <w:pPr>
        <w:spacing w:after="40"/>
      </w:pPr>
    </w:p>
    <w:p w14:paraId="4D8B2695" w14:textId="77777777" w:rsidR="008C30C7" w:rsidRPr="00975DB3" w:rsidRDefault="00000000">
      <w:pPr>
        <w:pStyle w:val="Heading2"/>
      </w:pPr>
      <w:bookmarkStart w:id="39" w:name="_Toc244458229"/>
      <w:r w:rsidRPr="00975DB3">
        <w:t>1. PHA PHÂN TÍCH</w:t>
      </w:r>
      <w:bookmarkEnd w:id="39"/>
    </w:p>
    <w:p w14:paraId="6E540076" w14:textId="77777777" w:rsidR="008C30C7" w:rsidRPr="00975DB3" w:rsidRDefault="00000000">
      <w:pPr>
        <w:pStyle w:val="Heading3"/>
      </w:pPr>
      <w:r w:rsidRPr="00975DB3">
        <w:t>1.1. Use Case tổng quát (câu 3)</w:t>
      </w:r>
    </w:p>
    <w:p w14:paraId="27A2A302" w14:textId="77777777" w:rsidR="008C30C7" w:rsidRPr="00975DB3" w:rsidRDefault="00000000">
      <w:r w:rsidRPr="00975DB3">
        <w:t>Sáu Actor: năm Actor bên trong (Nhân viên phòng nhân sự, Trưởng phòng/ban/phân xưởng, Ban chấm công, Giám đốc, Kế toán lương) và Nhân viên là tác nhân ngoài chỉ xem phiếu lương. Ký hợp đồng include Kiểm tra hết thời gian thử việc; Làm hồ sơ BHYT, BHXH là extend của Ký hợp đồng (chỉ với hợp đồng dài hạn); Lập kế hoạch phụ trội extend Lập kế hoạch tuần; Lập phiếu chi và Lập phiếu thu nộp phạt extend khen thưởng và kỷ luật; Tính lương include Tổng hợp ngày công, giờ phụ trội và Khấu trừ bảo hiểm, tiền phạt.</w:t>
      </w:r>
    </w:p>
    <w:p w14:paraId="25544C2F" w14:textId="77777777" w:rsidR="008C30C7" w:rsidRPr="00975DB3" w:rsidRDefault="008C30C7">
      <w:pPr>
        <w:sectPr w:rsidR="008C30C7" w:rsidRPr="00975DB3">
          <w:pgSz w:w="11906" w:h="16838"/>
          <w:pgMar w:top="1134" w:right="1077" w:bottom="1077" w:left="1077" w:header="567" w:footer="567" w:gutter="0"/>
          <w:cols w:space="720"/>
        </w:sectPr>
      </w:pPr>
    </w:p>
    <w:p w14:paraId="2DFB735A" w14:textId="77777777" w:rsidR="008C30C7" w:rsidRPr="00975DB3" w:rsidRDefault="00000000">
      <w:pPr>
        <w:keepNext/>
        <w:spacing w:after="40"/>
        <w:jc w:val="center"/>
      </w:pPr>
      <w:r w:rsidRPr="00975DB3">
        <w:rPr>
          <w:noProof/>
        </w:rPr>
        <w:lastRenderedPageBreak/>
        <w:drawing>
          <wp:inline distT="0" distB="0" distL="0" distR="0" wp14:anchorId="0DCCB5BD" wp14:editId="0164BF33">
            <wp:extent cx="7449759" cy="5678170"/>
            <wp:effectExtent l="0" t="0" r="0" b="0"/>
            <wp:docPr id="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185"/>
                    <a:stretch>
                      <a:fillRect/>
                    </a:stretch>
                  </pic:blipFill>
                  <pic:spPr>
                    <a:xfrm>
                      <a:off x="0" y="0"/>
                      <a:ext cx="7449759" cy="5678170"/>
                    </a:xfrm>
                    <a:prstGeom prst="rect">
                      <a:avLst/>
                    </a:prstGeom>
                  </pic:spPr>
                </pic:pic>
              </a:graphicData>
            </a:graphic>
          </wp:inline>
        </w:drawing>
      </w:r>
    </w:p>
    <w:p w14:paraId="22851A17" w14:textId="77777777" w:rsidR="008C30C7" w:rsidRPr="00975DB3" w:rsidRDefault="00000000">
      <w:pPr>
        <w:keepLines/>
        <w:spacing w:after="160"/>
        <w:jc w:val="center"/>
      </w:pPr>
      <w:r w:rsidRPr="00975DB3">
        <w:rPr>
          <w:b/>
          <w:sz w:val="24"/>
        </w:rPr>
        <w:t>Hình 1: Biểu đồ Use Case tổng quát hệ thống quản lý nhân sự</w:t>
      </w:r>
    </w:p>
    <w:p w14:paraId="6746A863" w14:textId="77777777" w:rsidR="008C30C7" w:rsidRPr="00975DB3" w:rsidRDefault="008C30C7">
      <w:pPr>
        <w:sectPr w:rsidR="008C30C7" w:rsidRPr="00975DB3">
          <w:pgSz w:w="16838" w:h="11906" w:orient="landscape"/>
          <w:pgMar w:top="907" w:right="907" w:bottom="907" w:left="907" w:header="567" w:footer="567" w:gutter="0"/>
          <w:cols w:space="720"/>
        </w:sectPr>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361"/>
        <w:gridCol w:w="2608"/>
        <w:gridCol w:w="2608"/>
        <w:gridCol w:w="3175"/>
      </w:tblGrid>
      <w:tr w:rsidR="00BD1E77" w:rsidRPr="00975DB3" w14:paraId="1944B386" w14:textId="77777777">
        <w:trPr>
          <w:cantSplit/>
          <w:tblHeader/>
          <w:jc w:val="center"/>
        </w:trPr>
        <w:tc>
          <w:tcPr>
            <w:tcW w:w="1361" w:type="dxa"/>
          </w:tcPr>
          <w:p w14:paraId="1CB6DB79" w14:textId="77777777" w:rsidR="008C30C7" w:rsidRPr="00975DB3" w:rsidRDefault="00000000">
            <w:pPr>
              <w:spacing w:after="0" w:line="240" w:lineRule="auto"/>
            </w:pPr>
            <w:r w:rsidRPr="00975DB3">
              <w:rPr>
                <w:b/>
                <w:sz w:val="20"/>
              </w:rPr>
              <w:lastRenderedPageBreak/>
              <w:t>Mã UC</w:t>
            </w:r>
          </w:p>
        </w:tc>
        <w:tc>
          <w:tcPr>
            <w:tcW w:w="2608" w:type="dxa"/>
          </w:tcPr>
          <w:p w14:paraId="2E0E6DF3" w14:textId="77777777" w:rsidR="008C30C7" w:rsidRPr="00975DB3" w:rsidRDefault="00000000">
            <w:pPr>
              <w:spacing w:after="0" w:line="240" w:lineRule="auto"/>
            </w:pPr>
            <w:r w:rsidRPr="00975DB3">
              <w:rPr>
                <w:b/>
                <w:sz w:val="20"/>
              </w:rPr>
              <w:t>Tên Use Case</w:t>
            </w:r>
          </w:p>
        </w:tc>
        <w:tc>
          <w:tcPr>
            <w:tcW w:w="2608" w:type="dxa"/>
          </w:tcPr>
          <w:p w14:paraId="7A9CD792" w14:textId="77777777" w:rsidR="008C30C7" w:rsidRPr="00975DB3" w:rsidRDefault="00000000">
            <w:pPr>
              <w:spacing w:after="0" w:line="240" w:lineRule="auto"/>
            </w:pPr>
            <w:r w:rsidRPr="00975DB3">
              <w:rPr>
                <w:b/>
                <w:sz w:val="20"/>
              </w:rPr>
              <w:t>Actor</w:t>
            </w:r>
          </w:p>
        </w:tc>
        <w:tc>
          <w:tcPr>
            <w:tcW w:w="3175" w:type="dxa"/>
          </w:tcPr>
          <w:p w14:paraId="6E06E323" w14:textId="77777777" w:rsidR="008C30C7" w:rsidRPr="00975DB3" w:rsidRDefault="00000000">
            <w:pPr>
              <w:spacing w:after="0" w:line="240" w:lineRule="auto"/>
            </w:pPr>
            <w:r w:rsidRPr="00975DB3">
              <w:rPr>
                <w:b/>
                <w:sz w:val="20"/>
              </w:rPr>
              <w:t>Mô tả ngắn</w:t>
            </w:r>
          </w:p>
        </w:tc>
      </w:tr>
      <w:tr w:rsidR="00BD1E77" w:rsidRPr="00975DB3" w14:paraId="5EB321A7" w14:textId="77777777">
        <w:trPr>
          <w:cantSplit/>
          <w:jc w:val="center"/>
        </w:trPr>
        <w:tc>
          <w:tcPr>
            <w:tcW w:w="1361" w:type="dxa"/>
          </w:tcPr>
          <w:p w14:paraId="7BA7CE41" w14:textId="77777777" w:rsidR="008C30C7" w:rsidRPr="00975DB3" w:rsidRDefault="00000000">
            <w:pPr>
              <w:spacing w:after="0" w:line="240" w:lineRule="auto"/>
            </w:pPr>
            <w:r w:rsidRPr="00975DB3">
              <w:rPr>
                <w:b/>
                <w:sz w:val="20"/>
              </w:rPr>
              <w:t>UC_NS_001</w:t>
            </w:r>
          </w:p>
        </w:tc>
        <w:tc>
          <w:tcPr>
            <w:tcW w:w="2608" w:type="dxa"/>
          </w:tcPr>
          <w:p w14:paraId="6FA084C1" w14:textId="77777777" w:rsidR="008C30C7" w:rsidRPr="00975DB3" w:rsidRDefault="00000000">
            <w:pPr>
              <w:spacing w:after="0" w:line="240" w:lineRule="auto"/>
            </w:pPr>
            <w:r w:rsidRPr="00975DB3">
              <w:rPr>
                <w:sz w:val="20"/>
              </w:rPr>
              <w:t>Quản lý danh mục</w:t>
            </w:r>
          </w:p>
        </w:tc>
        <w:tc>
          <w:tcPr>
            <w:tcW w:w="2608" w:type="dxa"/>
          </w:tcPr>
          <w:p w14:paraId="7C11C4BD" w14:textId="77777777" w:rsidR="008C30C7" w:rsidRPr="00975DB3" w:rsidRDefault="00000000">
            <w:pPr>
              <w:spacing w:after="0" w:line="240" w:lineRule="auto"/>
            </w:pPr>
            <w:r w:rsidRPr="00975DB3">
              <w:rPr>
                <w:sz w:val="20"/>
              </w:rPr>
              <w:t>Nhân viên phòng nhân sự</w:t>
            </w:r>
          </w:p>
        </w:tc>
        <w:tc>
          <w:tcPr>
            <w:tcW w:w="3175" w:type="dxa"/>
          </w:tcPr>
          <w:p w14:paraId="50B584C4" w14:textId="77777777" w:rsidR="008C30C7" w:rsidRPr="00975DB3" w:rsidRDefault="00000000">
            <w:pPr>
              <w:spacing w:after="0" w:line="240" w:lineRule="auto"/>
            </w:pPr>
            <w:r w:rsidRPr="00975DB3">
              <w:rPr>
                <w:sz w:val="20"/>
              </w:rPr>
              <w:t>Phòng ban, chức vụ, ca làm việc, nhân viên (ứng viên)</w:t>
            </w:r>
          </w:p>
        </w:tc>
      </w:tr>
      <w:tr w:rsidR="00BD1E77" w:rsidRPr="00975DB3" w14:paraId="0A13026A" w14:textId="77777777">
        <w:trPr>
          <w:cantSplit/>
          <w:jc w:val="center"/>
        </w:trPr>
        <w:tc>
          <w:tcPr>
            <w:tcW w:w="1361" w:type="dxa"/>
          </w:tcPr>
          <w:p w14:paraId="191EE454" w14:textId="77777777" w:rsidR="008C30C7" w:rsidRPr="00975DB3" w:rsidRDefault="00000000">
            <w:pPr>
              <w:spacing w:after="0" w:line="240" w:lineRule="auto"/>
            </w:pPr>
            <w:r w:rsidRPr="00975DB3">
              <w:rPr>
                <w:b/>
                <w:sz w:val="20"/>
              </w:rPr>
              <w:t>UC_NS_002</w:t>
            </w:r>
          </w:p>
        </w:tc>
        <w:tc>
          <w:tcPr>
            <w:tcW w:w="2608" w:type="dxa"/>
          </w:tcPr>
          <w:p w14:paraId="512A2A21" w14:textId="77777777" w:rsidR="008C30C7" w:rsidRPr="00975DB3" w:rsidRDefault="00000000">
            <w:pPr>
              <w:spacing w:after="0" w:line="240" w:lineRule="auto"/>
            </w:pPr>
            <w:r w:rsidRPr="00975DB3">
              <w:rPr>
                <w:sz w:val="20"/>
              </w:rPr>
              <w:t>Tra cứu hồ sơ nhân viên</w:t>
            </w:r>
          </w:p>
        </w:tc>
        <w:tc>
          <w:tcPr>
            <w:tcW w:w="2608" w:type="dxa"/>
          </w:tcPr>
          <w:p w14:paraId="599F15FE" w14:textId="77777777" w:rsidR="008C30C7" w:rsidRPr="00975DB3" w:rsidRDefault="00000000">
            <w:pPr>
              <w:spacing w:after="0" w:line="240" w:lineRule="auto"/>
            </w:pPr>
            <w:r w:rsidRPr="00975DB3">
              <w:rPr>
                <w:sz w:val="20"/>
              </w:rPr>
              <w:t>Nhân viên phòng nhân sự</w:t>
            </w:r>
          </w:p>
        </w:tc>
        <w:tc>
          <w:tcPr>
            <w:tcW w:w="3175" w:type="dxa"/>
          </w:tcPr>
          <w:p w14:paraId="471BA197" w14:textId="77777777" w:rsidR="008C30C7" w:rsidRPr="00975DB3" w:rsidRDefault="00000000">
            <w:pPr>
              <w:spacing w:after="0" w:line="240" w:lineRule="auto"/>
            </w:pPr>
            <w:r w:rsidRPr="00975DB3">
              <w:rPr>
                <w:sz w:val="20"/>
              </w:rPr>
              <w:t>Tìm nhân viên; xem lịch sử tuyển dụng, hợp đồng, lương, chức vụ, khen thưởng, kỷ luật</w:t>
            </w:r>
          </w:p>
        </w:tc>
      </w:tr>
      <w:tr w:rsidR="00BD1E77" w:rsidRPr="00975DB3" w14:paraId="1CED5C6B" w14:textId="77777777">
        <w:trPr>
          <w:cantSplit/>
          <w:jc w:val="center"/>
        </w:trPr>
        <w:tc>
          <w:tcPr>
            <w:tcW w:w="1361" w:type="dxa"/>
          </w:tcPr>
          <w:p w14:paraId="165046D8" w14:textId="77777777" w:rsidR="008C30C7" w:rsidRPr="00975DB3" w:rsidRDefault="00000000">
            <w:pPr>
              <w:spacing w:after="0" w:line="240" w:lineRule="auto"/>
            </w:pPr>
            <w:r w:rsidRPr="00975DB3">
              <w:rPr>
                <w:b/>
                <w:sz w:val="20"/>
              </w:rPr>
              <w:t>UC_NS_003</w:t>
            </w:r>
          </w:p>
        </w:tc>
        <w:tc>
          <w:tcPr>
            <w:tcW w:w="2608" w:type="dxa"/>
          </w:tcPr>
          <w:p w14:paraId="20BA9800" w14:textId="77777777" w:rsidR="008C30C7" w:rsidRPr="00975DB3" w:rsidRDefault="00000000">
            <w:pPr>
              <w:spacing w:after="0" w:line="240" w:lineRule="auto"/>
            </w:pPr>
            <w:r w:rsidRPr="00975DB3">
              <w:rPr>
                <w:sz w:val="20"/>
              </w:rPr>
              <w:t>Lập quyết định tuyển dụng, thử việc</w:t>
            </w:r>
          </w:p>
        </w:tc>
        <w:tc>
          <w:tcPr>
            <w:tcW w:w="2608" w:type="dxa"/>
          </w:tcPr>
          <w:p w14:paraId="3165EF13" w14:textId="77777777" w:rsidR="008C30C7" w:rsidRPr="00975DB3" w:rsidRDefault="00000000">
            <w:pPr>
              <w:spacing w:after="0" w:line="240" w:lineRule="auto"/>
            </w:pPr>
            <w:r w:rsidRPr="00975DB3">
              <w:rPr>
                <w:sz w:val="20"/>
              </w:rPr>
              <w:t>Nhân viên phòng nhân sự; Giám đốc ký</w:t>
            </w:r>
          </w:p>
        </w:tc>
        <w:tc>
          <w:tcPr>
            <w:tcW w:w="3175" w:type="dxa"/>
          </w:tcPr>
          <w:p w14:paraId="2E9172C9" w14:textId="77777777" w:rsidR="008C30C7" w:rsidRPr="00975DB3" w:rsidRDefault="00000000">
            <w:pPr>
              <w:spacing w:after="0" w:line="240" w:lineRule="auto"/>
            </w:pPr>
            <w:r w:rsidRPr="00975DB3">
              <w:rPr>
                <w:sz w:val="20"/>
              </w:rPr>
              <w:t>Ghi thời gian thử việc, lương thử việc, điều khoản hai bên</w:t>
            </w:r>
          </w:p>
        </w:tc>
      </w:tr>
      <w:tr w:rsidR="00BD1E77" w:rsidRPr="00975DB3" w14:paraId="34E790B9" w14:textId="77777777">
        <w:trPr>
          <w:cantSplit/>
          <w:jc w:val="center"/>
        </w:trPr>
        <w:tc>
          <w:tcPr>
            <w:tcW w:w="1361" w:type="dxa"/>
          </w:tcPr>
          <w:p w14:paraId="58FF2EB7" w14:textId="77777777" w:rsidR="008C30C7" w:rsidRPr="00975DB3" w:rsidRDefault="00000000">
            <w:pPr>
              <w:spacing w:after="0" w:line="240" w:lineRule="auto"/>
            </w:pPr>
            <w:r w:rsidRPr="00975DB3">
              <w:rPr>
                <w:b/>
                <w:sz w:val="20"/>
              </w:rPr>
              <w:t>UC_NS_004</w:t>
            </w:r>
          </w:p>
        </w:tc>
        <w:tc>
          <w:tcPr>
            <w:tcW w:w="2608" w:type="dxa"/>
          </w:tcPr>
          <w:p w14:paraId="50B00503" w14:textId="77777777" w:rsidR="008C30C7" w:rsidRPr="00975DB3" w:rsidRDefault="00000000">
            <w:pPr>
              <w:spacing w:after="0" w:line="240" w:lineRule="auto"/>
            </w:pPr>
            <w:r w:rsidRPr="00975DB3">
              <w:rPr>
                <w:sz w:val="20"/>
              </w:rPr>
              <w:t>Kiểm tra hết thời gian thử việc</w:t>
            </w:r>
          </w:p>
        </w:tc>
        <w:tc>
          <w:tcPr>
            <w:tcW w:w="2608" w:type="dxa"/>
          </w:tcPr>
          <w:p w14:paraId="0BBD1876" w14:textId="77777777" w:rsidR="008C30C7" w:rsidRPr="00975DB3" w:rsidRDefault="00000000">
            <w:pPr>
              <w:spacing w:after="0" w:line="240" w:lineRule="auto"/>
            </w:pPr>
            <w:r w:rsidRPr="00975DB3">
              <w:rPr>
                <w:sz w:val="20"/>
              </w:rPr>
              <w:t>Nhân viên phòng nhân sự</w:t>
            </w:r>
          </w:p>
        </w:tc>
        <w:tc>
          <w:tcPr>
            <w:tcW w:w="3175" w:type="dxa"/>
          </w:tcPr>
          <w:p w14:paraId="70602E92" w14:textId="77777777" w:rsidR="008C30C7" w:rsidRPr="00975DB3" w:rsidRDefault="00000000">
            <w:pPr>
              <w:spacing w:after="0" w:line="240" w:lineRule="auto"/>
            </w:pPr>
            <w:r w:rsidRPr="00975DB3">
              <w:rPr>
                <w:sz w:val="20"/>
              </w:rPr>
              <w:t>Include của UC_NS_005: ngày ký hợp đồng &gt;= ngày kết thúc thử việc</w:t>
            </w:r>
          </w:p>
        </w:tc>
      </w:tr>
      <w:tr w:rsidR="00BD1E77" w:rsidRPr="00975DB3" w14:paraId="5A3AA46A" w14:textId="77777777">
        <w:trPr>
          <w:cantSplit/>
          <w:jc w:val="center"/>
        </w:trPr>
        <w:tc>
          <w:tcPr>
            <w:tcW w:w="1361" w:type="dxa"/>
          </w:tcPr>
          <w:p w14:paraId="32A7E273" w14:textId="77777777" w:rsidR="008C30C7" w:rsidRPr="00975DB3" w:rsidRDefault="00000000">
            <w:pPr>
              <w:spacing w:after="0" w:line="240" w:lineRule="auto"/>
            </w:pPr>
            <w:r w:rsidRPr="00975DB3">
              <w:rPr>
                <w:b/>
                <w:sz w:val="20"/>
              </w:rPr>
              <w:t>UC_NS_005</w:t>
            </w:r>
          </w:p>
        </w:tc>
        <w:tc>
          <w:tcPr>
            <w:tcW w:w="2608" w:type="dxa"/>
          </w:tcPr>
          <w:p w14:paraId="6DA71610" w14:textId="77777777" w:rsidR="008C30C7" w:rsidRPr="00975DB3" w:rsidRDefault="00000000">
            <w:pPr>
              <w:spacing w:after="0" w:line="240" w:lineRule="auto"/>
            </w:pPr>
            <w:r w:rsidRPr="00975DB3">
              <w:rPr>
                <w:sz w:val="20"/>
              </w:rPr>
              <w:t>Ký hợp đồng lao động</w:t>
            </w:r>
          </w:p>
        </w:tc>
        <w:tc>
          <w:tcPr>
            <w:tcW w:w="2608" w:type="dxa"/>
          </w:tcPr>
          <w:p w14:paraId="3E065E2C" w14:textId="77777777" w:rsidR="008C30C7" w:rsidRPr="00975DB3" w:rsidRDefault="00000000">
            <w:pPr>
              <w:spacing w:after="0" w:line="240" w:lineRule="auto"/>
            </w:pPr>
            <w:r w:rsidRPr="00975DB3">
              <w:rPr>
                <w:sz w:val="20"/>
              </w:rPr>
              <w:t>Nhân viên phòng nhân sự; Nhân viên</w:t>
            </w:r>
          </w:p>
        </w:tc>
        <w:tc>
          <w:tcPr>
            <w:tcW w:w="3175" w:type="dxa"/>
          </w:tcPr>
          <w:p w14:paraId="1557894A" w14:textId="77777777" w:rsidR="008C30C7" w:rsidRPr="00975DB3" w:rsidRDefault="00000000">
            <w:pPr>
              <w:spacing w:after="0" w:line="240" w:lineRule="auto"/>
            </w:pPr>
            <w:r w:rsidRPr="00975DB3">
              <w:rPr>
                <w:sz w:val="20"/>
              </w:rPr>
              <w:t>Hợp đồng dài hạn hoặc ngắn hạn cho quyết định đã hết thử việc</w:t>
            </w:r>
          </w:p>
        </w:tc>
      </w:tr>
      <w:tr w:rsidR="00BD1E77" w:rsidRPr="00975DB3" w14:paraId="2BA1ADE3" w14:textId="77777777">
        <w:trPr>
          <w:cantSplit/>
          <w:jc w:val="center"/>
        </w:trPr>
        <w:tc>
          <w:tcPr>
            <w:tcW w:w="1361" w:type="dxa"/>
          </w:tcPr>
          <w:p w14:paraId="16C249C2" w14:textId="77777777" w:rsidR="008C30C7" w:rsidRPr="00975DB3" w:rsidRDefault="00000000">
            <w:pPr>
              <w:spacing w:after="0" w:line="240" w:lineRule="auto"/>
            </w:pPr>
            <w:r w:rsidRPr="00975DB3">
              <w:rPr>
                <w:b/>
                <w:sz w:val="20"/>
              </w:rPr>
              <w:t>UC_NS_006</w:t>
            </w:r>
          </w:p>
        </w:tc>
        <w:tc>
          <w:tcPr>
            <w:tcW w:w="2608" w:type="dxa"/>
          </w:tcPr>
          <w:p w14:paraId="36944363" w14:textId="77777777" w:rsidR="008C30C7" w:rsidRPr="00975DB3" w:rsidRDefault="00000000">
            <w:pPr>
              <w:spacing w:after="0" w:line="240" w:lineRule="auto"/>
            </w:pPr>
            <w:r w:rsidRPr="00975DB3">
              <w:rPr>
                <w:sz w:val="20"/>
              </w:rPr>
              <w:t>Làm hồ sơ BHYT, BHXH</w:t>
            </w:r>
          </w:p>
        </w:tc>
        <w:tc>
          <w:tcPr>
            <w:tcW w:w="2608" w:type="dxa"/>
          </w:tcPr>
          <w:p w14:paraId="70E9F15F" w14:textId="77777777" w:rsidR="008C30C7" w:rsidRPr="00975DB3" w:rsidRDefault="00000000">
            <w:pPr>
              <w:spacing w:after="0" w:line="240" w:lineRule="auto"/>
            </w:pPr>
            <w:r w:rsidRPr="00975DB3">
              <w:rPr>
                <w:sz w:val="20"/>
              </w:rPr>
              <w:t>Nhân viên phòng nhân sự</w:t>
            </w:r>
          </w:p>
        </w:tc>
        <w:tc>
          <w:tcPr>
            <w:tcW w:w="3175" w:type="dxa"/>
          </w:tcPr>
          <w:p w14:paraId="59DDC37E" w14:textId="77777777" w:rsidR="008C30C7" w:rsidRPr="00975DB3" w:rsidRDefault="00000000">
            <w:pPr>
              <w:spacing w:after="0" w:line="240" w:lineRule="auto"/>
            </w:pPr>
            <w:r w:rsidRPr="00975DB3">
              <w:rPr>
                <w:sz w:val="20"/>
              </w:rPr>
              <w:t>Extend của UC_NS_005 khi hợp đồng dài hạn: số sổ, số thẻ, mức đóng</w:t>
            </w:r>
          </w:p>
        </w:tc>
      </w:tr>
      <w:tr w:rsidR="00BD1E77" w:rsidRPr="00975DB3" w14:paraId="4CFF8830" w14:textId="77777777">
        <w:trPr>
          <w:cantSplit/>
          <w:jc w:val="center"/>
        </w:trPr>
        <w:tc>
          <w:tcPr>
            <w:tcW w:w="1361" w:type="dxa"/>
          </w:tcPr>
          <w:p w14:paraId="7498B3A1" w14:textId="77777777" w:rsidR="008C30C7" w:rsidRPr="00975DB3" w:rsidRDefault="00000000">
            <w:pPr>
              <w:spacing w:after="0" w:line="240" w:lineRule="auto"/>
            </w:pPr>
            <w:r w:rsidRPr="00975DB3">
              <w:rPr>
                <w:b/>
                <w:sz w:val="20"/>
              </w:rPr>
              <w:t>UC_NS_007</w:t>
            </w:r>
          </w:p>
        </w:tc>
        <w:tc>
          <w:tcPr>
            <w:tcW w:w="2608" w:type="dxa"/>
          </w:tcPr>
          <w:p w14:paraId="21302359" w14:textId="77777777" w:rsidR="008C30C7" w:rsidRPr="00975DB3" w:rsidRDefault="00000000">
            <w:pPr>
              <w:spacing w:after="0" w:line="240" w:lineRule="auto"/>
            </w:pPr>
            <w:r w:rsidRPr="00975DB3">
              <w:rPr>
                <w:sz w:val="20"/>
              </w:rPr>
              <w:t>Lập quyết định lương</w:t>
            </w:r>
          </w:p>
        </w:tc>
        <w:tc>
          <w:tcPr>
            <w:tcW w:w="2608" w:type="dxa"/>
          </w:tcPr>
          <w:p w14:paraId="4EC8CA8C" w14:textId="77777777" w:rsidR="008C30C7" w:rsidRPr="00975DB3" w:rsidRDefault="00000000">
            <w:pPr>
              <w:spacing w:after="0" w:line="240" w:lineRule="auto"/>
            </w:pPr>
            <w:r w:rsidRPr="00975DB3">
              <w:rPr>
                <w:sz w:val="20"/>
              </w:rPr>
              <w:t>Nhân viên phòng nhân sự</w:t>
            </w:r>
          </w:p>
        </w:tc>
        <w:tc>
          <w:tcPr>
            <w:tcW w:w="3175" w:type="dxa"/>
          </w:tcPr>
          <w:p w14:paraId="080F4610" w14:textId="77777777" w:rsidR="008C30C7" w:rsidRPr="00975DB3" w:rsidRDefault="00000000">
            <w:pPr>
              <w:spacing w:after="0" w:line="240" w:lineRule="auto"/>
            </w:pPr>
            <w:r w:rsidRPr="00975DB3">
              <w:rPr>
                <w:sz w:val="20"/>
              </w:rPr>
              <w:t>Lương cơ bản, phụ cấp lương, phụ cấp độc hại, hiệu lực</w:t>
            </w:r>
          </w:p>
        </w:tc>
      </w:tr>
      <w:tr w:rsidR="00BD1E77" w:rsidRPr="00975DB3" w14:paraId="73D3078E" w14:textId="77777777">
        <w:trPr>
          <w:cantSplit/>
          <w:jc w:val="center"/>
        </w:trPr>
        <w:tc>
          <w:tcPr>
            <w:tcW w:w="1361" w:type="dxa"/>
          </w:tcPr>
          <w:p w14:paraId="02187202" w14:textId="77777777" w:rsidR="008C30C7" w:rsidRPr="00975DB3" w:rsidRDefault="00000000">
            <w:pPr>
              <w:spacing w:after="0" w:line="240" w:lineRule="auto"/>
            </w:pPr>
            <w:r w:rsidRPr="00975DB3">
              <w:rPr>
                <w:b/>
                <w:sz w:val="20"/>
              </w:rPr>
              <w:t>UC_NS_008</w:t>
            </w:r>
          </w:p>
        </w:tc>
        <w:tc>
          <w:tcPr>
            <w:tcW w:w="2608" w:type="dxa"/>
          </w:tcPr>
          <w:p w14:paraId="7EDA5EA9" w14:textId="77777777" w:rsidR="008C30C7" w:rsidRPr="00975DB3" w:rsidRDefault="00000000">
            <w:pPr>
              <w:spacing w:after="0" w:line="240" w:lineRule="auto"/>
            </w:pPr>
            <w:r w:rsidRPr="00975DB3">
              <w:rPr>
                <w:sz w:val="20"/>
              </w:rPr>
              <w:t>Lập quyết định chức vụ</w:t>
            </w:r>
          </w:p>
        </w:tc>
        <w:tc>
          <w:tcPr>
            <w:tcW w:w="2608" w:type="dxa"/>
          </w:tcPr>
          <w:p w14:paraId="1A6E727C" w14:textId="77777777" w:rsidR="008C30C7" w:rsidRPr="00975DB3" w:rsidRDefault="00000000">
            <w:pPr>
              <w:spacing w:after="0" w:line="240" w:lineRule="auto"/>
            </w:pPr>
            <w:r w:rsidRPr="00975DB3">
              <w:rPr>
                <w:sz w:val="20"/>
              </w:rPr>
              <w:t>Nhân viên phòng nhân sự</w:t>
            </w:r>
          </w:p>
        </w:tc>
        <w:tc>
          <w:tcPr>
            <w:tcW w:w="3175" w:type="dxa"/>
          </w:tcPr>
          <w:p w14:paraId="1A2AB79F" w14:textId="77777777" w:rsidR="008C30C7" w:rsidRPr="00975DB3" w:rsidRDefault="00000000">
            <w:pPr>
              <w:spacing w:after="0" w:line="240" w:lineRule="auto"/>
            </w:pPr>
            <w:r w:rsidRPr="00975DB3">
              <w:rPr>
                <w:sz w:val="20"/>
              </w:rPr>
              <w:t>Chức vụ và phụ cấp chức vụ, hiệu lực</w:t>
            </w:r>
          </w:p>
        </w:tc>
      </w:tr>
      <w:tr w:rsidR="00BD1E77" w:rsidRPr="00975DB3" w14:paraId="2AEAF0D9" w14:textId="77777777">
        <w:trPr>
          <w:cantSplit/>
          <w:jc w:val="center"/>
        </w:trPr>
        <w:tc>
          <w:tcPr>
            <w:tcW w:w="1361" w:type="dxa"/>
          </w:tcPr>
          <w:p w14:paraId="01D5C6A7" w14:textId="77777777" w:rsidR="008C30C7" w:rsidRPr="00975DB3" w:rsidRDefault="00000000">
            <w:pPr>
              <w:spacing w:after="0" w:line="240" w:lineRule="auto"/>
            </w:pPr>
            <w:r w:rsidRPr="00975DB3">
              <w:rPr>
                <w:b/>
                <w:sz w:val="20"/>
              </w:rPr>
              <w:t>UC_NS_009</w:t>
            </w:r>
          </w:p>
        </w:tc>
        <w:tc>
          <w:tcPr>
            <w:tcW w:w="2608" w:type="dxa"/>
          </w:tcPr>
          <w:p w14:paraId="0132B616" w14:textId="77777777" w:rsidR="008C30C7" w:rsidRPr="00975DB3" w:rsidRDefault="00000000">
            <w:pPr>
              <w:spacing w:after="0" w:line="240" w:lineRule="auto"/>
            </w:pPr>
            <w:r w:rsidRPr="00975DB3">
              <w:rPr>
                <w:sz w:val="20"/>
              </w:rPr>
              <w:t>Lập kế hoạch làm việc tuần</w:t>
            </w:r>
          </w:p>
        </w:tc>
        <w:tc>
          <w:tcPr>
            <w:tcW w:w="2608" w:type="dxa"/>
          </w:tcPr>
          <w:p w14:paraId="11800D10" w14:textId="77777777" w:rsidR="008C30C7" w:rsidRPr="00975DB3" w:rsidRDefault="00000000">
            <w:pPr>
              <w:spacing w:after="0" w:line="240" w:lineRule="auto"/>
            </w:pPr>
            <w:r w:rsidRPr="00975DB3">
              <w:rPr>
                <w:sz w:val="20"/>
              </w:rPr>
              <w:t>Trưởng phòng, ban, phân xưởng</w:t>
            </w:r>
          </w:p>
        </w:tc>
        <w:tc>
          <w:tcPr>
            <w:tcW w:w="3175" w:type="dxa"/>
          </w:tcPr>
          <w:p w14:paraId="7881E995" w14:textId="77777777" w:rsidR="008C30C7" w:rsidRPr="00975DB3" w:rsidRDefault="00000000">
            <w:pPr>
              <w:spacing w:after="0" w:line="240" w:lineRule="auto"/>
            </w:pPr>
            <w:r w:rsidRPr="00975DB3">
              <w:rPr>
                <w:sz w:val="20"/>
              </w:rPr>
              <w:t>Phân ca cho nhân viên theo ngày; gửi ban chấm công</w:t>
            </w:r>
          </w:p>
        </w:tc>
      </w:tr>
      <w:tr w:rsidR="00BD1E77" w:rsidRPr="00975DB3" w14:paraId="35D128C1" w14:textId="77777777">
        <w:trPr>
          <w:cantSplit/>
          <w:jc w:val="center"/>
        </w:trPr>
        <w:tc>
          <w:tcPr>
            <w:tcW w:w="1361" w:type="dxa"/>
          </w:tcPr>
          <w:p w14:paraId="12267A4B" w14:textId="77777777" w:rsidR="008C30C7" w:rsidRPr="00975DB3" w:rsidRDefault="00000000">
            <w:pPr>
              <w:spacing w:after="0" w:line="240" w:lineRule="auto"/>
            </w:pPr>
            <w:r w:rsidRPr="00975DB3">
              <w:rPr>
                <w:b/>
                <w:sz w:val="20"/>
              </w:rPr>
              <w:t>UC_NS_010</w:t>
            </w:r>
          </w:p>
        </w:tc>
        <w:tc>
          <w:tcPr>
            <w:tcW w:w="2608" w:type="dxa"/>
          </w:tcPr>
          <w:p w14:paraId="692E5155" w14:textId="77777777" w:rsidR="008C30C7" w:rsidRPr="00975DB3" w:rsidRDefault="00000000">
            <w:pPr>
              <w:spacing w:after="0" w:line="240" w:lineRule="auto"/>
            </w:pPr>
            <w:r w:rsidRPr="00975DB3">
              <w:rPr>
                <w:sz w:val="20"/>
              </w:rPr>
              <w:t>Lập kế hoạch phụ trội</w:t>
            </w:r>
          </w:p>
        </w:tc>
        <w:tc>
          <w:tcPr>
            <w:tcW w:w="2608" w:type="dxa"/>
          </w:tcPr>
          <w:p w14:paraId="30F30BA9" w14:textId="77777777" w:rsidR="008C30C7" w:rsidRPr="00975DB3" w:rsidRDefault="00000000">
            <w:pPr>
              <w:spacing w:after="0" w:line="240" w:lineRule="auto"/>
            </w:pPr>
            <w:r w:rsidRPr="00975DB3">
              <w:rPr>
                <w:sz w:val="20"/>
              </w:rPr>
              <w:t>Trưởng phòng, ban, phân xưởng</w:t>
            </w:r>
          </w:p>
        </w:tc>
        <w:tc>
          <w:tcPr>
            <w:tcW w:w="3175" w:type="dxa"/>
          </w:tcPr>
          <w:p w14:paraId="77132DCE" w14:textId="77777777" w:rsidR="008C30C7" w:rsidRPr="00975DB3" w:rsidRDefault="00000000">
            <w:pPr>
              <w:spacing w:after="0" w:line="240" w:lineRule="auto"/>
            </w:pPr>
            <w:r w:rsidRPr="00975DB3">
              <w:rPr>
                <w:sz w:val="20"/>
              </w:rPr>
              <w:t>Extend của UC_NS_009: nhân viên, giờ, ngày, hình thức</w:t>
            </w:r>
          </w:p>
        </w:tc>
      </w:tr>
      <w:tr w:rsidR="00BD1E77" w:rsidRPr="00975DB3" w14:paraId="4B23B4B8" w14:textId="77777777">
        <w:trPr>
          <w:cantSplit/>
          <w:jc w:val="center"/>
        </w:trPr>
        <w:tc>
          <w:tcPr>
            <w:tcW w:w="1361" w:type="dxa"/>
          </w:tcPr>
          <w:p w14:paraId="341543C3" w14:textId="77777777" w:rsidR="008C30C7" w:rsidRPr="00975DB3" w:rsidRDefault="00000000">
            <w:pPr>
              <w:spacing w:after="0" w:line="240" w:lineRule="auto"/>
            </w:pPr>
            <w:r w:rsidRPr="00975DB3">
              <w:rPr>
                <w:b/>
                <w:sz w:val="20"/>
              </w:rPr>
              <w:t>UC_NS_011</w:t>
            </w:r>
          </w:p>
        </w:tc>
        <w:tc>
          <w:tcPr>
            <w:tcW w:w="2608" w:type="dxa"/>
          </w:tcPr>
          <w:p w14:paraId="2ED56CE7" w14:textId="77777777" w:rsidR="008C30C7" w:rsidRPr="00975DB3" w:rsidRDefault="00000000">
            <w:pPr>
              <w:spacing w:after="0" w:line="240" w:lineRule="auto"/>
            </w:pPr>
            <w:r w:rsidRPr="00975DB3">
              <w:rPr>
                <w:sz w:val="20"/>
              </w:rPr>
              <w:t>Lập phiếu chấm công</w:t>
            </w:r>
          </w:p>
        </w:tc>
        <w:tc>
          <w:tcPr>
            <w:tcW w:w="2608" w:type="dxa"/>
          </w:tcPr>
          <w:p w14:paraId="4CBFA452" w14:textId="77777777" w:rsidR="008C30C7" w:rsidRPr="00975DB3" w:rsidRDefault="00000000">
            <w:pPr>
              <w:spacing w:after="0" w:line="240" w:lineRule="auto"/>
            </w:pPr>
            <w:r w:rsidRPr="00975DB3">
              <w:rPr>
                <w:sz w:val="20"/>
              </w:rPr>
              <w:t>Ban chấm công</w:t>
            </w:r>
          </w:p>
        </w:tc>
        <w:tc>
          <w:tcPr>
            <w:tcW w:w="3175" w:type="dxa"/>
          </w:tcPr>
          <w:p w14:paraId="6F0FC5C9" w14:textId="77777777" w:rsidR="008C30C7" w:rsidRPr="00975DB3" w:rsidRDefault="00000000">
            <w:pPr>
              <w:spacing w:after="0" w:line="240" w:lineRule="auto"/>
            </w:pPr>
            <w:r w:rsidRPr="00975DB3">
              <w:rPr>
                <w:sz w:val="20"/>
              </w:rPr>
              <w:t>Theo phòng ban và ngày: đi làm, nghỉ phép, vắng không phép</w:t>
            </w:r>
          </w:p>
        </w:tc>
      </w:tr>
      <w:tr w:rsidR="00BD1E77" w:rsidRPr="00975DB3" w14:paraId="61267B87" w14:textId="77777777">
        <w:trPr>
          <w:cantSplit/>
          <w:jc w:val="center"/>
        </w:trPr>
        <w:tc>
          <w:tcPr>
            <w:tcW w:w="1361" w:type="dxa"/>
          </w:tcPr>
          <w:p w14:paraId="33D8C4B2" w14:textId="77777777" w:rsidR="008C30C7" w:rsidRPr="00975DB3" w:rsidRDefault="00000000">
            <w:pPr>
              <w:spacing w:after="0" w:line="240" w:lineRule="auto"/>
            </w:pPr>
            <w:r w:rsidRPr="00975DB3">
              <w:rPr>
                <w:b/>
                <w:sz w:val="20"/>
              </w:rPr>
              <w:t>UC_NS_012</w:t>
            </w:r>
          </w:p>
        </w:tc>
        <w:tc>
          <w:tcPr>
            <w:tcW w:w="2608" w:type="dxa"/>
          </w:tcPr>
          <w:p w14:paraId="1DFEAFF1" w14:textId="77777777" w:rsidR="008C30C7" w:rsidRPr="00975DB3" w:rsidRDefault="00000000">
            <w:pPr>
              <w:spacing w:after="0" w:line="240" w:lineRule="auto"/>
            </w:pPr>
            <w:r w:rsidRPr="00975DB3">
              <w:rPr>
                <w:sz w:val="20"/>
              </w:rPr>
              <w:t>Lập phiếu ghi nhận phụ trội</w:t>
            </w:r>
          </w:p>
        </w:tc>
        <w:tc>
          <w:tcPr>
            <w:tcW w:w="2608" w:type="dxa"/>
          </w:tcPr>
          <w:p w14:paraId="4EB06AC5" w14:textId="77777777" w:rsidR="008C30C7" w:rsidRPr="00975DB3" w:rsidRDefault="00000000">
            <w:pPr>
              <w:spacing w:after="0" w:line="240" w:lineRule="auto"/>
            </w:pPr>
            <w:r w:rsidRPr="00975DB3">
              <w:rPr>
                <w:sz w:val="20"/>
              </w:rPr>
              <w:t>Ban chấm công</w:t>
            </w:r>
          </w:p>
        </w:tc>
        <w:tc>
          <w:tcPr>
            <w:tcW w:w="3175" w:type="dxa"/>
          </w:tcPr>
          <w:p w14:paraId="60FCE693" w14:textId="77777777" w:rsidR="008C30C7" w:rsidRPr="00975DB3" w:rsidRDefault="00000000">
            <w:pPr>
              <w:spacing w:after="0" w:line="240" w:lineRule="auto"/>
            </w:pPr>
            <w:r w:rsidRPr="00975DB3">
              <w:rPr>
                <w:sz w:val="20"/>
              </w:rPr>
              <w:t>Hình thức, hệ số, số giờ từng nhân viên</w:t>
            </w:r>
          </w:p>
        </w:tc>
      </w:tr>
      <w:tr w:rsidR="00BD1E77" w:rsidRPr="00975DB3" w14:paraId="43495622" w14:textId="77777777">
        <w:trPr>
          <w:cantSplit/>
          <w:jc w:val="center"/>
        </w:trPr>
        <w:tc>
          <w:tcPr>
            <w:tcW w:w="1361" w:type="dxa"/>
          </w:tcPr>
          <w:p w14:paraId="1C5DD9FD" w14:textId="77777777" w:rsidR="008C30C7" w:rsidRPr="00975DB3" w:rsidRDefault="00000000">
            <w:pPr>
              <w:spacing w:after="0" w:line="240" w:lineRule="auto"/>
            </w:pPr>
            <w:r w:rsidRPr="00975DB3">
              <w:rPr>
                <w:b/>
                <w:sz w:val="20"/>
              </w:rPr>
              <w:t>UC_NS_013</w:t>
            </w:r>
          </w:p>
        </w:tc>
        <w:tc>
          <w:tcPr>
            <w:tcW w:w="2608" w:type="dxa"/>
          </w:tcPr>
          <w:p w14:paraId="5780809F" w14:textId="77777777" w:rsidR="008C30C7" w:rsidRPr="00975DB3" w:rsidRDefault="00000000">
            <w:pPr>
              <w:spacing w:after="0" w:line="240" w:lineRule="auto"/>
            </w:pPr>
            <w:r w:rsidRPr="00975DB3">
              <w:rPr>
                <w:sz w:val="20"/>
              </w:rPr>
              <w:t>Lập quyết định khen thưởng</w:t>
            </w:r>
          </w:p>
        </w:tc>
        <w:tc>
          <w:tcPr>
            <w:tcW w:w="2608" w:type="dxa"/>
          </w:tcPr>
          <w:p w14:paraId="77D33910" w14:textId="77777777" w:rsidR="008C30C7" w:rsidRPr="00975DB3" w:rsidRDefault="00000000">
            <w:pPr>
              <w:spacing w:after="0" w:line="240" w:lineRule="auto"/>
            </w:pPr>
            <w:r w:rsidRPr="00975DB3">
              <w:rPr>
                <w:sz w:val="20"/>
              </w:rPr>
              <w:t>Giám đốc</w:t>
            </w:r>
          </w:p>
        </w:tc>
        <w:tc>
          <w:tcPr>
            <w:tcW w:w="3175" w:type="dxa"/>
          </w:tcPr>
          <w:p w14:paraId="7D410AD4" w14:textId="77777777" w:rsidR="008C30C7" w:rsidRPr="00975DB3" w:rsidRDefault="00000000">
            <w:pPr>
              <w:spacing w:after="0" w:line="240" w:lineRule="auto"/>
            </w:pPr>
            <w:r w:rsidRPr="00975DB3">
              <w:rPr>
                <w:sz w:val="20"/>
              </w:rPr>
              <w:t>Cho cá nhân hoặc tập thể (phòng, ban, phân xưởng) kèm số tiền</w:t>
            </w:r>
          </w:p>
        </w:tc>
      </w:tr>
      <w:tr w:rsidR="00BD1E77" w:rsidRPr="00975DB3" w14:paraId="5847B854" w14:textId="77777777">
        <w:trPr>
          <w:cantSplit/>
          <w:jc w:val="center"/>
        </w:trPr>
        <w:tc>
          <w:tcPr>
            <w:tcW w:w="1361" w:type="dxa"/>
          </w:tcPr>
          <w:p w14:paraId="6F7A3E93" w14:textId="77777777" w:rsidR="008C30C7" w:rsidRPr="00975DB3" w:rsidRDefault="00000000">
            <w:pPr>
              <w:spacing w:after="0" w:line="240" w:lineRule="auto"/>
            </w:pPr>
            <w:r w:rsidRPr="00975DB3">
              <w:rPr>
                <w:b/>
                <w:sz w:val="20"/>
              </w:rPr>
              <w:t>UC_NS_014</w:t>
            </w:r>
          </w:p>
        </w:tc>
        <w:tc>
          <w:tcPr>
            <w:tcW w:w="2608" w:type="dxa"/>
          </w:tcPr>
          <w:p w14:paraId="3FBF80A4" w14:textId="77777777" w:rsidR="008C30C7" w:rsidRPr="00975DB3" w:rsidRDefault="00000000">
            <w:pPr>
              <w:spacing w:after="0" w:line="240" w:lineRule="auto"/>
            </w:pPr>
            <w:r w:rsidRPr="00975DB3">
              <w:rPr>
                <w:sz w:val="20"/>
              </w:rPr>
              <w:t>Lập phiếu chi khen thưởng</w:t>
            </w:r>
          </w:p>
        </w:tc>
        <w:tc>
          <w:tcPr>
            <w:tcW w:w="2608" w:type="dxa"/>
          </w:tcPr>
          <w:p w14:paraId="30B6FB81" w14:textId="77777777" w:rsidR="008C30C7" w:rsidRPr="00975DB3" w:rsidRDefault="00000000">
            <w:pPr>
              <w:spacing w:after="0" w:line="240" w:lineRule="auto"/>
            </w:pPr>
            <w:r w:rsidRPr="00975DB3">
              <w:rPr>
                <w:sz w:val="20"/>
              </w:rPr>
              <w:t>Kế toán lương</w:t>
            </w:r>
          </w:p>
        </w:tc>
        <w:tc>
          <w:tcPr>
            <w:tcW w:w="3175" w:type="dxa"/>
          </w:tcPr>
          <w:p w14:paraId="76DB5B3A" w14:textId="77777777" w:rsidR="008C30C7" w:rsidRPr="00975DB3" w:rsidRDefault="00000000">
            <w:pPr>
              <w:spacing w:after="0" w:line="240" w:lineRule="auto"/>
            </w:pPr>
            <w:r w:rsidRPr="00975DB3">
              <w:rPr>
                <w:sz w:val="20"/>
              </w:rPr>
              <w:t>Extend của UC_NS_013</w:t>
            </w:r>
          </w:p>
        </w:tc>
      </w:tr>
      <w:tr w:rsidR="00BD1E77" w:rsidRPr="00975DB3" w14:paraId="4AD9813F" w14:textId="77777777">
        <w:trPr>
          <w:cantSplit/>
          <w:jc w:val="center"/>
        </w:trPr>
        <w:tc>
          <w:tcPr>
            <w:tcW w:w="1361" w:type="dxa"/>
          </w:tcPr>
          <w:p w14:paraId="52775CE2" w14:textId="77777777" w:rsidR="008C30C7" w:rsidRPr="00975DB3" w:rsidRDefault="00000000">
            <w:pPr>
              <w:spacing w:after="0" w:line="240" w:lineRule="auto"/>
            </w:pPr>
            <w:r w:rsidRPr="00975DB3">
              <w:rPr>
                <w:b/>
                <w:sz w:val="20"/>
              </w:rPr>
              <w:t>UC_NS_015</w:t>
            </w:r>
          </w:p>
        </w:tc>
        <w:tc>
          <w:tcPr>
            <w:tcW w:w="2608" w:type="dxa"/>
          </w:tcPr>
          <w:p w14:paraId="4833394C" w14:textId="77777777" w:rsidR="008C30C7" w:rsidRPr="00975DB3" w:rsidRDefault="00000000">
            <w:pPr>
              <w:spacing w:after="0" w:line="240" w:lineRule="auto"/>
            </w:pPr>
            <w:r w:rsidRPr="00975DB3">
              <w:rPr>
                <w:sz w:val="20"/>
              </w:rPr>
              <w:t>Lập quyết định kỷ luật</w:t>
            </w:r>
          </w:p>
        </w:tc>
        <w:tc>
          <w:tcPr>
            <w:tcW w:w="2608" w:type="dxa"/>
          </w:tcPr>
          <w:p w14:paraId="7029E15D" w14:textId="77777777" w:rsidR="008C30C7" w:rsidRPr="00975DB3" w:rsidRDefault="00000000">
            <w:pPr>
              <w:spacing w:after="0" w:line="240" w:lineRule="auto"/>
            </w:pPr>
            <w:r w:rsidRPr="00975DB3">
              <w:rPr>
                <w:sz w:val="20"/>
              </w:rPr>
              <w:t>Giám đốc</w:t>
            </w:r>
          </w:p>
        </w:tc>
        <w:tc>
          <w:tcPr>
            <w:tcW w:w="3175" w:type="dxa"/>
          </w:tcPr>
          <w:p w14:paraId="11B794F0" w14:textId="77777777" w:rsidR="008C30C7" w:rsidRPr="00975DB3" w:rsidRDefault="00000000">
            <w:pPr>
              <w:spacing w:after="0" w:line="240" w:lineRule="auto"/>
            </w:pPr>
            <w:r w:rsidRPr="00975DB3">
              <w:rPr>
                <w:sz w:val="20"/>
              </w:rPr>
              <w:t>Cho cá nhân hoặc tập thể; khiển trách, cảnh cáo hoặc phạt tiền</w:t>
            </w:r>
          </w:p>
        </w:tc>
      </w:tr>
      <w:tr w:rsidR="00BD1E77" w:rsidRPr="00975DB3" w14:paraId="5A89112F" w14:textId="77777777">
        <w:trPr>
          <w:cantSplit/>
          <w:jc w:val="center"/>
        </w:trPr>
        <w:tc>
          <w:tcPr>
            <w:tcW w:w="1361" w:type="dxa"/>
          </w:tcPr>
          <w:p w14:paraId="1540215C" w14:textId="77777777" w:rsidR="008C30C7" w:rsidRPr="00975DB3" w:rsidRDefault="00000000">
            <w:pPr>
              <w:spacing w:after="0" w:line="240" w:lineRule="auto"/>
            </w:pPr>
            <w:r w:rsidRPr="00975DB3">
              <w:rPr>
                <w:b/>
                <w:sz w:val="20"/>
              </w:rPr>
              <w:t>UC_NS_016</w:t>
            </w:r>
          </w:p>
        </w:tc>
        <w:tc>
          <w:tcPr>
            <w:tcW w:w="2608" w:type="dxa"/>
          </w:tcPr>
          <w:p w14:paraId="584C873C" w14:textId="77777777" w:rsidR="008C30C7" w:rsidRPr="00975DB3" w:rsidRDefault="00000000">
            <w:pPr>
              <w:spacing w:after="0" w:line="240" w:lineRule="auto"/>
            </w:pPr>
            <w:r w:rsidRPr="00975DB3">
              <w:rPr>
                <w:sz w:val="20"/>
              </w:rPr>
              <w:t>Lập phiếu thu nộp phạt</w:t>
            </w:r>
          </w:p>
        </w:tc>
        <w:tc>
          <w:tcPr>
            <w:tcW w:w="2608" w:type="dxa"/>
          </w:tcPr>
          <w:p w14:paraId="0AECE736" w14:textId="77777777" w:rsidR="008C30C7" w:rsidRPr="00975DB3" w:rsidRDefault="00000000">
            <w:pPr>
              <w:spacing w:after="0" w:line="240" w:lineRule="auto"/>
            </w:pPr>
            <w:r w:rsidRPr="00975DB3">
              <w:rPr>
                <w:sz w:val="20"/>
              </w:rPr>
              <w:t>Kế toán lương</w:t>
            </w:r>
          </w:p>
        </w:tc>
        <w:tc>
          <w:tcPr>
            <w:tcW w:w="3175" w:type="dxa"/>
          </w:tcPr>
          <w:p w14:paraId="3D6EB100" w14:textId="77777777" w:rsidR="008C30C7" w:rsidRPr="00975DB3" w:rsidRDefault="00000000">
            <w:pPr>
              <w:spacing w:after="0" w:line="240" w:lineRule="auto"/>
            </w:pPr>
            <w:r w:rsidRPr="00975DB3">
              <w:rPr>
                <w:sz w:val="20"/>
              </w:rPr>
              <w:t>Extend của UC_NS_015: phạt tiền mặt</w:t>
            </w:r>
          </w:p>
        </w:tc>
      </w:tr>
      <w:tr w:rsidR="00BD1E77" w:rsidRPr="00975DB3" w14:paraId="288B4617" w14:textId="77777777">
        <w:trPr>
          <w:cantSplit/>
          <w:jc w:val="center"/>
        </w:trPr>
        <w:tc>
          <w:tcPr>
            <w:tcW w:w="1361" w:type="dxa"/>
          </w:tcPr>
          <w:p w14:paraId="57651D27" w14:textId="77777777" w:rsidR="008C30C7" w:rsidRPr="00975DB3" w:rsidRDefault="00000000">
            <w:pPr>
              <w:spacing w:after="0" w:line="240" w:lineRule="auto"/>
            </w:pPr>
            <w:r w:rsidRPr="00975DB3">
              <w:rPr>
                <w:b/>
                <w:sz w:val="20"/>
              </w:rPr>
              <w:t>UC_NS_017</w:t>
            </w:r>
          </w:p>
        </w:tc>
        <w:tc>
          <w:tcPr>
            <w:tcW w:w="2608" w:type="dxa"/>
          </w:tcPr>
          <w:p w14:paraId="5D1C3C48" w14:textId="77777777" w:rsidR="008C30C7" w:rsidRPr="00975DB3" w:rsidRDefault="00000000">
            <w:pPr>
              <w:spacing w:after="0" w:line="240" w:lineRule="auto"/>
            </w:pPr>
            <w:r w:rsidRPr="00975DB3">
              <w:rPr>
                <w:sz w:val="20"/>
              </w:rPr>
              <w:t>Tính lương hằng tháng</w:t>
            </w:r>
          </w:p>
        </w:tc>
        <w:tc>
          <w:tcPr>
            <w:tcW w:w="2608" w:type="dxa"/>
          </w:tcPr>
          <w:p w14:paraId="1F416B34" w14:textId="77777777" w:rsidR="008C30C7" w:rsidRPr="00975DB3" w:rsidRDefault="00000000">
            <w:pPr>
              <w:spacing w:after="0" w:line="240" w:lineRule="auto"/>
            </w:pPr>
            <w:r w:rsidRPr="00975DB3">
              <w:rPr>
                <w:sz w:val="20"/>
              </w:rPr>
              <w:t>Kế toán lương</w:t>
            </w:r>
          </w:p>
        </w:tc>
        <w:tc>
          <w:tcPr>
            <w:tcW w:w="3175" w:type="dxa"/>
          </w:tcPr>
          <w:p w14:paraId="2BBA6396" w14:textId="77777777" w:rsidR="008C30C7" w:rsidRPr="00975DB3" w:rsidRDefault="00000000">
            <w:pPr>
              <w:spacing w:after="0" w:line="240" w:lineRule="auto"/>
            </w:pPr>
            <w:r w:rsidRPr="00975DB3">
              <w:rPr>
                <w:sz w:val="20"/>
              </w:rPr>
              <w:t>Include tổng hợp ngày công, phụ trội và khấu trừ bảo hiểm, tiền phạt; chốt lương</w:t>
            </w:r>
          </w:p>
        </w:tc>
      </w:tr>
      <w:tr w:rsidR="00BD1E77" w:rsidRPr="00975DB3" w14:paraId="31E54B8B" w14:textId="77777777">
        <w:trPr>
          <w:cantSplit/>
          <w:jc w:val="center"/>
        </w:trPr>
        <w:tc>
          <w:tcPr>
            <w:tcW w:w="1361" w:type="dxa"/>
          </w:tcPr>
          <w:p w14:paraId="020C969C" w14:textId="77777777" w:rsidR="008C30C7" w:rsidRPr="00975DB3" w:rsidRDefault="00000000">
            <w:pPr>
              <w:spacing w:after="0" w:line="240" w:lineRule="auto"/>
            </w:pPr>
            <w:r w:rsidRPr="00975DB3">
              <w:rPr>
                <w:b/>
                <w:sz w:val="20"/>
              </w:rPr>
              <w:t>UC_NS_018</w:t>
            </w:r>
          </w:p>
        </w:tc>
        <w:tc>
          <w:tcPr>
            <w:tcW w:w="2608" w:type="dxa"/>
          </w:tcPr>
          <w:p w14:paraId="37FA7F44" w14:textId="77777777" w:rsidR="008C30C7" w:rsidRPr="00975DB3" w:rsidRDefault="00000000">
            <w:pPr>
              <w:spacing w:after="0" w:line="240" w:lineRule="auto"/>
            </w:pPr>
            <w:r w:rsidRPr="00975DB3">
              <w:rPr>
                <w:sz w:val="20"/>
              </w:rPr>
              <w:t>Xem phiếu lương</w:t>
            </w:r>
          </w:p>
        </w:tc>
        <w:tc>
          <w:tcPr>
            <w:tcW w:w="2608" w:type="dxa"/>
          </w:tcPr>
          <w:p w14:paraId="1FF12E12" w14:textId="77777777" w:rsidR="008C30C7" w:rsidRPr="00975DB3" w:rsidRDefault="00000000">
            <w:pPr>
              <w:spacing w:after="0" w:line="240" w:lineRule="auto"/>
            </w:pPr>
            <w:r w:rsidRPr="00975DB3">
              <w:rPr>
                <w:sz w:val="20"/>
              </w:rPr>
              <w:t>Nhân viên</w:t>
            </w:r>
          </w:p>
        </w:tc>
        <w:tc>
          <w:tcPr>
            <w:tcW w:w="3175" w:type="dxa"/>
          </w:tcPr>
          <w:p w14:paraId="02813545" w14:textId="77777777" w:rsidR="008C30C7" w:rsidRPr="00975DB3" w:rsidRDefault="00000000">
            <w:pPr>
              <w:spacing w:after="0" w:line="240" w:lineRule="auto"/>
            </w:pPr>
            <w:r w:rsidRPr="00975DB3">
              <w:rPr>
                <w:sz w:val="20"/>
              </w:rPr>
              <w:t>Xem phiếu lương các tháng đã chốt của chính mình</w:t>
            </w:r>
          </w:p>
        </w:tc>
      </w:tr>
      <w:tr w:rsidR="00BD1E77" w:rsidRPr="00975DB3" w14:paraId="0A1B26F1" w14:textId="77777777">
        <w:trPr>
          <w:cantSplit/>
          <w:jc w:val="center"/>
        </w:trPr>
        <w:tc>
          <w:tcPr>
            <w:tcW w:w="1361" w:type="dxa"/>
          </w:tcPr>
          <w:p w14:paraId="448FE52C" w14:textId="77777777" w:rsidR="008C30C7" w:rsidRPr="00975DB3" w:rsidRDefault="00000000">
            <w:pPr>
              <w:spacing w:after="0" w:line="240" w:lineRule="auto"/>
            </w:pPr>
            <w:r w:rsidRPr="00975DB3">
              <w:rPr>
                <w:b/>
                <w:sz w:val="20"/>
              </w:rPr>
              <w:t>UC_NS_019</w:t>
            </w:r>
          </w:p>
        </w:tc>
        <w:tc>
          <w:tcPr>
            <w:tcW w:w="2608" w:type="dxa"/>
          </w:tcPr>
          <w:p w14:paraId="5F579303" w14:textId="77777777" w:rsidR="008C30C7" w:rsidRPr="00975DB3" w:rsidRDefault="00000000">
            <w:pPr>
              <w:spacing w:after="0" w:line="240" w:lineRule="auto"/>
            </w:pPr>
            <w:r w:rsidRPr="00975DB3">
              <w:rPr>
                <w:sz w:val="20"/>
              </w:rPr>
              <w:t>Từ nhận vào thử việc đến ký hợp đồng chính thức</w:t>
            </w:r>
          </w:p>
        </w:tc>
        <w:tc>
          <w:tcPr>
            <w:tcW w:w="2608" w:type="dxa"/>
          </w:tcPr>
          <w:p w14:paraId="3DAFC59D" w14:textId="77777777" w:rsidR="008C30C7" w:rsidRPr="00975DB3" w:rsidRDefault="00000000">
            <w:pPr>
              <w:spacing w:after="0" w:line="240" w:lineRule="auto"/>
            </w:pPr>
            <w:r w:rsidRPr="00975DB3">
              <w:rPr>
                <w:sz w:val="20"/>
              </w:rPr>
              <w:t>Nhân viên phòng nhân sự; Giám đốc; Nhân viên</w:t>
            </w:r>
          </w:p>
        </w:tc>
        <w:tc>
          <w:tcPr>
            <w:tcW w:w="3175" w:type="dxa"/>
          </w:tcPr>
          <w:p w14:paraId="1B3CE49D" w14:textId="77777777" w:rsidR="008C30C7" w:rsidRPr="00975DB3" w:rsidRDefault="00000000">
            <w:pPr>
              <w:spacing w:after="0" w:line="240" w:lineRule="auto"/>
            </w:pPr>
            <w:r w:rsidRPr="00975DB3">
              <w:rPr>
                <w:sz w:val="20"/>
              </w:rPr>
              <w:t>Use case tổng hợp ở câu 4, phân rã ở mục 1.2</w:t>
            </w:r>
          </w:p>
        </w:tc>
      </w:tr>
    </w:tbl>
    <w:p w14:paraId="4EB19F1A" w14:textId="77777777" w:rsidR="008C30C7" w:rsidRPr="00975DB3" w:rsidRDefault="008C30C7">
      <w:pPr>
        <w:spacing w:after="40"/>
      </w:pPr>
    </w:p>
    <w:p w14:paraId="0F318117" w14:textId="77777777" w:rsidR="008C30C7" w:rsidRPr="00975DB3" w:rsidRDefault="00000000">
      <w:pPr>
        <w:pStyle w:val="Heading3"/>
      </w:pPr>
      <w:r w:rsidRPr="00975DB3">
        <w:t>1.2. Phân rã Use Case (câu 4)</w:t>
      </w:r>
    </w:p>
    <w:p w14:paraId="7931FE42" w14:textId="77777777" w:rsidR="008C30C7" w:rsidRPr="00975DB3" w:rsidRDefault="00000000">
      <w:r w:rsidRPr="00975DB3">
        <w:t>Use Case UC_NS_019 phân rã thành tám use case con theo đúng trình tự của một nhân viên mới: tiếp nhận ứng viên và lập hồ sơ nhân viên, lập quyết định tuyển dụng (thử việc), Giám đốc ký, theo dõi thời gian thử việc, ký hợp đồng chính thức, lập quyết định lương, lập quyết định chức vụ và làm hồ sơ BHYT, BHXH. Mỗi use case con có thêm các bước include nhỏ hơn.</w:t>
      </w:r>
    </w:p>
    <w:p w14:paraId="0DF41EF1" w14:textId="77777777" w:rsidR="008C30C7" w:rsidRPr="00975DB3" w:rsidRDefault="008C30C7">
      <w:pPr>
        <w:sectPr w:rsidR="008C30C7" w:rsidRPr="00975DB3">
          <w:pgSz w:w="11906" w:h="16838"/>
          <w:pgMar w:top="1134" w:right="1077" w:bottom="1077" w:left="1077" w:header="567" w:footer="567" w:gutter="0"/>
          <w:cols w:space="720"/>
        </w:sectPr>
      </w:pPr>
    </w:p>
    <w:p w14:paraId="6953CBDB" w14:textId="77777777" w:rsidR="008C30C7" w:rsidRPr="00975DB3" w:rsidRDefault="00000000">
      <w:pPr>
        <w:keepNext/>
        <w:spacing w:after="40"/>
        <w:jc w:val="center"/>
      </w:pPr>
      <w:r w:rsidRPr="00975DB3">
        <w:rPr>
          <w:noProof/>
        </w:rPr>
        <w:lastRenderedPageBreak/>
        <w:drawing>
          <wp:inline distT="0" distB="0" distL="0" distR="0" wp14:anchorId="1107A919" wp14:editId="6DEEE5F1">
            <wp:extent cx="5146113" cy="5678170"/>
            <wp:effectExtent l="0" t="0" r="0" b="0"/>
            <wp:docPr id="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huviec.png"/>
                    <pic:cNvPicPr/>
                  </pic:nvPicPr>
                  <pic:blipFill>
                    <a:blip r:embed="rId186"/>
                    <a:stretch>
                      <a:fillRect/>
                    </a:stretch>
                  </pic:blipFill>
                  <pic:spPr>
                    <a:xfrm>
                      <a:off x="0" y="0"/>
                      <a:ext cx="5146113" cy="5678170"/>
                    </a:xfrm>
                    <a:prstGeom prst="rect">
                      <a:avLst/>
                    </a:prstGeom>
                  </pic:spPr>
                </pic:pic>
              </a:graphicData>
            </a:graphic>
          </wp:inline>
        </w:drawing>
      </w:r>
    </w:p>
    <w:p w14:paraId="4EC07543" w14:textId="77777777" w:rsidR="008C30C7" w:rsidRPr="00975DB3" w:rsidRDefault="00000000">
      <w:pPr>
        <w:keepLines/>
        <w:spacing w:after="160"/>
        <w:jc w:val="center"/>
      </w:pPr>
      <w:r w:rsidRPr="00975DB3">
        <w:rPr>
          <w:b/>
          <w:sz w:val="24"/>
        </w:rPr>
        <w:t>Hình 2: Phân rã Use Case từ nhận vào thử việc đến ký hợp đồng chính thức</w:t>
      </w:r>
    </w:p>
    <w:p w14:paraId="485F69F9" w14:textId="77777777" w:rsidR="008C30C7" w:rsidRPr="00975DB3" w:rsidRDefault="008C30C7">
      <w:pPr>
        <w:sectPr w:rsidR="008C30C7" w:rsidRPr="00975DB3">
          <w:pgSz w:w="16838" w:h="11906" w:orient="landscape"/>
          <w:pgMar w:top="907" w:right="907" w:bottom="907" w:left="907" w:header="567" w:footer="567" w:gutter="0"/>
          <w:cols w:space="720"/>
        </w:sectPr>
      </w:pPr>
    </w:p>
    <w:p w14:paraId="0F715F1C" w14:textId="77777777" w:rsidR="008C30C7" w:rsidRPr="00975DB3" w:rsidRDefault="00000000">
      <w:pPr>
        <w:pStyle w:val="Heading3"/>
      </w:pPr>
      <w:r w:rsidRPr="00975DB3">
        <w:lastRenderedPageBreak/>
        <w:t>1.3. Đặc tả Use Case</w:t>
      </w:r>
    </w:p>
    <w:p w14:paraId="0B5A6CFF" w14:textId="77777777" w:rsidR="008C30C7" w:rsidRPr="00975DB3" w:rsidRDefault="00000000">
      <w:pPr>
        <w:pStyle w:val="Heading4"/>
      </w:pPr>
      <w:r w:rsidRPr="00975DB3">
        <w:t>1.3.1. UC_NS_019 - Từ nhận vào thử việc đến ký hợp đồng chính thức (câu 4)</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BD1E77" w:rsidRPr="00975DB3" w14:paraId="78CF229A" w14:textId="77777777">
        <w:trPr>
          <w:cantSplit/>
          <w:jc w:val="center"/>
        </w:trPr>
        <w:tc>
          <w:tcPr>
            <w:tcW w:w="2041" w:type="dxa"/>
          </w:tcPr>
          <w:p w14:paraId="2714327A" w14:textId="77777777" w:rsidR="008C30C7" w:rsidRPr="00975DB3" w:rsidRDefault="00000000">
            <w:pPr>
              <w:spacing w:after="0" w:line="240" w:lineRule="auto"/>
            </w:pPr>
            <w:r w:rsidRPr="00975DB3">
              <w:rPr>
                <w:b/>
                <w:sz w:val="21"/>
              </w:rPr>
              <w:t>Number</w:t>
            </w:r>
          </w:p>
        </w:tc>
        <w:tc>
          <w:tcPr>
            <w:tcW w:w="7710" w:type="dxa"/>
          </w:tcPr>
          <w:p w14:paraId="4CE142DE" w14:textId="77777777" w:rsidR="008C30C7" w:rsidRPr="00975DB3" w:rsidRDefault="00000000">
            <w:pPr>
              <w:spacing w:after="0" w:line="240" w:lineRule="auto"/>
            </w:pPr>
            <w:r w:rsidRPr="00975DB3">
              <w:rPr>
                <w:sz w:val="21"/>
              </w:rPr>
              <w:t>UC_NS_019 (gồm UC_NS_001, 003, 004, 005, 006, 007, 008)</w:t>
            </w:r>
          </w:p>
        </w:tc>
      </w:tr>
      <w:tr w:rsidR="00BD1E77" w:rsidRPr="00975DB3" w14:paraId="45A28949" w14:textId="77777777">
        <w:trPr>
          <w:cantSplit/>
          <w:jc w:val="center"/>
        </w:trPr>
        <w:tc>
          <w:tcPr>
            <w:tcW w:w="2041" w:type="dxa"/>
          </w:tcPr>
          <w:p w14:paraId="3D6F53A0" w14:textId="77777777" w:rsidR="008C30C7" w:rsidRPr="00975DB3" w:rsidRDefault="00000000">
            <w:pPr>
              <w:spacing w:after="0" w:line="240" w:lineRule="auto"/>
            </w:pPr>
            <w:r w:rsidRPr="00975DB3">
              <w:rPr>
                <w:b/>
                <w:sz w:val="21"/>
              </w:rPr>
              <w:t>Name</w:t>
            </w:r>
          </w:p>
        </w:tc>
        <w:tc>
          <w:tcPr>
            <w:tcW w:w="7710" w:type="dxa"/>
          </w:tcPr>
          <w:p w14:paraId="72E7E754" w14:textId="77777777" w:rsidR="008C30C7" w:rsidRPr="00975DB3" w:rsidRDefault="00000000">
            <w:pPr>
              <w:spacing w:after="0" w:line="240" w:lineRule="auto"/>
            </w:pPr>
            <w:r w:rsidRPr="00975DB3">
              <w:rPr>
                <w:sz w:val="21"/>
              </w:rPr>
              <w:t>Nhận vào thử việc, theo dõi thử việc và ký hợp đồng lao động chính thức</w:t>
            </w:r>
          </w:p>
        </w:tc>
      </w:tr>
      <w:tr w:rsidR="00BD1E77" w:rsidRPr="00975DB3" w14:paraId="7F7528AB" w14:textId="77777777">
        <w:trPr>
          <w:cantSplit/>
          <w:jc w:val="center"/>
        </w:trPr>
        <w:tc>
          <w:tcPr>
            <w:tcW w:w="2041" w:type="dxa"/>
          </w:tcPr>
          <w:p w14:paraId="07799475" w14:textId="77777777" w:rsidR="008C30C7" w:rsidRPr="00975DB3" w:rsidRDefault="00000000">
            <w:pPr>
              <w:spacing w:after="0" w:line="240" w:lineRule="auto"/>
            </w:pPr>
            <w:r w:rsidRPr="00975DB3">
              <w:rPr>
                <w:b/>
                <w:sz w:val="21"/>
              </w:rPr>
              <w:t>Actors</w:t>
            </w:r>
          </w:p>
        </w:tc>
        <w:tc>
          <w:tcPr>
            <w:tcW w:w="7710" w:type="dxa"/>
          </w:tcPr>
          <w:p w14:paraId="5E41054C" w14:textId="77777777" w:rsidR="008C30C7" w:rsidRPr="00975DB3" w:rsidRDefault="00000000">
            <w:pPr>
              <w:spacing w:after="0" w:line="240" w:lineRule="auto"/>
            </w:pPr>
            <w:r w:rsidRPr="00975DB3">
              <w:rPr>
                <w:sz w:val="21"/>
              </w:rPr>
              <w:t>Nhân viên phòng nhân sự (chính); Giám đốc (ký quyết định); Nhân viên (người được tuyển)</w:t>
            </w:r>
          </w:p>
        </w:tc>
      </w:tr>
      <w:tr w:rsidR="00BD1E77" w:rsidRPr="00975DB3" w14:paraId="15DF02D1" w14:textId="77777777">
        <w:trPr>
          <w:cantSplit/>
          <w:jc w:val="center"/>
        </w:trPr>
        <w:tc>
          <w:tcPr>
            <w:tcW w:w="2041" w:type="dxa"/>
          </w:tcPr>
          <w:p w14:paraId="4CA6362F" w14:textId="77777777" w:rsidR="008C30C7" w:rsidRPr="00975DB3" w:rsidRDefault="00000000">
            <w:pPr>
              <w:spacing w:after="0" w:line="240" w:lineRule="auto"/>
            </w:pPr>
            <w:r w:rsidRPr="00975DB3">
              <w:rPr>
                <w:b/>
                <w:sz w:val="21"/>
              </w:rPr>
              <w:t>Description</w:t>
            </w:r>
          </w:p>
        </w:tc>
        <w:tc>
          <w:tcPr>
            <w:tcW w:w="7710" w:type="dxa"/>
          </w:tcPr>
          <w:p w14:paraId="1F7991E7" w14:textId="77777777" w:rsidR="008C30C7" w:rsidRPr="00975DB3" w:rsidRDefault="00000000">
            <w:pPr>
              <w:spacing w:after="0" w:line="240" w:lineRule="auto"/>
            </w:pPr>
            <w:r w:rsidRPr="00975DB3">
              <w:rPr>
                <w:sz w:val="21"/>
              </w:rPr>
              <w:t>Ứng viên được nhập vào hệ thống, nhận quyết định tuyển dụng thử việc; hết thời gian thử việc nếu đạt thì ký hợp đồng lao động chính thức, làm hồ sơ bảo hiểm (hợp đồng dài hạn) và được ra quyết định lương, chức vụ.</w:t>
            </w:r>
          </w:p>
        </w:tc>
      </w:tr>
      <w:tr w:rsidR="00BD1E77" w:rsidRPr="00975DB3" w14:paraId="261C978A" w14:textId="77777777">
        <w:trPr>
          <w:cantSplit/>
          <w:jc w:val="center"/>
        </w:trPr>
        <w:tc>
          <w:tcPr>
            <w:tcW w:w="2041" w:type="dxa"/>
          </w:tcPr>
          <w:p w14:paraId="277BD2BC" w14:textId="77777777" w:rsidR="008C30C7" w:rsidRPr="00975DB3" w:rsidRDefault="00000000">
            <w:pPr>
              <w:spacing w:after="0" w:line="240" w:lineRule="auto"/>
            </w:pPr>
            <w:r w:rsidRPr="00975DB3">
              <w:rPr>
                <w:b/>
                <w:sz w:val="21"/>
              </w:rPr>
              <w:t>Preconditions</w:t>
            </w:r>
          </w:p>
        </w:tc>
        <w:tc>
          <w:tcPr>
            <w:tcW w:w="7710" w:type="dxa"/>
          </w:tcPr>
          <w:p w14:paraId="545042B9" w14:textId="77777777" w:rsidR="008C30C7" w:rsidRPr="00975DB3" w:rsidRDefault="00000000">
            <w:pPr>
              <w:spacing w:after="0" w:line="240" w:lineRule="auto"/>
            </w:pPr>
            <w:r w:rsidRPr="00975DB3">
              <w:rPr>
                <w:sz w:val="21"/>
              </w:rPr>
              <w:t>Phòng ban đã có trong danh mục; người ký có vai trò Giám đốc.</w:t>
            </w:r>
          </w:p>
        </w:tc>
      </w:tr>
      <w:tr w:rsidR="00BD1E77" w:rsidRPr="00975DB3" w14:paraId="018D393A" w14:textId="77777777">
        <w:trPr>
          <w:cantSplit/>
          <w:jc w:val="center"/>
        </w:trPr>
        <w:tc>
          <w:tcPr>
            <w:tcW w:w="2041" w:type="dxa"/>
          </w:tcPr>
          <w:p w14:paraId="31EE44ED" w14:textId="77777777" w:rsidR="008C30C7" w:rsidRPr="00975DB3" w:rsidRDefault="00000000">
            <w:pPr>
              <w:spacing w:after="0" w:line="240" w:lineRule="auto"/>
            </w:pPr>
            <w:r w:rsidRPr="00975DB3">
              <w:rPr>
                <w:b/>
                <w:sz w:val="21"/>
              </w:rPr>
              <w:t>Trigger</w:t>
            </w:r>
          </w:p>
        </w:tc>
        <w:tc>
          <w:tcPr>
            <w:tcW w:w="7710" w:type="dxa"/>
          </w:tcPr>
          <w:p w14:paraId="1CD70FFE" w14:textId="77777777" w:rsidR="008C30C7" w:rsidRPr="00975DB3" w:rsidRDefault="00000000">
            <w:pPr>
              <w:spacing w:after="0" w:line="240" w:lineRule="auto"/>
            </w:pPr>
            <w:r w:rsidRPr="00975DB3">
              <w:rPr>
                <w:sz w:val="21"/>
              </w:rPr>
              <w:t>Nhân viên phòng nhân sự mở FrmDanhMuc (tab Nhân viên) để nhập ứng viên, sau đó mở FrmTuyenDung.</w:t>
            </w:r>
          </w:p>
        </w:tc>
      </w:tr>
      <w:tr w:rsidR="00BD1E77" w:rsidRPr="00975DB3" w14:paraId="3DCBAF8B" w14:textId="77777777">
        <w:trPr>
          <w:cantSplit/>
          <w:jc w:val="center"/>
        </w:trPr>
        <w:tc>
          <w:tcPr>
            <w:tcW w:w="2041" w:type="dxa"/>
          </w:tcPr>
          <w:p w14:paraId="21D91128" w14:textId="77777777" w:rsidR="008C30C7" w:rsidRPr="00975DB3" w:rsidRDefault="00000000">
            <w:pPr>
              <w:spacing w:after="0" w:line="240" w:lineRule="auto"/>
            </w:pPr>
            <w:r w:rsidRPr="00975DB3">
              <w:rPr>
                <w:b/>
                <w:sz w:val="21"/>
              </w:rPr>
              <w:t>Post-conditions</w:t>
            </w:r>
          </w:p>
        </w:tc>
        <w:tc>
          <w:tcPr>
            <w:tcW w:w="7710" w:type="dxa"/>
          </w:tcPr>
          <w:p w14:paraId="1F73F005" w14:textId="77777777" w:rsidR="008C30C7" w:rsidRPr="00975DB3" w:rsidRDefault="00000000">
            <w:pPr>
              <w:spacing w:after="0" w:line="240" w:lineRule="auto"/>
            </w:pPr>
            <w:r w:rsidRPr="00975DB3">
              <w:rPr>
                <w:sz w:val="21"/>
              </w:rPr>
              <w:t>Thành công: nhân viên ChinhThuc; quyết định DaKyHopDong; có HopDongLaoDong và (nếu dài hạn) HoSoBaoHiem ghi trong một transaction. Không đạt: quyết định KhongDat, nhân viên NghiViec.</w:t>
            </w:r>
          </w:p>
        </w:tc>
      </w:tr>
    </w:tbl>
    <w:p w14:paraId="4A1A40C6"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BD1E77" w:rsidRPr="00975DB3" w14:paraId="2273A86A" w14:textId="77777777">
        <w:trPr>
          <w:cantSplit/>
          <w:tblHeader/>
          <w:jc w:val="center"/>
        </w:trPr>
        <w:tc>
          <w:tcPr>
            <w:tcW w:w="737" w:type="dxa"/>
          </w:tcPr>
          <w:p w14:paraId="6C33C2D8" w14:textId="77777777" w:rsidR="008C30C7" w:rsidRPr="00975DB3" w:rsidRDefault="00000000">
            <w:pPr>
              <w:spacing w:after="0" w:line="240" w:lineRule="auto"/>
              <w:jc w:val="center"/>
            </w:pPr>
            <w:r w:rsidRPr="00975DB3">
              <w:rPr>
                <w:b/>
                <w:sz w:val="21"/>
              </w:rPr>
              <w:t>Bước</w:t>
            </w:r>
          </w:p>
        </w:tc>
        <w:tc>
          <w:tcPr>
            <w:tcW w:w="4195" w:type="dxa"/>
          </w:tcPr>
          <w:p w14:paraId="18C6CD49" w14:textId="77777777" w:rsidR="008C30C7" w:rsidRPr="00975DB3" w:rsidRDefault="00000000">
            <w:pPr>
              <w:spacing w:after="0" w:line="240" w:lineRule="auto"/>
            </w:pPr>
            <w:r w:rsidRPr="00975DB3">
              <w:rPr>
                <w:b/>
                <w:sz w:val="21"/>
              </w:rPr>
              <w:t>Actor Action</w:t>
            </w:r>
          </w:p>
        </w:tc>
        <w:tc>
          <w:tcPr>
            <w:tcW w:w="4819" w:type="dxa"/>
          </w:tcPr>
          <w:p w14:paraId="1DBE23E4" w14:textId="77777777" w:rsidR="008C30C7" w:rsidRPr="00975DB3" w:rsidRDefault="00000000">
            <w:pPr>
              <w:spacing w:after="0" w:line="240" w:lineRule="auto"/>
            </w:pPr>
            <w:r w:rsidRPr="00975DB3">
              <w:rPr>
                <w:b/>
                <w:sz w:val="21"/>
              </w:rPr>
              <w:t>System Response</w:t>
            </w:r>
          </w:p>
        </w:tc>
      </w:tr>
      <w:tr w:rsidR="00BD1E77" w:rsidRPr="00975DB3" w14:paraId="7CBA1C8B" w14:textId="77777777">
        <w:trPr>
          <w:cantSplit/>
          <w:jc w:val="center"/>
        </w:trPr>
        <w:tc>
          <w:tcPr>
            <w:tcW w:w="737" w:type="dxa"/>
          </w:tcPr>
          <w:p w14:paraId="4A10A208" w14:textId="77777777" w:rsidR="008C30C7" w:rsidRPr="00975DB3" w:rsidRDefault="00000000">
            <w:pPr>
              <w:spacing w:after="0" w:line="240" w:lineRule="auto"/>
              <w:jc w:val="center"/>
            </w:pPr>
            <w:r w:rsidRPr="00975DB3">
              <w:rPr>
                <w:sz w:val="21"/>
              </w:rPr>
              <w:t>1</w:t>
            </w:r>
          </w:p>
        </w:tc>
        <w:tc>
          <w:tcPr>
            <w:tcW w:w="4195" w:type="dxa"/>
          </w:tcPr>
          <w:p w14:paraId="7B24D73B" w14:textId="77777777" w:rsidR="008C30C7" w:rsidRPr="00975DB3" w:rsidRDefault="00000000">
            <w:pPr>
              <w:spacing w:after="0" w:line="240" w:lineRule="auto"/>
            </w:pPr>
            <w:r w:rsidRPr="00975DB3">
              <w:rPr>
                <w:sz w:val="21"/>
              </w:rPr>
              <w:t>FrmDanhMuc, tab Nhân viên: nhập họ tên, ngày sinh, CCCD, địa chỉ, phòng ban; nhấn "Thêm nhân viên".</w:t>
            </w:r>
          </w:p>
        </w:tc>
        <w:tc>
          <w:tcPr>
            <w:tcW w:w="4819" w:type="dxa"/>
          </w:tcPr>
          <w:p w14:paraId="4F61F9D4" w14:textId="77777777" w:rsidR="008C30C7" w:rsidRPr="00975DB3" w:rsidRDefault="00000000">
            <w:pPr>
              <w:spacing w:after="0" w:line="240" w:lineRule="auto"/>
            </w:pPr>
            <w:r w:rsidRPr="00975DB3">
              <w:rPr>
                <w:sz w:val="21"/>
              </w:rPr>
              <w:t>Kiểm tra họ tên, CCCD &gt;= 9 ký tự, tuổi &gt;= 15; sinh mã NVxxx, ghi nhân viên trạng thái UngVien.</w:t>
            </w:r>
          </w:p>
        </w:tc>
      </w:tr>
      <w:tr w:rsidR="00BD1E77" w:rsidRPr="00975DB3" w14:paraId="208A0C14" w14:textId="77777777">
        <w:trPr>
          <w:cantSplit/>
          <w:jc w:val="center"/>
        </w:trPr>
        <w:tc>
          <w:tcPr>
            <w:tcW w:w="737" w:type="dxa"/>
          </w:tcPr>
          <w:p w14:paraId="0AE5FB3B" w14:textId="77777777" w:rsidR="008C30C7" w:rsidRPr="00975DB3" w:rsidRDefault="00000000">
            <w:pPr>
              <w:spacing w:after="0" w:line="240" w:lineRule="auto"/>
              <w:jc w:val="center"/>
            </w:pPr>
            <w:r w:rsidRPr="00975DB3">
              <w:rPr>
                <w:sz w:val="21"/>
              </w:rPr>
              <w:t>2</w:t>
            </w:r>
          </w:p>
        </w:tc>
        <w:tc>
          <w:tcPr>
            <w:tcW w:w="4195" w:type="dxa"/>
          </w:tcPr>
          <w:p w14:paraId="33E3CE4A" w14:textId="77777777" w:rsidR="008C30C7" w:rsidRPr="00975DB3" w:rsidRDefault="00000000">
            <w:pPr>
              <w:spacing w:after="0" w:line="240" w:lineRule="auto"/>
            </w:pPr>
            <w:r w:rsidRPr="00975DB3">
              <w:rPr>
                <w:sz w:val="21"/>
              </w:rPr>
              <w:t>FrmTuyenDung, tab 1: chọn ứng viên, phòng ban, ngày ký, người ký, ngày bắt đầu, số tháng, lương, điều khoản hai bên; nhấn "Lập quyết định tuyển dụng".</w:t>
            </w:r>
          </w:p>
        </w:tc>
        <w:tc>
          <w:tcPr>
            <w:tcW w:w="4819" w:type="dxa"/>
          </w:tcPr>
          <w:p w14:paraId="456DCE24" w14:textId="77777777" w:rsidR="008C30C7" w:rsidRPr="00975DB3" w:rsidRDefault="00000000">
            <w:pPr>
              <w:spacing w:after="0" w:line="240" w:lineRule="auto"/>
            </w:pPr>
            <w:r w:rsidRPr="00975DB3">
              <w:rPr>
                <w:sz w:val="21"/>
              </w:rPr>
              <w:t>Kiểm tra BR01; một transaction: sinh QDTD, ghi quyết định ThuViec (ngày kết thúc = bắt đầu + số tháng), nhân viên -&gt; ThuViec.</w:t>
            </w:r>
          </w:p>
        </w:tc>
      </w:tr>
      <w:tr w:rsidR="00BD1E77" w:rsidRPr="00975DB3" w14:paraId="4C3989E2" w14:textId="77777777">
        <w:trPr>
          <w:cantSplit/>
          <w:jc w:val="center"/>
        </w:trPr>
        <w:tc>
          <w:tcPr>
            <w:tcW w:w="737" w:type="dxa"/>
          </w:tcPr>
          <w:p w14:paraId="6AFE1C4D" w14:textId="77777777" w:rsidR="008C30C7" w:rsidRPr="00975DB3" w:rsidRDefault="00000000">
            <w:pPr>
              <w:spacing w:after="0" w:line="240" w:lineRule="auto"/>
              <w:jc w:val="center"/>
            </w:pPr>
            <w:r w:rsidRPr="00975DB3">
              <w:rPr>
                <w:sz w:val="21"/>
              </w:rPr>
              <w:t>3</w:t>
            </w:r>
          </w:p>
        </w:tc>
        <w:tc>
          <w:tcPr>
            <w:tcW w:w="4195" w:type="dxa"/>
          </w:tcPr>
          <w:p w14:paraId="3190A94A" w14:textId="77777777" w:rsidR="008C30C7" w:rsidRPr="00975DB3" w:rsidRDefault="00000000">
            <w:pPr>
              <w:spacing w:after="0" w:line="240" w:lineRule="auto"/>
            </w:pPr>
            <w:r w:rsidRPr="00975DB3">
              <w:rPr>
                <w:sz w:val="21"/>
              </w:rPr>
              <w:t>Giám đốc ký quyết định (người ký được chọn khi lập).</w:t>
            </w:r>
          </w:p>
        </w:tc>
        <w:tc>
          <w:tcPr>
            <w:tcW w:w="4819" w:type="dxa"/>
          </w:tcPr>
          <w:p w14:paraId="15BB4457" w14:textId="77777777" w:rsidR="008C30C7" w:rsidRPr="00975DB3" w:rsidRDefault="00000000">
            <w:pPr>
              <w:spacing w:after="0" w:line="240" w:lineRule="auto"/>
            </w:pPr>
            <w:r w:rsidRPr="00975DB3">
              <w:rPr>
                <w:sz w:val="21"/>
              </w:rPr>
              <w:t>Quyết định hiển thị trong lưới với người ký.</w:t>
            </w:r>
          </w:p>
        </w:tc>
      </w:tr>
      <w:tr w:rsidR="00BD1E77" w:rsidRPr="00975DB3" w14:paraId="2ECF8B0E" w14:textId="77777777">
        <w:trPr>
          <w:cantSplit/>
          <w:jc w:val="center"/>
        </w:trPr>
        <w:tc>
          <w:tcPr>
            <w:tcW w:w="737" w:type="dxa"/>
          </w:tcPr>
          <w:p w14:paraId="566B797E" w14:textId="77777777" w:rsidR="008C30C7" w:rsidRPr="00975DB3" w:rsidRDefault="00000000">
            <w:pPr>
              <w:spacing w:after="0" w:line="240" w:lineRule="auto"/>
              <w:jc w:val="center"/>
            </w:pPr>
            <w:r w:rsidRPr="00975DB3">
              <w:rPr>
                <w:sz w:val="21"/>
              </w:rPr>
              <w:t>4</w:t>
            </w:r>
          </w:p>
        </w:tc>
        <w:tc>
          <w:tcPr>
            <w:tcW w:w="4195" w:type="dxa"/>
          </w:tcPr>
          <w:p w14:paraId="7420C12B" w14:textId="77777777" w:rsidR="008C30C7" w:rsidRPr="00975DB3" w:rsidRDefault="00000000">
            <w:pPr>
              <w:spacing w:after="0" w:line="240" w:lineRule="auto"/>
            </w:pPr>
            <w:r w:rsidRPr="00975DB3">
              <w:rPr>
                <w:sz w:val="21"/>
              </w:rPr>
              <w:t>Theo dõi: trong thời gian thử việc làm việc bình thường.</w:t>
            </w:r>
          </w:p>
        </w:tc>
        <w:tc>
          <w:tcPr>
            <w:tcW w:w="4819" w:type="dxa"/>
          </w:tcPr>
          <w:p w14:paraId="279F8C21" w14:textId="77777777" w:rsidR="008C30C7" w:rsidRPr="00975DB3" w:rsidRDefault="00000000">
            <w:pPr>
              <w:spacing w:after="0" w:line="240" w:lineRule="auto"/>
            </w:pPr>
            <w:r w:rsidRPr="00975DB3">
              <w:rPr>
                <w:sz w:val="21"/>
              </w:rPr>
              <w:t>Quyết định còn ThuViec; chưa cho phép ký hợp đồng trước ngày kết thúc (BR02).</w:t>
            </w:r>
          </w:p>
        </w:tc>
      </w:tr>
      <w:tr w:rsidR="00BD1E77" w:rsidRPr="00975DB3" w14:paraId="37A270F4" w14:textId="77777777">
        <w:trPr>
          <w:cantSplit/>
          <w:jc w:val="center"/>
        </w:trPr>
        <w:tc>
          <w:tcPr>
            <w:tcW w:w="737" w:type="dxa"/>
          </w:tcPr>
          <w:p w14:paraId="6B167359" w14:textId="77777777" w:rsidR="008C30C7" w:rsidRPr="00975DB3" w:rsidRDefault="00000000">
            <w:pPr>
              <w:spacing w:after="0" w:line="240" w:lineRule="auto"/>
              <w:jc w:val="center"/>
            </w:pPr>
            <w:r w:rsidRPr="00975DB3">
              <w:rPr>
                <w:sz w:val="21"/>
              </w:rPr>
              <w:t>5</w:t>
            </w:r>
          </w:p>
        </w:tc>
        <w:tc>
          <w:tcPr>
            <w:tcW w:w="4195" w:type="dxa"/>
          </w:tcPr>
          <w:p w14:paraId="57540050" w14:textId="77777777" w:rsidR="008C30C7" w:rsidRPr="00975DB3" w:rsidRDefault="00000000">
            <w:pPr>
              <w:spacing w:after="0" w:line="240" w:lineRule="auto"/>
            </w:pPr>
            <w:r w:rsidRPr="00975DB3">
              <w:rPr>
                <w:sz w:val="21"/>
              </w:rPr>
              <w:t>Tab 2: chọn quyết định đã hết thử việc, chọn loại hợp đồng, ngày ký, bắt đầu (và ngày kết thúc nếu ngắn hạn).</w:t>
            </w:r>
          </w:p>
        </w:tc>
        <w:tc>
          <w:tcPr>
            <w:tcW w:w="4819" w:type="dxa"/>
          </w:tcPr>
          <w:p w14:paraId="4C9CD4F4" w14:textId="77777777" w:rsidR="008C30C7" w:rsidRPr="00975DB3" w:rsidRDefault="00000000">
            <w:pPr>
              <w:spacing w:after="0" w:line="240" w:lineRule="auto"/>
            </w:pPr>
            <w:r w:rsidRPr="00975DB3">
              <w:rPr>
                <w:sz w:val="21"/>
              </w:rPr>
              <w:t>Nạp các quyết định ThuViec; nhắc nhập hồ sơ BHYT, BHXH khi chọn dài hạn.</w:t>
            </w:r>
          </w:p>
        </w:tc>
      </w:tr>
      <w:tr w:rsidR="00BD1E77" w:rsidRPr="00975DB3" w14:paraId="5605811C" w14:textId="77777777">
        <w:trPr>
          <w:cantSplit/>
          <w:jc w:val="center"/>
        </w:trPr>
        <w:tc>
          <w:tcPr>
            <w:tcW w:w="737" w:type="dxa"/>
          </w:tcPr>
          <w:p w14:paraId="6DD41216" w14:textId="77777777" w:rsidR="008C30C7" w:rsidRPr="00975DB3" w:rsidRDefault="00000000">
            <w:pPr>
              <w:spacing w:after="0" w:line="240" w:lineRule="auto"/>
              <w:jc w:val="center"/>
            </w:pPr>
            <w:r w:rsidRPr="00975DB3">
              <w:rPr>
                <w:sz w:val="21"/>
              </w:rPr>
              <w:t>6</w:t>
            </w:r>
          </w:p>
        </w:tc>
        <w:tc>
          <w:tcPr>
            <w:tcW w:w="4195" w:type="dxa"/>
          </w:tcPr>
          <w:p w14:paraId="7BC6C0D6" w14:textId="77777777" w:rsidR="008C30C7" w:rsidRPr="00975DB3" w:rsidRDefault="00000000">
            <w:pPr>
              <w:spacing w:after="0" w:line="240" w:lineRule="auto"/>
            </w:pPr>
            <w:r w:rsidRPr="00975DB3">
              <w:rPr>
                <w:sz w:val="21"/>
              </w:rPr>
              <w:t>Dài hạn: nhập số sổ BHXH, số thẻ BHYT, mức đóng BHXH, BHYT; nhấn "Ký hợp đồng".</w:t>
            </w:r>
          </w:p>
        </w:tc>
        <w:tc>
          <w:tcPr>
            <w:tcW w:w="4819" w:type="dxa"/>
          </w:tcPr>
          <w:p w14:paraId="12E0D2D9" w14:textId="77777777" w:rsidR="008C30C7" w:rsidRPr="00975DB3" w:rsidRDefault="00000000">
            <w:pPr>
              <w:spacing w:after="0" w:line="240" w:lineRule="auto"/>
            </w:pPr>
            <w:r w:rsidRPr="00975DB3">
              <w:rPr>
                <w:sz w:val="21"/>
              </w:rPr>
              <w:t>Kiểm tra BR02-BR04; một transaction: sinh HD, ghi hợp đồng; quyết định -&gt; DaKyHopDong; nhân viên -&gt; ChinhThuc; sinh BH và ghi hồ sơ bảo hiểm (BR05).</w:t>
            </w:r>
          </w:p>
        </w:tc>
      </w:tr>
      <w:tr w:rsidR="00BD1E77" w:rsidRPr="00975DB3" w14:paraId="0194044B" w14:textId="77777777">
        <w:trPr>
          <w:cantSplit/>
          <w:jc w:val="center"/>
        </w:trPr>
        <w:tc>
          <w:tcPr>
            <w:tcW w:w="737" w:type="dxa"/>
          </w:tcPr>
          <w:p w14:paraId="2C36E471" w14:textId="77777777" w:rsidR="008C30C7" w:rsidRPr="00975DB3" w:rsidRDefault="00000000">
            <w:pPr>
              <w:spacing w:after="0" w:line="240" w:lineRule="auto"/>
              <w:jc w:val="center"/>
            </w:pPr>
            <w:r w:rsidRPr="00975DB3">
              <w:rPr>
                <w:sz w:val="21"/>
              </w:rPr>
              <w:t>7</w:t>
            </w:r>
          </w:p>
        </w:tc>
        <w:tc>
          <w:tcPr>
            <w:tcW w:w="4195" w:type="dxa"/>
          </w:tcPr>
          <w:p w14:paraId="50E691A6" w14:textId="77777777" w:rsidR="008C30C7" w:rsidRPr="00975DB3" w:rsidRDefault="00000000">
            <w:pPr>
              <w:spacing w:after="0" w:line="240" w:lineRule="auto"/>
            </w:pPr>
            <w:r w:rsidRPr="00975DB3">
              <w:rPr>
                <w:sz w:val="21"/>
              </w:rPr>
              <w:t>FrmQuyetDinh: lập quyết định lương và quyết định chức vụ cho nhân viên.</w:t>
            </w:r>
          </w:p>
        </w:tc>
        <w:tc>
          <w:tcPr>
            <w:tcW w:w="4819" w:type="dxa"/>
          </w:tcPr>
          <w:p w14:paraId="386E7BE6" w14:textId="77777777" w:rsidR="008C30C7" w:rsidRPr="00975DB3" w:rsidRDefault="00000000">
            <w:pPr>
              <w:spacing w:after="0" w:line="240" w:lineRule="auto"/>
            </w:pPr>
            <w:r w:rsidRPr="00975DB3">
              <w:rPr>
                <w:sz w:val="21"/>
              </w:rPr>
              <w:t>Kiểm tra BR06; ghi QuyetDinhLuong, QuyetDinhChucVu; lương này được dùng khi tính lương.</w:t>
            </w:r>
          </w:p>
        </w:tc>
      </w:tr>
    </w:tbl>
    <w:p w14:paraId="26756DA4" w14:textId="77777777" w:rsidR="008C30C7" w:rsidRPr="00975DB3" w:rsidRDefault="008C30C7">
      <w:pPr>
        <w:spacing w:after="40"/>
      </w:pPr>
    </w:p>
    <w:p w14:paraId="01FBEF7F"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BD1E77" w:rsidRPr="00975DB3" w14:paraId="01FC49A2" w14:textId="77777777">
        <w:trPr>
          <w:cantSplit/>
          <w:tblHeader/>
          <w:jc w:val="center"/>
        </w:trPr>
        <w:tc>
          <w:tcPr>
            <w:tcW w:w="794" w:type="dxa"/>
          </w:tcPr>
          <w:p w14:paraId="391F7B9E" w14:textId="77777777" w:rsidR="008C30C7" w:rsidRPr="00975DB3" w:rsidRDefault="00000000">
            <w:pPr>
              <w:spacing w:after="0" w:line="240" w:lineRule="auto"/>
              <w:jc w:val="center"/>
            </w:pPr>
            <w:r w:rsidRPr="00975DB3">
              <w:rPr>
                <w:b/>
                <w:sz w:val="21"/>
              </w:rPr>
              <w:t>Mã</w:t>
            </w:r>
          </w:p>
        </w:tc>
        <w:tc>
          <w:tcPr>
            <w:tcW w:w="4989" w:type="dxa"/>
          </w:tcPr>
          <w:p w14:paraId="07D63F7F" w14:textId="77777777" w:rsidR="008C30C7" w:rsidRPr="00975DB3" w:rsidRDefault="00000000">
            <w:pPr>
              <w:spacing w:after="0" w:line="240" w:lineRule="auto"/>
            </w:pPr>
            <w:r w:rsidRPr="00975DB3">
              <w:rPr>
                <w:b/>
                <w:sz w:val="21"/>
              </w:rPr>
              <w:t>Điều kiện</w:t>
            </w:r>
          </w:p>
        </w:tc>
        <w:tc>
          <w:tcPr>
            <w:tcW w:w="3969" w:type="dxa"/>
          </w:tcPr>
          <w:p w14:paraId="414EAAD3" w14:textId="77777777" w:rsidR="008C30C7" w:rsidRPr="00975DB3" w:rsidRDefault="00000000">
            <w:pPr>
              <w:spacing w:after="0" w:line="240" w:lineRule="auto"/>
            </w:pPr>
            <w:r w:rsidRPr="00975DB3">
              <w:rPr>
                <w:b/>
                <w:sz w:val="21"/>
              </w:rPr>
              <w:t>Xử lý</w:t>
            </w:r>
          </w:p>
        </w:tc>
      </w:tr>
      <w:tr w:rsidR="00BD1E77" w:rsidRPr="00975DB3" w14:paraId="57E52A66" w14:textId="77777777">
        <w:trPr>
          <w:cantSplit/>
          <w:jc w:val="center"/>
        </w:trPr>
        <w:tc>
          <w:tcPr>
            <w:tcW w:w="794" w:type="dxa"/>
          </w:tcPr>
          <w:p w14:paraId="46A16B52" w14:textId="77777777" w:rsidR="008C30C7" w:rsidRPr="00975DB3" w:rsidRDefault="00000000">
            <w:pPr>
              <w:spacing w:after="0" w:line="240" w:lineRule="auto"/>
              <w:jc w:val="center"/>
            </w:pPr>
            <w:r w:rsidRPr="00975DB3">
              <w:rPr>
                <w:sz w:val="21"/>
              </w:rPr>
              <w:t>A1</w:t>
            </w:r>
          </w:p>
        </w:tc>
        <w:tc>
          <w:tcPr>
            <w:tcW w:w="4989" w:type="dxa"/>
          </w:tcPr>
          <w:p w14:paraId="399F0DB8" w14:textId="77777777" w:rsidR="008C30C7" w:rsidRPr="00975DB3" w:rsidRDefault="00000000">
            <w:pPr>
              <w:spacing w:after="0" w:line="240" w:lineRule="auto"/>
            </w:pPr>
            <w:r w:rsidRPr="00975DB3">
              <w:rPr>
                <w:sz w:val="21"/>
              </w:rPr>
              <w:t>Thời gian thử việc ngoài 1-6 tháng; lương thử việc &lt;= 0; thiếu người ký; bắt đầu trước ngày ký</w:t>
            </w:r>
          </w:p>
        </w:tc>
        <w:tc>
          <w:tcPr>
            <w:tcW w:w="3969" w:type="dxa"/>
          </w:tcPr>
          <w:p w14:paraId="25DE3006" w14:textId="77777777" w:rsidR="008C30C7" w:rsidRPr="00975DB3" w:rsidRDefault="00000000">
            <w:pPr>
              <w:spacing w:after="0" w:line="240" w:lineRule="auto"/>
            </w:pPr>
            <w:r w:rsidRPr="00975DB3">
              <w:rPr>
                <w:sz w:val="21"/>
              </w:rPr>
              <w:t>Báo lỗi, không ghi gì.</w:t>
            </w:r>
          </w:p>
        </w:tc>
      </w:tr>
      <w:tr w:rsidR="00BD1E77" w:rsidRPr="00975DB3" w14:paraId="22C36D1B" w14:textId="77777777">
        <w:trPr>
          <w:cantSplit/>
          <w:jc w:val="center"/>
        </w:trPr>
        <w:tc>
          <w:tcPr>
            <w:tcW w:w="794" w:type="dxa"/>
          </w:tcPr>
          <w:p w14:paraId="0D986B31" w14:textId="77777777" w:rsidR="008C30C7" w:rsidRPr="00975DB3" w:rsidRDefault="00000000">
            <w:pPr>
              <w:spacing w:after="0" w:line="240" w:lineRule="auto"/>
              <w:jc w:val="center"/>
            </w:pPr>
            <w:r w:rsidRPr="00975DB3">
              <w:rPr>
                <w:sz w:val="21"/>
              </w:rPr>
              <w:t>A2</w:t>
            </w:r>
          </w:p>
        </w:tc>
        <w:tc>
          <w:tcPr>
            <w:tcW w:w="4989" w:type="dxa"/>
          </w:tcPr>
          <w:p w14:paraId="2B54EC00" w14:textId="77777777" w:rsidR="008C30C7" w:rsidRPr="00975DB3" w:rsidRDefault="00000000">
            <w:pPr>
              <w:spacing w:after="0" w:line="240" w:lineRule="auto"/>
            </w:pPr>
            <w:r w:rsidRPr="00975DB3">
              <w:rPr>
                <w:sz w:val="21"/>
              </w:rPr>
              <w:t>Nhân viên không ở trạng thái UngVien khi lập quyết định tuyển dụng</w:t>
            </w:r>
          </w:p>
        </w:tc>
        <w:tc>
          <w:tcPr>
            <w:tcW w:w="3969" w:type="dxa"/>
          </w:tcPr>
          <w:p w14:paraId="73EE947D" w14:textId="77777777" w:rsidR="008C30C7" w:rsidRPr="00975DB3" w:rsidRDefault="00000000">
            <w:pPr>
              <w:spacing w:after="0" w:line="240" w:lineRule="auto"/>
            </w:pPr>
            <w:r w:rsidRPr="00975DB3">
              <w:rPr>
                <w:sz w:val="21"/>
              </w:rPr>
              <w:t>Từ chối: chỉ lập cho ứng viên.</w:t>
            </w:r>
          </w:p>
        </w:tc>
      </w:tr>
      <w:tr w:rsidR="00BD1E77" w:rsidRPr="00975DB3" w14:paraId="3F37DCBB" w14:textId="77777777">
        <w:trPr>
          <w:cantSplit/>
          <w:jc w:val="center"/>
        </w:trPr>
        <w:tc>
          <w:tcPr>
            <w:tcW w:w="794" w:type="dxa"/>
          </w:tcPr>
          <w:p w14:paraId="3E3D7BA7" w14:textId="77777777" w:rsidR="008C30C7" w:rsidRPr="00975DB3" w:rsidRDefault="00000000">
            <w:pPr>
              <w:spacing w:after="0" w:line="240" w:lineRule="auto"/>
              <w:jc w:val="center"/>
            </w:pPr>
            <w:r w:rsidRPr="00975DB3">
              <w:rPr>
                <w:sz w:val="21"/>
              </w:rPr>
              <w:t>A3</w:t>
            </w:r>
          </w:p>
        </w:tc>
        <w:tc>
          <w:tcPr>
            <w:tcW w:w="4989" w:type="dxa"/>
          </w:tcPr>
          <w:p w14:paraId="57BD7D26" w14:textId="77777777" w:rsidR="008C30C7" w:rsidRPr="00975DB3" w:rsidRDefault="00000000">
            <w:pPr>
              <w:spacing w:after="0" w:line="240" w:lineRule="auto"/>
            </w:pPr>
            <w:r w:rsidRPr="00975DB3">
              <w:rPr>
                <w:sz w:val="21"/>
              </w:rPr>
              <w:t>Ký hợp đồng khi chưa hết thời gian thử việc</w:t>
            </w:r>
          </w:p>
        </w:tc>
        <w:tc>
          <w:tcPr>
            <w:tcW w:w="3969" w:type="dxa"/>
          </w:tcPr>
          <w:p w14:paraId="1B76FF96" w14:textId="77777777" w:rsidR="008C30C7" w:rsidRPr="00975DB3" w:rsidRDefault="00000000">
            <w:pPr>
              <w:spacing w:after="0" w:line="240" w:lineRule="auto"/>
            </w:pPr>
            <w:r w:rsidRPr="00975DB3">
              <w:rPr>
                <w:sz w:val="21"/>
              </w:rPr>
              <w:t>Từ chối, báo ngày kết thúc thử việc.</w:t>
            </w:r>
          </w:p>
        </w:tc>
      </w:tr>
      <w:tr w:rsidR="00BD1E77" w:rsidRPr="00975DB3" w14:paraId="1D9DC61A" w14:textId="77777777">
        <w:trPr>
          <w:cantSplit/>
          <w:jc w:val="center"/>
        </w:trPr>
        <w:tc>
          <w:tcPr>
            <w:tcW w:w="794" w:type="dxa"/>
          </w:tcPr>
          <w:p w14:paraId="5D1BD776" w14:textId="77777777" w:rsidR="008C30C7" w:rsidRPr="00975DB3" w:rsidRDefault="00000000">
            <w:pPr>
              <w:spacing w:after="0" w:line="240" w:lineRule="auto"/>
              <w:jc w:val="center"/>
            </w:pPr>
            <w:r w:rsidRPr="00975DB3">
              <w:rPr>
                <w:sz w:val="21"/>
              </w:rPr>
              <w:t>A4</w:t>
            </w:r>
          </w:p>
        </w:tc>
        <w:tc>
          <w:tcPr>
            <w:tcW w:w="4989" w:type="dxa"/>
          </w:tcPr>
          <w:p w14:paraId="1025A86E" w14:textId="77777777" w:rsidR="008C30C7" w:rsidRPr="00975DB3" w:rsidRDefault="00000000">
            <w:pPr>
              <w:spacing w:after="0" w:line="240" w:lineRule="auto"/>
            </w:pPr>
            <w:r w:rsidRPr="00975DB3">
              <w:rPr>
                <w:sz w:val="21"/>
              </w:rPr>
              <w:t>Quyết định đã ký hợp đồng hoặc không đạt</w:t>
            </w:r>
          </w:p>
        </w:tc>
        <w:tc>
          <w:tcPr>
            <w:tcW w:w="3969" w:type="dxa"/>
          </w:tcPr>
          <w:p w14:paraId="0FBB4048" w14:textId="77777777" w:rsidR="008C30C7" w:rsidRPr="00975DB3" w:rsidRDefault="00000000">
            <w:pPr>
              <w:spacing w:after="0" w:line="240" w:lineRule="auto"/>
            </w:pPr>
            <w:r w:rsidRPr="00975DB3">
              <w:rPr>
                <w:sz w:val="21"/>
              </w:rPr>
              <w:t>Từ chối ký lần hai (UQ SoQuyetDinhTuyenDung).</w:t>
            </w:r>
          </w:p>
        </w:tc>
      </w:tr>
      <w:tr w:rsidR="00BD1E77" w:rsidRPr="00975DB3" w14:paraId="67A75EA6" w14:textId="77777777">
        <w:trPr>
          <w:cantSplit/>
          <w:jc w:val="center"/>
        </w:trPr>
        <w:tc>
          <w:tcPr>
            <w:tcW w:w="794" w:type="dxa"/>
          </w:tcPr>
          <w:p w14:paraId="48C592E9" w14:textId="77777777" w:rsidR="008C30C7" w:rsidRPr="00975DB3" w:rsidRDefault="00000000">
            <w:pPr>
              <w:spacing w:after="0" w:line="240" w:lineRule="auto"/>
              <w:jc w:val="center"/>
            </w:pPr>
            <w:r w:rsidRPr="00975DB3">
              <w:rPr>
                <w:sz w:val="21"/>
              </w:rPr>
              <w:lastRenderedPageBreak/>
              <w:t>A5</w:t>
            </w:r>
          </w:p>
        </w:tc>
        <w:tc>
          <w:tcPr>
            <w:tcW w:w="4989" w:type="dxa"/>
          </w:tcPr>
          <w:p w14:paraId="5EA1C8B6" w14:textId="77777777" w:rsidR="008C30C7" w:rsidRPr="00975DB3" w:rsidRDefault="00000000">
            <w:pPr>
              <w:spacing w:after="0" w:line="240" w:lineRule="auto"/>
            </w:pPr>
            <w:r w:rsidRPr="00975DB3">
              <w:rPr>
                <w:sz w:val="21"/>
              </w:rPr>
              <w:t>Hợp đồng ngắn hạn thiếu ngày kết thúc hoặc kết thúc trước bắt đầu</w:t>
            </w:r>
          </w:p>
        </w:tc>
        <w:tc>
          <w:tcPr>
            <w:tcW w:w="3969" w:type="dxa"/>
          </w:tcPr>
          <w:p w14:paraId="7F9DE6AC" w14:textId="77777777" w:rsidR="008C30C7" w:rsidRPr="00975DB3" w:rsidRDefault="00000000">
            <w:pPr>
              <w:spacing w:after="0" w:line="240" w:lineRule="auto"/>
            </w:pPr>
            <w:r w:rsidRPr="00975DB3">
              <w:rPr>
                <w:sz w:val="21"/>
              </w:rPr>
              <w:t>Báo lỗi.</w:t>
            </w:r>
          </w:p>
        </w:tc>
      </w:tr>
      <w:tr w:rsidR="00BD1E77" w:rsidRPr="00975DB3" w14:paraId="72932675" w14:textId="77777777">
        <w:trPr>
          <w:cantSplit/>
          <w:jc w:val="center"/>
        </w:trPr>
        <w:tc>
          <w:tcPr>
            <w:tcW w:w="794" w:type="dxa"/>
          </w:tcPr>
          <w:p w14:paraId="1AE70469" w14:textId="77777777" w:rsidR="008C30C7" w:rsidRPr="00975DB3" w:rsidRDefault="00000000">
            <w:pPr>
              <w:spacing w:after="0" w:line="240" w:lineRule="auto"/>
              <w:jc w:val="center"/>
            </w:pPr>
            <w:r w:rsidRPr="00975DB3">
              <w:rPr>
                <w:sz w:val="21"/>
              </w:rPr>
              <w:t>A6</w:t>
            </w:r>
          </w:p>
        </w:tc>
        <w:tc>
          <w:tcPr>
            <w:tcW w:w="4989" w:type="dxa"/>
          </w:tcPr>
          <w:p w14:paraId="2BA0FE85" w14:textId="77777777" w:rsidR="008C30C7" w:rsidRPr="00975DB3" w:rsidRDefault="00000000">
            <w:pPr>
              <w:spacing w:after="0" w:line="240" w:lineRule="auto"/>
            </w:pPr>
            <w:r w:rsidRPr="00975DB3">
              <w:rPr>
                <w:sz w:val="21"/>
              </w:rPr>
              <w:t>Hợp đồng dài hạn thiếu số sổ BHXH, số thẻ BHYT hoặc mức đóng âm</w:t>
            </w:r>
          </w:p>
        </w:tc>
        <w:tc>
          <w:tcPr>
            <w:tcW w:w="3969" w:type="dxa"/>
          </w:tcPr>
          <w:p w14:paraId="5A510E01" w14:textId="77777777" w:rsidR="008C30C7" w:rsidRPr="00975DB3" w:rsidRDefault="00000000">
            <w:pPr>
              <w:spacing w:after="0" w:line="240" w:lineRule="auto"/>
            </w:pPr>
            <w:r w:rsidRPr="00975DB3">
              <w:rPr>
                <w:sz w:val="21"/>
              </w:rPr>
              <w:t>Báo lỗi, rollback toàn bộ: không có hợp đồng, quyết định vẫn ThuViec.</w:t>
            </w:r>
          </w:p>
        </w:tc>
      </w:tr>
      <w:tr w:rsidR="00BD1E77" w:rsidRPr="00975DB3" w14:paraId="25755444" w14:textId="77777777">
        <w:trPr>
          <w:cantSplit/>
          <w:jc w:val="center"/>
        </w:trPr>
        <w:tc>
          <w:tcPr>
            <w:tcW w:w="794" w:type="dxa"/>
          </w:tcPr>
          <w:p w14:paraId="12375E80" w14:textId="77777777" w:rsidR="008C30C7" w:rsidRPr="00975DB3" w:rsidRDefault="00000000">
            <w:pPr>
              <w:spacing w:after="0" w:line="240" w:lineRule="auto"/>
              <w:jc w:val="center"/>
            </w:pPr>
            <w:r w:rsidRPr="00975DB3">
              <w:rPr>
                <w:sz w:val="21"/>
              </w:rPr>
              <w:t>A7</w:t>
            </w:r>
          </w:p>
        </w:tc>
        <w:tc>
          <w:tcPr>
            <w:tcW w:w="4989" w:type="dxa"/>
          </w:tcPr>
          <w:p w14:paraId="7131220C" w14:textId="77777777" w:rsidR="008C30C7" w:rsidRPr="00975DB3" w:rsidRDefault="00000000">
            <w:pPr>
              <w:spacing w:after="0" w:line="240" w:lineRule="auto"/>
            </w:pPr>
            <w:r w:rsidRPr="00975DB3">
              <w:rPr>
                <w:sz w:val="21"/>
              </w:rPr>
              <w:t>Không đạt thử việc</w:t>
            </w:r>
          </w:p>
        </w:tc>
        <w:tc>
          <w:tcPr>
            <w:tcW w:w="3969" w:type="dxa"/>
          </w:tcPr>
          <w:p w14:paraId="04F4267E" w14:textId="77777777" w:rsidR="008C30C7" w:rsidRPr="00975DB3" w:rsidRDefault="00000000">
            <w:pPr>
              <w:spacing w:after="0" w:line="240" w:lineRule="auto"/>
            </w:pPr>
            <w:r w:rsidRPr="00975DB3">
              <w:rPr>
                <w:sz w:val="21"/>
              </w:rPr>
              <w:t>Ghi nhận KhongDat; nhân viên -&gt; NghiViec (nút "Ghi nhận không đạt thử việc").</w:t>
            </w:r>
          </w:p>
        </w:tc>
      </w:tr>
    </w:tbl>
    <w:p w14:paraId="212E79CA" w14:textId="77777777" w:rsidR="008C30C7" w:rsidRPr="00975DB3" w:rsidRDefault="008C30C7">
      <w:pPr>
        <w:spacing w:after="40"/>
      </w:pPr>
    </w:p>
    <w:p w14:paraId="0F02FFFF" w14:textId="77777777" w:rsidR="008C30C7" w:rsidRPr="00975DB3" w:rsidRDefault="00000000">
      <w:pPr>
        <w:pStyle w:val="Heading4"/>
      </w:pPr>
      <w:r w:rsidRPr="00975DB3">
        <w:t>1.3.2. UC_NS_013 - Lập quyết định khen thưởng cho cá nhân hoặc tập thể (câu 6)</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BD1E77" w:rsidRPr="00975DB3" w14:paraId="658791F7" w14:textId="77777777">
        <w:trPr>
          <w:cantSplit/>
          <w:jc w:val="center"/>
        </w:trPr>
        <w:tc>
          <w:tcPr>
            <w:tcW w:w="2041" w:type="dxa"/>
          </w:tcPr>
          <w:p w14:paraId="0123834D" w14:textId="77777777" w:rsidR="008C30C7" w:rsidRPr="00975DB3" w:rsidRDefault="00000000">
            <w:pPr>
              <w:spacing w:after="0" w:line="240" w:lineRule="auto"/>
            </w:pPr>
            <w:r w:rsidRPr="00975DB3">
              <w:rPr>
                <w:b/>
                <w:sz w:val="21"/>
              </w:rPr>
              <w:t>Number</w:t>
            </w:r>
          </w:p>
        </w:tc>
        <w:tc>
          <w:tcPr>
            <w:tcW w:w="7710" w:type="dxa"/>
          </w:tcPr>
          <w:p w14:paraId="4A70D426" w14:textId="77777777" w:rsidR="008C30C7" w:rsidRPr="00975DB3" w:rsidRDefault="00000000">
            <w:pPr>
              <w:spacing w:after="0" w:line="240" w:lineRule="auto"/>
            </w:pPr>
            <w:r w:rsidRPr="00975DB3">
              <w:rPr>
                <w:sz w:val="21"/>
              </w:rPr>
              <w:t>UC_NS_013 (extend: UC_NS_014)</w:t>
            </w:r>
          </w:p>
        </w:tc>
      </w:tr>
      <w:tr w:rsidR="00BD1E77" w:rsidRPr="00975DB3" w14:paraId="295DF162" w14:textId="77777777">
        <w:trPr>
          <w:cantSplit/>
          <w:jc w:val="center"/>
        </w:trPr>
        <w:tc>
          <w:tcPr>
            <w:tcW w:w="2041" w:type="dxa"/>
          </w:tcPr>
          <w:p w14:paraId="1CF7A612" w14:textId="77777777" w:rsidR="008C30C7" w:rsidRPr="00975DB3" w:rsidRDefault="00000000">
            <w:pPr>
              <w:spacing w:after="0" w:line="240" w:lineRule="auto"/>
            </w:pPr>
            <w:r w:rsidRPr="00975DB3">
              <w:rPr>
                <w:b/>
                <w:sz w:val="21"/>
              </w:rPr>
              <w:t>Name</w:t>
            </w:r>
          </w:p>
        </w:tc>
        <w:tc>
          <w:tcPr>
            <w:tcW w:w="7710" w:type="dxa"/>
          </w:tcPr>
          <w:p w14:paraId="63AAC53F" w14:textId="77777777" w:rsidR="008C30C7" w:rsidRPr="00975DB3" w:rsidRDefault="00000000">
            <w:pPr>
              <w:spacing w:after="0" w:line="240" w:lineRule="auto"/>
            </w:pPr>
            <w:r w:rsidRPr="00975DB3">
              <w:rPr>
                <w:sz w:val="21"/>
              </w:rPr>
              <w:t>Lập quyết định khen thưởng</w:t>
            </w:r>
          </w:p>
        </w:tc>
      </w:tr>
      <w:tr w:rsidR="00BD1E77" w:rsidRPr="00975DB3" w14:paraId="042060D6" w14:textId="77777777">
        <w:trPr>
          <w:cantSplit/>
          <w:jc w:val="center"/>
        </w:trPr>
        <w:tc>
          <w:tcPr>
            <w:tcW w:w="2041" w:type="dxa"/>
          </w:tcPr>
          <w:p w14:paraId="1401FADF" w14:textId="77777777" w:rsidR="008C30C7" w:rsidRPr="00975DB3" w:rsidRDefault="00000000">
            <w:pPr>
              <w:spacing w:after="0" w:line="240" w:lineRule="auto"/>
            </w:pPr>
            <w:r w:rsidRPr="00975DB3">
              <w:rPr>
                <w:b/>
                <w:sz w:val="21"/>
              </w:rPr>
              <w:t>Actors</w:t>
            </w:r>
          </w:p>
        </w:tc>
        <w:tc>
          <w:tcPr>
            <w:tcW w:w="7710" w:type="dxa"/>
          </w:tcPr>
          <w:p w14:paraId="2B01EE51" w14:textId="77777777" w:rsidR="008C30C7" w:rsidRPr="00975DB3" w:rsidRDefault="00000000">
            <w:pPr>
              <w:spacing w:after="0" w:line="240" w:lineRule="auto"/>
            </w:pPr>
            <w:r w:rsidRPr="00975DB3">
              <w:rPr>
                <w:sz w:val="21"/>
              </w:rPr>
              <w:t>Giám đốc (ký); nhân viên phòng nhân sự (nhập); Kế toán lương (phiếu chi)</w:t>
            </w:r>
          </w:p>
        </w:tc>
      </w:tr>
      <w:tr w:rsidR="00BD1E77" w:rsidRPr="00975DB3" w14:paraId="4A938A0C" w14:textId="77777777">
        <w:trPr>
          <w:cantSplit/>
          <w:jc w:val="center"/>
        </w:trPr>
        <w:tc>
          <w:tcPr>
            <w:tcW w:w="2041" w:type="dxa"/>
          </w:tcPr>
          <w:p w14:paraId="692FA930" w14:textId="77777777" w:rsidR="008C30C7" w:rsidRPr="00975DB3" w:rsidRDefault="00000000">
            <w:pPr>
              <w:spacing w:after="0" w:line="240" w:lineRule="auto"/>
            </w:pPr>
            <w:r w:rsidRPr="00975DB3">
              <w:rPr>
                <w:b/>
                <w:sz w:val="21"/>
              </w:rPr>
              <w:t>Description</w:t>
            </w:r>
          </w:p>
        </w:tc>
        <w:tc>
          <w:tcPr>
            <w:tcW w:w="7710" w:type="dxa"/>
          </w:tcPr>
          <w:p w14:paraId="647A8029" w14:textId="77777777" w:rsidR="008C30C7" w:rsidRPr="00975DB3" w:rsidRDefault="00000000">
            <w:pPr>
              <w:spacing w:after="0" w:line="240" w:lineRule="auto"/>
            </w:pPr>
            <w:r w:rsidRPr="00975DB3">
              <w:rPr>
                <w:sz w:val="21"/>
              </w:rPr>
              <w:t>Lập quyết định khen thưởng cho từng cá nhân hoặc cho tập thể (phòng, ban, phân xưởng) với số tiền thưởng cho từng đối tượng.</w:t>
            </w:r>
          </w:p>
        </w:tc>
      </w:tr>
      <w:tr w:rsidR="00BD1E77" w:rsidRPr="00975DB3" w14:paraId="3D08E3E4" w14:textId="77777777">
        <w:trPr>
          <w:cantSplit/>
          <w:jc w:val="center"/>
        </w:trPr>
        <w:tc>
          <w:tcPr>
            <w:tcW w:w="2041" w:type="dxa"/>
          </w:tcPr>
          <w:p w14:paraId="1923D071" w14:textId="77777777" w:rsidR="008C30C7" w:rsidRPr="00975DB3" w:rsidRDefault="00000000">
            <w:pPr>
              <w:spacing w:after="0" w:line="240" w:lineRule="auto"/>
            </w:pPr>
            <w:r w:rsidRPr="00975DB3">
              <w:rPr>
                <w:b/>
                <w:sz w:val="21"/>
              </w:rPr>
              <w:t>Preconditions</w:t>
            </w:r>
          </w:p>
        </w:tc>
        <w:tc>
          <w:tcPr>
            <w:tcW w:w="7710" w:type="dxa"/>
          </w:tcPr>
          <w:p w14:paraId="0E004FFA" w14:textId="77777777" w:rsidR="008C30C7" w:rsidRPr="00975DB3" w:rsidRDefault="00000000">
            <w:pPr>
              <w:spacing w:after="0" w:line="240" w:lineRule="auto"/>
            </w:pPr>
            <w:r w:rsidRPr="00975DB3">
              <w:rPr>
                <w:sz w:val="21"/>
              </w:rPr>
              <w:t>Đã có nhân viên và phòng ban; người ký là Giám đốc.</w:t>
            </w:r>
          </w:p>
        </w:tc>
      </w:tr>
      <w:tr w:rsidR="00BD1E77" w:rsidRPr="00975DB3" w14:paraId="0C1C7FEE" w14:textId="77777777">
        <w:trPr>
          <w:cantSplit/>
          <w:jc w:val="center"/>
        </w:trPr>
        <w:tc>
          <w:tcPr>
            <w:tcW w:w="2041" w:type="dxa"/>
          </w:tcPr>
          <w:p w14:paraId="191B72E7" w14:textId="77777777" w:rsidR="008C30C7" w:rsidRPr="00975DB3" w:rsidRDefault="00000000">
            <w:pPr>
              <w:spacing w:after="0" w:line="240" w:lineRule="auto"/>
            </w:pPr>
            <w:r w:rsidRPr="00975DB3">
              <w:rPr>
                <w:b/>
                <w:sz w:val="21"/>
              </w:rPr>
              <w:t>Trigger</w:t>
            </w:r>
          </w:p>
        </w:tc>
        <w:tc>
          <w:tcPr>
            <w:tcW w:w="7710" w:type="dxa"/>
          </w:tcPr>
          <w:p w14:paraId="4D13CFEC" w14:textId="77777777" w:rsidR="008C30C7" w:rsidRPr="00975DB3" w:rsidRDefault="00000000">
            <w:pPr>
              <w:spacing w:after="0" w:line="240" w:lineRule="auto"/>
            </w:pPr>
            <w:r w:rsidRPr="00975DB3">
              <w:rPr>
                <w:sz w:val="21"/>
              </w:rPr>
              <w:t>Mở FrmKhenThuong.</w:t>
            </w:r>
          </w:p>
        </w:tc>
      </w:tr>
      <w:tr w:rsidR="00BD1E77" w:rsidRPr="00975DB3" w14:paraId="2D1C7243" w14:textId="77777777">
        <w:trPr>
          <w:cantSplit/>
          <w:jc w:val="center"/>
        </w:trPr>
        <w:tc>
          <w:tcPr>
            <w:tcW w:w="2041" w:type="dxa"/>
          </w:tcPr>
          <w:p w14:paraId="3C649638" w14:textId="77777777" w:rsidR="008C30C7" w:rsidRPr="00975DB3" w:rsidRDefault="00000000">
            <w:pPr>
              <w:spacing w:after="0" w:line="240" w:lineRule="auto"/>
            </w:pPr>
            <w:r w:rsidRPr="00975DB3">
              <w:rPr>
                <w:b/>
                <w:sz w:val="21"/>
              </w:rPr>
              <w:t>Post-conditions</w:t>
            </w:r>
          </w:p>
        </w:tc>
        <w:tc>
          <w:tcPr>
            <w:tcW w:w="7710" w:type="dxa"/>
          </w:tcPr>
          <w:p w14:paraId="79E3A421" w14:textId="77777777" w:rsidR="008C30C7" w:rsidRPr="00975DB3" w:rsidRDefault="00000000">
            <w:pPr>
              <w:spacing w:after="0" w:line="240" w:lineRule="auto"/>
            </w:pPr>
            <w:r w:rsidRPr="00975DB3">
              <w:rPr>
                <w:sz w:val="21"/>
              </w:rPr>
              <w:t>Có QuyetDinhKhenThuong (trạng thái DaKy) và các ChiTietKhenThuong ghi trong một transaction; sau phiếu chi trạng thái DaChi.</w:t>
            </w:r>
          </w:p>
        </w:tc>
      </w:tr>
    </w:tbl>
    <w:p w14:paraId="375839F3"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BD1E77" w:rsidRPr="00975DB3" w14:paraId="05FD7EA1" w14:textId="77777777">
        <w:trPr>
          <w:cantSplit/>
          <w:tblHeader/>
          <w:jc w:val="center"/>
        </w:trPr>
        <w:tc>
          <w:tcPr>
            <w:tcW w:w="737" w:type="dxa"/>
          </w:tcPr>
          <w:p w14:paraId="4EB3EF4D" w14:textId="77777777" w:rsidR="008C30C7" w:rsidRPr="00975DB3" w:rsidRDefault="00000000">
            <w:pPr>
              <w:spacing w:after="0" w:line="240" w:lineRule="auto"/>
              <w:jc w:val="center"/>
            </w:pPr>
            <w:r w:rsidRPr="00975DB3">
              <w:rPr>
                <w:b/>
                <w:sz w:val="21"/>
              </w:rPr>
              <w:t>Bước</w:t>
            </w:r>
          </w:p>
        </w:tc>
        <w:tc>
          <w:tcPr>
            <w:tcW w:w="4195" w:type="dxa"/>
          </w:tcPr>
          <w:p w14:paraId="67F03683" w14:textId="77777777" w:rsidR="008C30C7" w:rsidRPr="00975DB3" w:rsidRDefault="00000000">
            <w:pPr>
              <w:spacing w:after="0" w:line="240" w:lineRule="auto"/>
            </w:pPr>
            <w:r w:rsidRPr="00975DB3">
              <w:rPr>
                <w:b/>
                <w:sz w:val="21"/>
              </w:rPr>
              <w:t>Actor Action</w:t>
            </w:r>
          </w:p>
        </w:tc>
        <w:tc>
          <w:tcPr>
            <w:tcW w:w="4819" w:type="dxa"/>
          </w:tcPr>
          <w:p w14:paraId="05681BC1" w14:textId="77777777" w:rsidR="008C30C7" w:rsidRPr="00975DB3" w:rsidRDefault="00000000">
            <w:pPr>
              <w:spacing w:after="0" w:line="240" w:lineRule="auto"/>
            </w:pPr>
            <w:r w:rsidRPr="00975DB3">
              <w:rPr>
                <w:b/>
                <w:sz w:val="21"/>
              </w:rPr>
              <w:t>System Response</w:t>
            </w:r>
          </w:p>
        </w:tc>
      </w:tr>
      <w:tr w:rsidR="00BD1E77" w:rsidRPr="00975DB3" w14:paraId="4C8E61F1" w14:textId="77777777">
        <w:trPr>
          <w:cantSplit/>
          <w:jc w:val="center"/>
        </w:trPr>
        <w:tc>
          <w:tcPr>
            <w:tcW w:w="737" w:type="dxa"/>
          </w:tcPr>
          <w:p w14:paraId="68EF8CD9" w14:textId="77777777" w:rsidR="008C30C7" w:rsidRPr="00975DB3" w:rsidRDefault="00000000">
            <w:pPr>
              <w:spacing w:after="0" w:line="240" w:lineRule="auto"/>
              <w:jc w:val="center"/>
            </w:pPr>
            <w:r w:rsidRPr="00975DB3">
              <w:rPr>
                <w:sz w:val="21"/>
              </w:rPr>
              <w:t>1</w:t>
            </w:r>
          </w:p>
        </w:tc>
        <w:tc>
          <w:tcPr>
            <w:tcW w:w="4195" w:type="dxa"/>
          </w:tcPr>
          <w:p w14:paraId="48FB6109" w14:textId="77777777" w:rsidR="008C30C7" w:rsidRPr="00975DB3" w:rsidRDefault="00000000">
            <w:pPr>
              <w:spacing w:after="0" w:line="240" w:lineRule="auto"/>
            </w:pPr>
            <w:r w:rsidRPr="00975DB3">
              <w:rPr>
                <w:sz w:val="21"/>
              </w:rPr>
              <w:t>Chọn đối tượng: Cá nhân hoặc Tập thể.</w:t>
            </w:r>
          </w:p>
        </w:tc>
        <w:tc>
          <w:tcPr>
            <w:tcW w:w="4819" w:type="dxa"/>
          </w:tcPr>
          <w:p w14:paraId="6EC667F0" w14:textId="77777777" w:rsidR="008C30C7" w:rsidRPr="00975DB3" w:rsidRDefault="00000000">
            <w:pPr>
              <w:spacing w:after="0" w:line="240" w:lineRule="auto"/>
            </w:pPr>
            <w:r w:rsidRPr="00975DB3">
              <w:rPr>
                <w:sz w:val="21"/>
              </w:rPr>
              <w:t>Nạp danh sách nhân viên hoặc phòng ban vào combobox đối tượng.</w:t>
            </w:r>
          </w:p>
        </w:tc>
      </w:tr>
      <w:tr w:rsidR="00BD1E77" w:rsidRPr="00975DB3" w14:paraId="24302254" w14:textId="77777777">
        <w:trPr>
          <w:cantSplit/>
          <w:jc w:val="center"/>
        </w:trPr>
        <w:tc>
          <w:tcPr>
            <w:tcW w:w="737" w:type="dxa"/>
          </w:tcPr>
          <w:p w14:paraId="0D5028DB" w14:textId="77777777" w:rsidR="008C30C7" w:rsidRPr="00975DB3" w:rsidRDefault="00000000">
            <w:pPr>
              <w:spacing w:after="0" w:line="240" w:lineRule="auto"/>
              <w:jc w:val="center"/>
            </w:pPr>
            <w:r w:rsidRPr="00975DB3">
              <w:rPr>
                <w:sz w:val="21"/>
              </w:rPr>
              <w:t>2</w:t>
            </w:r>
          </w:p>
        </w:tc>
        <w:tc>
          <w:tcPr>
            <w:tcW w:w="4195" w:type="dxa"/>
          </w:tcPr>
          <w:p w14:paraId="573C05EA" w14:textId="77777777" w:rsidR="008C30C7" w:rsidRPr="00975DB3" w:rsidRDefault="00000000">
            <w:pPr>
              <w:spacing w:after="0" w:line="240" w:lineRule="auto"/>
            </w:pPr>
            <w:r w:rsidRPr="00975DB3">
              <w:rPr>
                <w:sz w:val="21"/>
              </w:rPr>
              <w:t>Chọn loại khen thưởng, ngày ký, người ký; nhập nội dung.</w:t>
            </w:r>
          </w:p>
        </w:tc>
        <w:tc>
          <w:tcPr>
            <w:tcW w:w="4819" w:type="dxa"/>
          </w:tcPr>
          <w:p w14:paraId="34BBD03A" w14:textId="77777777" w:rsidR="008C30C7" w:rsidRPr="00975DB3" w:rsidRDefault="00000000">
            <w:pPr>
              <w:spacing w:after="0" w:line="240" w:lineRule="auto"/>
            </w:pPr>
            <w:r w:rsidRPr="00975DB3">
              <w:rPr>
                <w:sz w:val="21"/>
              </w:rPr>
              <w:t>-</w:t>
            </w:r>
          </w:p>
        </w:tc>
      </w:tr>
      <w:tr w:rsidR="00BD1E77" w:rsidRPr="00975DB3" w14:paraId="40414F74" w14:textId="77777777">
        <w:trPr>
          <w:cantSplit/>
          <w:jc w:val="center"/>
        </w:trPr>
        <w:tc>
          <w:tcPr>
            <w:tcW w:w="737" w:type="dxa"/>
          </w:tcPr>
          <w:p w14:paraId="65A1C183" w14:textId="77777777" w:rsidR="008C30C7" w:rsidRPr="00975DB3" w:rsidRDefault="00000000">
            <w:pPr>
              <w:spacing w:after="0" w:line="240" w:lineRule="auto"/>
              <w:jc w:val="center"/>
            </w:pPr>
            <w:r w:rsidRPr="00975DB3">
              <w:rPr>
                <w:sz w:val="21"/>
              </w:rPr>
              <w:t>3</w:t>
            </w:r>
          </w:p>
        </w:tc>
        <w:tc>
          <w:tcPr>
            <w:tcW w:w="4195" w:type="dxa"/>
          </w:tcPr>
          <w:p w14:paraId="0989A5FF" w14:textId="77777777" w:rsidR="008C30C7" w:rsidRPr="00975DB3" w:rsidRDefault="00000000">
            <w:pPr>
              <w:spacing w:after="0" w:line="240" w:lineRule="auto"/>
            </w:pPr>
            <w:r w:rsidRPr="00975DB3">
              <w:rPr>
                <w:sz w:val="21"/>
              </w:rPr>
              <w:t>Chọn nhân viên / phòng ban, nhập số tiền, nhấn "Thêm vào QĐ" (lặp lại).</w:t>
            </w:r>
          </w:p>
        </w:tc>
        <w:tc>
          <w:tcPr>
            <w:tcW w:w="4819" w:type="dxa"/>
          </w:tcPr>
          <w:p w14:paraId="00B1CE3B" w14:textId="77777777" w:rsidR="008C30C7" w:rsidRPr="00975DB3" w:rsidRDefault="00000000">
            <w:pPr>
              <w:spacing w:after="0" w:line="240" w:lineRule="auto"/>
            </w:pPr>
            <w:r w:rsidRPr="00975DB3">
              <w:rPr>
                <w:sz w:val="21"/>
              </w:rPr>
              <w:t>Kiểm tra số tiền &gt; 0 và đối tượng chưa có trong quyết định (BR11); thêm dòng vào lưới.</w:t>
            </w:r>
          </w:p>
        </w:tc>
      </w:tr>
      <w:tr w:rsidR="00BD1E77" w:rsidRPr="00975DB3" w14:paraId="2D037038" w14:textId="77777777">
        <w:trPr>
          <w:cantSplit/>
          <w:jc w:val="center"/>
        </w:trPr>
        <w:tc>
          <w:tcPr>
            <w:tcW w:w="737" w:type="dxa"/>
          </w:tcPr>
          <w:p w14:paraId="2491DA74" w14:textId="77777777" w:rsidR="008C30C7" w:rsidRPr="00975DB3" w:rsidRDefault="00000000">
            <w:pPr>
              <w:spacing w:after="0" w:line="240" w:lineRule="auto"/>
              <w:jc w:val="center"/>
            </w:pPr>
            <w:r w:rsidRPr="00975DB3">
              <w:rPr>
                <w:sz w:val="21"/>
              </w:rPr>
              <w:t>4</w:t>
            </w:r>
          </w:p>
        </w:tc>
        <w:tc>
          <w:tcPr>
            <w:tcW w:w="4195" w:type="dxa"/>
          </w:tcPr>
          <w:p w14:paraId="0A7653C2" w14:textId="77777777" w:rsidR="008C30C7" w:rsidRPr="00975DB3" w:rsidRDefault="00000000">
            <w:pPr>
              <w:spacing w:after="0" w:line="240" w:lineRule="auto"/>
            </w:pPr>
            <w:r w:rsidRPr="00975DB3">
              <w:rPr>
                <w:sz w:val="21"/>
              </w:rPr>
              <w:t>Nhấn "Lập quyết định khen thưởng".</w:t>
            </w:r>
          </w:p>
        </w:tc>
        <w:tc>
          <w:tcPr>
            <w:tcW w:w="4819" w:type="dxa"/>
          </w:tcPr>
          <w:p w14:paraId="7877F51E" w14:textId="77777777" w:rsidR="008C30C7" w:rsidRPr="00975DB3" w:rsidRDefault="00000000">
            <w:pPr>
              <w:spacing w:after="0" w:line="240" w:lineRule="auto"/>
            </w:pPr>
            <w:r w:rsidRPr="00975DB3">
              <w:rPr>
                <w:sz w:val="21"/>
              </w:rPr>
              <w:t>Kiểm tra đối tượng, người ký, nội dung, ngày ký không ở tương lai, có ít nhất một dòng, dòng khớp đối tượng.</w:t>
            </w:r>
          </w:p>
        </w:tc>
      </w:tr>
      <w:tr w:rsidR="00BD1E77" w:rsidRPr="00975DB3" w14:paraId="4F1A0FA4" w14:textId="77777777">
        <w:trPr>
          <w:cantSplit/>
          <w:jc w:val="center"/>
        </w:trPr>
        <w:tc>
          <w:tcPr>
            <w:tcW w:w="737" w:type="dxa"/>
          </w:tcPr>
          <w:p w14:paraId="77F4D29B" w14:textId="77777777" w:rsidR="008C30C7" w:rsidRPr="00975DB3" w:rsidRDefault="00000000">
            <w:pPr>
              <w:spacing w:after="0" w:line="240" w:lineRule="auto"/>
              <w:jc w:val="center"/>
            </w:pPr>
            <w:r w:rsidRPr="00975DB3">
              <w:rPr>
                <w:sz w:val="21"/>
              </w:rPr>
              <w:t>5</w:t>
            </w:r>
          </w:p>
        </w:tc>
        <w:tc>
          <w:tcPr>
            <w:tcW w:w="4195" w:type="dxa"/>
          </w:tcPr>
          <w:p w14:paraId="06408258" w14:textId="77777777" w:rsidR="008C30C7" w:rsidRPr="00975DB3" w:rsidRDefault="00000000">
            <w:pPr>
              <w:spacing w:after="0" w:line="240" w:lineRule="auto"/>
            </w:pPr>
            <w:r w:rsidRPr="00975DB3">
              <w:rPr>
                <w:sz w:val="21"/>
              </w:rPr>
              <w:t>-</w:t>
            </w:r>
          </w:p>
        </w:tc>
        <w:tc>
          <w:tcPr>
            <w:tcW w:w="4819" w:type="dxa"/>
          </w:tcPr>
          <w:p w14:paraId="73D50B29" w14:textId="77777777" w:rsidR="008C30C7" w:rsidRPr="00975DB3" w:rsidRDefault="00000000">
            <w:pPr>
              <w:spacing w:after="0" w:line="240" w:lineRule="auto"/>
            </w:pPr>
            <w:r w:rsidRPr="00975DB3">
              <w:rPr>
                <w:sz w:val="21"/>
              </w:rPr>
              <w:t>Một transaction: sinh QDKT; ghi QuyetDinhKhenThuong; ghi từng ChiTietKhenThuong; commit.</w:t>
            </w:r>
          </w:p>
        </w:tc>
      </w:tr>
      <w:tr w:rsidR="00BD1E77" w:rsidRPr="00975DB3" w14:paraId="15E4CAC8" w14:textId="77777777">
        <w:trPr>
          <w:cantSplit/>
          <w:jc w:val="center"/>
        </w:trPr>
        <w:tc>
          <w:tcPr>
            <w:tcW w:w="737" w:type="dxa"/>
          </w:tcPr>
          <w:p w14:paraId="35D6E836" w14:textId="77777777" w:rsidR="008C30C7" w:rsidRPr="00975DB3" w:rsidRDefault="00000000">
            <w:pPr>
              <w:spacing w:after="0" w:line="240" w:lineRule="auto"/>
              <w:jc w:val="center"/>
            </w:pPr>
            <w:r w:rsidRPr="00975DB3">
              <w:rPr>
                <w:sz w:val="21"/>
              </w:rPr>
              <w:t>6</w:t>
            </w:r>
          </w:p>
        </w:tc>
        <w:tc>
          <w:tcPr>
            <w:tcW w:w="4195" w:type="dxa"/>
          </w:tcPr>
          <w:p w14:paraId="10972D19" w14:textId="77777777" w:rsidR="008C30C7" w:rsidRPr="00975DB3" w:rsidRDefault="00000000">
            <w:pPr>
              <w:spacing w:after="0" w:line="240" w:lineRule="auto"/>
            </w:pPr>
            <w:r w:rsidRPr="00975DB3">
              <w:rPr>
                <w:sz w:val="21"/>
              </w:rPr>
              <w:t>Chọn quyết định, hình thức chi, người chi, nhấn "Lập phiếu chi".</w:t>
            </w:r>
          </w:p>
        </w:tc>
        <w:tc>
          <w:tcPr>
            <w:tcW w:w="4819" w:type="dxa"/>
          </w:tcPr>
          <w:p w14:paraId="12A9C485" w14:textId="77777777" w:rsidR="008C30C7" w:rsidRPr="00975DB3" w:rsidRDefault="00000000">
            <w:pPr>
              <w:spacing w:after="0" w:line="240" w:lineRule="auto"/>
            </w:pPr>
            <w:r w:rsidRPr="00975DB3">
              <w:rPr>
                <w:sz w:val="21"/>
              </w:rPr>
              <w:t>Kiểm tra chưa chi; ghi PhieuChiKhenThuong bằng tổng các dòng; quyết định -&gt; DaChi (BR12).</w:t>
            </w:r>
          </w:p>
        </w:tc>
      </w:tr>
    </w:tbl>
    <w:p w14:paraId="0544116F" w14:textId="77777777" w:rsidR="008C30C7" w:rsidRPr="00975DB3" w:rsidRDefault="008C30C7">
      <w:pPr>
        <w:spacing w:after="40"/>
      </w:pPr>
    </w:p>
    <w:p w14:paraId="1F5D7A56"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BD1E77" w:rsidRPr="00975DB3" w14:paraId="666D825D" w14:textId="77777777">
        <w:trPr>
          <w:cantSplit/>
          <w:tblHeader/>
          <w:jc w:val="center"/>
        </w:trPr>
        <w:tc>
          <w:tcPr>
            <w:tcW w:w="794" w:type="dxa"/>
          </w:tcPr>
          <w:p w14:paraId="602AF2C2" w14:textId="77777777" w:rsidR="008C30C7" w:rsidRPr="00975DB3" w:rsidRDefault="00000000">
            <w:pPr>
              <w:spacing w:after="0" w:line="240" w:lineRule="auto"/>
              <w:jc w:val="center"/>
            </w:pPr>
            <w:r w:rsidRPr="00975DB3">
              <w:rPr>
                <w:b/>
                <w:sz w:val="21"/>
              </w:rPr>
              <w:t>Mã</w:t>
            </w:r>
          </w:p>
        </w:tc>
        <w:tc>
          <w:tcPr>
            <w:tcW w:w="4989" w:type="dxa"/>
          </w:tcPr>
          <w:p w14:paraId="6AAFDB2F" w14:textId="77777777" w:rsidR="008C30C7" w:rsidRPr="00975DB3" w:rsidRDefault="00000000">
            <w:pPr>
              <w:spacing w:after="0" w:line="240" w:lineRule="auto"/>
            </w:pPr>
            <w:r w:rsidRPr="00975DB3">
              <w:rPr>
                <w:b/>
                <w:sz w:val="21"/>
              </w:rPr>
              <w:t>Điều kiện</w:t>
            </w:r>
          </w:p>
        </w:tc>
        <w:tc>
          <w:tcPr>
            <w:tcW w:w="3969" w:type="dxa"/>
          </w:tcPr>
          <w:p w14:paraId="77788AB0" w14:textId="77777777" w:rsidR="008C30C7" w:rsidRPr="00975DB3" w:rsidRDefault="00000000">
            <w:pPr>
              <w:spacing w:after="0" w:line="240" w:lineRule="auto"/>
            </w:pPr>
            <w:r w:rsidRPr="00975DB3">
              <w:rPr>
                <w:b/>
                <w:sz w:val="21"/>
              </w:rPr>
              <w:t>Xử lý</w:t>
            </w:r>
          </w:p>
        </w:tc>
      </w:tr>
      <w:tr w:rsidR="00BD1E77" w:rsidRPr="00975DB3" w14:paraId="2013309A" w14:textId="77777777">
        <w:trPr>
          <w:cantSplit/>
          <w:jc w:val="center"/>
        </w:trPr>
        <w:tc>
          <w:tcPr>
            <w:tcW w:w="794" w:type="dxa"/>
          </w:tcPr>
          <w:p w14:paraId="122F1084" w14:textId="77777777" w:rsidR="008C30C7" w:rsidRPr="00975DB3" w:rsidRDefault="00000000">
            <w:pPr>
              <w:spacing w:after="0" w:line="240" w:lineRule="auto"/>
              <w:jc w:val="center"/>
            </w:pPr>
            <w:r w:rsidRPr="00975DB3">
              <w:rPr>
                <w:sz w:val="21"/>
              </w:rPr>
              <w:t>A1</w:t>
            </w:r>
          </w:p>
        </w:tc>
        <w:tc>
          <w:tcPr>
            <w:tcW w:w="4989" w:type="dxa"/>
          </w:tcPr>
          <w:p w14:paraId="32994C8E" w14:textId="77777777" w:rsidR="008C30C7" w:rsidRPr="00975DB3" w:rsidRDefault="00000000">
            <w:pPr>
              <w:spacing w:after="0" w:line="240" w:lineRule="auto"/>
            </w:pPr>
            <w:r w:rsidRPr="00975DB3">
              <w:rPr>
                <w:sz w:val="21"/>
              </w:rPr>
              <w:t>Chưa chọn đối tượng, loại khen thưởng, người ký hoặc nội dung rỗng</w:t>
            </w:r>
          </w:p>
        </w:tc>
        <w:tc>
          <w:tcPr>
            <w:tcW w:w="3969" w:type="dxa"/>
          </w:tcPr>
          <w:p w14:paraId="3E1AAAB1" w14:textId="77777777" w:rsidR="008C30C7" w:rsidRPr="00975DB3" w:rsidRDefault="00000000">
            <w:pPr>
              <w:spacing w:after="0" w:line="240" w:lineRule="auto"/>
            </w:pPr>
            <w:r w:rsidRPr="00975DB3">
              <w:rPr>
                <w:sz w:val="21"/>
              </w:rPr>
              <w:t>Báo lỗi cụ thể.</w:t>
            </w:r>
          </w:p>
        </w:tc>
      </w:tr>
      <w:tr w:rsidR="00BD1E77" w:rsidRPr="00975DB3" w14:paraId="38720861" w14:textId="77777777">
        <w:trPr>
          <w:cantSplit/>
          <w:jc w:val="center"/>
        </w:trPr>
        <w:tc>
          <w:tcPr>
            <w:tcW w:w="794" w:type="dxa"/>
          </w:tcPr>
          <w:p w14:paraId="1B3C57CB" w14:textId="77777777" w:rsidR="008C30C7" w:rsidRPr="00975DB3" w:rsidRDefault="00000000">
            <w:pPr>
              <w:spacing w:after="0" w:line="240" w:lineRule="auto"/>
              <w:jc w:val="center"/>
            </w:pPr>
            <w:r w:rsidRPr="00975DB3">
              <w:rPr>
                <w:sz w:val="21"/>
              </w:rPr>
              <w:t>A2</w:t>
            </w:r>
          </w:p>
        </w:tc>
        <w:tc>
          <w:tcPr>
            <w:tcW w:w="4989" w:type="dxa"/>
          </w:tcPr>
          <w:p w14:paraId="7500C409" w14:textId="77777777" w:rsidR="008C30C7" w:rsidRPr="00975DB3" w:rsidRDefault="00000000">
            <w:pPr>
              <w:spacing w:after="0" w:line="240" w:lineRule="auto"/>
            </w:pPr>
            <w:r w:rsidRPr="00975DB3">
              <w:rPr>
                <w:sz w:val="21"/>
              </w:rPr>
              <w:t>Ngày ký ở tương lai</w:t>
            </w:r>
          </w:p>
        </w:tc>
        <w:tc>
          <w:tcPr>
            <w:tcW w:w="3969" w:type="dxa"/>
          </w:tcPr>
          <w:p w14:paraId="396D7D70" w14:textId="77777777" w:rsidR="008C30C7" w:rsidRPr="00975DB3" w:rsidRDefault="00000000">
            <w:pPr>
              <w:spacing w:after="0" w:line="240" w:lineRule="auto"/>
            </w:pPr>
            <w:r w:rsidRPr="00975DB3">
              <w:rPr>
                <w:sz w:val="21"/>
              </w:rPr>
              <w:t>Từ chối.</w:t>
            </w:r>
          </w:p>
        </w:tc>
      </w:tr>
      <w:tr w:rsidR="00BD1E77" w:rsidRPr="00975DB3" w14:paraId="5E0FB390" w14:textId="77777777">
        <w:trPr>
          <w:cantSplit/>
          <w:jc w:val="center"/>
        </w:trPr>
        <w:tc>
          <w:tcPr>
            <w:tcW w:w="794" w:type="dxa"/>
          </w:tcPr>
          <w:p w14:paraId="09B85126" w14:textId="77777777" w:rsidR="008C30C7" w:rsidRPr="00975DB3" w:rsidRDefault="00000000">
            <w:pPr>
              <w:spacing w:after="0" w:line="240" w:lineRule="auto"/>
              <w:jc w:val="center"/>
            </w:pPr>
            <w:r w:rsidRPr="00975DB3">
              <w:rPr>
                <w:sz w:val="21"/>
              </w:rPr>
              <w:t>A3</w:t>
            </w:r>
          </w:p>
        </w:tc>
        <w:tc>
          <w:tcPr>
            <w:tcW w:w="4989" w:type="dxa"/>
          </w:tcPr>
          <w:p w14:paraId="7F0DE575" w14:textId="77777777" w:rsidR="008C30C7" w:rsidRPr="00975DB3" w:rsidRDefault="00000000">
            <w:pPr>
              <w:spacing w:after="0" w:line="240" w:lineRule="auto"/>
            </w:pPr>
            <w:r w:rsidRPr="00975DB3">
              <w:rPr>
                <w:sz w:val="21"/>
              </w:rPr>
              <w:t>Quyết định không có dòng nào; số tiền &lt;= 0</w:t>
            </w:r>
          </w:p>
        </w:tc>
        <w:tc>
          <w:tcPr>
            <w:tcW w:w="3969" w:type="dxa"/>
          </w:tcPr>
          <w:p w14:paraId="5328C4B8" w14:textId="77777777" w:rsidR="008C30C7" w:rsidRPr="00975DB3" w:rsidRDefault="00000000">
            <w:pPr>
              <w:spacing w:after="0" w:line="240" w:lineRule="auto"/>
            </w:pPr>
            <w:r w:rsidRPr="00975DB3">
              <w:rPr>
                <w:sz w:val="21"/>
              </w:rPr>
              <w:t>Từ chối.</w:t>
            </w:r>
          </w:p>
        </w:tc>
      </w:tr>
      <w:tr w:rsidR="00BD1E77" w:rsidRPr="00975DB3" w14:paraId="1070E78F" w14:textId="77777777">
        <w:trPr>
          <w:cantSplit/>
          <w:jc w:val="center"/>
        </w:trPr>
        <w:tc>
          <w:tcPr>
            <w:tcW w:w="794" w:type="dxa"/>
          </w:tcPr>
          <w:p w14:paraId="1B688AA9" w14:textId="77777777" w:rsidR="008C30C7" w:rsidRPr="00975DB3" w:rsidRDefault="00000000">
            <w:pPr>
              <w:spacing w:after="0" w:line="240" w:lineRule="auto"/>
              <w:jc w:val="center"/>
            </w:pPr>
            <w:r w:rsidRPr="00975DB3">
              <w:rPr>
                <w:sz w:val="21"/>
              </w:rPr>
              <w:t>A4</w:t>
            </w:r>
          </w:p>
        </w:tc>
        <w:tc>
          <w:tcPr>
            <w:tcW w:w="4989" w:type="dxa"/>
          </w:tcPr>
          <w:p w14:paraId="149C25BA" w14:textId="77777777" w:rsidR="008C30C7" w:rsidRPr="00975DB3" w:rsidRDefault="00000000">
            <w:pPr>
              <w:spacing w:after="0" w:line="240" w:lineRule="auto"/>
            </w:pPr>
            <w:r w:rsidRPr="00975DB3">
              <w:rPr>
                <w:sz w:val="21"/>
              </w:rPr>
              <w:t>Dòng khen thưởng không đúng đối tượng (nhân viên trong quyết định tập thể và ngược lại) hoặc trùng đối tượng</w:t>
            </w:r>
          </w:p>
        </w:tc>
        <w:tc>
          <w:tcPr>
            <w:tcW w:w="3969" w:type="dxa"/>
          </w:tcPr>
          <w:p w14:paraId="45600A1E" w14:textId="77777777" w:rsidR="008C30C7" w:rsidRPr="00975DB3" w:rsidRDefault="00000000">
            <w:pPr>
              <w:spacing w:after="0" w:line="240" w:lineRule="auto"/>
            </w:pPr>
            <w:r w:rsidRPr="00975DB3">
              <w:rPr>
                <w:sz w:val="21"/>
              </w:rPr>
              <w:t>Từ chối (BR11).</w:t>
            </w:r>
          </w:p>
        </w:tc>
      </w:tr>
      <w:tr w:rsidR="00BD1E77" w:rsidRPr="00975DB3" w14:paraId="4EBBAF89" w14:textId="77777777">
        <w:trPr>
          <w:cantSplit/>
          <w:jc w:val="center"/>
        </w:trPr>
        <w:tc>
          <w:tcPr>
            <w:tcW w:w="794" w:type="dxa"/>
          </w:tcPr>
          <w:p w14:paraId="56701770" w14:textId="77777777" w:rsidR="008C30C7" w:rsidRPr="00975DB3" w:rsidRDefault="00000000">
            <w:pPr>
              <w:spacing w:after="0" w:line="240" w:lineRule="auto"/>
              <w:jc w:val="center"/>
            </w:pPr>
            <w:r w:rsidRPr="00975DB3">
              <w:rPr>
                <w:sz w:val="21"/>
              </w:rPr>
              <w:t>A5</w:t>
            </w:r>
          </w:p>
        </w:tc>
        <w:tc>
          <w:tcPr>
            <w:tcW w:w="4989" w:type="dxa"/>
          </w:tcPr>
          <w:p w14:paraId="25401043" w14:textId="77777777" w:rsidR="008C30C7" w:rsidRPr="00975DB3" w:rsidRDefault="00000000">
            <w:pPr>
              <w:spacing w:after="0" w:line="240" w:lineRule="auto"/>
            </w:pPr>
            <w:r w:rsidRPr="00975DB3">
              <w:rPr>
                <w:sz w:val="21"/>
              </w:rPr>
              <w:t>Lỗi khi ghi một dòng chi tiết</w:t>
            </w:r>
          </w:p>
        </w:tc>
        <w:tc>
          <w:tcPr>
            <w:tcW w:w="3969" w:type="dxa"/>
          </w:tcPr>
          <w:p w14:paraId="25BC9563" w14:textId="77777777" w:rsidR="008C30C7" w:rsidRPr="00975DB3" w:rsidRDefault="00000000">
            <w:pPr>
              <w:spacing w:after="0" w:line="240" w:lineRule="auto"/>
            </w:pPr>
            <w:r w:rsidRPr="00975DB3">
              <w:rPr>
                <w:sz w:val="21"/>
              </w:rPr>
              <w:t>Rollback: không còn quyết định hay chi tiết nào.</w:t>
            </w:r>
          </w:p>
        </w:tc>
      </w:tr>
      <w:tr w:rsidR="00BD1E77" w:rsidRPr="00975DB3" w14:paraId="4A77210B" w14:textId="77777777">
        <w:trPr>
          <w:cantSplit/>
          <w:jc w:val="center"/>
        </w:trPr>
        <w:tc>
          <w:tcPr>
            <w:tcW w:w="794" w:type="dxa"/>
          </w:tcPr>
          <w:p w14:paraId="1149F9EE" w14:textId="77777777" w:rsidR="008C30C7" w:rsidRPr="00975DB3" w:rsidRDefault="00000000">
            <w:pPr>
              <w:spacing w:after="0" w:line="240" w:lineRule="auto"/>
              <w:jc w:val="center"/>
            </w:pPr>
            <w:r w:rsidRPr="00975DB3">
              <w:rPr>
                <w:sz w:val="21"/>
              </w:rPr>
              <w:lastRenderedPageBreak/>
              <w:t>A6</w:t>
            </w:r>
          </w:p>
        </w:tc>
        <w:tc>
          <w:tcPr>
            <w:tcW w:w="4989" w:type="dxa"/>
          </w:tcPr>
          <w:p w14:paraId="5E05ED29" w14:textId="77777777" w:rsidR="008C30C7" w:rsidRPr="00975DB3" w:rsidRDefault="00000000">
            <w:pPr>
              <w:spacing w:after="0" w:line="240" w:lineRule="auto"/>
            </w:pPr>
            <w:r w:rsidRPr="00975DB3">
              <w:rPr>
                <w:sz w:val="21"/>
              </w:rPr>
              <w:t>Lập phiếu chi lần hai</w:t>
            </w:r>
          </w:p>
        </w:tc>
        <w:tc>
          <w:tcPr>
            <w:tcW w:w="3969" w:type="dxa"/>
          </w:tcPr>
          <w:p w14:paraId="24682599" w14:textId="77777777" w:rsidR="008C30C7" w:rsidRPr="00975DB3" w:rsidRDefault="00000000">
            <w:pPr>
              <w:spacing w:after="0" w:line="240" w:lineRule="auto"/>
            </w:pPr>
            <w:r w:rsidRPr="00975DB3">
              <w:rPr>
                <w:sz w:val="21"/>
              </w:rPr>
              <w:t>Từ chối: quyết định đã được chi (UQ_PhieuChiKhenThuong_SoQuyetDinh).</w:t>
            </w:r>
          </w:p>
        </w:tc>
      </w:tr>
    </w:tbl>
    <w:p w14:paraId="573B8141" w14:textId="77777777" w:rsidR="008C30C7" w:rsidRPr="00975DB3" w:rsidRDefault="008C30C7">
      <w:pPr>
        <w:spacing w:after="40"/>
      </w:pPr>
    </w:p>
    <w:p w14:paraId="20DA87C9" w14:textId="77777777" w:rsidR="008C30C7" w:rsidRPr="00975DB3" w:rsidRDefault="00000000">
      <w:pPr>
        <w:pStyle w:val="Heading4"/>
      </w:pPr>
      <w:r w:rsidRPr="00975DB3">
        <w:t>1.3.3. UC_NS_011 + UC_NS_012 - Chấm công và ghi nhận phụ trội</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BD1E77" w:rsidRPr="00975DB3" w14:paraId="63F0F641" w14:textId="77777777">
        <w:trPr>
          <w:cantSplit/>
          <w:jc w:val="center"/>
        </w:trPr>
        <w:tc>
          <w:tcPr>
            <w:tcW w:w="2041" w:type="dxa"/>
          </w:tcPr>
          <w:p w14:paraId="7A97F671" w14:textId="77777777" w:rsidR="008C30C7" w:rsidRPr="00975DB3" w:rsidRDefault="00000000">
            <w:pPr>
              <w:spacing w:after="0" w:line="240" w:lineRule="auto"/>
            </w:pPr>
            <w:r w:rsidRPr="00975DB3">
              <w:rPr>
                <w:b/>
                <w:sz w:val="21"/>
              </w:rPr>
              <w:t>Number</w:t>
            </w:r>
          </w:p>
        </w:tc>
        <w:tc>
          <w:tcPr>
            <w:tcW w:w="7710" w:type="dxa"/>
          </w:tcPr>
          <w:p w14:paraId="32D657BF" w14:textId="77777777" w:rsidR="008C30C7" w:rsidRPr="00975DB3" w:rsidRDefault="00000000">
            <w:pPr>
              <w:spacing w:after="0" w:line="240" w:lineRule="auto"/>
            </w:pPr>
            <w:r w:rsidRPr="00975DB3">
              <w:rPr>
                <w:sz w:val="21"/>
              </w:rPr>
              <w:t>UC_NS_011 / UC_NS_012</w:t>
            </w:r>
          </w:p>
        </w:tc>
      </w:tr>
      <w:tr w:rsidR="00BD1E77" w:rsidRPr="00975DB3" w14:paraId="5E409FA0" w14:textId="77777777">
        <w:trPr>
          <w:cantSplit/>
          <w:jc w:val="center"/>
        </w:trPr>
        <w:tc>
          <w:tcPr>
            <w:tcW w:w="2041" w:type="dxa"/>
          </w:tcPr>
          <w:p w14:paraId="2E23FA79" w14:textId="77777777" w:rsidR="008C30C7" w:rsidRPr="00975DB3" w:rsidRDefault="00000000">
            <w:pPr>
              <w:spacing w:after="0" w:line="240" w:lineRule="auto"/>
            </w:pPr>
            <w:r w:rsidRPr="00975DB3">
              <w:rPr>
                <w:b/>
                <w:sz w:val="21"/>
              </w:rPr>
              <w:t>Name</w:t>
            </w:r>
          </w:p>
        </w:tc>
        <w:tc>
          <w:tcPr>
            <w:tcW w:w="7710" w:type="dxa"/>
          </w:tcPr>
          <w:p w14:paraId="354CCC26" w14:textId="77777777" w:rsidR="008C30C7" w:rsidRPr="00975DB3" w:rsidRDefault="00000000">
            <w:pPr>
              <w:spacing w:after="0" w:line="240" w:lineRule="auto"/>
            </w:pPr>
            <w:r w:rsidRPr="00975DB3">
              <w:rPr>
                <w:sz w:val="21"/>
              </w:rPr>
              <w:t>Lập phiếu chấm công và phiếu ghi nhận phụ trội</w:t>
            </w:r>
          </w:p>
        </w:tc>
      </w:tr>
      <w:tr w:rsidR="00BD1E77" w:rsidRPr="00975DB3" w14:paraId="3882E447" w14:textId="77777777">
        <w:trPr>
          <w:cantSplit/>
          <w:jc w:val="center"/>
        </w:trPr>
        <w:tc>
          <w:tcPr>
            <w:tcW w:w="2041" w:type="dxa"/>
          </w:tcPr>
          <w:p w14:paraId="7038A473" w14:textId="77777777" w:rsidR="008C30C7" w:rsidRPr="00975DB3" w:rsidRDefault="00000000">
            <w:pPr>
              <w:spacing w:after="0" w:line="240" w:lineRule="auto"/>
            </w:pPr>
            <w:r w:rsidRPr="00975DB3">
              <w:rPr>
                <w:b/>
                <w:sz w:val="21"/>
              </w:rPr>
              <w:t>Actors</w:t>
            </w:r>
          </w:p>
        </w:tc>
        <w:tc>
          <w:tcPr>
            <w:tcW w:w="7710" w:type="dxa"/>
          </w:tcPr>
          <w:p w14:paraId="4809BC20" w14:textId="77777777" w:rsidR="008C30C7" w:rsidRPr="00975DB3" w:rsidRDefault="00000000">
            <w:pPr>
              <w:spacing w:after="0" w:line="240" w:lineRule="auto"/>
            </w:pPr>
            <w:r w:rsidRPr="00975DB3">
              <w:rPr>
                <w:sz w:val="21"/>
              </w:rPr>
              <w:t>Ban chấm công</w:t>
            </w:r>
          </w:p>
        </w:tc>
      </w:tr>
      <w:tr w:rsidR="00BD1E77" w:rsidRPr="00975DB3" w14:paraId="11FEC73E" w14:textId="77777777">
        <w:trPr>
          <w:cantSplit/>
          <w:jc w:val="center"/>
        </w:trPr>
        <w:tc>
          <w:tcPr>
            <w:tcW w:w="2041" w:type="dxa"/>
          </w:tcPr>
          <w:p w14:paraId="107C4AAB" w14:textId="77777777" w:rsidR="008C30C7" w:rsidRPr="00975DB3" w:rsidRDefault="00000000">
            <w:pPr>
              <w:spacing w:after="0" w:line="240" w:lineRule="auto"/>
            </w:pPr>
            <w:r w:rsidRPr="00975DB3">
              <w:rPr>
                <w:b/>
                <w:sz w:val="21"/>
              </w:rPr>
              <w:t>Description</w:t>
            </w:r>
          </w:p>
        </w:tc>
        <w:tc>
          <w:tcPr>
            <w:tcW w:w="7710" w:type="dxa"/>
          </w:tcPr>
          <w:p w14:paraId="0B49318E" w14:textId="77777777" w:rsidR="008C30C7" w:rsidRPr="00975DB3" w:rsidRDefault="00000000">
            <w:pPr>
              <w:spacing w:after="0" w:line="240" w:lineRule="auto"/>
            </w:pPr>
            <w:r w:rsidRPr="00975DB3">
              <w:rPr>
                <w:sz w:val="21"/>
              </w:rPr>
              <w:t>Ban chấm công lập phiếu chấm công theo phòng ban và ngày, và phiếu phụ trội theo hình thức, hệ số.</w:t>
            </w:r>
          </w:p>
        </w:tc>
      </w:tr>
      <w:tr w:rsidR="00BD1E77" w:rsidRPr="00975DB3" w14:paraId="3D5C31D5" w14:textId="77777777">
        <w:trPr>
          <w:cantSplit/>
          <w:jc w:val="center"/>
        </w:trPr>
        <w:tc>
          <w:tcPr>
            <w:tcW w:w="2041" w:type="dxa"/>
          </w:tcPr>
          <w:p w14:paraId="762E40E7" w14:textId="77777777" w:rsidR="008C30C7" w:rsidRPr="00975DB3" w:rsidRDefault="00000000">
            <w:pPr>
              <w:spacing w:after="0" w:line="240" w:lineRule="auto"/>
            </w:pPr>
            <w:r w:rsidRPr="00975DB3">
              <w:rPr>
                <w:b/>
                <w:sz w:val="21"/>
              </w:rPr>
              <w:t>Preconditions</w:t>
            </w:r>
          </w:p>
        </w:tc>
        <w:tc>
          <w:tcPr>
            <w:tcW w:w="7710" w:type="dxa"/>
          </w:tcPr>
          <w:p w14:paraId="677CE4A3" w14:textId="77777777" w:rsidR="008C30C7" w:rsidRPr="00975DB3" w:rsidRDefault="00000000">
            <w:pPr>
              <w:spacing w:after="0" w:line="240" w:lineRule="auto"/>
            </w:pPr>
            <w:r w:rsidRPr="00975DB3">
              <w:rPr>
                <w:sz w:val="21"/>
              </w:rPr>
              <w:t>Phòng ban có nhân viên; ngày không ở tương lai.</w:t>
            </w:r>
          </w:p>
        </w:tc>
      </w:tr>
      <w:tr w:rsidR="00BD1E77" w:rsidRPr="00975DB3" w14:paraId="5D45F083" w14:textId="77777777">
        <w:trPr>
          <w:cantSplit/>
          <w:jc w:val="center"/>
        </w:trPr>
        <w:tc>
          <w:tcPr>
            <w:tcW w:w="2041" w:type="dxa"/>
          </w:tcPr>
          <w:p w14:paraId="14F09272" w14:textId="77777777" w:rsidR="008C30C7" w:rsidRPr="00975DB3" w:rsidRDefault="00000000">
            <w:pPr>
              <w:spacing w:after="0" w:line="240" w:lineRule="auto"/>
            </w:pPr>
            <w:r w:rsidRPr="00975DB3">
              <w:rPr>
                <w:b/>
                <w:sz w:val="21"/>
              </w:rPr>
              <w:t>Trigger</w:t>
            </w:r>
          </w:p>
        </w:tc>
        <w:tc>
          <w:tcPr>
            <w:tcW w:w="7710" w:type="dxa"/>
          </w:tcPr>
          <w:p w14:paraId="6C2EDFA0" w14:textId="77777777" w:rsidR="008C30C7" w:rsidRPr="00975DB3" w:rsidRDefault="00000000">
            <w:pPr>
              <w:spacing w:after="0" w:line="240" w:lineRule="auto"/>
            </w:pPr>
            <w:r w:rsidRPr="00975DB3">
              <w:rPr>
                <w:sz w:val="21"/>
              </w:rPr>
              <w:t>Mở FrmChamCong.</w:t>
            </w:r>
          </w:p>
        </w:tc>
      </w:tr>
      <w:tr w:rsidR="00BD1E77" w:rsidRPr="00975DB3" w14:paraId="5EB73B91" w14:textId="77777777">
        <w:trPr>
          <w:cantSplit/>
          <w:jc w:val="center"/>
        </w:trPr>
        <w:tc>
          <w:tcPr>
            <w:tcW w:w="2041" w:type="dxa"/>
          </w:tcPr>
          <w:p w14:paraId="5F28C74D" w14:textId="77777777" w:rsidR="008C30C7" w:rsidRPr="00975DB3" w:rsidRDefault="00000000">
            <w:pPr>
              <w:spacing w:after="0" w:line="240" w:lineRule="auto"/>
            </w:pPr>
            <w:r w:rsidRPr="00975DB3">
              <w:rPr>
                <w:b/>
                <w:sz w:val="21"/>
              </w:rPr>
              <w:t>Post-conditions</w:t>
            </w:r>
          </w:p>
        </w:tc>
        <w:tc>
          <w:tcPr>
            <w:tcW w:w="7710" w:type="dxa"/>
          </w:tcPr>
          <w:p w14:paraId="3A72BC86" w14:textId="77777777" w:rsidR="008C30C7" w:rsidRPr="00975DB3" w:rsidRDefault="00000000">
            <w:pPr>
              <w:spacing w:after="0" w:line="240" w:lineRule="auto"/>
            </w:pPr>
            <w:r w:rsidRPr="00975DB3">
              <w:rPr>
                <w:sz w:val="21"/>
              </w:rPr>
              <w:t>Có PhieuChamCong và ChiTietChamCong (hoặc PhieuPhuTroi và ChiTietPhuTroi); dữ liệu được dùng để tính lương.</w:t>
            </w:r>
          </w:p>
        </w:tc>
      </w:tr>
    </w:tbl>
    <w:p w14:paraId="3675102E"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BD1E77" w:rsidRPr="00975DB3" w14:paraId="1CF476E7" w14:textId="77777777">
        <w:trPr>
          <w:cantSplit/>
          <w:tblHeader/>
          <w:jc w:val="center"/>
        </w:trPr>
        <w:tc>
          <w:tcPr>
            <w:tcW w:w="737" w:type="dxa"/>
          </w:tcPr>
          <w:p w14:paraId="43FA7AC5" w14:textId="77777777" w:rsidR="008C30C7" w:rsidRPr="00975DB3" w:rsidRDefault="00000000">
            <w:pPr>
              <w:spacing w:after="0" w:line="240" w:lineRule="auto"/>
              <w:jc w:val="center"/>
            </w:pPr>
            <w:r w:rsidRPr="00975DB3">
              <w:rPr>
                <w:b/>
                <w:sz w:val="21"/>
              </w:rPr>
              <w:t>Bước</w:t>
            </w:r>
          </w:p>
        </w:tc>
        <w:tc>
          <w:tcPr>
            <w:tcW w:w="4195" w:type="dxa"/>
          </w:tcPr>
          <w:p w14:paraId="7B44AB09" w14:textId="77777777" w:rsidR="008C30C7" w:rsidRPr="00975DB3" w:rsidRDefault="00000000">
            <w:pPr>
              <w:spacing w:after="0" w:line="240" w:lineRule="auto"/>
            </w:pPr>
            <w:r w:rsidRPr="00975DB3">
              <w:rPr>
                <w:b/>
                <w:sz w:val="21"/>
              </w:rPr>
              <w:t>Actor Action</w:t>
            </w:r>
          </w:p>
        </w:tc>
        <w:tc>
          <w:tcPr>
            <w:tcW w:w="4819" w:type="dxa"/>
          </w:tcPr>
          <w:p w14:paraId="14625F73" w14:textId="77777777" w:rsidR="008C30C7" w:rsidRPr="00975DB3" w:rsidRDefault="00000000">
            <w:pPr>
              <w:spacing w:after="0" w:line="240" w:lineRule="auto"/>
            </w:pPr>
            <w:r w:rsidRPr="00975DB3">
              <w:rPr>
                <w:b/>
                <w:sz w:val="21"/>
              </w:rPr>
              <w:t>System Response</w:t>
            </w:r>
          </w:p>
        </w:tc>
      </w:tr>
      <w:tr w:rsidR="00BD1E77" w:rsidRPr="00975DB3" w14:paraId="3971E5A5" w14:textId="77777777">
        <w:trPr>
          <w:cantSplit/>
          <w:jc w:val="center"/>
        </w:trPr>
        <w:tc>
          <w:tcPr>
            <w:tcW w:w="737" w:type="dxa"/>
          </w:tcPr>
          <w:p w14:paraId="69823144" w14:textId="77777777" w:rsidR="008C30C7" w:rsidRPr="00975DB3" w:rsidRDefault="00000000">
            <w:pPr>
              <w:spacing w:after="0" w:line="240" w:lineRule="auto"/>
              <w:jc w:val="center"/>
            </w:pPr>
            <w:r w:rsidRPr="00975DB3">
              <w:rPr>
                <w:sz w:val="21"/>
              </w:rPr>
              <w:t>1</w:t>
            </w:r>
          </w:p>
        </w:tc>
        <w:tc>
          <w:tcPr>
            <w:tcW w:w="4195" w:type="dxa"/>
          </w:tcPr>
          <w:p w14:paraId="42A8E421" w14:textId="77777777" w:rsidR="008C30C7" w:rsidRPr="00975DB3" w:rsidRDefault="00000000">
            <w:pPr>
              <w:spacing w:after="0" w:line="240" w:lineRule="auto"/>
            </w:pPr>
            <w:r w:rsidRPr="00975DB3">
              <w:rPr>
                <w:sz w:val="21"/>
              </w:rPr>
              <w:t>Tab 1: chọn phòng ban, ngày, người lập; nhấn "Nạp nhân viên".</w:t>
            </w:r>
          </w:p>
        </w:tc>
        <w:tc>
          <w:tcPr>
            <w:tcW w:w="4819" w:type="dxa"/>
          </w:tcPr>
          <w:p w14:paraId="6444AB70" w14:textId="77777777" w:rsidR="008C30C7" w:rsidRPr="00975DB3" w:rsidRDefault="00000000">
            <w:pPr>
              <w:spacing w:after="0" w:line="240" w:lineRule="auto"/>
            </w:pPr>
            <w:r w:rsidRPr="00975DB3">
              <w:rPr>
                <w:sz w:val="21"/>
              </w:rPr>
              <w:t>Nạp nhân viên của phòng ban vào lưới (mặc định DiLam, 8 giờ).</w:t>
            </w:r>
          </w:p>
        </w:tc>
      </w:tr>
      <w:tr w:rsidR="00BD1E77" w:rsidRPr="00975DB3" w14:paraId="62461EC4" w14:textId="77777777">
        <w:trPr>
          <w:cantSplit/>
          <w:jc w:val="center"/>
        </w:trPr>
        <w:tc>
          <w:tcPr>
            <w:tcW w:w="737" w:type="dxa"/>
          </w:tcPr>
          <w:p w14:paraId="6183AB61" w14:textId="77777777" w:rsidR="008C30C7" w:rsidRPr="00975DB3" w:rsidRDefault="00000000">
            <w:pPr>
              <w:spacing w:after="0" w:line="240" w:lineRule="auto"/>
              <w:jc w:val="center"/>
            </w:pPr>
            <w:r w:rsidRPr="00975DB3">
              <w:rPr>
                <w:sz w:val="21"/>
              </w:rPr>
              <w:t>2</w:t>
            </w:r>
          </w:p>
        </w:tc>
        <w:tc>
          <w:tcPr>
            <w:tcW w:w="4195" w:type="dxa"/>
          </w:tcPr>
          <w:p w14:paraId="13528A2C" w14:textId="77777777" w:rsidR="008C30C7" w:rsidRPr="00975DB3" w:rsidRDefault="00000000">
            <w:pPr>
              <w:spacing w:after="0" w:line="240" w:lineRule="auto"/>
            </w:pPr>
            <w:r w:rsidRPr="00975DB3">
              <w:rPr>
                <w:sz w:val="21"/>
              </w:rPr>
              <w:t>Sửa trạng thái (DiLam, NghiPhep, VangKhongPhep), số giờ, ca; nhấn "Lưu phiếu chấm công".</w:t>
            </w:r>
          </w:p>
        </w:tc>
        <w:tc>
          <w:tcPr>
            <w:tcW w:w="4819" w:type="dxa"/>
          </w:tcPr>
          <w:p w14:paraId="608B7CF8" w14:textId="77777777" w:rsidR="008C30C7" w:rsidRPr="00975DB3" w:rsidRDefault="00000000">
            <w:pPr>
              <w:spacing w:after="0" w:line="240" w:lineRule="auto"/>
            </w:pPr>
            <w:r w:rsidRPr="00975DB3">
              <w:rPr>
                <w:sz w:val="21"/>
              </w:rPr>
              <w:t>Kiểm tra BR09; một transaction ghi PhieuChamCong và các ChiTietChamCong.</w:t>
            </w:r>
          </w:p>
        </w:tc>
      </w:tr>
      <w:tr w:rsidR="00BD1E77" w:rsidRPr="00975DB3" w14:paraId="09B70CE2" w14:textId="77777777">
        <w:trPr>
          <w:cantSplit/>
          <w:jc w:val="center"/>
        </w:trPr>
        <w:tc>
          <w:tcPr>
            <w:tcW w:w="737" w:type="dxa"/>
          </w:tcPr>
          <w:p w14:paraId="37173BE4" w14:textId="77777777" w:rsidR="008C30C7" w:rsidRPr="00975DB3" w:rsidRDefault="00000000">
            <w:pPr>
              <w:spacing w:after="0" w:line="240" w:lineRule="auto"/>
              <w:jc w:val="center"/>
            </w:pPr>
            <w:r w:rsidRPr="00975DB3">
              <w:rPr>
                <w:sz w:val="21"/>
              </w:rPr>
              <w:t>3</w:t>
            </w:r>
          </w:p>
        </w:tc>
        <w:tc>
          <w:tcPr>
            <w:tcW w:w="4195" w:type="dxa"/>
          </w:tcPr>
          <w:p w14:paraId="116168E1" w14:textId="77777777" w:rsidR="008C30C7" w:rsidRPr="00975DB3" w:rsidRDefault="00000000">
            <w:pPr>
              <w:spacing w:after="0" w:line="240" w:lineRule="auto"/>
            </w:pPr>
            <w:r w:rsidRPr="00975DB3">
              <w:rPr>
                <w:sz w:val="21"/>
              </w:rPr>
              <w:t>Tab 2: chọn phòng ban, ngày, hình thức, hệ số, người lập; nhấn "Nạp nhân viên".</w:t>
            </w:r>
          </w:p>
        </w:tc>
        <w:tc>
          <w:tcPr>
            <w:tcW w:w="4819" w:type="dxa"/>
          </w:tcPr>
          <w:p w14:paraId="61014B6A" w14:textId="77777777" w:rsidR="008C30C7" w:rsidRPr="00975DB3" w:rsidRDefault="00000000">
            <w:pPr>
              <w:spacing w:after="0" w:line="240" w:lineRule="auto"/>
            </w:pPr>
            <w:r w:rsidRPr="00975DB3">
              <w:rPr>
                <w:sz w:val="21"/>
              </w:rPr>
              <w:t>Nạp nhân viên với số giờ 0.</w:t>
            </w:r>
          </w:p>
        </w:tc>
      </w:tr>
      <w:tr w:rsidR="00BD1E77" w:rsidRPr="00975DB3" w14:paraId="2C7D2DB4" w14:textId="77777777">
        <w:trPr>
          <w:cantSplit/>
          <w:jc w:val="center"/>
        </w:trPr>
        <w:tc>
          <w:tcPr>
            <w:tcW w:w="737" w:type="dxa"/>
          </w:tcPr>
          <w:p w14:paraId="4E75F8BE" w14:textId="77777777" w:rsidR="008C30C7" w:rsidRPr="00975DB3" w:rsidRDefault="00000000">
            <w:pPr>
              <w:spacing w:after="0" w:line="240" w:lineRule="auto"/>
              <w:jc w:val="center"/>
            </w:pPr>
            <w:r w:rsidRPr="00975DB3">
              <w:rPr>
                <w:sz w:val="21"/>
              </w:rPr>
              <w:t>4</w:t>
            </w:r>
          </w:p>
        </w:tc>
        <w:tc>
          <w:tcPr>
            <w:tcW w:w="4195" w:type="dxa"/>
          </w:tcPr>
          <w:p w14:paraId="1ED4652C" w14:textId="77777777" w:rsidR="008C30C7" w:rsidRPr="00975DB3" w:rsidRDefault="00000000">
            <w:pPr>
              <w:spacing w:after="0" w:line="240" w:lineRule="auto"/>
            </w:pPr>
            <w:r w:rsidRPr="00975DB3">
              <w:rPr>
                <w:sz w:val="21"/>
              </w:rPr>
              <w:t>Nhập số giờ cho những nhân viên làm phụ trội; nhấn "Lưu phiếu phụ trội".</w:t>
            </w:r>
          </w:p>
        </w:tc>
        <w:tc>
          <w:tcPr>
            <w:tcW w:w="4819" w:type="dxa"/>
          </w:tcPr>
          <w:p w14:paraId="5539FBC9" w14:textId="77777777" w:rsidR="008C30C7" w:rsidRPr="00975DB3" w:rsidRDefault="00000000">
            <w:pPr>
              <w:spacing w:after="0" w:line="240" w:lineRule="auto"/>
            </w:pPr>
            <w:r w:rsidRPr="00975DB3">
              <w:rPr>
                <w:sz w:val="21"/>
              </w:rPr>
              <w:t>Kiểm tra BR10; chỉ ghi dòng có số giờ &gt; 0; ghi PhieuPhuTroi và ChiTietPhuTroi.</w:t>
            </w:r>
          </w:p>
        </w:tc>
      </w:tr>
    </w:tbl>
    <w:p w14:paraId="594F2A81" w14:textId="77777777" w:rsidR="008C30C7" w:rsidRPr="00975DB3" w:rsidRDefault="008C30C7">
      <w:pPr>
        <w:spacing w:after="40"/>
      </w:pPr>
    </w:p>
    <w:p w14:paraId="4D1E8814"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BD1E77" w:rsidRPr="00975DB3" w14:paraId="3A0D38C7" w14:textId="77777777">
        <w:trPr>
          <w:cantSplit/>
          <w:tblHeader/>
          <w:jc w:val="center"/>
        </w:trPr>
        <w:tc>
          <w:tcPr>
            <w:tcW w:w="794" w:type="dxa"/>
          </w:tcPr>
          <w:p w14:paraId="275752B7" w14:textId="77777777" w:rsidR="008C30C7" w:rsidRPr="00975DB3" w:rsidRDefault="00000000">
            <w:pPr>
              <w:spacing w:after="0" w:line="240" w:lineRule="auto"/>
              <w:jc w:val="center"/>
            </w:pPr>
            <w:r w:rsidRPr="00975DB3">
              <w:rPr>
                <w:b/>
                <w:sz w:val="21"/>
              </w:rPr>
              <w:t>Mã</w:t>
            </w:r>
          </w:p>
        </w:tc>
        <w:tc>
          <w:tcPr>
            <w:tcW w:w="4989" w:type="dxa"/>
          </w:tcPr>
          <w:p w14:paraId="5C0CFC16" w14:textId="77777777" w:rsidR="008C30C7" w:rsidRPr="00975DB3" w:rsidRDefault="00000000">
            <w:pPr>
              <w:spacing w:after="0" w:line="240" w:lineRule="auto"/>
            </w:pPr>
            <w:r w:rsidRPr="00975DB3">
              <w:rPr>
                <w:b/>
                <w:sz w:val="21"/>
              </w:rPr>
              <w:t>Điều kiện</w:t>
            </w:r>
          </w:p>
        </w:tc>
        <w:tc>
          <w:tcPr>
            <w:tcW w:w="3969" w:type="dxa"/>
          </w:tcPr>
          <w:p w14:paraId="792FCE60" w14:textId="77777777" w:rsidR="008C30C7" w:rsidRPr="00975DB3" w:rsidRDefault="00000000">
            <w:pPr>
              <w:spacing w:after="0" w:line="240" w:lineRule="auto"/>
            </w:pPr>
            <w:r w:rsidRPr="00975DB3">
              <w:rPr>
                <w:b/>
                <w:sz w:val="21"/>
              </w:rPr>
              <w:t>Xử lý</w:t>
            </w:r>
          </w:p>
        </w:tc>
      </w:tr>
      <w:tr w:rsidR="00BD1E77" w:rsidRPr="00975DB3" w14:paraId="4C5FE6D4" w14:textId="77777777">
        <w:trPr>
          <w:cantSplit/>
          <w:jc w:val="center"/>
        </w:trPr>
        <w:tc>
          <w:tcPr>
            <w:tcW w:w="794" w:type="dxa"/>
          </w:tcPr>
          <w:p w14:paraId="28480688" w14:textId="77777777" w:rsidR="008C30C7" w:rsidRPr="00975DB3" w:rsidRDefault="00000000">
            <w:pPr>
              <w:spacing w:after="0" w:line="240" w:lineRule="auto"/>
              <w:jc w:val="center"/>
            </w:pPr>
            <w:r w:rsidRPr="00975DB3">
              <w:rPr>
                <w:sz w:val="21"/>
              </w:rPr>
              <w:t>A1</w:t>
            </w:r>
          </w:p>
        </w:tc>
        <w:tc>
          <w:tcPr>
            <w:tcW w:w="4989" w:type="dxa"/>
          </w:tcPr>
          <w:p w14:paraId="6E2F59E2" w14:textId="77777777" w:rsidR="008C30C7" w:rsidRPr="00975DB3" w:rsidRDefault="00000000">
            <w:pPr>
              <w:spacing w:after="0" w:line="240" w:lineRule="auto"/>
            </w:pPr>
            <w:r w:rsidRPr="00975DB3">
              <w:rPr>
                <w:sz w:val="21"/>
              </w:rPr>
              <w:t>Ngày chấm công hoặc phụ trội ở tương lai</w:t>
            </w:r>
          </w:p>
        </w:tc>
        <w:tc>
          <w:tcPr>
            <w:tcW w:w="3969" w:type="dxa"/>
          </w:tcPr>
          <w:p w14:paraId="29982212" w14:textId="77777777" w:rsidR="008C30C7" w:rsidRPr="00975DB3" w:rsidRDefault="00000000">
            <w:pPr>
              <w:spacing w:after="0" w:line="240" w:lineRule="auto"/>
            </w:pPr>
            <w:r w:rsidRPr="00975DB3">
              <w:rPr>
                <w:sz w:val="21"/>
              </w:rPr>
              <w:t>Từ chối.</w:t>
            </w:r>
          </w:p>
        </w:tc>
      </w:tr>
      <w:tr w:rsidR="00BD1E77" w:rsidRPr="00975DB3" w14:paraId="4CB57741" w14:textId="77777777">
        <w:trPr>
          <w:cantSplit/>
          <w:jc w:val="center"/>
        </w:trPr>
        <w:tc>
          <w:tcPr>
            <w:tcW w:w="794" w:type="dxa"/>
          </w:tcPr>
          <w:p w14:paraId="16272823" w14:textId="77777777" w:rsidR="008C30C7" w:rsidRPr="00975DB3" w:rsidRDefault="00000000">
            <w:pPr>
              <w:spacing w:after="0" w:line="240" w:lineRule="auto"/>
              <w:jc w:val="center"/>
            </w:pPr>
            <w:r w:rsidRPr="00975DB3">
              <w:rPr>
                <w:sz w:val="21"/>
              </w:rPr>
              <w:t>A2</w:t>
            </w:r>
          </w:p>
        </w:tc>
        <w:tc>
          <w:tcPr>
            <w:tcW w:w="4989" w:type="dxa"/>
          </w:tcPr>
          <w:p w14:paraId="773B8760" w14:textId="77777777" w:rsidR="008C30C7" w:rsidRPr="00975DB3" w:rsidRDefault="00000000">
            <w:pPr>
              <w:spacing w:after="0" w:line="240" w:lineRule="auto"/>
            </w:pPr>
            <w:r w:rsidRPr="00975DB3">
              <w:rPr>
                <w:sz w:val="21"/>
              </w:rPr>
              <w:t>Phòng ban đã có phiếu chấm công trong ngày</w:t>
            </w:r>
          </w:p>
        </w:tc>
        <w:tc>
          <w:tcPr>
            <w:tcW w:w="3969" w:type="dxa"/>
          </w:tcPr>
          <w:p w14:paraId="41C564B6" w14:textId="77777777" w:rsidR="008C30C7" w:rsidRPr="00975DB3" w:rsidRDefault="00000000">
            <w:pPr>
              <w:spacing w:after="0" w:line="240" w:lineRule="auto"/>
            </w:pPr>
            <w:r w:rsidRPr="00975DB3">
              <w:rPr>
                <w:sz w:val="21"/>
              </w:rPr>
              <w:t>Từ chối (UQ_PhieuChamCong_1).</w:t>
            </w:r>
          </w:p>
        </w:tc>
      </w:tr>
      <w:tr w:rsidR="00BD1E77" w:rsidRPr="00975DB3" w14:paraId="56E490F4" w14:textId="77777777">
        <w:trPr>
          <w:cantSplit/>
          <w:jc w:val="center"/>
        </w:trPr>
        <w:tc>
          <w:tcPr>
            <w:tcW w:w="794" w:type="dxa"/>
          </w:tcPr>
          <w:p w14:paraId="68ACC9FC" w14:textId="77777777" w:rsidR="008C30C7" w:rsidRPr="00975DB3" w:rsidRDefault="00000000">
            <w:pPr>
              <w:spacing w:after="0" w:line="240" w:lineRule="auto"/>
              <w:jc w:val="center"/>
            </w:pPr>
            <w:r w:rsidRPr="00975DB3">
              <w:rPr>
                <w:sz w:val="21"/>
              </w:rPr>
              <w:t>A3</w:t>
            </w:r>
          </w:p>
        </w:tc>
        <w:tc>
          <w:tcPr>
            <w:tcW w:w="4989" w:type="dxa"/>
          </w:tcPr>
          <w:p w14:paraId="47CDAC6D" w14:textId="77777777" w:rsidR="008C30C7" w:rsidRPr="00975DB3" w:rsidRDefault="00000000">
            <w:pPr>
              <w:spacing w:after="0" w:line="240" w:lineRule="auto"/>
            </w:pPr>
            <w:r w:rsidRPr="00975DB3">
              <w:rPr>
                <w:sz w:val="21"/>
              </w:rPr>
              <w:t>Số giờ ngoài khoảng cho phép; không có dòng nào</w:t>
            </w:r>
          </w:p>
        </w:tc>
        <w:tc>
          <w:tcPr>
            <w:tcW w:w="3969" w:type="dxa"/>
          </w:tcPr>
          <w:p w14:paraId="385CB04F" w14:textId="77777777" w:rsidR="008C30C7" w:rsidRPr="00975DB3" w:rsidRDefault="00000000">
            <w:pPr>
              <w:spacing w:after="0" w:line="240" w:lineRule="auto"/>
            </w:pPr>
            <w:r w:rsidRPr="00975DB3">
              <w:rPr>
                <w:sz w:val="21"/>
              </w:rPr>
              <w:t>Báo lỗi, không ghi.</w:t>
            </w:r>
          </w:p>
        </w:tc>
      </w:tr>
      <w:tr w:rsidR="00BD1E77" w:rsidRPr="00975DB3" w14:paraId="7123E89C" w14:textId="77777777">
        <w:trPr>
          <w:cantSplit/>
          <w:jc w:val="center"/>
        </w:trPr>
        <w:tc>
          <w:tcPr>
            <w:tcW w:w="794" w:type="dxa"/>
          </w:tcPr>
          <w:p w14:paraId="1999BAB5" w14:textId="77777777" w:rsidR="008C30C7" w:rsidRPr="00975DB3" w:rsidRDefault="00000000">
            <w:pPr>
              <w:spacing w:after="0" w:line="240" w:lineRule="auto"/>
              <w:jc w:val="center"/>
            </w:pPr>
            <w:r w:rsidRPr="00975DB3">
              <w:rPr>
                <w:sz w:val="21"/>
              </w:rPr>
              <w:t>A4</w:t>
            </w:r>
          </w:p>
        </w:tc>
        <w:tc>
          <w:tcPr>
            <w:tcW w:w="4989" w:type="dxa"/>
          </w:tcPr>
          <w:p w14:paraId="399C71F8" w14:textId="77777777" w:rsidR="008C30C7" w:rsidRPr="00975DB3" w:rsidRDefault="00000000">
            <w:pPr>
              <w:spacing w:after="0" w:line="240" w:lineRule="auto"/>
            </w:pPr>
            <w:r w:rsidRPr="00975DB3">
              <w:rPr>
                <w:sz w:val="21"/>
              </w:rPr>
              <w:t>Hệ số nhỏ hơn 1 hoặc chưa chọn hình thức</w:t>
            </w:r>
          </w:p>
        </w:tc>
        <w:tc>
          <w:tcPr>
            <w:tcW w:w="3969" w:type="dxa"/>
          </w:tcPr>
          <w:p w14:paraId="41CD041F" w14:textId="77777777" w:rsidR="008C30C7" w:rsidRPr="00975DB3" w:rsidRDefault="00000000">
            <w:pPr>
              <w:spacing w:after="0" w:line="240" w:lineRule="auto"/>
            </w:pPr>
            <w:r w:rsidRPr="00975DB3">
              <w:rPr>
                <w:sz w:val="21"/>
              </w:rPr>
              <w:t>Báo lỗi.</w:t>
            </w:r>
          </w:p>
        </w:tc>
      </w:tr>
    </w:tbl>
    <w:p w14:paraId="099F903A" w14:textId="77777777" w:rsidR="008C30C7" w:rsidRPr="00975DB3" w:rsidRDefault="008C30C7">
      <w:pPr>
        <w:spacing w:after="40"/>
      </w:pPr>
    </w:p>
    <w:p w14:paraId="496CB5BF" w14:textId="77777777" w:rsidR="008C30C7" w:rsidRPr="00975DB3" w:rsidRDefault="00000000">
      <w:pPr>
        <w:pStyle w:val="Heading4"/>
      </w:pPr>
      <w:r w:rsidRPr="00975DB3">
        <w:t>1.3.4. UC_NS_017 - Tính lương hằng tháng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7710"/>
      </w:tblGrid>
      <w:tr w:rsidR="00BD1E77" w:rsidRPr="00975DB3" w14:paraId="46832594" w14:textId="77777777">
        <w:trPr>
          <w:cantSplit/>
          <w:jc w:val="center"/>
        </w:trPr>
        <w:tc>
          <w:tcPr>
            <w:tcW w:w="2041" w:type="dxa"/>
          </w:tcPr>
          <w:p w14:paraId="6A852E76" w14:textId="77777777" w:rsidR="008C30C7" w:rsidRPr="00975DB3" w:rsidRDefault="00000000">
            <w:pPr>
              <w:spacing w:after="0" w:line="240" w:lineRule="auto"/>
            </w:pPr>
            <w:r w:rsidRPr="00975DB3">
              <w:rPr>
                <w:b/>
                <w:sz w:val="21"/>
              </w:rPr>
              <w:t>Number</w:t>
            </w:r>
          </w:p>
        </w:tc>
        <w:tc>
          <w:tcPr>
            <w:tcW w:w="7710" w:type="dxa"/>
          </w:tcPr>
          <w:p w14:paraId="1254490D" w14:textId="77777777" w:rsidR="008C30C7" w:rsidRPr="00975DB3" w:rsidRDefault="00000000">
            <w:pPr>
              <w:spacing w:after="0" w:line="240" w:lineRule="auto"/>
            </w:pPr>
            <w:r w:rsidRPr="00975DB3">
              <w:rPr>
                <w:sz w:val="21"/>
              </w:rPr>
              <w:t>UC_NS_017 (include: tổng hợp ngày công, phụ trội; khấu trừ bảo hiểm, tiền phạt)</w:t>
            </w:r>
          </w:p>
        </w:tc>
      </w:tr>
      <w:tr w:rsidR="00BD1E77" w:rsidRPr="00975DB3" w14:paraId="382A6C64" w14:textId="77777777">
        <w:trPr>
          <w:cantSplit/>
          <w:jc w:val="center"/>
        </w:trPr>
        <w:tc>
          <w:tcPr>
            <w:tcW w:w="2041" w:type="dxa"/>
          </w:tcPr>
          <w:p w14:paraId="30457EE6" w14:textId="77777777" w:rsidR="008C30C7" w:rsidRPr="00975DB3" w:rsidRDefault="00000000">
            <w:pPr>
              <w:spacing w:after="0" w:line="240" w:lineRule="auto"/>
            </w:pPr>
            <w:r w:rsidRPr="00975DB3">
              <w:rPr>
                <w:b/>
                <w:sz w:val="21"/>
              </w:rPr>
              <w:t>Name</w:t>
            </w:r>
          </w:p>
        </w:tc>
        <w:tc>
          <w:tcPr>
            <w:tcW w:w="7710" w:type="dxa"/>
          </w:tcPr>
          <w:p w14:paraId="7522191D" w14:textId="77777777" w:rsidR="008C30C7" w:rsidRPr="00975DB3" w:rsidRDefault="00000000">
            <w:pPr>
              <w:spacing w:after="0" w:line="240" w:lineRule="auto"/>
            </w:pPr>
            <w:r w:rsidRPr="00975DB3">
              <w:rPr>
                <w:sz w:val="21"/>
              </w:rPr>
              <w:t>Tính lương hằng tháng và chốt lương</w:t>
            </w:r>
          </w:p>
        </w:tc>
      </w:tr>
      <w:tr w:rsidR="00BD1E77" w:rsidRPr="00975DB3" w14:paraId="166CCE89" w14:textId="77777777">
        <w:trPr>
          <w:cantSplit/>
          <w:jc w:val="center"/>
        </w:trPr>
        <w:tc>
          <w:tcPr>
            <w:tcW w:w="2041" w:type="dxa"/>
          </w:tcPr>
          <w:p w14:paraId="4E8CFFBC" w14:textId="77777777" w:rsidR="008C30C7" w:rsidRPr="00975DB3" w:rsidRDefault="00000000">
            <w:pPr>
              <w:spacing w:after="0" w:line="240" w:lineRule="auto"/>
            </w:pPr>
            <w:r w:rsidRPr="00975DB3">
              <w:rPr>
                <w:b/>
                <w:sz w:val="21"/>
              </w:rPr>
              <w:t>Actors</w:t>
            </w:r>
          </w:p>
        </w:tc>
        <w:tc>
          <w:tcPr>
            <w:tcW w:w="7710" w:type="dxa"/>
          </w:tcPr>
          <w:p w14:paraId="123BAD1C" w14:textId="77777777" w:rsidR="008C30C7" w:rsidRPr="00975DB3" w:rsidRDefault="00000000">
            <w:pPr>
              <w:spacing w:after="0" w:line="240" w:lineRule="auto"/>
            </w:pPr>
            <w:r w:rsidRPr="00975DB3">
              <w:rPr>
                <w:sz w:val="21"/>
              </w:rPr>
              <w:t>Kế toán lương; Nhân viên (xem phiếu lương)</w:t>
            </w:r>
          </w:p>
        </w:tc>
      </w:tr>
      <w:tr w:rsidR="00BD1E77" w:rsidRPr="00975DB3" w14:paraId="61430FD4" w14:textId="77777777">
        <w:trPr>
          <w:cantSplit/>
          <w:jc w:val="center"/>
        </w:trPr>
        <w:tc>
          <w:tcPr>
            <w:tcW w:w="2041" w:type="dxa"/>
          </w:tcPr>
          <w:p w14:paraId="673C1C8F" w14:textId="77777777" w:rsidR="008C30C7" w:rsidRPr="00975DB3" w:rsidRDefault="00000000">
            <w:pPr>
              <w:spacing w:after="0" w:line="240" w:lineRule="auto"/>
            </w:pPr>
            <w:r w:rsidRPr="00975DB3">
              <w:rPr>
                <w:b/>
                <w:sz w:val="21"/>
              </w:rPr>
              <w:t>Description</w:t>
            </w:r>
          </w:p>
        </w:tc>
        <w:tc>
          <w:tcPr>
            <w:tcW w:w="7710" w:type="dxa"/>
          </w:tcPr>
          <w:p w14:paraId="08207C09" w14:textId="77777777" w:rsidR="008C30C7" w:rsidRPr="00975DB3" w:rsidRDefault="00000000">
            <w:pPr>
              <w:spacing w:after="0" w:line="240" w:lineRule="auto"/>
            </w:pPr>
            <w:r w:rsidRPr="00975DB3">
              <w:rPr>
                <w:sz w:val="21"/>
              </w:rPr>
              <w:t>Kế toán lương tính lương của tất cả nhân viên cho một tháng từ lương hiện hành, phụ cấp, ngày công, phụ trội, bảo hiểm và tiền phạt, rồi chốt.</w:t>
            </w:r>
          </w:p>
        </w:tc>
      </w:tr>
      <w:tr w:rsidR="00BD1E77" w:rsidRPr="00975DB3" w14:paraId="78C5A733" w14:textId="77777777">
        <w:trPr>
          <w:cantSplit/>
          <w:jc w:val="center"/>
        </w:trPr>
        <w:tc>
          <w:tcPr>
            <w:tcW w:w="2041" w:type="dxa"/>
          </w:tcPr>
          <w:p w14:paraId="64C31872" w14:textId="77777777" w:rsidR="008C30C7" w:rsidRPr="00975DB3" w:rsidRDefault="00000000">
            <w:pPr>
              <w:spacing w:after="0" w:line="240" w:lineRule="auto"/>
            </w:pPr>
            <w:r w:rsidRPr="00975DB3">
              <w:rPr>
                <w:b/>
                <w:sz w:val="21"/>
              </w:rPr>
              <w:t>Preconditions</w:t>
            </w:r>
          </w:p>
        </w:tc>
        <w:tc>
          <w:tcPr>
            <w:tcW w:w="7710" w:type="dxa"/>
          </w:tcPr>
          <w:p w14:paraId="2B8DC4DA" w14:textId="77777777" w:rsidR="008C30C7" w:rsidRPr="00975DB3" w:rsidRDefault="00000000">
            <w:pPr>
              <w:spacing w:after="0" w:line="240" w:lineRule="auto"/>
            </w:pPr>
            <w:r w:rsidRPr="00975DB3">
              <w:rPr>
                <w:sz w:val="21"/>
              </w:rPr>
              <w:t>Tháng đã đến; tháng chưa chốt.</w:t>
            </w:r>
          </w:p>
        </w:tc>
      </w:tr>
      <w:tr w:rsidR="00BD1E77" w:rsidRPr="00975DB3" w14:paraId="08115085" w14:textId="77777777">
        <w:trPr>
          <w:cantSplit/>
          <w:jc w:val="center"/>
        </w:trPr>
        <w:tc>
          <w:tcPr>
            <w:tcW w:w="2041" w:type="dxa"/>
          </w:tcPr>
          <w:p w14:paraId="51AC3EB8" w14:textId="77777777" w:rsidR="008C30C7" w:rsidRPr="00975DB3" w:rsidRDefault="00000000">
            <w:pPr>
              <w:spacing w:after="0" w:line="240" w:lineRule="auto"/>
            </w:pPr>
            <w:r w:rsidRPr="00975DB3">
              <w:rPr>
                <w:b/>
                <w:sz w:val="21"/>
              </w:rPr>
              <w:t>Trigger</w:t>
            </w:r>
          </w:p>
        </w:tc>
        <w:tc>
          <w:tcPr>
            <w:tcW w:w="7710" w:type="dxa"/>
          </w:tcPr>
          <w:p w14:paraId="57EF07F6" w14:textId="77777777" w:rsidR="008C30C7" w:rsidRPr="00975DB3" w:rsidRDefault="00000000">
            <w:pPr>
              <w:spacing w:after="0" w:line="240" w:lineRule="auto"/>
            </w:pPr>
            <w:r w:rsidRPr="00975DB3">
              <w:rPr>
                <w:sz w:val="21"/>
              </w:rPr>
              <w:t>Mở FrmTinhLuong.</w:t>
            </w:r>
          </w:p>
        </w:tc>
      </w:tr>
      <w:tr w:rsidR="00BD1E77" w:rsidRPr="00975DB3" w14:paraId="7DDBC55C" w14:textId="77777777">
        <w:trPr>
          <w:cantSplit/>
          <w:jc w:val="center"/>
        </w:trPr>
        <w:tc>
          <w:tcPr>
            <w:tcW w:w="2041" w:type="dxa"/>
          </w:tcPr>
          <w:p w14:paraId="1B4AC43A" w14:textId="77777777" w:rsidR="008C30C7" w:rsidRPr="00975DB3" w:rsidRDefault="00000000">
            <w:pPr>
              <w:spacing w:after="0" w:line="240" w:lineRule="auto"/>
            </w:pPr>
            <w:r w:rsidRPr="00975DB3">
              <w:rPr>
                <w:b/>
                <w:sz w:val="21"/>
              </w:rPr>
              <w:t>Post-conditions</w:t>
            </w:r>
          </w:p>
        </w:tc>
        <w:tc>
          <w:tcPr>
            <w:tcW w:w="7710" w:type="dxa"/>
          </w:tcPr>
          <w:p w14:paraId="1E56AA9B" w14:textId="77777777" w:rsidR="008C30C7" w:rsidRPr="00975DB3" w:rsidRDefault="00000000">
            <w:pPr>
              <w:spacing w:after="0" w:line="240" w:lineRule="auto"/>
            </w:pPr>
            <w:r w:rsidRPr="00975DB3">
              <w:rPr>
                <w:sz w:val="21"/>
              </w:rPr>
              <w:t>Có BangLuong (Nhap) và ChiTietBangLuong cho từng nhân viên có lương; chốt xong ChotLuong, các khoản phạt trừ lương chuyển DaNop.</w:t>
            </w:r>
          </w:p>
        </w:tc>
      </w:tr>
    </w:tbl>
    <w:p w14:paraId="732F5E71" w14:textId="77777777" w:rsidR="008C30C7" w:rsidRPr="00975DB3" w:rsidRDefault="008C30C7">
      <w:pPr>
        <w:spacing w:after="40"/>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4195"/>
        <w:gridCol w:w="4819"/>
      </w:tblGrid>
      <w:tr w:rsidR="00BD1E77" w:rsidRPr="00975DB3" w14:paraId="22607D63" w14:textId="77777777">
        <w:trPr>
          <w:cantSplit/>
          <w:tblHeader/>
          <w:jc w:val="center"/>
        </w:trPr>
        <w:tc>
          <w:tcPr>
            <w:tcW w:w="737" w:type="dxa"/>
          </w:tcPr>
          <w:p w14:paraId="7B471759" w14:textId="77777777" w:rsidR="008C30C7" w:rsidRPr="00975DB3" w:rsidRDefault="00000000">
            <w:pPr>
              <w:spacing w:after="0" w:line="240" w:lineRule="auto"/>
              <w:jc w:val="center"/>
            </w:pPr>
            <w:r w:rsidRPr="00975DB3">
              <w:rPr>
                <w:b/>
                <w:sz w:val="21"/>
              </w:rPr>
              <w:lastRenderedPageBreak/>
              <w:t>Bước</w:t>
            </w:r>
          </w:p>
        </w:tc>
        <w:tc>
          <w:tcPr>
            <w:tcW w:w="4195" w:type="dxa"/>
          </w:tcPr>
          <w:p w14:paraId="7157ACBC" w14:textId="77777777" w:rsidR="008C30C7" w:rsidRPr="00975DB3" w:rsidRDefault="00000000">
            <w:pPr>
              <w:spacing w:after="0" w:line="240" w:lineRule="auto"/>
            </w:pPr>
            <w:r w:rsidRPr="00975DB3">
              <w:rPr>
                <w:b/>
                <w:sz w:val="21"/>
              </w:rPr>
              <w:t>Actor Action</w:t>
            </w:r>
          </w:p>
        </w:tc>
        <w:tc>
          <w:tcPr>
            <w:tcW w:w="4819" w:type="dxa"/>
          </w:tcPr>
          <w:p w14:paraId="4B8AAECB" w14:textId="77777777" w:rsidR="008C30C7" w:rsidRPr="00975DB3" w:rsidRDefault="00000000">
            <w:pPr>
              <w:spacing w:after="0" w:line="240" w:lineRule="auto"/>
            </w:pPr>
            <w:r w:rsidRPr="00975DB3">
              <w:rPr>
                <w:b/>
                <w:sz w:val="21"/>
              </w:rPr>
              <w:t>System Response</w:t>
            </w:r>
          </w:p>
        </w:tc>
      </w:tr>
      <w:tr w:rsidR="00BD1E77" w:rsidRPr="00975DB3" w14:paraId="6FA6BF03" w14:textId="77777777">
        <w:trPr>
          <w:cantSplit/>
          <w:jc w:val="center"/>
        </w:trPr>
        <w:tc>
          <w:tcPr>
            <w:tcW w:w="737" w:type="dxa"/>
          </w:tcPr>
          <w:p w14:paraId="6AB6F80F" w14:textId="77777777" w:rsidR="008C30C7" w:rsidRPr="00975DB3" w:rsidRDefault="00000000">
            <w:pPr>
              <w:spacing w:after="0" w:line="240" w:lineRule="auto"/>
              <w:jc w:val="center"/>
            </w:pPr>
            <w:r w:rsidRPr="00975DB3">
              <w:rPr>
                <w:sz w:val="21"/>
              </w:rPr>
              <w:t>1</w:t>
            </w:r>
          </w:p>
        </w:tc>
        <w:tc>
          <w:tcPr>
            <w:tcW w:w="4195" w:type="dxa"/>
          </w:tcPr>
          <w:p w14:paraId="08574107" w14:textId="77777777" w:rsidR="008C30C7" w:rsidRPr="00975DB3" w:rsidRDefault="00000000">
            <w:pPr>
              <w:spacing w:after="0" w:line="240" w:lineRule="auto"/>
            </w:pPr>
            <w:r w:rsidRPr="00975DB3">
              <w:rPr>
                <w:sz w:val="21"/>
              </w:rPr>
              <w:t>Chọn tháng, năm, người lập; nhấn "Tính lương".</w:t>
            </w:r>
          </w:p>
        </w:tc>
        <w:tc>
          <w:tcPr>
            <w:tcW w:w="4819" w:type="dxa"/>
          </w:tcPr>
          <w:p w14:paraId="16665A66" w14:textId="77777777" w:rsidR="008C30C7" w:rsidRPr="00975DB3" w:rsidRDefault="00000000">
            <w:pPr>
              <w:spacing w:after="0" w:line="240" w:lineRule="auto"/>
            </w:pPr>
            <w:r w:rsidRPr="00975DB3">
              <w:rPr>
                <w:sz w:val="21"/>
              </w:rPr>
              <w:t>Kiểm tra tháng hợp lệ, không ở tương lai, chưa chốt (BR15).</w:t>
            </w:r>
          </w:p>
        </w:tc>
      </w:tr>
      <w:tr w:rsidR="00BD1E77" w:rsidRPr="00975DB3" w14:paraId="3B6A4C90" w14:textId="77777777">
        <w:trPr>
          <w:cantSplit/>
          <w:jc w:val="center"/>
        </w:trPr>
        <w:tc>
          <w:tcPr>
            <w:tcW w:w="737" w:type="dxa"/>
          </w:tcPr>
          <w:p w14:paraId="6AFACCA0" w14:textId="77777777" w:rsidR="008C30C7" w:rsidRPr="00975DB3" w:rsidRDefault="00000000">
            <w:pPr>
              <w:spacing w:after="0" w:line="240" w:lineRule="auto"/>
              <w:jc w:val="center"/>
            </w:pPr>
            <w:r w:rsidRPr="00975DB3">
              <w:rPr>
                <w:sz w:val="21"/>
              </w:rPr>
              <w:t>2</w:t>
            </w:r>
          </w:p>
        </w:tc>
        <w:tc>
          <w:tcPr>
            <w:tcW w:w="4195" w:type="dxa"/>
          </w:tcPr>
          <w:p w14:paraId="3288FDC1" w14:textId="77777777" w:rsidR="008C30C7" w:rsidRPr="00975DB3" w:rsidRDefault="00000000">
            <w:pPr>
              <w:spacing w:after="0" w:line="240" w:lineRule="auto"/>
            </w:pPr>
            <w:r w:rsidRPr="00975DB3">
              <w:rPr>
                <w:sz w:val="21"/>
              </w:rPr>
              <w:t>-</w:t>
            </w:r>
          </w:p>
        </w:tc>
        <w:tc>
          <w:tcPr>
            <w:tcW w:w="4819" w:type="dxa"/>
          </w:tcPr>
          <w:p w14:paraId="4C7B90AE" w14:textId="77777777" w:rsidR="008C30C7" w:rsidRPr="00975DB3" w:rsidRDefault="00000000">
            <w:pPr>
              <w:spacing w:after="0" w:line="240" w:lineRule="auto"/>
            </w:pPr>
            <w:r w:rsidRPr="00975DB3">
              <w:rPr>
                <w:sz w:val="21"/>
              </w:rPr>
              <w:t>Với mỗi nhân viên: lấy lương hiện hành; tổng hợp ngày công và giờ phụ trội của tháng; lấy mức BHXH, BHYT của hợp đồng hiệu lực; tổng hợp tiền phạt TruLuong chưa nộp; tính thực lĩnh (BR16).</w:t>
            </w:r>
          </w:p>
        </w:tc>
      </w:tr>
      <w:tr w:rsidR="00BD1E77" w:rsidRPr="00975DB3" w14:paraId="1CCE86B2" w14:textId="77777777">
        <w:trPr>
          <w:cantSplit/>
          <w:jc w:val="center"/>
        </w:trPr>
        <w:tc>
          <w:tcPr>
            <w:tcW w:w="737" w:type="dxa"/>
          </w:tcPr>
          <w:p w14:paraId="7807F29F" w14:textId="77777777" w:rsidR="008C30C7" w:rsidRPr="00975DB3" w:rsidRDefault="00000000">
            <w:pPr>
              <w:spacing w:after="0" w:line="240" w:lineRule="auto"/>
              <w:jc w:val="center"/>
            </w:pPr>
            <w:r w:rsidRPr="00975DB3">
              <w:rPr>
                <w:sz w:val="21"/>
              </w:rPr>
              <w:t>3</w:t>
            </w:r>
          </w:p>
        </w:tc>
        <w:tc>
          <w:tcPr>
            <w:tcW w:w="4195" w:type="dxa"/>
          </w:tcPr>
          <w:p w14:paraId="63F3B472" w14:textId="77777777" w:rsidR="008C30C7" w:rsidRPr="00975DB3" w:rsidRDefault="00000000">
            <w:pPr>
              <w:spacing w:after="0" w:line="240" w:lineRule="auto"/>
            </w:pPr>
            <w:r w:rsidRPr="00975DB3">
              <w:rPr>
                <w:sz w:val="21"/>
              </w:rPr>
              <w:t>-</w:t>
            </w:r>
          </w:p>
        </w:tc>
        <w:tc>
          <w:tcPr>
            <w:tcW w:w="4819" w:type="dxa"/>
          </w:tcPr>
          <w:p w14:paraId="175E6ED4" w14:textId="77777777" w:rsidR="008C30C7" w:rsidRPr="00975DB3" w:rsidRDefault="00000000">
            <w:pPr>
              <w:spacing w:after="0" w:line="240" w:lineRule="auto"/>
            </w:pPr>
            <w:r w:rsidRPr="00975DB3">
              <w:rPr>
                <w:sz w:val="21"/>
              </w:rPr>
              <w:t>Một transaction: ghi lại BangLuong và ChiTietBangLuong; gắn các khoản phạt vào bảng lương.</w:t>
            </w:r>
          </w:p>
        </w:tc>
      </w:tr>
      <w:tr w:rsidR="00BD1E77" w:rsidRPr="00975DB3" w14:paraId="6F00F1C0" w14:textId="77777777">
        <w:trPr>
          <w:cantSplit/>
          <w:jc w:val="center"/>
        </w:trPr>
        <w:tc>
          <w:tcPr>
            <w:tcW w:w="737" w:type="dxa"/>
          </w:tcPr>
          <w:p w14:paraId="3A121FAC" w14:textId="77777777" w:rsidR="008C30C7" w:rsidRPr="00975DB3" w:rsidRDefault="00000000">
            <w:pPr>
              <w:spacing w:after="0" w:line="240" w:lineRule="auto"/>
              <w:jc w:val="center"/>
            </w:pPr>
            <w:r w:rsidRPr="00975DB3">
              <w:rPr>
                <w:sz w:val="21"/>
              </w:rPr>
              <w:t>4</w:t>
            </w:r>
          </w:p>
        </w:tc>
        <w:tc>
          <w:tcPr>
            <w:tcW w:w="4195" w:type="dxa"/>
          </w:tcPr>
          <w:p w14:paraId="6455EE7C" w14:textId="77777777" w:rsidR="008C30C7" w:rsidRPr="00975DB3" w:rsidRDefault="00000000">
            <w:pPr>
              <w:spacing w:after="0" w:line="240" w:lineRule="auto"/>
            </w:pPr>
            <w:r w:rsidRPr="00975DB3">
              <w:rPr>
                <w:sz w:val="21"/>
              </w:rPr>
              <w:t>Xem bảng lương và chi tiết; nhấn "Chốt lương".</w:t>
            </w:r>
          </w:p>
        </w:tc>
        <w:tc>
          <w:tcPr>
            <w:tcW w:w="4819" w:type="dxa"/>
          </w:tcPr>
          <w:p w14:paraId="4FAB058E" w14:textId="77777777" w:rsidR="008C30C7" w:rsidRPr="00975DB3" w:rsidRDefault="00000000">
            <w:pPr>
              <w:spacing w:after="0" w:line="240" w:lineRule="auto"/>
            </w:pPr>
            <w:r w:rsidRPr="00975DB3">
              <w:rPr>
                <w:sz w:val="21"/>
              </w:rPr>
              <w:t>Bảng lương ChotLuong; các khoản phạt gắn bảng lương -&gt; DaNop.</w:t>
            </w:r>
          </w:p>
        </w:tc>
      </w:tr>
      <w:tr w:rsidR="00BD1E77" w:rsidRPr="00975DB3" w14:paraId="1062EC42" w14:textId="77777777">
        <w:trPr>
          <w:cantSplit/>
          <w:jc w:val="center"/>
        </w:trPr>
        <w:tc>
          <w:tcPr>
            <w:tcW w:w="737" w:type="dxa"/>
          </w:tcPr>
          <w:p w14:paraId="12473270" w14:textId="77777777" w:rsidR="008C30C7" w:rsidRPr="00975DB3" w:rsidRDefault="00000000">
            <w:pPr>
              <w:spacing w:after="0" w:line="240" w:lineRule="auto"/>
              <w:jc w:val="center"/>
            </w:pPr>
            <w:r w:rsidRPr="00975DB3">
              <w:rPr>
                <w:sz w:val="21"/>
              </w:rPr>
              <w:t>5</w:t>
            </w:r>
          </w:p>
        </w:tc>
        <w:tc>
          <w:tcPr>
            <w:tcW w:w="4195" w:type="dxa"/>
          </w:tcPr>
          <w:p w14:paraId="5066A484" w14:textId="77777777" w:rsidR="008C30C7" w:rsidRPr="00975DB3" w:rsidRDefault="00000000">
            <w:pPr>
              <w:spacing w:after="0" w:line="240" w:lineRule="auto"/>
            </w:pPr>
            <w:r w:rsidRPr="00975DB3">
              <w:rPr>
                <w:sz w:val="21"/>
              </w:rPr>
              <w:t>Nhân viên chọn tên, nhấn "Xem phiếu lương".</w:t>
            </w:r>
          </w:p>
        </w:tc>
        <w:tc>
          <w:tcPr>
            <w:tcW w:w="4819" w:type="dxa"/>
          </w:tcPr>
          <w:p w14:paraId="0CC22DC7" w14:textId="77777777" w:rsidR="008C30C7" w:rsidRPr="00975DB3" w:rsidRDefault="00000000">
            <w:pPr>
              <w:spacing w:after="0" w:line="240" w:lineRule="auto"/>
            </w:pPr>
            <w:r w:rsidRPr="00975DB3">
              <w:rPr>
                <w:sz w:val="21"/>
              </w:rPr>
              <w:t>Chỉ hiển thị các tháng đã chốt (BR17).</w:t>
            </w:r>
          </w:p>
        </w:tc>
      </w:tr>
    </w:tbl>
    <w:p w14:paraId="3E0E65F6" w14:textId="77777777" w:rsidR="008C30C7" w:rsidRPr="00975DB3" w:rsidRDefault="008C30C7">
      <w:pPr>
        <w:spacing w:after="40"/>
      </w:pPr>
    </w:p>
    <w:p w14:paraId="496A5ADE" w14:textId="77777777" w:rsidR="008C30C7" w:rsidRPr="00975DB3" w:rsidRDefault="00000000">
      <w:pPr>
        <w:keepNext/>
        <w:spacing w:after="40"/>
      </w:pPr>
      <w:r w:rsidRPr="00975DB3">
        <w:rPr>
          <w:b/>
        </w:rPr>
        <w:t>Alternative flows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4989"/>
        <w:gridCol w:w="3969"/>
      </w:tblGrid>
      <w:tr w:rsidR="00BD1E77" w:rsidRPr="00975DB3" w14:paraId="5D6AF549" w14:textId="77777777">
        <w:trPr>
          <w:cantSplit/>
          <w:tblHeader/>
          <w:jc w:val="center"/>
        </w:trPr>
        <w:tc>
          <w:tcPr>
            <w:tcW w:w="794" w:type="dxa"/>
          </w:tcPr>
          <w:p w14:paraId="102CE1F3" w14:textId="77777777" w:rsidR="008C30C7" w:rsidRPr="00975DB3" w:rsidRDefault="00000000">
            <w:pPr>
              <w:spacing w:after="0" w:line="240" w:lineRule="auto"/>
              <w:jc w:val="center"/>
            </w:pPr>
            <w:r w:rsidRPr="00975DB3">
              <w:rPr>
                <w:b/>
                <w:sz w:val="21"/>
              </w:rPr>
              <w:t>Mã</w:t>
            </w:r>
          </w:p>
        </w:tc>
        <w:tc>
          <w:tcPr>
            <w:tcW w:w="4989" w:type="dxa"/>
          </w:tcPr>
          <w:p w14:paraId="24E4DEF3" w14:textId="77777777" w:rsidR="008C30C7" w:rsidRPr="00975DB3" w:rsidRDefault="00000000">
            <w:pPr>
              <w:spacing w:after="0" w:line="240" w:lineRule="auto"/>
            </w:pPr>
            <w:r w:rsidRPr="00975DB3">
              <w:rPr>
                <w:b/>
                <w:sz w:val="21"/>
              </w:rPr>
              <w:t>Điều kiện</w:t>
            </w:r>
          </w:p>
        </w:tc>
        <w:tc>
          <w:tcPr>
            <w:tcW w:w="3969" w:type="dxa"/>
          </w:tcPr>
          <w:p w14:paraId="7B49E88A" w14:textId="77777777" w:rsidR="008C30C7" w:rsidRPr="00975DB3" w:rsidRDefault="00000000">
            <w:pPr>
              <w:spacing w:after="0" w:line="240" w:lineRule="auto"/>
            </w:pPr>
            <w:r w:rsidRPr="00975DB3">
              <w:rPr>
                <w:b/>
                <w:sz w:val="21"/>
              </w:rPr>
              <w:t>Xử lý</w:t>
            </w:r>
          </w:p>
        </w:tc>
      </w:tr>
      <w:tr w:rsidR="00BD1E77" w:rsidRPr="00975DB3" w14:paraId="1A048DF3" w14:textId="77777777">
        <w:trPr>
          <w:cantSplit/>
          <w:jc w:val="center"/>
        </w:trPr>
        <w:tc>
          <w:tcPr>
            <w:tcW w:w="794" w:type="dxa"/>
          </w:tcPr>
          <w:p w14:paraId="6B50D4CC" w14:textId="77777777" w:rsidR="008C30C7" w:rsidRPr="00975DB3" w:rsidRDefault="00000000">
            <w:pPr>
              <w:spacing w:after="0" w:line="240" w:lineRule="auto"/>
              <w:jc w:val="center"/>
            </w:pPr>
            <w:r w:rsidRPr="00975DB3">
              <w:rPr>
                <w:sz w:val="21"/>
              </w:rPr>
              <w:t>A1</w:t>
            </w:r>
          </w:p>
        </w:tc>
        <w:tc>
          <w:tcPr>
            <w:tcW w:w="4989" w:type="dxa"/>
          </w:tcPr>
          <w:p w14:paraId="170089CD" w14:textId="77777777" w:rsidR="008C30C7" w:rsidRPr="00975DB3" w:rsidRDefault="00000000">
            <w:pPr>
              <w:spacing w:after="0" w:line="240" w:lineRule="auto"/>
            </w:pPr>
            <w:r w:rsidRPr="00975DB3">
              <w:rPr>
                <w:sz w:val="21"/>
              </w:rPr>
              <w:t>Tháng chưa đến</w:t>
            </w:r>
          </w:p>
        </w:tc>
        <w:tc>
          <w:tcPr>
            <w:tcW w:w="3969" w:type="dxa"/>
          </w:tcPr>
          <w:p w14:paraId="0AB34256" w14:textId="77777777" w:rsidR="008C30C7" w:rsidRPr="00975DB3" w:rsidRDefault="00000000">
            <w:pPr>
              <w:spacing w:after="0" w:line="240" w:lineRule="auto"/>
            </w:pPr>
            <w:r w:rsidRPr="00975DB3">
              <w:rPr>
                <w:sz w:val="21"/>
              </w:rPr>
              <w:t>Từ chối: chưa đến tháng cần tính lương.</w:t>
            </w:r>
          </w:p>
        </w:tc>
      </w:tr>
      <w:tr w:rsidR="00BD1E77" w:rsidRPr="00975DB3" w14:paraId="72095C43" w14:textId="77777777">
        <w:trPr>
          <w:cantSplit/>
          <w:jc w:val="center"/>
        </w:trPr>
        <w:tc>
          <w:tcPr>
            <w:tcW w:w="794" w:type="dxa"/>
          </w:tcPr>
          <w:p w14:paraId="3BC6594D" w14:textId="77777777" w:rsidR="008C30C7" w:rsidRPr="00975DB3" w:rsidRDefault="00000000">
            <w:pPr>
              <w:spacing w:after="0" w:line="240" w:lineRule="auto"/>
              <w:jc w:val="center"/>
            </w:pPr>
            <w:r w:rsidRPr="00975DB3">
              <w:rPr>
                <w:sz w:val="21"/>
              </w:rPr>
              <w:t>A2</w:t>
            </w:r>
          </w:p>
        </w:tc>
        <w:tc>
          <w:tcPr>
            <w:tcW w:w="4989" w:type="dxa"/>
          </w:tcPr>
          <w:p w14:paraId="435CB763" w14:textId="77777777" w:rsidR="008C30C7" w:rsidRPr="00975DB3" w:rsidRDefault="00000000">
            <w:pPr>
              <w:spacing w:after="0" w:line="240" w:lineRule="auto"/>
            </w:pPr>
            <w:r w:rsidRPr="00975DB3">
              <w:rPr>
                <w:sz w:val="21"/>
              </w:rPr>
              <w:t>Bảng lương tháng đã chốt</w:t>
            </w:r>
          </w:p>
        </w:tc>
        <w:tc>
          <w:tcPr>
            <w:tcW w:w="3969" w:type="dxa"/>
          </w:tcPr>
          <w:p w14:paraId="56F437B1" w14:textId="77777777" w:rsidR="008C30C7" w:rsidRPr="00975DB3" w:rsidRDefault="00000000">
            <w:pPr>
              <w:spacing w:after="0" w:line="240" w:lineRule="auto"/>
            </w:pPr>
            <w:r w:rsidRPr="00975DB3">
              <w:rPr>
                <w:sz w:val="21"/>
              </w:rPr>
              <w:t>Từ chối tính lại.</w:t>
            </w:r>
          </w:p>
        </w:tc>
      </w:tr>
      <w:tr w:rsidR="00BD1E77" w:rsidRPr="00975DB3" w14:paraId="25D91B76" w14:textId="77777777">
        <w:trPr>
          <w:cantSplit/>
          <w:jc w:val="center"/>
        </w:trPr>
        <w:tc>
          <w:tcPr>
            <w:tcW w:w="794" w:type="dxa"/>
          </w:tcPr>
          <w:p w14:paraId="6C2563CF" w14:textId="77777777" w:rsidR="008C30C7" w:rsidRPr="00975DB3" w:rsidRDefault="00000000">
            <w:pPr>
              <w:spacing w:after="0" w:line="240" w:lineRule="auto"/>
              <w:jc w:val="center"/>
            </w:pPr>
            <w:r w:rsidRPr="00975DB3">
              <w:rPr>
                <w:sz w:val="21"/>
              </w:rPr>
              <w:t>A3</w:t>
            </w:r>
          </w:p>
        </w:tc>
        <w:tc>
          <w:tcPr>
            <w:tcW w:w="4989" w:type="dxa"/>
          </w:tcPr>
          <w:p w14:paraId="7172E492" w14:textId="77777777" w:rsidR="008C30C7" w:rsidRPr="00975DB3" w:rsidRDefault="00000000">
            <w:pPr>
              <w:spacing w:after="0" w:line="240" w:lineRule="auto"/>
            </w:pPr>
            <w:r w:rsidRPr="00975DB3">
              <w:rPr>
                <w:sz w:val="21"/>
              </w:rPr>
              <w:t>Nhân viên chưa có lương cơ bản</w:t>
            </w:r>
          </w:p>
        </w:tc>
        <w:tc>
          <w:tcPr>
            <w:tcW w:w="3969" w:type="dxa"/>
          </w:tcPr>
          <w:p w14:paraId="5FB7B64A" w14:textId="77777777" w:rsidR="008C30C7" w:rsidRPr="00975DB3" w:rsidRDefault="00000000">
            <w:pPr>
              <w:spacing w:after="0" w:line="240" w:lineRule="auto"/>
            </w:pPr>
            <w:r w:rsidRPr="00975DB3">
              <w:rPr>
                <w:sz w:val="21"/>
              </w:rPr>
              <w:t>Bỏ qua nhân viên đó.</w:t>
            </w:r>
          </w:p>
        </w:tc>
      </w:tr>
      <w:tr w:rsidR="00BD1E77" w:rsidRPr="00975DB3" w14:paraId="4DE4C776" w14:textId="77777777">
        <w:trPr>
          <w:cantSplit/>
          <w:jc w:val="center"/>
        </w:trPr>
        <w:tc>
          <w:tcPr>
            <w:tcW w:w="794" w:type="dxa"/>
          </w:tcPr>
          <w:p w14:paraId="14FF4AE5" w14:textId="77777777" w:rsidR="008C30C7" w:rsidRPr="00975DB3" w:rsidRDefault="00000000">
            <w:pPr>
              <w:spacing w:after="0" w:line="240" w:lineRule="auto"/>
              <w:jc w:val="center"/>
            </w:pPr>
            <w:r w:rsidRPr="00975DB3">
              <w:rPr>
                <w:sz w:val="21"/>
              </w:rPr>
              <w:t>A4</w:t>
            </w:r>
          </w:p>
        </w:tc>
        <w:tc>
          <w:tcPr>
            <w:tcW w:w="4989" w:type="dxa"/>
          </w:tcPr>
          <w:p w14:paraId="20E9028B" w14:textId="77777777" w:rsidR="008C30C7" w:rsidRPr="00975DB3" w:rsidRDefault="00000000">
            <w:pPr>
              <w:spacing w:after="0" w:line="240" w:lineRule="auto"/>
            </w:pPr>
            <w:r w:rsidRPr="00975DB3">
              <w:rPr>
                <w:sz w:val="21"/>
              </w:rPr>
              <w:t>Tổng khoản khấu trừ lớn hơn thu nhập</w:t>
            </w:r>
          </w:p>
        </w:tc>
        <w:tc>
          <w:tcPr>
            <w:tcW w:w="3969" w:type="dxa"/>
          </w:tcPr>
          <w:p w14:paraId="26134FB0" w14:textId="77777777" w:rsidR="008C30C7" w:rsidRPr="00975DB3" w:rsidRDefault="00000000">
            <w:pPr>
              <w:spacing w:after="0" w:line="240" w:lineRule="auto"/>
            </w:pPr>
            <w:r w:rsidRPr="00975DB3">
              <w:rPr>
                <w:sz w:val="21"/>
              </w:rPr>
              <w:t>Thực lĩnh ghi 0, không âm.</w:t>
            </w:r>
          </w:p>
        </w:tc>
      </w:tr>
      <w:tr w:rsidR="00BD1E77" w:rsidRPr="00975DB3" w14:paraId="12FAB868" w14:textId="77777777">
        <w:trPr>
          <w:cantSplit/>
          <w:jc w:val="center"/>
        </w:trPr>
        <w:tc>
          <w:tcPr>
            <w:tcW w:w="794" w:type="dxa"/>
          </w:tcPr>
          <w:p w14:paraId="5CC4E05E" w14:textId="77777777" w:rsidR="008C30C7" w:rsidRPr="00975DB3" w:rsidRDefault="00000000">
            <w:pPr>
              <w:spacing w:after="0" w:line="240" w:lineRule="auto"/>
              <w:jc w:val="center"/>
            </w:pPr>
            <w:r w:rsidRPr="00975DB3">
              <w:rPr>
                <w:sz w:val="21"/>
              </w:rPr>
              <w:t>A5</w:t>
            </w:r>
          </w:p>
        </w:tc>
        <w:tc>
          <w:tcPr>
            <w:tcW w:w="4989" w:type="dxa"/>
          </w:tcPr>
          <w:p w14:paraId="07E06293" w14:textId="77777777" w:rsidR="008C30C7" w:rsidRPr="00975DB3" w:rsidRDefault="00000000">
            <w:pPr>
              <w:spacing w:after="0" w:line="240" w:lineRule="auto"/>
            </w:pPr>
            <w:r w:rsidRPr="00975DB3">
              <w:rPr>
                <w:sz w:val="21"/>
              </w:rPr>
              <w:t>Chốt bảng lương không tồn tại hoặc đã chốt</w:t>
            </w:r>
          </w:p>
        </w:tc>
        <w:tc>
          <w:tcPr>
            <w:tcW w:w="3969" w:type="dxa"/>
          </w:tcPr>
          <w:p w14:paraId="46324E82" w14:textId="77777777" w:rsidR="008C30C7" w:rsidRPr="00975DB3" w:rsidRDefault="00000000">
            <w:pPr>
              <w:spacing w:after="0" w:line="240" w:lineRule="auto"/>
            </w:pPr>
            <w:r w:rsidRPr="00975DB3">
              <w:rPr>
                <w:sz w:val="21"/>
              </w:rPr>
              <w:t>Báo lỗi tương ứng.</w:t>
            </w:r>
          </w:p>
        </w:tc>
      </w:tr>
    </w:tbl>
    <w:p w14:paraId="378125D4" w14:textId="77777777" w:rsidR="008C30C7" w:rsidRPr="00975DB3" w:rsidRDefault="008C30C7">
      <w:pPr>
        <w:spacing w:after="40"/>
      </w:pPr>
    </w:p>
    <w:p w14:paraId="70950AC2" w14:textId="77777777" w:rsidR="008C30C7" w:rsidRPr="00975DB3" w:rsidRDefault="00000000">
      <w:pPr>
        <w:pStyle w:val="Heading3"/>
      </w:pPr>
      <w:r w:rsidRPr="00975DB3">
        <w:t>1.4. Xác định lớp, ID, thuộc tính, phương thức và liên kết (câu 1, 2)</w:t>
      </w:r>
    </w:p>
    <w:p w14:paraId="20CA9F07" w14:textId="77777777" w:rsidR="008C30C7" w:rsidRPr="00975DB3" w:rsidRDefault="00000000">
      <w:r w:rsidRPr="00975DB3">
        <w:t>Thuộc tính đánh dấu {ID} là định danh của lớp (khóa chính tương ứng ở CSDL). Các sơ đồ dùng tên lớp, thuộc tính, phương thức bằng tiếng Việt có dấu; bảng đối chiếu dưới đây ghi định danh không dấu tương ứng trong mã nguồn và CSDL.</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5669"/>
        <w:gridCol w:w="2268"/>
      </w:tblGrid>
      <w:tr w:rsidR="00BD1E77" w:rsidRPr="00975DB3" w14:paraId="3C495198" w14:textId="77777777">
        <w:trPr>
          <w:cantSplit/>
          <w:tblHeader/>
          <w:jc w:val="center"/>
        </w:trPr>
        <w:tc>
          <w:tcPr>
            <w:tcW w:w="1814" w:type="dxa"/>
          </w:tcPr>
          <w:p w14:paraId="18438E69" w14:textId="77777777" w:rsidR="008C30C7" w:rsidRPr="00975DB3" w:rsidRDefault="00000000">
            <w:pPr>
              <w:spacing w:after="0" w:line="240" w:lineRule="auto"/>
            </w:pPr>
            <w:r w:rsidRPr="00975DB3">
              <w:rPr>
                <w:b/>
                <w:sz w:val="18"/>
              </w:rPr>
              <w:t>Lớp</w:t>
            </w:r>
          </w:p>
        </w:tc>
        <w:tc>
          <w:tcPr>
            <w:tcW w:w="5669" w:type="dxa"/>
          </w:tcPr>
          <w:p w14:paraId="72BB14D4" w14:textId="77777777" w:rsidR="008C30C7" w:rsidRPr="00975DB3" w:rsidRDefault="00000000">
            <w:pPr>
              <w:spacing w:after="0" w:line="240" w:lineRule="auto"/>
            </w:pPr>
            <w:r w:rsidRPr="00975DB3">
              <w:rPr>
                <w:b/>
                <w:sz w:val="18"/>
              </w:rPr>
              <w:t>Thuộc tính (kiểu)</w:t>
            </w:r>
          </w:p>
        </w:tc>
        <w:tc>
          <w:tcPr>
            <w:tcW w:w="2268" w:type="dxa"/>
          </w:tcPr>
          <w:p w14:paraId="0E1AFC2F" w14:textId="77777777" w:rsidR="008C30C7" w:rsidRPr="00975DB3" w:rsidRDefault="00000000">
            <w:pPr>
              <w:spacing w:after="0" w:line="240" w:lineRule="auto"/>
            </w:pPr>
            <w:r w:rsidRPr="00975DB3">
              <w:rPr>
                <w:b/>
                <w:sz w:val="18"/>
              </w:rPr>
              <w:t>Phương thức</w:t>
            </w:r>
          </w:p>
        </w:tc>
      </w:tr>
      <w:tr w:rsidR="00BD1E77" w:rsidRPr="00975DB3" w14:paraId="1457FB80" w14:textId="77777777">
        <w:trPr>
          <w:cantSplit/>
          <w:jc w:val="center"/>
        </w:trPr>
        <w:tc>
          <w:tcPr>
            <w:tcW w:w="1814" w:type="dxa"/>
          </w:tcPr>
          <w:p w14:paraId="63CC08BC" w14:textId="77777777" w:rsidR="008C30C7" w:rsidRPr="00975DB3" w:rsidRDefault="00000000">
            <w:pPr>
              <w:spacing w:after="0" w:line="240" w:lineRule="auto"/>
            </w:pPr>
            <w:r w:rsidRPr="00975DB3">
              <w:rPr>
                <w:b/>
                <w:sz w:val="18"/>
              </w:rPr>
              <w:t>Phòng ban</w:t>
            </w:r>
          </w:p>
        </w:tc>
        <w:tc>
          <w:tcPr>
            <w:tcW w:w="5669" w:type="dxa"/>
          </w:tcPr>
          <w:p w14:paraId="2578104E" w14:textId="77777777" w:rsidR="008C30C7" w:rsidRPr="00975DB3" w:rsidRDefault="00000000">
            <w:pPr>
              <w:spacing w:after="0" w:line="240" w:lineRule="auto"/>
            </w:pPr>
            <w:r w:rsidRPr="00975DB3">
              <w:rPr>
                <w:sz w:val="18"/>
              </w:rPr>
              <w:t>mã phòng ban {ID} : Chuỗi; tên phòng ban : Chuỗi; mô tả : Chuỗi</w:t>
            </w:r>
          </w:p>
        </w:tc>
        <w:tc>
          <w:tcPr>
            <w:tcW w:w="2268" w:type="dxa"/>
          </w:tcPr>
          <w:p w14:paraId="0A164B6B" w14:textId="77777777" w:rsidR="008C30C7" w:rsidRPr="00975DB3" w:rsidRDefault="00000000">
            <w:pPr>
              <w:spacing w:after="0" w:line="240" w:lineRule="auto"/>
            </w:pPr>
            <w:r w:rsidRPr="00975DB3">
              <w:rPr>
                <w:sz w:val="18"/>
              </w:rPr>
              <w:t>thêm phòng ban(), cập nhật(), lấy danh sách()</w:t>
            </w:r>
          </w:p>
        </w:tc>
      </w:tr>
      <w:tr w:rsidR="00BD1E77" w:rsidRPr="00975DB3" w14:paraId="1F2B0019" w14:textId="77777777">
        <w:trPr>
          <w:cantSplit/>
          <w:jc w:val="center"/>
        </w:trPr>
        <w:tc>
          <w:tcPr>
            <w:tcW w:w="1814" w:type="dxa"/>
          </w:tcPr>
          <w:p w14:paraId="0E5816C0" w14:textId="77777777" w:rsidR="008C30C7" w:rsidRPr="00975DB3" w:rsidRDefault="00000000">
            <w:pPr>
              <w:spacing w:after="0" w:line="240" w:lineRule="auto"/>
            </w:pPr>
            <w:r w:rsidRPr="00975DB3">
              <w:rPr>
                <w:b/>
                <w:sz w:val="18"/>
              </w:rPr>
              <w:t>Nhân viên</w:t>
            </w:r>
          </w:p>
        </w:tc>
        <w:tc>
          <w:tcPr>
            <w:tcW w:w="5669" w:type="dxa"/>
          </w:tcPr>
          <w:p w14:paraId="646D6E88" w14:textId="77777777" w:rsidR="008C30C7" w:rsidRPr="00975DB3" w:rsidRDefault="00000000">
            <w:pPr>
              <w:spacing w:after="0" w:line="240" w:lineRule="auto"/>
            </w:pPr>
            <w:r w:rsidRPr="00975DB3">
              <w:rPr>
                <w:sz w:val="18"/>
              </w:rPr>
              <w:t>mã nhân viên {ID} : Chuỗi; họ tên : Chuỗi; ngày sinh : Ngày; giới tính : Chuỗi; số CCCD : Chuỗi; địa chỉ : Chuỗi; điện thoại : Chuỗi; ngày vào làm : Ngày; vai trò : Chuỗi; trạng thái : Chuỗi</w:t>
            </w:r>
          </w:p>
        </w:tc>
        <w:tc>
          <w:tcPr>
            <w:tcW w:w="2268" w:type="dxa"/>
          </w:tcPr>
          <w:p w14:paraId="55364CBE" w14:textId="77777777" w:rsidR="008C30C7" w:rsidRPr="00975DB3" w:rsidRDefault="00000000">
            <w:pPr>
              <w:spacing w:after="0" w:line="240" w:lineRule="auto"/>
            </w:pPr>
            <w:r w:rsidRPr="00975DB3">
              <w:rPr>
                <w:sz w:val="18"/>
              </w:rPr>
              <w:t>thêm nhân viên(), cập nhật(), xem quá trình công tác()</w:t>
            </w:r>
          </w:p>
        </w:tc>
      </w:tr>
      <w:tr w:rsidR="00BD1E77" w:rsidRPr="00975DB3" w14:paraId="4F1DBAFE" w14:textId="77777777">
        <w:trPr>
          <w:cantSplit/>
          <w:jc w:val="center"/>
        </w:trPr>
        <w:tc>
          <w:tcPr>
            <w:tcW w:w="1814" w:type="dxa"/>
          </w:tcPr>
          <w:p w14:paraId="4FAF8836" w14:textId="77777777" w:rsidR="008C30C7" w:rsidRPr="00975DB3" w:rsidRDefault="00000000">
            <w:pPr>
              <w:spacing w:after="0" w:line="240" w:lineRule="auto"/>
            </w:pPr>
            <w:r w:rsidRPr="00975DB3">
              <w:rPr>
                <w:b/>
                <w:sz w:val="18"/>
              </w:rPr>
              <w:t>Chức vụ</w:t>
            </w:r>
          </w:p>
        </w:tc>
        <w:tc>
          <w:tcPr>
            <w:tcW w:w="5669" w:type="dxa"/>
          </w:tcPr>
          <w:p w14:paraId="1C096440" w14:textId="77777777" w:rsidR="008C30C7" w:rsidRPr="00975DB3" w:rsidRDefault="00000000">
            <w:pPr>
              <w:spacing w:after="0" w:line="240" w:lineRule="auto"/>
            </w:pPr>
            <w:r w:rsidRPr="00975DB3">
              <w:rPr>
                <w:sz w:val="18"/>
              </w:rPr>
              <w:t>mã chức vụ {ID} : Chuỗi; tên chức vụ : Chuỗi</w:t>
            </w:r>
          </w:p>
        </w:tc>
        <w:tc>
          <w:tcPr>
            <w:tcW w:w="2268" w:type="dxa"/>
          </w:tcPr>
          <w:p w14:paraId="2F579C8E" w14:textId="77777777" w:rsidR="008C30C7" w:rsidRPr="00975DB3" w:rsidRDefault="00000000">
            <w:pPr>
              <w:spacing w:after="0" w:line="240" w:lineRule="auto"/>
            </w:pPr>
            <w:r w:rsidRPr="00975DB3">
              <w:rPr>
                <w:sz w:val="18"/>
              </w:rPr>
              <w:t>thêm chức vụ(), cập nhật()</w:t>
            </w:r>
          </w:p>
        </w:tc>
      </w:tr>
      <w:tr w:rsidR="00BD1E77" w:rsidRPr="00975DB3" w14:paraId="72E0EAE9" w14:textId="77777777">
        <w:trPr>
          <w:cantSplit/>
          <w:jc w:val="center"/>
        </w:trPr>
        <w:tc>
          <w:tcPr>
            <w:tcW w:w="1814" w:type="dxa"/>
          </w:tcPr>
          <w:p w14:paraId="429B8015" w14:textId="77777777" w:rsidR="008C30C7" w:rsidRPr="00975DB3" w:rsidRDefault="00000000">
            <w:pPr>
              <w:spacing w:after="0" w:line="240" w:lineRule="auto"/>
            </w:pPr>
            <w:r w:rsidRPr="00975DB3">
              <w:rPr>
                <w:b/>
                <w:sz w:val="18"/>
              </w:rPr>
              <w:t>Ca làm việc</w:t>
            </w:r>
          </w:p>
        </w:tc>
        <w:tc>
          <w:tcPr>
            <w:tcW w:w="5669" w:type="dxa"/>
          </w:tcPr>
          <w:p w14:paraId="628D8F5A" w14:textId="77777777" w:rsidR="008C30C7" w:rsidRPr="00975DB3" w:rsidRDefault="00000000">
            <w:pPr>
              <w:spacing w:after="0" w:line="240" w:lineRule="auto"/>
            </w:pPr>
            <w:r w:rsidRPr="00975DB3">
              <w:rPr>
                <w:sz w:val="18"/>
              </w:rPr>
              <w:t>mã ca {ID} : Chuỗi; tên ca : Chuỗi; giờ bắt đầu : Chuỗi; giờ kết thúc : Chuỗi</w:t>
            </w:r>
          </w:p>
        </w:tc>
        <w:tc>
          <w:tcPr>
            <w:tcW w:w="2268" w:type="dxa"/>
          </w:tcPr>
          <w:p w14:paraId="6BC154D9" w14:textId="77777777" w:rsidR="008C30C7" w:rsidRPr="00975DB3" w:rsidRDefault="00000000">
            <w:pPr>
              <w:spacing w:after="0" w:line="240" w:lineRule="auto"/>
            </w:pPr>
            <w:r w:rsidRPr="00975DB3">
              <w:rPr>
                <w:sz w:val="18"/>
              </w:rPr>
              <w:t>thêm ca(), cập nhật()</w:t>
            </w:r>
          </w:p>
        </w:tc>
      </w:tr>
      <w:tr w:rsidR="00BD1E77" w:rsidRPr="00975DB3" w14:paraId="7B4FD5CD" w14:textId="77777777">
        <w:trPr>
          <w:cantSplit/>
          <w:jc w:val="center"/>
        </w:trPr>
        <w:tc>
          <w:tcPr>
            <w:tcW w:w="1814" w:type="dxa"/>
          </w:tcPr>
          <w:p w14:paraId="39A0E402" w14:textId="77777777" w:rsidR="008C30C7" w:rsidRPr="00975DB3" w:rsidRDefault="00000000">
            <w:pPr>
              <w:spacing w:after="0" w:line="240" w:lineRule="auto"/>
            </w:pPr>
            <w:r w:rsidRPr="00975DB3">
              <w:rPr>
                <w:b/>
                <w:sz w:val="18"/>
              </w:rPr>
              <w:t>Quyết định tuyển dụng</w:t>
            </w:r>
          </w:p>
        </w:tc>
        <w:tc>
          <w:tcPr>
            <w:tcW w:w="5669" w:type="dxa"/>
          </w:tcPr>
          <w:p w14:paraId="6C57E1D6" w14:textId="77777777" w:rsidR="008C30C7" w:rsidRPr="00975DB3" w:rsidRDefault="00000000">
            <w:pPr>
              <w:spacing w:after="0" w:line="240" w:lineRule="auto"/>
            </w:pPr>
            <w:r w:rsidRPr="00975DB3">
              <w:rPr>
                <w:sz w:val="18"/>
              </w:rPr>
              <w:t>số quyết định {ID} : Chuỗi; ngày ký : Ngày; người ký : Chuỗi; ngày bắt đầu thử việc : Ngày; thời gian thử việc : Số nguyên; ngày kết thúc thử việc : Ngày; lương thử việc : Số thực; điều khoản công ty : Chuỗi; điều khoản người lao động : Chuỗi; trạng thái : Chuỗi</w:t>
            </w:r>
          </w:p>
        </w:tc>
        <w:tc>
          <w:tcPr>
            <w:tcW w:w="2268" w:type="dxa"/>
          </w:tcPr>
          <w:p w14:paraId="027FC907" w14:textId="77777777" w:rsidR="008C30C7" w:rsidRPr="00975DB3" w:rsidRDefault="00000000">
            <w:pPr>
              <w:spacing w:after="0" w:line="240" w:lineRule="auto"/>
            </w:pPr>
            <w:r w:rsidRPr="00975DB3">
              <w:rPr>
                <w:sz w:val="18"/>
              </w:rPr>
              <w:t>lập quyết định(), kết thúc thử việc()</w:t>
            </w:r>
          </w:p>
        </w:tc>
      </w:tr>
      <w:tr w:rsidR="00BD1E77" w:rsidRPr="00975DB3" w14:paraId="794D03C2" w14:textId="77777777">
        <w:trPr>
          <w:cantSplit/>
          <w:jc w:val="center"/>
        </w:trPr>
        <w:tc>
          <w:tcPr>
            <w:tcW w:w="1814" w:type="dxa"/>
          </w:tcPr>
          <w:p w14:paraId="40CA0586" w14:textId="77777777" w:rsidR="008C30C7" w:rsidRPr="00975DB3" w:rsidRDefault="00000000">
            <w:pPr>
              <w:spacing w:after="0" w:line="240" w:lineRule="auto"/>
            </w:pPr>
            <w:r w:rsidRPr="00975DB3">
              <w:rPr>
                <w:b/>
                <w:sz w:val="18"/>
              </w:rPr>
              <w:t>Hợp đồng lao động</w:t>
            </w:r>
          </w:p>
        </w:tc>
        <w:tc>
          <w:tcPr>
            <w:tcW w:w="5669" w:type="dxa"/>
          </w:tcPr>
          <w:p w14:paraId="2142AD63" w14:textId="77777777" w:rsidR="008C30C7" w:rsidRPr="00975DB3" w:rsidRDefault="00000000">
            <w:pPr>
              <w:spacing w:after="0" w:line="240" w:lineRule="auto"/>
            </w:pPr>
            <w:r w:rsidRPr="00975DB3">
              <w:rPr>
                <w:sz w:val="18"/>
              </w:rPr>
              <w:t>số hợp đồng {ID} : Chuỗi; loại hợp đồng : Chuỗi; ngày ký : Ngày; ngày bắt đầu : Ngày; ngày kết thúc : Ngày; trạng thái : Chuỗi</w:t>
            </w:r>
          </w:p>
        </w:tc>
        <w:tc>
          <w:tcPr>
            <w:tcW w:w="2268" w:type="dxa"/>
          </w:tcPr>
          <w:p w14:paraId="1602824A" w14:textId="77777777" w:rsidR="008C30C7" w:rsidRPr="00975DB3" w:rsidRDefault="00000000">
            <w:pPr>
              <w:spacing w:after="0" w:line="240" w:lineRule="auto"/>
            </w:pPr>
            <w:r w:rsidRPr="00975DB3">
              <w:rPr>
                <w:sz w:val="18"/>
              </w:rPr>
              <w:t>ký hợp đồng(), gia hạn(), chấm dứt()</w:t>
            </w:r>
          </w:p>
        </w:tc>
      </w:tr>
      <w:tr w:rsidR="00BD1E77" w:rsidRPr="00975DB3" w14:paraId="25FBFAA3" w14:textId="77777777">
        <w:trPr>
          <w:cantSplit/>
          <w:jc w:val="center"/>
        </w:trPr>
        <w:tc>
          <w:tcPr>
            <w:tcW w:w="1814" w:type="dxa"/>
          </w:tcPr>
          <w:p w14:paraId="1A961022" w14:textId="77777777" w:rsidR="008C30C7" w:rsidRPr="00975DB3" w:rsidRDefault="00000000">
            <w:pPr>
              <w:spacing w:after="0" w:line="240" w:lineRule="auto"/>
            </w:pPr>
            <w:r w:rsidRPr="00975DB3">
              <w:rPr>
                <w:b/>
                <w:sz w:val="18"/>
              </w:rPr>
              <w:t>Hồ sơ bảo hiểm</w:t>
            </w:r>
          </w:p>
        </w:tc>
        <w:tc>
          <w:tcPr>
            <w:tcW w:w="5669" w:type="dxa"/>
          </w:tcPr>
          <w:p w14:paraId="09F59623" w14:textId="77777777" w:rsidR="008C30C7" w:rsidRPr="00975DB3" w:rsidRDefault="00000000">
            <w:pPr>
              <w:spacing w:after="0" w:line="240" w:lineRule="auto"/>
            </w:pPr>
            <w:r w:rsidRPr="00975DB3">
              <w:rPr>
                <w:sz w:val="18"/>
              </w:rPr>
              <w:t>mã hồ sơ BH {ID} : Chuỗi; số BHXH : Chuỗi; số thẻ BHYT : Chuỗi; ngày tham gia : Ngày; mức đóng BHXH : Số thực; mức đóng BHYT : Số thực; trạng thái : Chuỗi</w:t>
            </w:r>
          </w:p>
        </w:tc>
        <w:tc>
          <w:tcPr>
            <w:tcW w:w="2268" w:type="dxa"/>
          </w:tcPr>
          <w:p w14:paraId="2D8D6F85" w14:textId="77777777" w:rsidR="008C30C7" w:rsidRPr="00975DB3" w:rsidRDefault="00000000">
            <w:pPr>
              <w:spacing w:after="0" w:line="240" w:lineRule="auto"/>
            </w:pPr>
            <w:r w:rsidRPr="00975DB3">
              <w:rPr>
                <w:sz w:val="18"/>
              </w:rPr>
              <w:t>lập hồ sơ(), ngừng đóng(), tính khấu trừ()</w:t>
            </w:r>
          </w:p>
        </w:tc>
      </w:tr>
      <w:tr w:rsidR="00BD1E77" w:rsidRPr="00975DB3" w14:paraId="0E667437" w14:textId="77777777">
        <w:trPr>
          <w:cantSplit/>
          <w:jc w:val="center"/>
        </w:trPr>
        <w:tc>
          <w:tcPr>
            <w:tcW w:w="1814" w:type="dxa"/>
          </w:tcPr>
          <w:p w14:paraId="4ECB1754" w14:textId="77777777" w:rsidR="008C30C7" w:rsidRPr="00975DB3" w:rsidRDefault="00000000">
            <w:pPr>
              <w:spacing w:after="0" w:line="240" w:lineRule="auto"/>
            </w:pPr>
            <w:r w:rsidRPr="00975DB3">
              <w:rPr>
                <w:b/>
                <w:sz w:val="18"/>
              </w:rPr>
              <w:t>Quyết định chức vụ</w:t>
            </w:r>
          </w:p>
        </w:tc>
        <w:tc>
          <w:tcPr>
            <w:tcW w:w="5669" w:type="dxa"/>
          </w:tcPr>
          <w:p w14:paraId="604AE2BB" w14:textId="77777777" w:rsidR="008C30C7" w:rsidRPr="00975DB3" w:rsidRDefault="00000000">
            <w:pPr>
              <w:spacing w:after="0" w:line="240" w:lineRule="auto"/>
            </w:pPr>
            <w:r w:rsidRPr="00975DB3">
              <w:rPr>
                <w:sz w:val="18"/>
              </w:rPr>
              <w:t>số quyết định {ID} : Chuỗi; ngày ký : Ngày; người ký : Chuỗi; ngày hiệu lực : Ngày; phụ cấp chức vụ : Số thực</w:t>
            </w:r>
          </w:p>
        </w:tc>
        <w:tc>
          <w:tcPr>
            <w:tcW w:w="2268" w:type="dxa"/>
          </w:tcPr>
          <w:p w14:paraId="33E90B62" w14:textId="77777777" w:rsidR="008C30C7" w:rsidRPr="00975DB3" w:rsidRDefault="00000000">
            <w:pPr>
              <w:spacing w:after="0" w:line="240" w:lineRule="auto"/>
            </w:pPr>
            <w:r w:rsidRPr="00975DB3">
              <w:rPr>
                <w:sz w:val="18"/>
              </w:rPr>
              <w:t>lập quyết định(), lấy chức vụ hiện tại()</w:t>
            </w:r>
          </w:p>
        </w:tc>
      </w:tr>
      <w:tr w:rsidR="00BD1E77" w:rsidRPr="00975DB3" w14:paraId="03EC0454" w14:textId="77777777">
        <w:trPr>
          <w:cantSplit/>
          <w:jc w:val="center"/>
        </w:trPr>
        <w:tc>
          <w:tcPr>
            <w:tcW w:w="1814" w:type="dxa"/>
          </w:tcPr>
          <w:p w14:paraId="0B850BA5" w14:textId="77777777" w:rsidR="008C30C7" w:rsidRPr="00975DB3" w:rsidRDefault="00000000">
            <w:pPr>
              <w:spacing w:after="0" w:line="240" w:lineRule="auto"/>
            </w:pPr>
            <w:r w:rsidRPr="00975DB3">
              <w:rPr>
                <w:b/>
                <w:sz w:val="18"/>
              </w:rPr>
              <w:t>Quyết định lương</w:t>
            </w:r>
          </w:p>
        </w:tc>
        <w:tc>
          <w:tcPr>
            <w:tcW w:w="5669" w:type="dxa"/>
          </w:tcPr>
          <w:p w14:paraId="0A1C6C1F" w14:textId="77777777" w:rsidR="008C30C7" w:rsidRPr="00975DB3" w:rsidRDefault="00000000">
            <w:pPr>
              <w:spacing w:after="0" w:line="240" w:lineRule="auto"/>
            </w:pPr>
            <w:r w:rsidRPr="00975DB3">
              <w:rPr>
                <w:sz w:val="18"/>
              </w:rPr>
              <w:t>số quyết định {ID} : Chuỗi; ngày ký : Ngày; người ký : Chuỗi; ngày hiệu lực : Ngày; lương cơ bản : Số thực; phụ cấp lương : Số thực; phụ cấp độc hại : Số thực; lý do : Chuỗi</w:t>
            </w:r>
          </w:p>
        </w:tc>
        <w:tc>
          <w:tcPr>
            <w:tcW w:w="2268" w:type="dxa"/>
          </w:tcPr>
          <w:p w14:paraId="7F6C970F" w14:textId="77777777" w:rsidR="008C30C7" w:rsidRPr="00975DB3" w:rsidRDefault="00000000">
            <w:pPr>
              <w:spacing w:after="0" w:line="240" w:lineRule="auto"/>
            </w:pPr>
            <w:r w:rsidRPr="00975DB3">
              <w:rPr>
                <w:sz w:val="18"/>
              </w:rPr>
              <w:t>lập quyết định(), lấy lương hiện tại()</w:t>
            </w:r>
          </w:p>
        </w:tc>
      </w:tr>
      <w:tr w:rsidR="00BD1E77" w:rsidRPr="00975DB3" w14:paraId="6F40DE47" w14:textId="77777777">
        <w:trPr>
          <w:cantSplit/>
          <w:jc w:val="center"/>
        </w:trPr>
        <w:tc>
          <w:tcPr>
            <w:tcW w:w="1814" w:type="dxa"/>
          </w:tcPr>
          <w:p w14:paraId="106EB0F5" w14:textId="77777777" w:rsidR="008C30C7" w:rsidRPr="00975DB3" w:rsidRDefault="00000000">
            <w:pPr>
              <w:spacing w:after="0" w:line="240" w:lineRule="auto"/>
            </w:pPr>
            <w:r w:rsidRPr="00975DB3">
              <w:rPr>
                <w:b/>
                <w:sz w:val="18"/>
              </w:rPr>
              <w:lastRenderedPageBreak/>
              <w:t>Kế hoạch tuần</w:t>
            </w:r>
          </w:p>
        </w:tc>
        <w:tc>
          <w:tcPr>
            <w:tcW w:w="5669" w:type="dxa"/>
          </w:tcPr>
          <w:p w14:paraId="01876174" w14:textId="77777777" w:rsidR="008C30C7" w:rsidRPr="00975DB3" w:rsidRDefault="00000000">
            <w:pPr>
              <w:spacing w:after="0" w:line="240" w:lineRule="auto"/>
            </w:pPr>
            <w:r w:rsidRPr="00975DB3">
              <w:rPr>
                <w:sz w:val="18"/>
              </w:rPr>
              <w:t>mã kế hoạch {ID} : Chuỗi; tuần từ ngày : Ngày; tuần đến ngày : Ngày; người lập : Chuỗi; ngày lập : Ngày; trạng thái : Chuỗi</w:t>
            </w:r>
          </w:p>
        </w:tc>
        <w:tc>
          <w:tcPr>
            <w:tcW w:w="2268" w:type="dxa"/>
          </w:tcPr>
          <w:p w14:paraId="41B24654" w14:textId="77777777" w:rsidR="008C30C7" w:rsidRPr="00975DB3" w:rsidRDefault="00000000">
            <w:pPr>
              <w:spacing w:after="0" w:line="240" w:lineRule="auto"/>
            </w:pPr>
            <w:r w:rsidRPr="00975DB3">
              <w:rPr>
                <w:sz w:val="18"/>
              </w:rPr>
              <w:t>lập kế hoạch(), gửi ban chấm công()</w:t>
            </w:r>
          </w:p>
        </w:tc>
      </w:tr>
      <w:tr w:rsidR="00BD1E77" w:rsidRPr="00975DB3" w14:paraId="5D285F6D" w14:textId="77777777">
        <w:trPr>
          <w:cantSplit/>
          <w:jc w:val="center"/>
        </w:trPr>
        <w:tc>
          <w:tcPr>
            <w:tcW w:w="1814" w:type="dxa"/>
          </w:tcPr>
          <w:p w14:paraId="269C4653" w14:textId="77777777" w:rsidR="008C30C7" w:rsidRPr="00975DB3" w:rsidRDefault="00000000">
            <w:pPr>
              <w:spacing w:after="0" w:line="240" w:lineRule="auto"/>
            </w:pPr>
            <w:r w:rsidRPr="00975DB3">
              <w:rPr>
                <w:b/>
                <w:sz w:val="18"/>
              </w:rPr>
              <w:t>Phân công ca</w:t>
            </w:r>
          </w:p>
        </w:tc>
        <w:tc>
          <w:tcPr>
            <w:tcW w:w="5669" w:type="dxa"/>
          </w:tcPr>
          <w:p w14:paraId="5442B3CB" w14:textId="77777777" w:rsidR="008C30C7" w:rsidRPr="00975DB3" w:rsidRDefault="00000000">
            <w:pPr>
              <w:spacing w:after="0" w:line="240" w:lineRule="auto"/>
            </w:pPr>
            <w:r w:rsidRPr="00975DB3">
              <w:rPr>
                <w:sz w:val="18"/>
              </w:rPr>
              <w:t>mã phân công {ID} : Số nguyên; ngày : Ngày</w:t>
            </w:r>
          </w:p>
        </w:tc>
        <w:tc>
          <w:tcPr>
            <w:tcW w:w="2268" w:type="dxa"/>
          </w:tcPr>
          <w:p w14:paraId="1DF86431" w14:textId="77777777" w:rsidR="008C30C7" w:rsidRPr="00975DB3" w:rsidRDefault="00000000">
            <w:pPr>
              <w:spacing w:after="0" w:line="240" w:lineRule="auto"/>
            </w:pPr>
            <w:r w:rsidRPr="00975DB3">
              <w:rPr>
                <w:sz w:val="18"/>
              </w:rPr>
              <w:t>phân công(), đổi ca()</w:t>
            </w:r>
          </w:p>
        </w:tc>
      </w:tr>
      <w:tr w:rsidR="00BD1E77" w:rsidRPr="00975DB3" w14:paraId="2E443746" w14:textId="77777777">
        <w:trPr>
          <w:cantSplit/>
          <w:jc w:val="center"/>
        </w:trPr>
        <w:tc>
          <w:tcPr>
            <w:tcW w:w="1814" w:type="dxa"/>
          </w:tcPr>
          <w:p w14:paraId="70E1B834" w14:textId="77777777" w:rsidR="008C30C7" w:rsidRPr="00975DB3" w:rsidRDefault="00000000">
            <w:pPr>
              <w:spacing w:after="0" w:line="240" w:lineRule="auto"/>
            </w:pPr>
            <w:r w:rsidRPr="00975DB3">
              <w:rPr>
                <w:b/>
                <w:sz w:val="18"/>
              </w:rPr>
              <w:t>Kế hoạch phụ trội</w:t>
            </w:r>
          </w:p>
        </w:tc>
        <w:tc>
          <w:tcPr>
            <w:tcW w:w="5669" w:type="dxa"/>
          </w:tcPr>
          <w:p w14:paraId="1E649A67" w14:textId="77777777" w:rsidR="008C30C7" w:rsidRPr="00975DB3" w:rsidRDefault="00000000">
            <w:pPr>
              <w:spacing w:after="0" w:line="240" w:lineRule="auto"/>
            </w:pPr>
            <w:r w:rsidRPr="00975DB3">
              <w:rPr>
                <w:sz w:val="18"/>
              </w:rPr>
              <w:t>mã kế hoạch phụ trội {ID} : Số nguyên; ngày : Ngày; số giờ : Số thực; hình thức : Chuỗi</w:t>
            </w:r>
          </w:p>
        </w:tc>
        <w:tc>
          <w:tcPr>
            <w:tcW w:w="2268" w:type="dxa"/>
          </w:tcPr>
          <w:p w14:paraId="14843078" w14:textId="77777777" w:rsidR="008C30C7" w:rsidRPr="00975DB3" w:rsidRDefault="00000000">
            <w:pPr>
              <w:spacing w:after="0" w:line="240" w:lineRule="auto"/>
            </w:pPr>
            <w:r w:rsidRPr="00975DB3">
              <w:rPr>
                <w:sz w:val="18"/>
              </w:rPr>
              <w:t>lập kế hoạch phụ trội()</w:t>
            </w:r>
          </w:p>
        </w:tc>
      </w:tr>
      <w:tr w:rsidR="00BD1E77" w:rsidRPr="00975DB3" w14:paraId="46A1A694" w14:textId="77777777">
        <w:trPr>
          <w:cantSplit/>
          <w:jc w:val="center"/>
        </w:trPr>
        <w:tc>
          <w:tcPr>
            <w:tcW w:w="1814" w:type="dxa"/>
          </w:tcPr>
          <w:p w14:paraId="0A093D71" w14:textId="77777777" w:rsidR="008C30C7" w:rsidRPr="00975DB3" w:rsidRDefault="00000000">
            <w:pPr>
              <w:spacing w:after="0" w:line="240" w:lineRule="auto"/>
            </w:pPr>
            <w:r w:rsidRPr="00975DB3">
              <w:rPr>
                <w:b/>
                <w:sz w:val="18"/>
              </w:rPr>
              <w:t>Phiếu chấm công</w:t>
            </w:r>
          </w:p>
        </w:tc>
        <w:tc>
          <w:tcPr>
            <w:tcW w:w="5669" w:type="dxa"/>
          </w:tcPr>
          <w:p w14:paraId="1F86D6B1" w14:textId="77777777" w:rsidR="008C30C7" w:rsidRPr="00975DB3" w:rsidRDefault="00000000">
            <w:pPr>
              <w:spacing w:after="0" w:line="240" w:lineRule="auto"/>
            </w:pPr>
            <w:r w:rsidRPr="00975DB3">
              <w:rPr>
                <w:sz w:val="18"/>
              </w:rPr>
              <w:t>số phiếu {ID} : Chuỗi; ngày chấm công : Ngày; người lập : Chuỗi; ngày lập : Ngày</w:t>
            </w:r>
          </w:p>
        </w:tc>
        <w:tc>
          <w:tcPr>
            <w:tcW w:w="2268" w:type="dxa"/>
          </w:tcPr>
          <w:p w14:paraId="12E71873" w14:textId="77777777" w:rsidR="008C30C7" w:rsidRPr="00975DB3" w:rsidRDefault="00000000">
            <w:pPr>
              <w:spacing w:after="0" w:line="240" w:lineRule="auto"/>
            </w:pPr>
            <w:r w:rsidRPr="00975DB3">
              <w:rPr>
                <w:sz w:val="18"/>
              </w:rPr>
              <w:t>lập phiếu(), tổng hợp ngày công()</w:t>
            </w:r>
          </w:p>
        </w:tc>
      </w:tr>
      <w:tr w:rsidR="00BD1E77" w:rsidRPr="00975DB3" w14:paraId="39916F72" w14:textId="77777777">
        <w:trPr>
          <w:cantSplit/>
          <w:jc w:val="center"/>
        </w:trPr>
        <w:tc>
          <w:tcPr>
            <w:tcW w:w="1814" w:type="dxa"/>
          </w:tcPr>
          <w:p w14:paraId="42805B73" w14:textId="77777777" w:rsidR="008C30C7" w:rsidRPr="00975DB3" w:rsidRDefault="00000000">
            <w:pPr>
              <w:spacing w:after="0" w:line="240" w:lineRule="auto"/>
            </w:pPr>
            <w:r w:rsidRPr="00975DB3">
              <w:rPr>
                <w:b/>
                <w:sz w:val="18"/>
              </w:rPr>
              <w:t>Chi tiết chấm công</w:t>
            </w:r>
          </w:p>
        </w:tc>
        <w:tc>
          <w:tcPr>
            <w:tcW w:w="5669" w:type="dxa"/>
          </w:tcPr>
          <w:p w14:paraId="514122E4" w14:textId="77777777" w:rsidR="008C30C7" w:rsidRPr="00975DB3" w:rsidRDefault="00000000">
            <w:pPr>
              <w:spacing w:after="0" w:line="240" w:lineRule="auto"/>
            </w:pPr>
            <w:r w:rsidRPr="00975DB3">
              <w:rPr>
                <w:sz w:val="18"/>
              </w:rPr>
              <w:t>mã chi tiết {ID} : Số nguyên; trạng thái : Chuỗi; số giờ làm : Số thực</w:t>
            </w:r>
          </w:p>
        </w:tc>
        <w:tc>
          <w:tcPr>
            <w:tcW w:w="2268" w:type="dxa"/>
          </w:tcPr>
          <w:p w14:paraId="4AE4760B" w14:textId="77777777" w:rsidR="008C30C7" w:rsidRPr="00975DB3" w:rsidRDefault="00000000">
            <w:pPr>
              <w:spacing w:after="0" w:line="240" w:lineRule="auto"/>
            </w:pPr>
            <w:r w:rsidRPr="00975DB3">
              <w:rPr>
                <w:sz w:val="18"/>
              </w:rPr>
              <w:t>chấm công()</w:t>
            </w:r>
          </w:p>
        </w:tc>
      </w:tr>
      <w:tr w:rsidR="00BD1E77" w:rsidRPr="00975DB3" w14:paraId="6828B81F" w14:textId="77777777">
        <w:trPr>
          <w:cantSplit/>
          <w:jc w:val="center"/>
        </w:trPr>
        <w:tc>
          <w:tcPr>
            <w:tcW w:w="1814" w:type="dxa"/>
          </w:tcPr>
          <w:p w14:paraId="1B6D2E06" w14:textId="77777777" w:rsidR="008C30C7" w:rsidRPr="00975DB3" w:rsidRDefault="00000000">
            <w:pPr>
              <w:spacing w:after="0" w:line="240" w:lineRule="auto"/>
            </w:pPr>
            <w:r w:rsidRPr="00975DB3">
              <w:rPr>
                <w:b/>
                <w:sz w:val="18"/>
              </w:rPr>
              <w:t>Phiếu phụ trội</w:t>
            </w:r>
          </w:p>
        </w:tc>
        <w:tc>
          <w:tcPr>
            <w:tcW w:w="5669" w:type="dxa"/>
          </w:tcPr>
          <w:p w14:paraId="468B6C34" w14:textId="77777777" w:rsidR="008C30C7" w:rsidRPr="00975DB3" w:rsidRDefault="00000000">
            <w:pPr>
              <w:spacing w:after="0" w:line="240" w:lineRule="auto"/>
            </w:pPr>
            <w:r w:rsidRPr="00975DB3">
              <w:rPr>
                <w:sz w:val="18"/>
              </w:rPr>
              <w:t>số phiếu {ID} : Chuỗi; ngày phụ trội : Ngày; hình thức : Chuỗi; hệ số : Số thực; người lập : Chuỗi; ngày lập : Ngày</w:t>
            </w:r>
          </w:p>
        </w:tc>
        <w:tc>
          <w:tcPr>
            <w:tcW w:w="2268" w:type="dxa"/>
          </w:tcPr>
          <w:p w14:paraId="6DC2E06D" w14:textId="77777777" w:rsidR="008C30C7" w:rsidRPr="00975DB3" w:rsidRDefault="00000000">
            <w:pPr>
              <w:spacing w:after="0" w:line="240" w:lineRule="auto"/>
            </w:pPr>
            <w:r w:rsidRPr="00975DB3">
              <w:rPr>
                <w:sz w:val="18"/>
              </w:rPr>
              <w:t>lập phiếu(), tổng giờ phụ trội()</w:t>
            </w:r>
          </w:p>
        </w:tc>
      </w:tr>
      <w:tr w:rsidR="00BD1E77" w:rsidRPr="00975DB3" w14:paraId="36EEAAA6" w14:textId="77777777">
        <w:trPr>
          <w:cantSplit/>
          <w:jc w:val="center"/>
        </w:trPr>
        <w:tc>
          <w:tcPr>
            <w:tcW w:w="1814" w:type="dxa"/>
          </w:tcPr>
          <w:p w14:paraId="7D2C6748" w14:textId="77777777" w:rsidR="008C30C7" w:rsidRPr="00975DB3" w:rsidRDefault="00000000">
            <w:pPr>
              <w:spacing w:after="0" w:line="240" w:lineRule="auto"/>
            </w:pPr>
            <w:r w:rsidRPr="00975DB3">
              <w:rPr>
                <w:b/>
                <w:sz w:val="18"/>
              </w:rPr>
              <w:t>Chi tiết phụ trội</w:t>
            </w:r>
          </w:p>
        </w:tc>
        <w:tc>
          <w:tcPr>
            <w:tcW w:w="5669" w:type="dxa"/>
          </w:tcPr>
          <w:p w14:paraId="2B83362F" w14:textId="77777777" w:rsidR="008C30C7" w:rsidRPr="00975DB3" w:rsidRDefault="00000000">
            <w:pPr>
              <w:spacing w:after="0" w:line="240" w:lineRule="auto"/>
            </w:pPr>
            <w:r w:rsidRPr="00975DB3">
              <w:rPr>
                <w:sz w:val="18"/>
              </w:rPr>
              <w:t>mã chi tiết {ID} : Số nguyên; số giờ : Số thực</w:t>
            </w:r>
          </w:p>
        </w:tc>
        <w:tc>
          <w:tcPr>
            <w:tcW w:w="2268" w:type="dxa"/>
          </w:tcPr>
          <w:p w14:paraId="63C27AD2" w14:textId="77777777" w:rsidR="008C30C7" w:rsidRPr="00975DB3" w:rsidRDefault="00000000">
            <w:pPr>
              <w:spacing w:after="0" w:line="240" w:lineRule="auto"/>
            </w:pPr>
            <w:r w:rsidRPr="00975DB3">
              <w:rPr>
                <w:sz w:val="18"/>
              </w:rPr>
              <w:t>thêm nhân viên()</w:t>
            </w:r>
          </w:p>
        </w:tc>
      </w:tr>
      <w:tr w:rsidR="00BD1E77" w:rsidRPr="00975DB3" w14:paraId="6A7AC5BD" w14:textId="77777777">
        <w:trPr>
          <w:cantSplit/>
          <w:jc w:val="center"/>
        </w:trPr>
        <w:tc>
          <w:tcPr>
            <w:tcW w:w="1814" w:type="dxa"/>
          </w:tcPr>
          <w:p w14:paraId="7D156C68" w14:textId="77777777" w:rsidR="008C30C7" w:rsidRPr="00975DB3" w:rsidRDefault="00000000">
            <w:pPr>
              <w:spacing w:after="0" w:line="240" w:lineRule="auto"/>
            </w:pPr>
            <w:r w:rsidRPr="00975DB3">
              <w:rPr>
                <w:b/>
                <w:sz w:val="18"/>
              </w:rPr>
              <w:t>Quyết định khen thưởng</w:t>
            </w:r>
          </w:p>
        </w:tc>
        <w:tc>
          <w:tcPr>
            <w:tcW w:w="5669" w:type="dxa"/>
          </w:tcPr>
          <w:p w14:paraId="39ECC446" w14:textId="77777777" w:rsidR="008C30C7" w:rsidRPr="00975DB3" w:rsidRDefault="00000000">
            <w:pPr>
              <w:spacing w:after="0" w:line="240" w:lineRule="auto"/>
            </w:pPr>
            <w:r w:rsidRPr="00975DB3">
              <w:rPr>
                <w:sz w:val="18"/>
              </w:rPr>
              <w:t>số quyết định {ID} : Chuỗi; ngày ký : Ngày; người ký : Chuỗi; loại khen thưởng : Chuỗi; đối tượng : Chuỗi; nội dung : Chuỗi; trạng thái : Chuỗi</w:t>
            </w:r>
          </w:p>
        </w:tc>
        <w:tc>
          <w:tcPr>
            <w:tcW w:w="2268" w:type="dxa"/>
          </w:tcPr>
          <w:p w14:paraId="4B3279E3" w14:textId="77777777" w:rsidR="008C30C7" w:rsidRPr="00975DB3" w:rsidRDefault="00000000">
            <w:pPr>
              <w:spacing w:after="0" w:line="240" w:lineRule="auto"/>
            </w:pPr>
            <w:r w:rsidRPr="00975DB3">
              <w:rPr>
                <w:sz w:val="18"/>
              </w:rPr>
              <w:t>lập quyết định(), tổng tiền()</w:t>
            </w:r>
          </w:p>
        </w:tc>
      </w:tr>
      <w:tr w:rsidR="00BD1E77" w:rsidRPr="00975DB3" w14:paraId="2AA70498" w14:textId="77777777">
        <w:trPr>
          <w:cantSplit/>
          <w:jc w:val="center"/>
        </w:trPr>
        <w:tc>
          <w:tcPr>
            <w:tcW w:w="1814" w:type="dxa"/>
          </w:tcPr>
          <w:p w14:paraId="0300E06B" w14:textId="77777777" w:rsidR="008C30C7" w:rsidRPr="00975DB3" w:rsidRDefault="00000000">
            <w:pPr>
              <w:spacing w:after="0" w:line="240" w:lineRule="auto"/>
            </w:pPr>
            <w:r w:rsidRPr="00975DB3">
              <w:rPr>
                <w:b/>
                <w:sz w:val="18"/>
              </w:rPr>
              <w:t>Chi tiết khen thưởng</w:t>
            </w:r>
          </w:p>
        </w:tc>
        <w:tc>
          <w:tcPr>
            <w:tcW w:w="5669" w:type="dxa"/>
          </w:tcPr>
          <w:p w14:paraId="53AE2CE8" w14:textId="77777777" w:rsidR="008C30C7" w:rsidRPr="00975DB3" w:rsidRDefault="00000000">
            <w:pPr>
              <w:spacing w:after="0" w:line="240" w:lineRule="auto"/>
            </w:pPr>
            <w:r w:rsidRPr="00975DB3">
              <w:rPr>
                <w:sz w:val="18"/>
              </w:rPr>
              <w:t>mã chi tiết {ID} : Số nguyên; số tiền : Số thực</w:t>
            </w:r>
          </w:p>
        </w:tc>
        <w:tc>
          <w:tcPr>
            <w:tcW w:w="2268" w:type="dxa"/>
          </w:tcPr>
          <w:p w14:paraId="5BFD976C" w14:textId="77777777" w:rsidR="008C30C7" w:rsidRPr="00975DB3" w:rsidRDefault="00000000">
            <w:pPr>
              <w:spacing w:after="0" w:line="240" w:lineRule="auto"/>
            </w:pPr>
            <w:r w:rsidRPr="00975DB3">
              <w:rPr>
                <w:sz w:val="18"/>
              </w:rPr>
              <w:t>thêm đối tượng()</w:t>
            </w:r>
          </w:p>
        </w:tc>
      </w:tr>
      <w:tr w:rsidR="00BD1E77" w:rsidRPr="00975DB3" w14:paraId="28E5455B" w14:textId="77777777">
        <w:trPr>
          <w:cantSplit/>
          <w:jc w:val="center"/>
        </w:trPr>
        <w:tc>
          <w:tcPr>
            <w:tcW w:w="1814" w:type="dxa"/>
          </w:tcPr>
          <w:p w14:paraId="64680672" w14:textId="77777777" w:rsidR="008C30C7" w:rsidRPr="00975DB3" w:rsidRDefault="00000000">
            <w:pPr>
              <w:spacing w:after="0" w:line="240" w:lineRule="auto"/>
            </w:pPr>
            <w:r w:rsidRPr="00975DB3">
              <w:rPr>
                <w:b/>
                <w:sz w:val="18"/>
              </w:rPr>
              <w:t>Phiếu chi khen thưởng</w:t>
            </w:r>
          </w:p>
        </w:tc>
        <w:tc>
          <w:tcPr>
            <w:tcW w:w="5669" w:type="dxa"/>
          </w:tcPr>
          <w:p w14:paraId="05CC2B58" w14:textId="77777777" w:rsidR="008C30C7" w:rsidRPr="00975DB3" w:rsidRDefault="00000000">
            <w:pPr>
              <w:spacing w:after="0" w:line="240" w:lineRule="auto"/>
            </w:pPr>
            <w:r w:rsidRPr="00975DB3">
              <w:rPr>
                <w:sz w:val="18"/>
              </w:rPr>
              <w:t>số phiếu {ID} : Chuỗi; ngày chi : Ngày; số tiền : Số thực; hình thức : Chuỗi; người chi : Chuỗi</w:t>
            </w:r>
          </w:p>
        </w:tc>
        <w:tc>
          <w:tcPr>
            <w:tcW w:w="2268" w:type="dxa"/>
          </w:tcPr>
          <w:p w14:paraId="04A77FFA" w14:textId="77777777" w:rsidR="008C30C7" w:rsidRPr="00975DB3" w:rsidRDefault="00000000">
            <w:pPr>
              <w:spacing w:after="0" w:line="240" w:lineRule="auto"/>
            </w:pPr>
            <w:r w:rsidRPr="00975DB3">
              <w:rPr>
                <w:sz w:val="18"/>
              </w:rPr>
              <w:t>lập phiếu chi()</w:t>
            </w:r>
          </w:p>
        </w:tc>
      </w:tr>
      <w:tr w:rsidR="00BD1E77" w:rsidRPr="00975DB3" w14:paraId="768BB080" w14:textId="77777777">
        <w:trPr>
          <w:cantSplit/>
          <w:jc w:val="center"/>
        </w:trPr>
        <w:tc>
          <w:tcPr>
            <w:tcW w:w="1814" w:type="dxa"/>
          </w:tcPr>
          <w:p w14:paraId="7EA27BFC" w14:textId="77777777" w:rsidR="008C30C7" w:rsidRPr="00975DB3" w:rsidRDefault="00000000">
            <w:pPr>
              <w:spacing w:after="0" w:line="240" w:lineRule="auto"/>
            </w:pPr>
            <w:r w:rsidRPr="00975DB3">
              <w:rPr>
                <w:b/>
                <w:sz w:val="18"/>
              </w:rPr>
              <w:t>Quyết định kỷ luật</w:t>
            </w:r>
          </w:p>
        </w:tc>
        <w:tc>
          <w:tcPr>
            <w:tcW w:w="5669" w:type="dxa"/>
          </w:tcPr>
          <w:p w14:paraId="3A7B8123" w14:textId="77777777" w:rsidR="008C30C7" w:rsidRPr="00975DB3" w:rsidRDefault="00000000">
            <w:pPr>
              <w:spacing w:after="0" w:line="240" w:lineRule="auto"/>
            </w:pPr>
            <w:r w:rsidRPr="00975DB3">
              <w:rPr>
                <w:sz w:val="18"/>
              </w:rPr>
              <w:t>số quyết định {ID} : Chuỗi; ngày ký : Ngày; người ký : Chuỗi; đối tượng : Chuỗi; hình thức kỷ luật : Chuỗi; ngày vi phạm : Ngày; nội dung : Chuỗi; số tiền phạt : Số thực; cách nộp : Chuỗi; trạng thái nộp : Chuỗi</w:t>
            </w:r>
          </w:p>
        </w:tc>
        <w:tc>
          <w:tcPr>
            <w:tcW w:w="2268" w:type="dxa"/>
          </w:tcPr>
          <w:p w14:paraId="2F15E8AB" w14:textId="77777777" w:rsidR="008C30C7" w:rsidRPr="00975DB3" w:rsidRDefault="00000000">
            <w:pPr>
              <w:spacing w:after="0" w:line="240" w:lineRule="auto"/>
            </w:pPr>
            <w:r w:rsidRPr="00975DB3">
              <w:rPr>
                <w:sz w:val="18"/>
              </w:rPr>
              <w:t>lập quyết định(), nộp phạt()</w:t>
            </w:r>
          </w:p>
        </w:tc>
      </w:tr>
      <w:tr w:rsidR="00BD1E77" w:rsidRPr="00975DB3" w14:paraId="531A0773" w14:textId="77777777">
        <w:trPr>
          <w:cantSplit/>
          <w:jc w:val="center"/>
        </w:trPr>
        <w:tc>
          <w:tcPr>
            <w:tcW w:w="1814" w:type="dxa"/>
          </w:tcPr>
          <w:p w14:paraId="67FF0A2B" w14:textId="77777777" w:rsidR="008C30C7" w:rsidRPr="00975DB3" w:rsidRDefault="00000000">
            <w:pPr>
              <w:spacing w:after="0" w:line="240" w:lineRule="auto"/>
            </w:pPr>
            <w:r w:rsidRPr="00975DB3">
              <w:rPr>
                <w:b/>
                <w:sz w:val="18"/>
              </w:rPr>
              <w:t>Phiếu thu nộp phạt</w:t>
            </w:r>
          </w:p>
        </w:tc>
        <w:tc>
          <w:tcPr>
            <w:tcW w:w="5669" w:type="dxa"/>
          </w:tcPr>
          <w:p w14:paraId="3E361493" w14:textId="77777777" w:rsidR="008C30C7" w:rsidRPr="00975DB3" w:rsidRDefault="00000000">
            <w:pPr>
              <w:spacing w:after="0" w:line="240" w:lineRule="auto"/>
            </w:pPr>
            <w:r w:rsidRPr="00975DB3">
              <w:rPr>
                <w:sz w:val="18"/>
              </w:rPr>
              <w:t>số phiếu {ID} : Chuỗi; ngày thu : Ngày; số tiền : Số thực; người thu : Chuỗi</w:t>
            </w:r>
          </w:p>
        </w:tc>
        <w:tc>
          <w:tcPr>
            <w:tcW w:w="2268" w:type="dxa"/>
          </w:tcPr>
          <w:p w14:paraId="3BC01608" w14:textId="77777777" w:rsidR="008C30C7" w:rsidRPr="00975DB3" w:rsidRDefault="00000000">
            <w:pPr>
              <w:spacing w:after="0" w:line="240" w:lineRule="auto"/>
            </w:pPr>
            <w:r w:rsidRPr="00975DB3">
              <w:rPr>
                <w:sz w:val="18"/>
              </w:rPr>
              <w:t>lập phiếu thu()</w:t>
            </w:r>
          </w:p>
        </w:tc>
      </w:tr>
      <w:tr w:rsidR="00BD1E77" w:rsidRPr="00975DB3" w14:paraId="6EA4E965" w14:textId="77777777">
        <w:trPr>
          <w:cantSplit/>
          <w:jc w:val="center"/>
        </w:trPr>
        <w:tc>
          <w:tcPr>
            <w:tcW w:w="1814" w:type="dxa"/>
          </w:tcPr>
          <w:p w14:paraId="289C98C0" w14:textId="77777777" w:rsidR="008C30C7" w:rsidRPr="00975DB3" w:rsidRDefault="00000000">
            <w:pPr>
              <w:spacing w:after="0" w:line="240" w:lineRule="auto"/>
            </w:pPr>
            <w:r w:rsidRPr="00975DB3">
              <w:rPr>
                <w:b/>
                <w:sz w:val="18"/>
              </w:rPr>
              <w:t>Bảng lương</w:t>
            </w:r>
          </w:p>
        </w:tc>
        <w:tc>
          <w:tcPr>
            <w:tcW w:w="5669" w:type="dxa"/>
          </w:tcPr>
          <w:p w14:paraId="1A9CCCA7" w14:textId="77777777" w:rsidR="008C30C7" w:rsidRPr="00975DB3" w:rsidRDefault="00000000">
            <w:pPr>
              <w:spacing w:after="0" w:line="240" w:lineRule="auto"/>
            </w:pPr>
            <w:r w:rsidRPr="00975DB3">
              <w:rPr>
                <w:sz w:val="18"/>
              </w:rPr>
              <w:t>mã bảng lương {ID} : Chuỗi; tháng : Số nguyên; năm : Số nguyên; ngày lập : Ngày; người lập : Chuỗi; trạng thái : Chuỗi</w:t>
            </w:r>
          </w:p>
        </w:tc>
        <w:tc>
          <w:tcPr>
            <w:tcW w:w="2268" w:type="dxa"/>
          </w:tcPr>
          <w:p w14:paraId="0C63E06A" w14:textId="77777777" w:rsidR="008C30C7" w:rsidRPr="00975DB3" w:rsidRDefault="00000000">
            <w:pPr>
              <w:spacing w:after="0" w:line="240" w:lineRule="auto"/>
            </w:pPr>
            <w:r w:rsidRPr="00975DB3">
              <w:rPr>
                <w:sz w:val="18"/>
              </w:rPr>
              <w:t>tính lương(), chốt sổ()</w:t>
            </w:r>
          </w:p>
        </w:tc>
      </w:tr>
      <w:tr w:rsidR="00BD1E77" w:rsidRPr="00975DB3" w14:paraId="34790339" w14:textId="77777777">
        <w:trPr>
          <w:cantSplit/>
          <w:jc w:val="center"/>
        </w:trPr>
        <w:tc>
          <w:tcPr>
            <w:tcW w:w="1814" w:type="dxa"/>
          </w:tcPr>
          <w:p w14:paraId="479AABF2" w14:textId="77777777" w:rsidR="008C30C7" w:rsidRPr="00975DB3" w:rsidRDefault="00000000">
            <w:pPr>
              <w:spacing w:after="0" w:line="240" w:lineRule="auto"/>
            </w:pPr>
            <w:r w:rsidRPr="00975DB3">
              <w:rPr>
                <w:b/>
                <w:sz w:val="18"/>
              </w:rPr>
              <w:t>Chi tiết bảng lương</w:t>
            </w:r>
          </w:p>
        </w:tc>
        <w:tc>
          <w:tcPr>
            <w:tcW w:w="5669" w:type="dxa"/>
          </w:tcPr>
          <w:p w14:paraId="13C33E41" w14:textId="77777777" w:rsidR="008C30C7" w:rsidRPr="00975DB3" w:rsidRDefault="00000000">
            <w:pPr>
              <w:spacing w:after="0" w:line="240" w:lineRule="auto"/>
            </w:pPr>
            <w:r w:rsidRPr="00975DB3">
              <w:rPr>
                <w:sz w:val="18"/>
              </w:rPr>
              <w:t>mã chi tiết {ID} : Số nguyên; lương cơ bản : Số thực; phụ cấp lương : Số thực; phụ cấp độc hại : Số thực; phụ cấp chức vụ : Số thực; số ngày công : Số thực; lương ngày công : Số thực; số giờ phụ trội : Số thực; tiền phụ trội : Số thực; khấu trừ BHXH : Số thực; khấu trừ BHYT : Số thực; tiền phạt : Số thực; thực lĩnh : Số thực</w:t>
            </w:r>
          </w:p>
        </w:tc>
        <w:tc>
          <w:tcPr>
            <w:tcW w:w="2268" w:type="dxa"/>
          </w:tcPr>
          <w:p w14:paraId="44380733" w14:textId="77777777" w:rsidR="008C30C7" w:rsidRPr="00975DB3" w:rsidRDefault="00000000">
            <w:pPr>
              <w:spacing w:after="0" w:line="240" w:lineRule="auto"/>
            </w:pPr>
            <w:r w:rsidRPr="00975DB3">
              <w:rPr>
                <w:sz w:val="18"/>
              </w:rPr>
              <w:t>tính chi tiết()</w:t>
            </w:r>
          </w:p>
        </w:tc>
      </w:tr>
    </w:tbl>
    <w:p w14:paraId="217D776D" w14:textId="77777777" w:rsidR="008C30C7" w:rsidRPr="00975DB3" w:rsidRDefault="008C30C7">
      <w:pPr>
        <w:spacing w:after="40"/>
      </w:pPr>
    </w:p>
    <w:p w14:paraId="655B62A4" w14:textId="77777777" w:rsidR="008C30C7" w:rsidRPr="00975DB3" w:rsidRDefault="008C30C7"/>
    <w:p w14:paraId="7DE429CE" w14:textId="77777777" w:rsidR="008C30C7" w:rsidRPr="00975DB3" w:rsidRDefault="00000000">
      <w:pPr>
        <w:keepNext/>
        <w:spacing w:after="40"/>
      </w:pPr>
      <w:r w:rsidRPr="00975DB3">
        <w:rPr>
          <w:b/>
        </w:rPr>
        <w:t>Đối chiếu tên lớp trên sơ đồ với định danh trong mã nguồn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494"/>
        <w:gridCol w:w="2381"/>
        <w:gridCol w:w="2494"/>
        <w:gridCol w:w="2381"/>
      </w:tblGrid>
      <w:tr w:rsidR="00BD1E77" w:rsidRPr="00975DB3" w14:paraId="6749AD65" w14:textId="77777777">
        <w:trPr>
          <w:cantSplit/>
          <w:tblHeader/>
          <w:jc w:val="center"/>
        </w:trPr>
        <w:tc>
          <w:tcPr>
            <w:tcW w:w="2494" w:type="dxa"/>
          </w:tcPr>
          <w:p w14:paraId="3524CA2F" w14:textId="77777777" w:rsidR="008C30C7" w:rsidRPr="00975DB3" w:rsidRDefault="00000000">
            <w:pPr>
              <w:spacing w:after="0" w:line="240" w:lineRule="auto"/>
            </w:pPr>
            <w:r w:rsidRPr="00975DB3">
              <w:rPr>
                <w:b/>
                <w:sz w:val="18"/>
              </w:rPr>
              <w:t>Lớp (sơ đồ)</w:t>
            </w:r>
          </w:p>
        </w:tc>
        <w:tc>
          <w:tcPr>
            <w:tcW w:w="2381" w:type="dxa"/>
          </w:tcPr>
          <w:p w14:paraId="5F6D3AC6" w14:textId="77777777" w:rsidR="008C30C7" w:rsidRPr="00975DB3" w:rsidRDefault="00000000">
            <w:pPr>
              <w:spacing w:after="0" w:line="240" w:lineRule="auto"/>
            </w:pPr>
            <w:r w:rsidRPr="00975DB3">
              <w:rPr>
                <w:b/>
                <w:sz w:val="18"/>
              </w:rPr>
              <w:t>Bảng / định danh</w:t>
            </w:r>
          </w:p>
        </w:tc>
        <w:tc>
          <w:tcPr>
            <w:tcW w:w="2494" w:type="dxa"/>
          </w:tcPr>
          <w:p w14:paraId="7C74A5A1" w14:textId="77777777" w:rsidR="008C30C7" w:rsidRPr="00975DB3" w:rsidRDefault="00000000">
            <w:pPr>
              <w:spacing w:after="0" w:line="240" w:lineRule="auto"/>
            </w:pPr>
            <w:r w:rsidRPr="00975DB3">
              <w:rPr>
                <w:b/>
                <w:sz w:val="18"/>
              </w:rPr>
              <w:t>Lớp (sơ đồ)</w:t>
            </w:r>
          </w:p>
        </w:tc>
        <w:tc>
          <w:tcPr>
            <w:tcW w:w="2381" w:type="dxa"/>
          </w:tcPr>
          <w:p w14:paraId="2202FA51" w14:textId="77777777" w:rsidR="008C30C7" w:rsidRPr="00975DB3" w:rsidRDefault="00000000">
            <w:pPr>
              <w:spacing w:after="0" w:line="240" w:lineRule="auto"/>
            </w:pPr>
            <w:r w:rsidRPr="00975DB3">
              <w:rPr>
                <w:b/>
                <w:sz w:val="18"/>
              </w:rPr>
              <w:t>Bảng / định danh</w:t>
            </w:r>
          </w:p>
        </w:tc>
      </w:tr>
      <w:tr w:rsidR="00BD1E77" w:rsidRPr="00975DB3" w14:paraId="0090A540" w14:textId="77777777">
        <w:trPr>
          <w:cantSplit/>
          <w:jc w:val="center"/>
        </w:trPr>
        <w:tc>
          <w:tcPr>
            <w:tcW w:w="2494" w:type="dxa"/>
          </w:tcPr>
          <w:p w14:paraId="108DEFD5" w14:textId="77777777" w:rsidR="008C30C7" w:rsidRPr="00975DB3" w:rsidRDefault="00000000">
            <w:pPr>
              <w:spacing w:after="0" w:line="240" w:lineRule="auto"/>
            </w:pPr>
            <w:r w:rsidRPr="00975DB3">
              <w:rPr>
                <w:sz w:val="18"/>
              </w:rPr>
              <w:t>Phòng ban</w:t>
            </w:r>
          </w:p>
        </w:tc>
        <w:tc>
          <w:tcPr>
            <w:tcW w:w="2381" w:type="dxa"/>
          </w:tcPr>
          <w:p w14:paraId="303686B0" w14:textId="77777777" w:rsidR="008C30C7" w:rsidRPr="00975DB3" w:rsidRDefault="00000000">
            <w:pPr>
              <w:spacing w:after="0" w:line="240" w:lineRule="auto"/>
            </w:pPr>
            <w:r w:rsidRPr="00975DB3">
              <w:rPr>
                <w:sz w:val="18"/>
              </w:rPr>
              <w:t>PhongBan</w:t>
            </w:r>
          </w:p>
        </w:tc>
        <w:tc>
          <w:tcPr>
            <w:tcW w:w="2494" w:type="dxa"/>
          </w:tcPr>
          <w:p w14:paraId="36D9CC47" w14:textId="77777777" w:rsidR="008C30C7" w:rsidRPr="00975DB3" w:rsidRDefault="00000000">
            <w:pPr>
              <w:spacing w:after="0" w:line="240" w:lineRule="auto"/>
            </w:pPr>
            <w:r w:rsidRPr="00975DB3">
              <w:rPr>
                <w:sz w:val="18"/>
              </w:rPr>
              <w:t>Phiếu chấm công</w:t>
            </w:r>
          </w:p>
        </w:tc>
        <w:tc>
          <w:tcPr>
            <w:tcW w:w="2381" w:type="dxa"/>
          </w:tcPr>
          <w:p w14:paraId="5C7E9E6D" w14:textId="77777777" w:rsidR="008C30C7" w:rsidRPr="00975DB3" w:rsidRDefault="00000000">
            <w:pPr>
              <w:spacing w:after="0" w:line="240" w:lineRule="auto"/>
            </w:pPr>
            <w:r w:rsidRPr="00975DB3">
              <w:rPr>
                <w:sz w:val="18"/>
              </w:rPr>
              <w:t>PhieuChamCong</w:t>
            </w:r>
          </w:p>
        </w:tc>
      </w:tr>
      <w:tr w:rsidR="00BD1E77" w:rsidRPr="00975DB3" w14:paraId="2772FC4D" w14:textId="77777777">
        <w:trPr>
          <w:cantSplit/>
          <w:jc w:val="center"/>
        </w:trPr>
        <w:tc>
          <w:tcPr>
            <w:tcW w:w="2494" w:type="dxa"/>
          </w:tcPr>
          <w:p w14:paraId="48204012" w14:textId="77777777" w:rsidR="008C30C7" w:rsidRPr="00975DB3" w:rsidRDefault="00000000">
            <w:pPr>
              <w:spacing w:after="0" w:line="240" w:lineRule="auto"/>
            </w:pPr>
            <w:r w:rsidRPr="00975DB3">
              <w:rPr>
                <w:sz w:val="18"/>
              </w:rPr>
              <w:t>Nhân viên</w:t>
            </w:r>
          </w:p>
        </w:tc>
        <w:tc>
          <w:tcPr>
            <w:tcW w:w="2381" w:type="dxa"/>
          </w:tcPr>
          <w:p w14:paraId="1846D8BF" w14:textId="77777777" w:rsidR="008C30C7" w:rsidRPr="00975DB3" w:rsidRDefault="00000000">
            <w:pPr>
              <w:spacing w:after="0" w:line="240" w:lineRule="auto"/>
            </w:pPr>
            <w:r w:rsidRPr="00975DB3">
              <w:rPr>
                <w:sz w:val="18"/>
              </w:rPr>
              <w:t>NhanVien</w:t>
            </w:r>
          </w:p>
        </w:tc>
        <w:tc>
          <w:tcPr>
            <w:tcW w:w="2494" w:type="dxa"/>
          </w:tcPr>
          <w:p w14:paraId="70F5CD08" w14:textId="77777777" w:rsidR="008C30C7" w:rsidRPr="00975DB3" w:rsidRDefault="00000000">
            <w:pPr>
              <w:spacing w:after="0" w:line="240" w:lineRule="auto"/>
            </w:pPr>
            <w:r w:rsidRPr="00975DB3">
              <w:rPr>
                <w:sz w:val="18"/>
              </w:rPr>
              <w:t>Chi tiết chấm công</w:t>
            </w:r>
          </w:p>
        </w:tc>
        <w:tc>
          <w:tcPr>
            <w:tcW w:w="2381" w:type="dxa"/>
          </w:tcPr>
          <w:p w14:paraId="20C7AE35" w14:textId="77777777" w:rsidR="008C30C7" w:rsidRPr="00975DB3" w:rsidRDefault="00000000">
            <w:pPr>
              <w:spacing w:after="0" w:line="240" w:lineRule="auto"/>
            </w:pPr>
            <w:r w:rsidRPr="00975DB3">
              <w:rPr>
                <w:sz w:val="18"/>
              </w:rPr>
              <w:t>ChiTietChamCong</w:t>
            </w:r>
          </w:p>
        </w:tc>
      </w:tr>
      <w:tr w:rsidR="00BD1E77" w:rsidRPr="00975DB3" w14:paraId="161B8A4C" w14:textId="77777777">
        <w:trPr>
          <w:cantSplit/>
          <w:jc w:val="center"/>
        </w:trPr>
        <w:tc>
          <w:tcPr>
            <w:tcW w:w="2494" w:type="dxa"/>
          </w:tcPr>
          <w:p w14:paraId="0145CFAC" w14:textId="77777777" w:rsidR="008C30C7" w:rsidRPr="00975DB3" w:rsidRDefault="00000000">
            <w:pPr>
              <w:spacing w:after="0" w:line="240" w:lineRule="auto"/>
            </w:pPr>
            <w:r w:rsidRPr="00975DB3">
              <w:rPr>
                <w:sz w:val="18"/>
              </w:rPr>
              <w:t>Chức vụ</w:t>
            </w:r>
          </w:p>
        </w:tc>
        <w:tc>
          <w:tcPr>
            <w:tcW w:w="2381" w:type="dxa"/>
          </w:tcPr>
          <w:p w14:paraId="6E3CA7B6" w14:textId="77777777" w:rsidR="008C30C7" w:rsidRPr="00975DB3" w:rsidRDefault="00000000">
            <w:pPr>
              <w:spacing w:after="0" w:line="240" w:lineRule="auto"/>
            </w:pPr>
            <w:r w:rsidRPr="00975DB3">
              <w:rPr>
                <w:sz w:val="18"/>
              </w:rPr>
              <w:t>ChucVu</w:t>
            </w:r>
          </w:p>
        </w:tc>
        <w:tc>
          <w:tcPr>
            <w:tcW w:w="2494" w:type="dxa"/>
          </w:tcPr>
          <w:p w14:paraId="27FAF418" w14:textId="77777777" w:rsidR="008C30C7" w:rsidRPr="00975DB3" w:rsidRDefault="00000000">
            <w:pPr>
              <w:spacing w:after="0" w:line="240" w:lineRule="auto"/>
            </w:pPr>
            <w:r w:rsidRPr="00975DB3">
              <w:rPr>
                <w:sz w:val="18"/>
              </w:rPr>
              <w:t>Phiếu phụ trội</w:t>
            </w:r>
          </w:p>
        </w:tc>
        <w:tc>
          <w:tcPr>
            <w:tcW w:w="2381" w:type="dxa"/>
          </w:tcPr>
          <w:p w14:paraId="61730F37" w14:textId="77777777" w:rsidR="008C30C7" w:rsidRPr="00975DB3" w:rsidRDefault="00000000">
            <w:pPr>
              <w:spacing w:after="0" w:line="240" w:lineRule="auto"/>
            </w:pPr>
            <w:r w:rsidRPr="00975DB3">
              <w:rPr>
                <w:sz w:val="18"/>
              </w:rPr>
              <w:t>PhieuPhuTroi</w:t>
            </w:r>
          </w:p>
        </w:tc>
      </w:tr>
      <w:tr w:rsidR="00BD1E77" w:rsidRPr="00975DB3" w14:paraId="40BDDD13" w14:textId="77777777">
        <w:trPr>
          <w:cantSplit/>
          <w:jc w:val="center"/>
        </w:trPr>
        <w:tc>
          <w:tcPr>
            <w:tcW w:w="2494" w:type="dxa"/>
          </w:tcPr>
          <w:p w14:paraId="39954CDE" w14:textId="77777777" w:rsidR="008C30C7" w:rsidRPr="00975DB3" w:rsidRDefault="00000000">
            <w:pPr>
              <w:spacing w:after="0" w:line="240" w:lineRule="auto"/>
            </w:pPr>
            <w:r w:rsidRPr="00975DB3">
              <w:rPr>
                <w:sz w:val="18"/>
              </w:rPr>
              <w:t>Ca làm việc</w:t>
            </w:r>
          </w:p>
        </w:tc>
        <w:tc>
          <w:tcPr>
            <w:tcW w:w="2381" w:type="dxa"/>
          </w:tcPr>
          <w:p w14:paraId="2FB2B086" w14:textId="77777777" w:rsidR="008C30C7" w:rsidRPr="00975DB3" w:rsidRDefault="00000000">
            <w:pPr>
              <w:spacing w:after="0" w:line="240" w:lineRule="auto"/>
            </w:pPr>
            <w:r w:rsidRPr="00975DB3">
              <w:rPr>
                <w:sz w:val="18"/>
              </w:rPr>
              <w:t>CaLamViec</w:t>
            </w:r>
          </w:p>
        </w:tc>
        <w:tc>
          <w:tcPr>
            <w:tcW w:w="2494" w:type="dxa"/>
          </w:tcPr>
          <w:p w14:paraId="752AD048" w14:textId="77777777" w:rsidR="008C30C7" w:rsidRPr="00975DB3" w:rsidRDefault="00000000">
            <w:pPr>
              <w:spacing w:after="0" w:line="240" w:lineRule="auto"/>
            </w:pPr>
            <w:r w:rsidRPr="00975DB3">
              <w:rPr>
                <w:sz w:val="18"/>
              </w:rPr>
              <w:t>Chi tiết phụ trội</w:t>
            </w:r>
          </w:p>
        </w:tc>
        <w:tc>
          <w:tcPr>
            <w:tcW w:w="2381" w:type="dxa"/>
          </w:tcPr>
          <w:p w14:paraId="06853E90" w14:textId="77777777" w:rsidR="008C30C7" w:rsidRPr="00975DB3" w:rsidRDefault="00000000">
            <w:pPr>
              <w:spacing w:after="0" w:line="240" w:lineRule="auto"/>
            </w:pPr>
            <w:r w:rsidRPr="00975DB3">
              <w:rPr>
                <w:sz w:val="18"/>
              </w:rPr>
              <w:t>ChiTietPhuTroi</w:t>
            </w:r>
          </w:p>
        </w:tc>
      </w:tr>
      <w:tr w:rsidR="00BD1E77" w:rsidRPr="00975DB3" w14:paraId="0AFD21EE" w14:textId="77777777">
        <w:trPr>
          <w:cantSplit/>
          <w:jc w:val="center"/>
        </w:trPr>
        <w:tc>
          <w:tcPr>
            <w:tcW w:w="2494" w:type="dxa"/>
          </w:tcPr>
          <w:p w14:paraId="4ED6F5AC" w14:textId="77777777" w:rsidR="008C30C7" w:rsidRPr="00975DB3" w:rsidRDefault="00000000">
            <w:pPr>
              <w:spacing w:after="0" w:line="240" w:lineRule="auto"/>
            </w:pPr>
            <w:r w:rsidRPr="00975DB3">
              <w:rPr>
                <w:sz w:val="18"/>
              </w:rPr>
              <w:t>Quyết định tuyển dụng</w:t>
            </w:r>
          </w:p>
        </w:tc>
        <w:tc>
          <w:tcPr>
            <w:tcW w:w="2381" w:type="dxa"/>
          </w:tcPr>
          <w:p w14:paraId="279BA42C" w14:textId="77777777" w:rsidR="008C30C7" w:rsidRPr="00975DB3" w:rsidRDefault="00000000">
            <w:pPr>
              <w:spacing w:after="0" w:line="240" w:lineRule="auto"/>
            </w:pPr>
            <w:r w:rsidRPr="00975DB3">
              <w:rPr>
                <w:sz w:val="18"/>
              </w:rPr>
              <w:t>QuyetDinhTuyenDung</w:t>
            </w:r>
          </w:p>
        </w:tc>
        <w:tc>
          <w:tcPr>
            <w:tcW w:w="2494" w:type="dxa"/>
          </w:tcPr>
          <w:p w14:paraId="18F5F9EA" w14:textId="77777777" w:rsidR="008C30C7" w:rsidRPr="00975DB3" w:rsidRDefault="00000000">
            <w:pPr>
              <w:spacing w:after="0" w:line="240" w:lineRule="auto"/>
            </w:pPr>
            <w:r w:rsidRPr="00975DB3">
              <w:rPr>
                <w:sz w:val="18"/>
              </w:rPr>
              <w:t>Quyết định khen thưởng</w:t>
            </w:r>
          </w:p>
        </w:tc>
        <w:tc>
          <w:tcPr>
            <w:tcW w:w="2381" w:type="dxa"/>
          </w:tcPr>
          <w:p w14:paraId="2F8135E3" w14:textId="77777777" w:rsidR="008C30C7" w:rsidRPr="00975DB3" w:rsidRDefault="00000000">
            <w:pPr>
              <w:spacing w:after="0" w:line="240" w:lineRule="auto"/>
            </w:pPr>
            <w:r w:rsidRPr="00975DB3">
              <w:rPr>
                <w:sz w:val="18"/>
              </w:rPr>
              <w:t>QuyetDinhKhenThuong</w:t>
            </w:r>
          </w:p>
        </w:tc>
      </w:tr>
      <w:tr w:rsidR="00BD1E77" w:rsidRPr="00975DB3" w14:paraId="67AE5DF0" w14:textId="77777777">
        <w:trPr>
          <w:cantSplit/>
          <w:jc w:val="center"/>
        </w:trPr>
        <w:tc>
          <w:tcPr>
            <w:tcW w:w="2494" w:type="dxa"/>
          </w:tcPr>
          <w:p w14:paraId="2C0B607C" w14:textId="77777777" w:rsidR="008C30C7" w:rsidRPr="00975DB3" w:rsidRDefault="00000000">
            <w:pPr>
              <w:spacing w:after="0" w:line="240" w:lineRule="auto"/>
            </w:pPr>
            <w:r w:rsidRPr="00975DB3">
              <w:rPr>
                <w:sz w:val="18"/>
              </w:rPr>
              <w:t>Hợp đồng lao động</w:t>
            </w:r>
          </w:p>
        </w:tc>
        <w:tc>
          <w:tcPr>
            <w:tcW w:w="2381" w:type="dxa"/>
          </w:tcPr>
          <w:p w14:paraId="4B81314A" w14:textId="77777777" w:rsidR="008C30C7" w:rsidRPr="00975DB3" w:rsidRDefault="00000000">
            <w:pPr>
              <w:spacing w:after="0" w:line="240" w:lineRule="auto"/>
            </w:pPr>
            <w:r w:rsidRPr="00975DB3">
              <w:rPr>
                <w:sz w:val="18"/>
              </w:rPr>
              <w:t>HopDongLaoDong</w:t>
            </w:r>
          </w:p>
        </w:tc>
        <w:tc>
          <w:tcPr>
            <w:tcW w:w="2494" w:type="dxa"/>
          </w:tcPr>
          <w:p w14:paraId="364CBF39" w14:textId="77777777" w:rsidR="008C30C7" w:rsidRPr="00975DB3" w:rsidRDefault="00000000">
            <w:pPr>
              <w:spacing w:after="0" w:line="240" w:lineRule="auto"/>
            </w:pPr>
            <w:r w:rsidRPr="00975DB3">
              <w:rPr>
                <w:sz w:val="18"/>
              </w:rPr>
              <w:t>Chi tiết khen thưởng</w:t>
            </w:r>
          </w:p>
        </w:tc>
        <w:tc>
          <w:tcPr>
            <w:tcW w:w="2381" w:type="dxa"/>
          </w:tcPr>
          <w:p w14:paraId="3950B14B" w14:textId="77777777" w:rsidR="008C30C7" w:rsidRPr="00975DB3" w:rsidRDefault="00000000">
            <w:pPr>
              <w:spacing w:after="0" w:line="240" w:lineRule="auto"/>
            </w:pPr>
            <w:r w:rsidRPr="00975DB3">
              <w:rPr>
                <w:sz w:val="18"/>
              </w:rPr>
              <w:t>ChiTietKhenThuong</w:t>
            </w:r>
          </w:p>
        </w:tc>
      </w:tr>
      <w:tr w:rsidR="00BD1E77" w:rsidRPr="00975DB3" w14:paraId="5781570B" w14:textId="77777777">
        <w:trPr>
          <w:cantSplit/>
          <w:jc w:val="center"/>
        </w:trPr>
        <w:tc>
          <w:tcPr>
            <w:tcW w:w="2494" w:type="dxa"/>
          </w:tcPr>
          <w:p w14:paraId="2756BC45" w14:textId="77777777" w:rsidR="008C30C7" w:rsidRPr="00975DB3" w:rsidRDefault="00000000">
            <w:pPr>
              <w:spacing w:after="0" w:line="240" w:lineRule="auto"/>
            </w:pPr>
            <w:r w:rsidRPr="00975DB3">
              <w:rPr>
                <w:sz w:val="18"/>
              </w:rPr>
              <w:t>Hồ sơ bảo hiểm</w:t>
            </w:r>
          </w:p>
        </w:tc>
        <w:tc>
          <w:tcPr>
            <w:tcW w:w="2381" w:type="dxa"/>
          </w:tcPr>
          <w:p w14:paraId="4581751D" w14:textId="77777777" w:rsidR="008C30C7" w:rsidRPr="00975DB3" w:rsidRDefault="00000000">
            <w:pPr>
              <w:spacing w:after="0" w:line="240" w:lineRule="auto"/>
            </w:pPr>
            <w:r w:rsidRPr="00975DB3">
              <w:rPr>
                <w:sz w:val="18"/>
              </w:rPr>
              <w:t>HoSoBaoHiem</w:t>
            </w:r>
          </w:p>
        </w:tc>
        <w:tc>
          <w:tcPr>
            <w:tcW w:w="2494" w:type="dxa"/>
          </w:tcPr>
          <w:p w14:paraId="1276AF68" w14:textId="77777777" w:rsidR="008C30C7" w:rsidRPr="00975DB3" w:rsidRDefault="00000000">
            <w:pPr>
              <w:spacing w:after="0" w:line="240" w:lineRule="auto"/>
            </w:pPr>
            <w:r w:rsidRPr="00975DB3">
              <w:rPr>
                <w:sz w:val="18"/>
              </w:rPr>
              <w:t>Phiếu chi khen thưởng</w:t>
            </w:r>
          </w:p>
        </w:tc>
        <w:tc>
          <w:tcPr>
            <w:tcW w:w="2381" w:type="dxa"/>
          </w:tcPr>
          <w:p w14:paraId="6E33E266" w14:textId="77777777" w:rsidR="008C30C7" w:rsidRPr="00975DB3" w:rsidRDefault="00000000">
            <w:pPr>
              <w:spacing w:after="0" w:line="240" w:lineRule="auto"/>
            </w:pPr>
            <w:r w:rsidRPr="00975DB3">
              <w:rPr>
                <w:sz w:val="18"/>
              </w:rPr>
              <w:t>PhieuChiKhenThuong</w:t>
            </w:r>
          </w:p>
        </w:tc>
      </w:tr>
      <w:tr w:rsidR="00BD1E77" w:rsidRPr="00975DB3" w14:paraId="04C8B75C" w14:textId="77777777">
        <w:trPr>
          <w:cantSplit/>
          <w:jc w:val="center"/>
        </w:trPr>
        <w:tc>
          <w:tcPr>
            <w:tcW w:w="2494" w:type="dxa"/>
          </w:tcPr>
          <w:p w14:paraId="17F521BB" w14:textId="77777777" w:rsidR="008C30C7" w:rsidRPr="00975DB3" w:rsidRDefault="00000000">
            <w:pPr>
              <w:spacing w:after="0" w:line="240" w:lineRule="auto"/>
            </w:pPr>
            <w:r w:rsidRPr="00975DB3">
              <w:rPr>
                <w:sz w:val="18"/>
              </w:rPr>
              <w:t>Quyết định chức vụ</w:t>
            </w:r>
          </w:p>
        </w:tc>
        <w:tc>
          <w:tcPr>
            <w:tcW w:w="2381" w:type="dxa"/>
          </w:tcPr>
          <w:p w14:paraId="321BC984" w14:textId="77777777" w:rsidR="008C30C7" w:rsidRPr="00975DB3" w:rsidRDefault="00000000">
            <w:pPr>
              <w:spacing w:after="0" w:line="240" w:lineRule="auto"/>
            </w:pPr>
            <w:r w:rsidRPr="00975DB3">
              <w:rPr>
                <w:sz w:val="18"/>
              </w:rPr>
              <w:t>QuyetDinhChucVu</w:t>
            </w:r>
          </w:p>
        </w:tc>
        <w:tc>
          <w:tcPr>
            <w:tcW w:w="2494" w:type="dxa"/>
          </w:tcPr>
          <w:p w14:paraId="6F0EAAD6" w14:textId="77777777" w:rsidR="008C30C7" w:rsidRPr="00975DB3" w:rsidRDefault="00000000">
            <w:pPr>
              <w:spacing w:after="0" w:line="240" w:lineRule="auto"/>
            </w:pPr>
            <w:r w:rsidRPr="00975DB3">
              <w:rPr>
                <w:sz w:val="18"/>
              </w:rPr>
              <w:t>Quyết định kỷ luật</w:t>
            </w:r>
          </w:p>
        </w:tc>
        <w:tc>
          <w:tcPr>
            <w:tcW w:w="2381" w:type="dxa"/>
          </w:tcPr>
          <w:p w14:paraId="20BCC470" w14:textId="77777777" w:rsidR="008C30C7" w:rsidRPr="00975DB3" w:rsidRDefault="00000000">
            <w:pPr>
              <w:spacing w:after="0" w:line="240" w:lineRule="auto"/>
            </w:pPr>
            <w:r w:rsidRPr="00975DB3">
              <w:rPr>
                <w:sz w:val="18"/>
              </w:rPr>
              <w:t>QuyetDinhKyLuat</w:t>
            </w:r>
          </w:p>
        </w:tc>
      </w:tr>
      <w:tr w:rsidR="00BD1E77" w:rsidRPr="00975DB3" w14:paraId="396AFAE8" w14:textId="77777777">
        <w:trPr>
          <w:cantSplit/>
          <w:jc w:val="center"/>
        </w:trPr>
        <w:tc>
          <w:tcPr>
            <w:tcW w:w="2494" w:type="dxa"/>
          </w:tcPr>
          <w:p w14:paraId="232F0084" w14:textId="77777777" w:rsidR="008C30C7" w:rsidRPr="00975DB3" w:rsidRDefault="00000000">
            <w:pPr>
              <w:spacing w:after="0" w:line="240" w:lineRule="auto"/>
            </w:pPr>
            <w:r w:rsidRPr="00975DB3">
              <w:rPr>
                <w:sz w:val="18"/>
              </w:rPr>
              <w:t>Quyết định lương</w:t>
            </w:r>
          </w:p>
        </w:tc>
        <w:tc>
          <w:tcPr>
            <w:tcW w:w="2381" w:type="dxa"/>
          </w:tcPr>
          <w:p w14:paraId="5D33955A" w14:textId="77777777" w:rsidR="008C30C7" w:rsidRPr="00975DB3" w:rsidRDefault="00000000">
            <w:pPr>
              <w:spacing w:after="0" w:line="240" w:lineRule="auto"/>
            </w:pPr>
            <w:r w:rsidRPr="00975DB3">
              <w:rPr>
                <w:sz w:val="18"/>
              </w:rPr>
              <w:t>QuyetDinhLuong</w:t>
            </w:r>
          </w:p>
        </w:tc>
        <w:tc>
          <w:tcPr>
            <w:tcW w:w="2494" w:type="dxa"/>
          </w:tcPr>
          <w:p w14:paraId="1EF58FE3" w14:textId="77777777" w:rsidR="008C30C7" w:rsidRPr="00975DB3" w:rsidRDefault="00000000">
            <w:pPr>
              <w:spacing w:after="0" w:line="240" w:lineRule="auto"/>
            </w:pPr>
            <w:r w:rsidRPr="00975DB3">
              <w:rPr>
                <w:sz w:val="18"/>
              </w:rPr>
              <w:t>Phiếu thu nộp phạt</w:t>
            </w:r>
          </w:p>
        </w:tc>
        <w:tc>
          <w:tcPr>
            <w:tcW w:w="2381" w:type="dxa"/>
          </w:tcPr>
          <w:p w14:paraId="4D9DCA69" w14:textId="77777777" w:rsidR="008C30C7" w:rsidRPr="00975DB3" w:rsidRDefault="00000000">
            <w:pPr>
              <w:spacing w:after="0" w:line="240" w:lineRule="auto"/>
            </w:pPr>
            <w:r w:rsidRPr="00975DB3">
              <w:rPr>
                <w:sz w:val="18"/>
              </w:rPr>
              <w:t>PhieuThuNopPhat</w:t>
            </w:r>
          </w:p>
        </w:tc>
      </w:tr>
      <w:tr w:rsidR="00BD1E77" w:rsidRPr="00975DB3" w14:paraId="245CCAA8" w14:textId="77777777">
        <w:trPr>
          <w:cantSplit/>
          <w:jc w:val="center"/>
        </w:trPr>
        <w:tc>
          <w:tcPr>
            <w:tcW w:w="2494" w:type="dxa"/>
          </w:tcPr>
          <w:p w14:paraId="58286B2D" w14:textId="77777777" w:rsidR="008C30C7" w:rsidRPr="00975DB3" w:rsidRDefault="00000000">
            <w:pPr>
              <w:spacing w:after="0" w:line="240" w:lineRule="auto"/>
            </w:pPr>
            <w:r w:rsidRPr="00975DB3">
              <w:rPr>
                <w:sz w:val="18"/>
              </w:rPr>
              <w:t>Kế hoạch tuần</w:t>
            </w:r>
          </w:p>
        </w:tc>
        <w:tc>
          <w:tcPr>
            <w:tcW w:w="2381" w:type="dxa"/>
          </w:tcPr>
          <w:p w14:paraId="21A46F79" w14:textId="77777777" w:rsidR="008C30C7" w:rsidRPr="00975DB3" w:rsidRDefault="00000000">
            <w:pPr>
              <w:spacing w:after="0" w:line="240" w:lineRule="auto"/>
            </w:pPr>
            <w:r w:rsidRPr="00975DB3">
              <w:rPr>
                <w:sz w:val="18"/>
              </w:rPr>
              <w:t>KeHoachTuan</w:t>
            </w:r>
          </w:p>
        </w:tc>
        <w:tc>
          <w:tcPr>
            <w:tcW w:w="2494" w:type="dxa"/>
          </w:tcPr>
          <w:p w14:paraId="3C552B6E" w14:textId="77777777" w:rsidR="008C30C7" w:rsidRPr="00975DB3" w:rsidRDefault="00000000">
            <w:pPr>
              <w:spacing w:after="0" w:line="240" w:lineRule="auto"/>
            </w:pPr>
            <w:r w:rsidRPr="00975DB3">
              <w:rPr>
                <w:sz w:val="18"/>
              </w:rPr>
              <w:t>Bảng lương</w:t>
            </w:r>
          </w:p>
        </w:tc>
        <w:tc>
          <w:tcPr>
            <w:tcW w:w="2381" w:type="dxa"/>
          </w:tcPr>
          <w:p w14:paraId="2A6FF6D3" w14:textId="77777777" w:rsidR="008C30C7" w:rsidRPr="00975DB3" w:rsidRDefault="00000000">
            <w:pPr>
              <w:spacing w:after="0" w:line="240" w:lineRule="auto"/>
            </w:pPr>
            <w:r w:rsidRPr="00975DB3">
              <w:rPr>
                <w:sz w:val="18"/>
              </w:rPr>
              <w:t>BangLuong</w:t>
            </w:r>
          </w:p>
        </w:tc>
      </w:tr>
      <w:tr w:rsidR="00BD1E77" w:rsidRPr="00975DB3" w14:paraId="4D59C46F" w14:textId="77777777">
        <w:trPr>
          <w:cantSplit/>
          <w:jc w:val="center"/>
        </w:trPr>
        <w:tc>
          <w:tcPr>
            <w:tcW w:w="2494" w:type="dxa"/>
          </w:tcPr>
          <w:p w14:paraId="16D745E2" w14:textId="77777777" w:rsidR="008C30C7" w:rsidRPr="00975DB3" w:rsidRDefault="00000000">
            <w:pPr>
              <w:spacing w:after="0" w:line="240" w:lineRule="auto"/>
            </w:pPr>
            <w:r w:rsidRPr="00975DB3">
              <w:rPr>
                <w:sz w:val="18"/>
              </w:rPr>
              <w:t>Phân công ca</w:t>
            </w:r>
          </w:p>
        </w:tc>
        <w:tc>
          <w:tcPr>
            <w:tcW w:w="2381" w:type="dxa"/>
          </w:tcPr>
          <w:p w14:paraId="5BA0A114" w14:textId="77777777" w:rsidR="008C30C7" w:rsidRPr="00975DB3" w:rsidRDefault="00000000">
            <w:pPr>
              <w:spacing w:after="0" w:line="240" w:lineRule="auto"/>
            </w:pPr>
            <w:r w:rsidRPr="00975DB3">
              <w:rPr>
                <w:sz w:val="18"/>
              </w:rPr>
              <w:t>PhanCongCa</w:t>
            </w:r>
          </w:p>
        </w:tc>
        <w:tc>
          <w:tcPr>
            <w:tcW w:w="2494" w:type="dxa"/>
          </w:tcPr>
          <w:p w14:paraId="3C505C06" w14:textId="77777777" w:rsidR="008C30C7" w:rsidRPr="00975DB3" w:rsidRDefault="00000000">
            <w:pPr>
              <w:spacing w:after="0" w:line="240" w:lineRule="auto"/>
            </w:pPr>
            <w:r w:rsidRPr="00975DB3">
              <w:rPr>
                <w:sz w:val="18"/>
              </w:rPr>
              <w:t>Chi tiết bảng lương</w:t>
            </w:r>
          </w:p>
        </w:tc>
        <w:tc>
          <w:tcPr>
            <w:tcW w:w="2381" w:type="dxa"/>
          </w:tcPr>
          <w:p w14:paraId="71E73143" w14:textId="77777777" w:rsidR="008C30C7" w:rsidRPr="00975DB3" w:rsidRDefault="00000000">
            <w:pPr>
              <w:spacing w:after="0" w:line="240" w:lineRule="auto"/>
            </w:pPr>
            <w:r w:rsidRPr="00975DB3">
              <w:rPr>
                <w:sz w:val="18"/>
              </w:rPr>
              <w:t>ChiTietBangLuong</w:t>
            </w:r>
          </w:p>
        </w:tc>
      </w:tr>
      <w:tr w:rsidR="00BD1E77" w:rsidRPr="00975DB3" w14:paraId="216FEF8C" w14:textId="77777777">
        <w:trPr>
          <w:cantSplit/>
          <w:jc w:val="center"/>
        </w:trPr>
        <w:tc>
          <w:tcPr>
            <w:tcW w:w="2494" w:type="dxa"/>
          </w:tcPr>
          <w:p w14:paraId="07D1C226" w14:textId="77777777" w:rsidR="008C30C7" w:rsidRPr="00975DB3" w:rsidRDefault="00000000">
            <w:pPr>
              <w:spacing w:after="0" w:line="240" w:lineRule="auto"/>
            </w:pPr>
            <w:r w:rsidRPr="00975DB3">
              <w:rPr>
                <w:sz w:val="18"/>
              </w:rPr>
              <w:t>Kế hoạch phụ trội</w:t>
            </w:r>
          </w:p>
        </w:tc>
        <w:tc>
          <w:tcPr>
            <w:tcW w:w="2381" w:type="dxa"/>
          </w:tcPr>
          <w:p w14:paraId="1511EDE5" w14:textId="77777777" w:rsidR="008C30C7" w:rsidRPr="00975DB3" w:rsidRDefault="00000000">
            <w:pPr>
              <w:spacing w:after="0" w:line="240" w:lineRule="auto"/>
            </w:pPr>
            <w:r w:rsidRPr="00975DB3">
              <w:rPr>
                <w:sz w:val="18"/>
              </w:rPr>
              <w:t>KeHoachPhuTroi</w:t>
            </w:r>
          </w:p>
        </w:tc>
        <w:tc>
          <w:tcPr>
            <w:tcW w:w="2494" w:type="dxa"/>
          </w:tcPr>
          <w:p w14:paraId="6BE0259B" w14:textId="77777777" w:rsidR="008C30C7" w:rsidRPr="00975DB3" w:rsidRDefault="008C30C7">
            <w:pPr>
              <w:spacing w:after="0" w:line="240" w:lineRule="auto"/>
            </w:pPr>
          </w:p>
        </w:tc>
        <w:tc>
          <w:tcPr>
            <w:tcW w:w="2381" w:type="dxa"/>
          </w:tcPr>
          <w:p w14:paraId="110FAD16" w14:textId="77777777" w:rsidR="008C30C7" w:rsidRPr="00975DB3" w:rsidRDefault="008C30C7">
            <w:pPr>
              <w:spacing w:after="0" w:line="240" w:lineRule="auto"/>
            </w:pPr>
          </w:p>
        </w:tc>
      </w:tr>
    </w:tbl>
    <w:p w14:paraId="5E459D6F" w14:textId="77777777" w:rsidR="008C30C7" w:rsidRPr="00975DB3" w:rsidRDefault="008C30C7">
      <w:pPr>
        <w:spacing w:after="40"/>
      </w:pPr>
    </w:p>
    <w:p w14:paraId="2FB5816B" w14:textId="77777777" w:rsidR="008C30C7" w:rsidRPr="00975DB3" w:rsidRDefault="008C30C7"/>
    <w:p w14:paraId="6132B465" w14:textId="77777777" w:rsidR="008C30C7" w:rsidRPr="00975DB3" w:rsidRDefault="00000000">
      <w:pPr>
        <w:keepNext/>
        <w:spacing w:after="40"/>
      </w:pPr>
      <w:r w:rsidRPr="00975DB3">
        <w:rPr>
          <w:b/>
        </w:rPr>
        <w:t>Các liên kết và bội số (multiplicity)</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794"/>
        <w:gridCol w:w="794"/>
        <w:gridCol w:w="1814"/>
        <w:gridCol w:w="1247"/>
        <w:gridCol w:w="3288"/>
      </w:tblGrid>
      <w:tr w:rsidR="00BD1E77" w:rsidRPr="00975DB3" w14:paraId="20D29478" w14:textId="77777777">
        <w:trPr>
          <w:cantSplit/>
          <w:tblHeader/>
          <w:jc w:val="center"/>
        </w:trPr>
        <w:tc>
          <w:tcPr>
            <w:tcW w:w="1814" w:type="dxa"/>
          </w:tcPr>
          <w:p w14:paraId="713F6E51" w14:textId="77777777" w:rsidR="008C30C7" w:rsidRPr="00975DB3" w:rsidRDefault="00000000">
            <w:pPr>
              <w:spacing w:after="0" w:line="240" w:lineRule="auto"/>
            </w:pPr>
            <w:r w:rsidRPr="00975DB3">
              <w:rPr>
                <w:b/>
                <w:sz w:val="18"/>
              </w:rPr>
              <w:t>Lớp A</w:t>
            </w:r>
          </w:p>
        </w:tc>
        <w:tc>
          <w:tcPr>
            <w:tcW w:w="794" w:type="dxa"/>
          </w:tcPr>
          <w:p w14:paraId="2977FB49" w14:textId="77777777" w:rsidR="008C30C7" w:rsidRPr="00975DB3" w:rsidRDefault="00000000">
            <w:pPr>
              <w:spacing w:after="0" w:line="240" w:lineRule="auto"/>
              <w:jc w:val="center"/>
            </w:pPr>
            <w:r w:rsidRPr="00975DB3">
              <w:rPr>
                <w:b/>
                <w:sz w:val="18"/>
              </w:rPr>
              <w:t>Bội số A</w:t>
            </w:r>
          </w:p>
        </w:tc>
        <w:tc>
          <w:tcPr>
            <w:tcW w:w="794" w:type="dxa"/>
          </w:tcPr>
          <w:p w14:paraId="7AEFDBAF" w14:textId="77777777" w:rsidR="008C30C7" w:rsidRPr="00975DB3" w:rsidRDefault="00000000">
            <w:pPr>
              <w:spacing w:after="0" w:line="240" w:lineRule="auto"/>
              <w:jc w:val="center"/>
            </w:pPr>
            <w:r w:rsidRPr="00975DB3">
              <w:rPr>
                <w:b/>
                <w:sz w:val="18"/>
              </w:rPr>
              <w:t>Bội số B</w:t>
            </w:r>
          </w:p>
        </w:tc>
        <w:tc>
          <w:tcPr>
            <w:tcW w:w="1814" w:type="dxa"/>
          </w:tcPr>
          <w:p w14:paraId="5ECBC34E" w14:textId="77777777" w:rsidR="008C30C7" w:rsidRPr="00975DB3" w:rsidRDefault="00000000">
            <w:pPr>
              <w:spacing w:after="0" w:line="240" w:lineRule="auto"/>
            </w:pPr>
            <w:r w:rsidRPr="00975DB3">
              <w:rPr>
                <w:b/>
                <w:sz w:val="18"/>
              </w:rPr>
              <w:t>Lớp B</w:t>
            </w:r>
          </w:p>
        </w:tc>
        <w:tc>
          <w:tcPr>
            <w:tcW w:w="1247" w:type="dxa"/>
          </w:tcPr>
          <w:p w14:paraId="4A10758E" w14:textId="77777777" w:rsidR="008C30C7" w:rsidRPr="00975DB3" w:rsidRDefault="00000000">
            <w:pPr>
              <w:spacing w:after="0" w:line="240" w:lineRule="auto"/>
            </w:pPr>
            <w:r w:rsidRPr="00975DB3">
              <w:rPr>
                <w:b/>
                <w:sz w:val="18"/>
              </w:rPr>
              <w:t>Loại</w:t>
            </w:r>
          </w:p>
        </w:tc>
        <w:tc>
          <w:tcPr>
            <w:tcW w:w="3288" w:type="dxa"/>
          </w:tcPr>
          <w:p w14:paraId="747AA9D7" w14:textId="77777777" w:rsidR="008C30C7" w:rsidRPr="00975DB3" w:rsidRDefault="00000000">
            <w:pPr>
              <w:spacing w:after="0" w:line="240" w:lineRule="auto"/>
            </w:pPr>
            <w:r w:rsidRPr="00975DB3">
              <w:rPr>
                <w:b/>
                <w:sz w:val="18"/>
              </w:rPr>
              <w:t>Ý nghĩa</w:t>
            </w:r>
          </w:p>
        </w:tc>
      </w:tr>
      <w:tr w:rsidR="00BD1E77" w:rsidRPr="00975DB3" w14:paraId="3A1D811E" w14:textId="77777777">
        <w:trPr>
          <w:cantSplit/>
          <w:jc w:val="center"/>
        </w:trPr>
        <w:tc>
          <w:tcPr>
            <w:tcW w:w="1814" w:type="dxa"/>
          </w:tcPr>
          <w:p w14:paraId="499680B5" w14:textId="77777777" w:rsidR="008C30C7" w:rsidRPr="00975DB3" w:rsidRDefault="00000000">
            <w:pPr>
              <w:spacing w:after="0" w:line="240" w:lineRule="auto"/>
            </w:pPr>
            <w:r w:rsidRPr="00975DB3">
              <w:rPr>
                <w:sz w:val="18"/>
              </w:rPr>
              <w:t>Phòng ban</w:t>
            </w:r>
          </w:p>
        </w:tc>
        <w:tc>
          <w:tcPr>
            <w:tcW w:w="794" w:type="dxa"/>
          </w:tcPr>
          <w:p w14:paraId="2DD473AD" w14:textId="77777777" w:rsidR="008C30C7" w:rsidRPr="00975DB3" w:rsidRDefault="00000000">
            <w:pPr>
              <w:spacing w:after="0" w:line="240" w:lineRule="auto"/>
              <w:jc w:val="center"/>
            </w:pPr>
            <w:r w:rsidRPr="00975DB3">
              <w:rPr>
                <w:sz w:val="18"/>
              </w:rPr>
              <w:t>1</w:t>
            </w:r>
          </w:p>
        </w:tc>
        <w:tc>
          <w:tcPr>
            <w:tcW w:w="794" w:type="dxa"/>
          </w:tcPr>
          <w:p w14:paraId="4A66781B" w14:textId="77777777" w:rsidR="008C30C7" w:rsidRPr="00975DB3" w:rsidRDefault="00000000">
            <w:pPr>
              <w:spacing w:after="0" w:line="240" w:lineRule="auto"/>
              <w:jc w:val="center"/>
            </w:pPr>
            <w:r w:rsidRPr="00975DB3">
              <w:rPr>
                <w:sz w:val="18"/>
              </w:rPr>
              <w:t>0..*</w:t>
            </w:r>
          </w:p>
        </w:tc>
        <w:tc>
          <w:tcPr>
            <w:tcW w:w="1814" w:type="dxa"/>
          </w:tcPr>
          <w:p w14:paraId="581A8FDB" w14:textId="77777777" w:rsidR="008C30C7" w:rsidRPr="00975DB3" w:rsidRDefault="00000000">
            <w:pPr>
              <w:spacing w:after="0" w:line="240" w:lineRule="auto"/>
            </w:pPr>
            <w:r w:rsidRPr="00975DB3">
              <w:rPr>
                <w:sz w:val="18"/>
              </w:rPr>
              <w:t>Nhân viên</w:t>
            </w:r>
          </w:p>
        </w:tc>
        <w:tc>
          <w:tcPr>
            <w:tcW w:w="1247" w:type="dxa"/>
          </w:tcPr>
          <w:p w14:paraId="0E0D9B8E" w14:textId="77777777" w:rsidR="008C30C7" w:rsidRPr="00975DB3" w:rsidRDefault="00000000">
            <w:pPr>
              <w:spacing w:after="0" w:line="240" w:lineRule="auto"/>
            </w:pPr>
            <w:r w:rsidRPr="00975DB3">
              <w:rPr>
                <w:sz w:val="18"/>
              </w:rPr>
              <w:t>Association</w:t>
            </w:r>
          </w:p>
        </w:tc>
        <w:tc>
          <w:tcPr>
            <w:tcW w:w="3288" w:type="dxa"/>
          </w:tcPr>
          <w:p w14:paraId="3B1545A4" w14:textId="77777777" w:rsidR="008C30C7" w:rsidRPr="00975DB3" w:rsidRDefault="00000000">
            <w:pPr>
              <w:spacing w:after="0" w:line="240" w:lineRule="auto"/>
            </w:pPr>
            <w:r w:rsidRPr="00975DB3">
              <w:rPr>
                <w:sz w:val="18"/>
              </w:rPr>
              <w:t>Mỗi nhân viên thuộc một phòng ban; phòng ban có nhiều nhân viên</w:t>
            </w:r>
          </w:p>
        </w:tc>
      </w:tr>
      <w:tr w:rsidR="00BD1E77" w:rsidRPr="00975DB3" w14:paraId="1F12E26B" w14:textId="77777777">
        <w:trPr>
          <w:cantSplit/>
          <w:jc w:val="center"/>
        </w:trPr>
        <w:tc>
          <w:tcPr>
            <w:tcW w:w="1814" w:type="dxa"/>
          </w:tcPr>
          <w:p w14:paraId="18EF1BE4" w14:textId="77777777" w:rsidR="008C30C7" w:rsidRPr="00975DB3" w:rsidRDefault="00000000">
            <w:pPr>
              <w:spacing w:after="0" w:line="240" w:lineRule="auto"/>
            </w:pPr>
            <w:r w:rsidRPr="00975DB3">
              <w:rPr>
                <w:sz w:val="18"/>
              </w:rPr>
              <w:lastRenderedPageBreak/>
              <w:t>Nhân viên</w:t>
            </w:r>
          </w:p>
        </w:tc>
        <w:tc>
          <w:tcPr>
            <w:tcW w:w="794" w:type="dxa"/>
          </w:tcPr>
          <w:p w14:paraId="280DB1F4" w14:textId="77777777" w:rsidR="008C30C7" w:rsidRPr="00975DB3" w:rsidRDefault="00000000">
            <w:pPr>
              <w:spacing w:after="0" w:line="240" w:lineRule="auto"/>
              <w:jc w:val="center"/>
            </w:pPr>
            <w:r w:rsidRPr="00975DB3">
              <w:rPr>
                <w:sz w:val="18"/>
              </w:rPr>
              <w:t>1</w:t>
            </w:r>
          </w:p>
        </w:tc>
        <w:tc>
          <w:tcPr>
            <w:tcW w:w="794" w:type="dxa"/>
          </w:tcPr>
          <w:p w14:paraId="307092FE" w14:textId="77777777" w:rsidR="008C30C7" w:rsidRPr="00975DB3" w:rsidRDefault="00000000">
            <w:pPr>
              <w:spacing w:after="0" w:line="240" w:lineRule="auto"/>
              <w:jc w:val="center"/>
            </w:pPr>
            <w:r w:rsidRPr="00975DB3">
              <w:rPr>
                <w:sz w:val="18"/>
              </w:rPr>
              <w:t>0..*</w:t>
            </w:r>
          </w:p>
        </w:tc>
        <w:tc>
          <w:tcPr>
            <w:tcW w:w="1814" w:type="dxa"/>
          </w:tcPr>
          <w:p w14:paraId="69C3DA56" w14:textId="77777777" w:rsidR="008C30C7" w:rsidRPr="00975DB3" w:rsidRDefault="00000000">
            <w:pPr>
              <w:spacing w:after="0" w:line="240" w:lineRule="auto"/>
            </w:pPr>
            <w:r w:rsidRPr="00975DB3">
              <w:rPr>
                <w:sz w:val="18"/>
              </w:rPr>
              <w:t>Quyết định tuyển dụng</w:t>
            </w:r>
          </w:p>
        </w:tc>
        <w:tc>
          <w:tcPr>
            <w:tcW w:w="1247" w:type="dxa"/>
          </w:tcPr>
          <w:p w14:paraId="199BFAB3" w14:textId="77777777" w:rsidR="008C30C7" w:rsidRPr="00975DB3" w:rsidRDefault="00000000">
            <w:pPr>
              <w:spacing w:after="0" w:line="240" w:lineRule="auto"/>
            </w:pPr>
            <w:r w:rsidRPr="00975DB3">
              <w:rPr>
                <w:sz w:val="18"/>
              </w:rPr>
              <w:t>Association</w:t>
            </w:r>
          </w:p>
        </w:tc>
        <w:tc>
          <w:tcPr>
            <w:tcW w:w="3288" w:type="dxa"/>
          </w:tcPr>
          <w:p w14:paraId="0FED5642" w14:textId="77777777" w:rsidR="008C30C7" w:rsidRPr="00975DB3" w:rsidRDefault="00000000">
            <w:pPr>
              <w:spacing w:after="0" w:line="240" w:lineRule="auto"/>
            </w:pPr>
            <w:r w:rsidRPr="00975DB3">
              <w:rPr>
                <w:sz w:val="18"/>
              </w:rPr>
              <w:t>Mỗi lần thử việc là một quyết định của một nhân viên</w:t>
            </w:r>
          </w:p>
        </w:tc>
      </w:tr>
      <w:tr w:rsidR="00BD1E77" w:rsidRPr="00975DB3" w14:paraId="3DF257C5" w14:textId="77777777">
        <w:trPr>
          <w:cantSplit/>
          <w:jc w:val="center"/>
        </w:trPr>
        <w:tc>
          <w:tcPr>
            <w:tcW w:w="1814" w:type="dxa"/>
          </w:tcPr>
          <w:p w14:paraId="3284DE71" w14:textId="77777777" w:rsidR="008C30C7" w:rsidRPr="00975DB3" w:rsidRDefault="00000000">
            <w:pPr>
              <w:spacing w:after="0" w:line="240" w:lineRule="auto"/>
            </w:pPr>
            <w:r w:rsidRPr="00975DB3">
              <w:rPr>
                <w:sz w:val="18"/>
              </w:rPr>
              <w:t>Phòng ban</w:t>
            </w:r>
          </w:p>
        </w:tc>
        <w:tc>
          <w:tcPr>
            <w:tcW w:w="794" w:type="dxa"/>
          </w:tcPr>
          <w:p w14:paraId="2E56580A" w14:textId="77777777" w:rsidR="008C30C7" w:rsidRPr="00975DB3" w:rsidRDefault="00000000">
            <w:pPr>
              <w:spacing w:after="0" w:line="240" w:lineRule="auto"/>
              <w:jc w:val="center"/>
            </w:pPr>
            <w:r w:rsidRPr="00975DB3">
              <w:rPr>
                <w:sz w:val="18"/>
              </w:rPr>
              <w:t>1</w:t>
            </w:r>
          </w:p>
        </w:tc>
        <w:tc>
          <w:tcPr>
            <w:tcW w:w="794" w:type="dxa"/>
          </w:tcPr>
          <w:p w14:paraId="417C39F2" w14:textId="77777777" w:rsidR="008C30C7" w:rsidRPr="00975DB3" w:rsidRDefault="00000000">
            <w:pPr>
              <w:spacing w:after="0" w:line="240" w:lineRule="auto"/>
              <w:jc w:val="center"/>
            </w:pPr>
            <w:r w:rsidRPr="00975DB3">
              <w:rPr>
                <w:sz w:val="18"/>
              </w:rPr>
              <w:t>0..*</w:t>
            </w:r>
          </w:p>
        </w:tc>
        <w:tc>
          <w:tcPr>
            <w:tcW w:w="1814" w:type="dxa"/>
          </w:tcPr>
          <w:p w14:paraId="55C7C93C" w14:textId="77777777" w:rsidR="008C30C7" w:rsidRPr="00975DB3" w:rsidRDefault="00000000">
            <w:pPr>
              <w:spacing w:after="0" w:line="240" w:lineRule="auto"/>
            </w:pPr>
            <w:r w:rsidRPr="00975DB3">
              <w:rPr>
                <w:sz w:val="18"/>
              </w:rPr>
              <w:t>Quyết định tuyển dụng</w:t>
            </w:r>
          </w:p>
        </w:tc>
        <w:tc>
          <w:tcPr>
            <w:tcW w:w="1247" w:type="dxa"/>
          </w:tcPr>
          <w:p w14:paraId="6C7FF835" w14:textId="77777777" w:rsidR="008C30C7" w:rsidRPr="00975DB3" w:rsidRDefault="00000000">
            <w:pPr>
              <w:spacing w:after="0" w:line="240" w:lineRule="auto"/>
            </w:pPr>
            <w:r w:rsidRPr="00975DB3">
              <w:rPr>
                <w:sz w:val="18"/>
              </w:rPr>
              <w:t>Association</w:t>
            </w:r>
          </w:p>
        </w:tc>
        <w:tc>
          <w:tcPr>
            <w:tcW w:w="3288" w:type="dxa"/>
          </w:tcPr>
          <w:p w14:paraId="0461FB4C" w14:textId="77777777" w:rsidR="008C30C7" w:rsidRPr="00975DB3" w:rsidRDefault="00000000">
            <w:pPr>
              <w:spacing w:after="0" w:line="240" w:lineRule="auto"/>
            </w:pPr>
            <w:r w:rsidRPr="00975DB3">
              <w:rPr>
                <w:sz w:val="18"/>
              </w:rPr>
              <w:t>Quyết định ghi phòng ban có nhu cầu tuyển dụng</w:t>
            </w:r>
          </w:p>
        </w:tc>
      </w:tr>
      <w:tr w:rsidR="00BD1E77" w:rsidRPr="00975DB3" w14:paraId="75E4210F" w14:textId="77777777">
        <w:trPr>
          <w:cantSplit/>
          <w:jc w:val="center"/>
        </w:trPr>
        <w:tc>
          <w:tcPr>
            <w:tcW w:w="1814" w:type="dxa"/>
          </w:tcPr>
          <w:p w14:paraId="151DED25" w14:textId="77777777" w:rsidR="008C30C7" w:rsidRPr="00975DB3" w:rsidRDefault="00000000">
            <w:pPr>
              <w:spacing w:after="0" w:line="240" w:lineRule="auto"/>
            </w:pPr>
            <w:r w:rsidRPr="00975DB3">
              <w:rPr>
                <w:sz w:val="18"/>
              </w:rPr>
              <w:t>Nhân viên</w:t>
            </w:r>
          </w:p>
        </w:tc>
        <w:tc>
          <w:tcPr>
            <w:tcW w:w="794" w:type="dxa"/>
          </w:tcPr>
          <w:p w14:paraId="381F7058" w14:textId="77777777" w:rsidR="008C30C7" w:rsidRPr="00975DB3" w:rsidRDefault="00000000">
            <w:pPr>
              <w:spacing w:after="0" w:line="240" w:lineRule="auto"/>
              <w:jc w:val="center"/>
            </w:pPr>
            <w:r w:rsidRPr="00975DB3">
              <w:rPr>
                <w:sz w:val="18"/>
              </w:rPr>
              <w:t>1</w:t>
            </w:r>
          </w:p>
        </w:tc>
        <w:tc>
          <w:tcPr>
            <w:tcW w:w="794" w:type="dxa"/>
          </w:tcPr>
          <w:p w14:paraId="2925B9E2" w14:textId="77777777" w:rsidR="008C30C7" w:rsidRPr="00975DB3" w:rsidRDefault="00000000">
            <w:pPr>
              <w:spacing w:after="0" w:line="240" w:lineRule="auto"/>
              <w:jc w:val="center"/>
            </w:pPr>
            <w:r w:rsidRPr="00975DB3">
              <w:rPr>
                <w:sz w:val="18"/>
              </w:rPr>
              <w:t>0..*</w:t>
            </w:r>
          </w:p>
        </w:tc>
        <w:tc>
          <w:tcPr>
            <w:tcW w:w="1814" w:type="dxa"/>
          </w:tcPr>
          <w:p w14:paraId="2758EBBE" w14:textId="77777777" w:rsidR="008C30C7" w:rsidRPr="00975DB3" w:rsidRDefault="00000000">
            <w:pPr>
              <w:spacing w:after="0" w:line="240" w:lineRule="auto"/>
            </w:pPr>
            <w:r w:rsidRPr="00975DB3">
              <w:rPr>
                <w:sz w:val="18"/>
              </w:rPr>
              <w:t>Hợp đồng lao động</w:t>
            </w:r>
          </w:p>
        </w:tc>
        <w:tc>
          <w:tcPr>
            <w:tcW w:w="1247" w:type="dxa"/>
          </w:tcPr>
          <w:p w14:paraId="1958AD4B" w14:textId="77777777" w:rsidR="008C30C7" w:rsidRPr="00975DB3" w:rsidRDefault="00000000">
            <w:pPr>
              <w:spacing w:after="0" w:line="240" w:lineRule="auto"/>
            </w:pPr>
            <w:r w:rsidRPr="00975DB3">
              <w:rPr>
                <w:sz w:val="18"/>
              </w:rPr>
              <w:t>Association</w:t>
            </w:r>
          </w:p>
        </w:tc>
        <w:tc>
          <w:tcPr>
            <w:tcW w:w="3288" w:type="dxa"/>
          </w:tcPr>
          <w:p w14:paraId="79FCE4D8" w14:textId="77777777" w:rsidR="008C30C7" w:rsidRPr="00975DB3" w:rsidRDefault="00000000">
            <w:pPr>
              <w:spacing w:after="0" w:line="240" w:lineRule="auto"/>
            </w:pPr>
            <w:r w:rsidRPr="00975DB3">
              <w:rPr>
                <w:sz w:val="18"/>
              </w:rPr>
              <w:t>Nhân viên có thể có nhiều hợp đồng theo thời gian</w:t>
            </w:r>
          </w:p>
        </w:tc>
      </w:tr>
      <w:tr w:rsidR="00BD1E77" w:rsidRPr="00975DB3" w14:paraId="344DEF7E" w14:textId="77777777">
        <w:trPr>
          <w:cantSplit/>
          <w:jc w:val="center"/>
        </w:trPr>
        <w:tc>
          <w:tcPr>
            <w:tcW w:w="1814" w:type="dxa"/>
          </w:tcPr>
          <w:p w14:paraId="4BD5408C" w14:textId="77777777" w:rsidR="008C30C7" w:rsidRPr="00975DB3" w:rsidRDefault="00000000">
            <w:pPr>
              <w:spacing w:after="0" w:line="240" w:lineRule="auto"/>
            </w:pPr>
            <w:r w:rsidRPr="00975DB3">
              <w:rPr>
                <w:sz w:val="18"/>
              </w:rPr>
              <w:t>Quyết định tuyển dụng</w:t>
            </w:r>
          </w:p>
        </w:tc>
        <w:tc>
          <w:tcPr>
            <w:tcW w:w="794" w:type="dxa"/>
          </w:tcPr>
          <w:p w14:paraId="4F1A1DB0" w14:textId="77777777" w:rsidR="008C30C7" w:rsidRPr="00975DB3" w:rsidRDefault="00000000">
            <w:pPr>
              <w:spacing w:after="0" w:line="240" w:lineRule="auto"/>
              <w:jc w:val="center"/>
            </w:pPr>
            <w:r w:rsidRPr="00975DB3">
              <w:rPr>
                <w:sz w:val="18"/>
              </w:rPr>
              <w:t>1</w:t>
            </w:r>
          </w:p>
        </w:tc>
        <w:tc>
          <w:tcPr>
            <w:tcW w:w="794" w:type="dxa"/>
          </w:tcPr>
          <w:p w14:paraId="37F1D92E" w14:textId="77777777" w:rsidR="008C30C7" w:rsidRPr="00975DB3" w:rsidRDefault="00000000">
            <w:pPr>
              <w:spacing w:after="0" w:line="240" w:lineRule="auto"/>
              <w:jc w:val="center"/>
            </w:pPr>
            <w:r w:rsidRPr="00975DB3">
              <w:rPr>
                <w:sz w:val="18"/>
              </w:rPr>
              <w:t>0..1</w:t>
            </w:r>
          </w:p>
        </w:tc>
        <w:tc>
          <w:tcPr>
            <w:tcW w:w="1814" w:type="dxa"/>
          </w:tcPr>
          <w:p w14:paraId="5425974C" w14:textId="77777777" w:rsidR="008C30C7" w:rsidRPr="00975DB3" w:rsidRDefault="00000000">
            <w:pPr>
              <w:spacing w:after="0" w:line="240" w:lineRule="auto"/>
            </w:pPr>
            <w:r w:rsidRPr="00975DB3">
              <w:rPr>
                <w:sz w:val="18"/>
              </w:rPr>
              <w:t>Hợp đồng lao động</w:t>
            </w:r>
          </w:p>
        </w:tc>
        <w:tc>
          <w:tcPr>
            <w:tcW w:w="1247" w:type="dxa"/>
          </w:tcPr>
          <w:p w14:paraId="412A136E" w14:textId="77777777" w:rsidR="008C30C7" w:rsidRPr="00975DB3" w:rsidRDefault="00000000">
            <w:pPr>
              <w:spacing w:after="0" w:line="240" w:lineRule="auto"/>
            </w:pPr>
            <w:r w:rsidRPr="00975DB3">
              <w:rPr>
                <w:sz w:val="18"/>
              </w:rPr>
              <w:t>Association</w:t>
            </w:r>
          </w:p>
        </w:tc>
        <w:tc>
          <w:tcPr>
            <w:tcW w:w="3288" w:type="dxa"/>
          </w:tcPr>
          <w:p w14:paraId="06382E1E" w14:textId="77777777" w:rsidR="008C30C7" w:rsidRPr="00975DB3" w:rsidRDefault="00000000">
            <w:pPr>
              <w:spacing w:after="0" w:line="240" w:lineRule="auto"/>
            </w:pPr>
            <w:r w:rsidRPr="00975DB3">
              <w:rPr>
                <w:sz w:val="18"/>
              </w:rPr>
              <w:t>Mỗi quyết định ký tối đa một hợp đồng</w:t>
            </w:r>
          </w:p>
        </w:tc>
      </w:tr>
      <w:tr w:rsidR="00BD1E77" w:rsidRPr="00975DB3" w14:paraId="7667DCC1" w14:textId="77777777">
        <w:trPr>
          <w:cantSplit/>
          <w:jc w:val="center"/>
        </w:trPr>
        <w:tc>
          <w:tcPr>
            <w:tcW w:w="1814" w:type="dxa"/>
          </w:tcPr>
          <w:p w14:paraId="2CE99043" w14:textId="77777777" w:rsidR="008C30C7" w:rsidRPr="00975DB3" w:rsidRDefault="00000000">
            <w:pPr>
              <w:spacing w:after="0" w:line="240" w:lineRule="auto"/>
            </w:pPr>
            <w:r w:rsidRPr="00975DB3">
              <w:rPr>
                <w:sz w:val="18"/>
              </w:rPr>
              <w:t>Hợp đồng lao động</w:t>
            </w:r>
          </w:p>
        </w:tc>
        <w:tc>
          <w:tcPr>
            <w:tcW w:w="794" w:type="dxa"/>
          </w:tcPr>
          <w:p w14:paraId="17502BDD" w14:textId="77777777" w:rsidR="008C30C7" w:rsidRPr="00975DB3" w:rsidRDefault="00000000">
            <w:pPr>
              <w:spacing w:after="0" w:line="240" w:lineRule="auto"/>
              <w:jc w:val="center"/>
            </w:pPr>
            <w:r w:rsidRPr="00975DB3">
              <w:rPr>
                <w:sz w:val="18"/>
              </w:rPr>
              <w:t>1</w:t>
            </w:r>
          </w:p>
        </w:tc>
        <w:tc>
          <w:tcPr>
            <w:tcW w:w="794" w:type="dxa"/>
          </w:tcPr>
          <w:p w14:paraId="79AF88BC" w14:textId="77777777" w:rsidR="008C30C7" w:rsidRPr="00975DB3" w:rsidRDefault="00000000">
            <w:pPr>
              <w:spacing w:after="0" w:line="240" w:lineRule="auto"/>
              <w:jc w:val="center"/>
            </w:pPr>
            <w:r w:rsidRPr="00975DB3">
              <w:rPr>
                <w:sz w:val="18"/>
              </w:rPr>
              <w:t>0..1</w:t>
            </w:r>
          </w:p>
        </w:tc>
        <w:tc>
          <w:tcPr>
            <w:tcW w:w="1814" w:type="dxa"/>
          </w:tcPr>
          <w:p w14:paraId="5E1D9120" w14:textId="77777777" w:rsidR="008C30C7" w:rsidRPr="00975DB3" w:rsidRDefault="00000000">
            <w:pPr>
              <w:spacing w:after="0" w:line="240" w:lineRule="auto"/>
            </w:pPr>
            <w:r w:rsidRPr="00975DB3">
              <w:rPr>
                <w:sz w:val="18"/>
              </w:rPr>
              <w:t>Hồ sơ bảo hiểm</w:t>
            </w:r>
          </w:p>
        </w:tc>
        <w:tc>
          <w:tcPr>
            <w:tcW w:w="1247" w:type="dxa"/>
          </w:tcPr>
          <w:p w14:paraId="2F556A25" w14:textId="77777777" w:rsidR="008C30C7" w:rsidRPr="00975DB3" w:rsidRDefault="00000000">
            <w:pPr>
              <w:spacing w:after="0" w:line="240" w:lineRule="auto"/>
            </w:pPr>
            <w:r w:rsidRPr="00975DB3">
              <w:rPr>
                <w:sz w:val="18"/>
              </w:rPr>
              <w:t>Association</w:t>
            </w:r>
          </w:p>
        </w:tc>
        <w:tc>
          <w:tcPr>
            <w:tcW w:w="3288" w:type="dxa"/>
          </w:tcPr>
          <w:p w14:paraId="7AD5C808" w14:textId="77777777" w:rsidR="008C30C7" w:rsidRPr="00975DB3" w:rsidRDefault="00000000">
            <w:pPr>
              <w:spacing w:after="0" w:line="240" w:lineRule="auto"/>
            </w:pPr>
            <w:r w:rsidRPr="00975DB3">
              <w:rPr>
                <w:sz w:val="18"/>
              </w:rPr>
              <w:t>Hợp đồng dài hạn có đúng một hồ sơ bảo hiểm; ngắn hạn có thể không có</w:t>
            </w:r>
          </w:p>
        </w:tc>
      </w:tr>
      <w:tr w:rsidR="00BD1E77" w:rsidRPr="00975DB3" w14:paraId="5DE6AA12" w14:textId="77777777">
        <w:trPr>
          <w:cantSplit/>
          <w:jc w:val="center"/>
        </w:trPr>
        <w:tc>
          <w:tcPr>
            <w:tcW w:w="1814" w:type="dxa"/>
          </w:tcPr>
          <w:p w14:paraId="098CD014" w14:textId="77777777" w:rsidR="008C30C7" w:rsidRPr="00975DB3" w:rsidRDefault="00000000">
            <w:pPr>
              <w:spacing w:after="0" w:line="240" w:lineRule="auto"/>
            </w:pPr>
            <w:r w:rsidRPr="00975DB3">
              <w:rPr>
                <w:sz w:val="18"/>
              </w:rPr>
              <w:t>Nhân viên</w:t>
            </w:r>
          </w:p>
        </w:tc>
        <w:tc>
          <w:tcPr>
            <w:tcW w:w="794" w:type="dxa"/>
          </w:tcPr>
          <w:p w14:paraId="7A173B65" w14:textId="77777777" w:rsidR="008C30C7" w:rsidRPr="00975DB3" w:rsidRDefault="00000000">
            <w:pPr>
              <w:spacing w:after="0" w:line="240" w:lineRule="auto"/>
              <w:jc w:val="center"/>
            </w:pPr>
            <w:r w:rsidRPr="00975DB3">
              <w:rPr>
                <w:sz w:val="18"/>
              </w:rPr>
              <w:t>1</w:t>
            </w:r>
          </w:p>
        </w:tc>
        <w:tc>
          <w:tcPr>
            <w:tcW w:w="794" w:type="dxa"/>
          </w:tcPr>
          <w:p w14:paraId="684E915E" w14:textId="77777777" w:rsidR="008C30C7" w:rsidRPr="00975DB3" w:rsidRDefault="00000000">
            <w:pPr>
              <w:spacing w:after="0" w:line="240" w:lineRule="auto"/>
              <w:jc w:val="center"/>
            </w:pPr>
            <w:r w:rsidRPr="00975DB3">
              <w:rPr>
                <w:sz w:val="18"/>
              </w:rPr>
              <w:t>0..*</w:t>
            </w:r>
          </w:p>
        </w:tc>
        <w:tc>
          <w:tcPr>
            <w:tcW w:w="1814" w:type="dxa"/>
          </w:tcPr>
          <w:p w14:paraId="292BB0C5" w14:textId="77777777" w:rsidR="008C30C7" w:rsidRPr="00975DB3" w:rsidRDefault="00000000">
            <w:pPr>
              <w:spacing w:after="0" w:line="240" w:lineRule="auto"/>
            </w:pPr>
            <w:r w:rsidRPr="00975DB3">
              <w:rPr>
                <w:sz w:val="18"/>
              </w:rPr>
              <w:t>Quyết định chức vụ</w:t>
            </w:r>
          </w:p>
        </w:tc>
        <w:tc>
          <w:tcPr>
            <w:tcW w:w="1247" w:type="dxa"/>
          </w:tcPr>
          <w:p w14:paraId="0C294572" w14:textId="77777777" w:rsidR="008C30C7" w:rsidRPr="00975DB3" w:rsidRDefault="00000000">
            <w:pPr>
              <w:spacing w:after="0" w:line="240" w:lineRule="auto"/>
            </w:pPr>
            <w:r w:rsidRPr="00975DB3">
              <w:rPr>
                <w:sz w:val="18"/>
              </w:rPr>
              <w:t>Association</w:t>
            </w:r>
          </w:p>
        </w:tc>
        <w:tc>
          <w:tcPr>
            <w:tcW w:w="3288" w:type="dxa"/>
          </w:tcPr>
          <w:p w14:paraId="2659CBA8" w14:textId="77777777" w:rsidR="008C30C7" w:rsidRPr="00975DB3" w:rsidRDefault="00000000">
            <w:pPr>
              <w:spacing w:after="0" w:line="240" w:lineRule="auto"/>
            </w:pPr>
            <w:r w:rsidRPr="00975DB3">
              <w:rPr>
                <w:sz w:val="18"/>
              </w:rPr>
              <w:t>Nhân viên có nhiều quyết định chức vụ theo thời gian</w:t>
            </w:r>
          </w:p>
        </w:tc>
      </w:tr>
      <w:tr w:rsidR="00BD1E77" w:rsidRPr="00975DB3" w14:paraId="30F84DF7" w14:textId="77777777">
        <w:trPr>
          <w:cantSplit/>
          <w:jc w:val="center"/>
        </w:trPr>
        <w:tc>
          <w:tcPr>
            <w:tcW w:w="1814" w:type="dxa"/>
          </w:tcPr>
          <w:p w14:paraId="75175DA9" w14:textId="77777777" w:rsidR="008C30C7" w:rsidRPr="00975DB3" w:rsidRDefault="00000000">
            <w:pPr>
              <w:spacing w:after="0" w:line="240" w:lineRule="auto"/>
            </w:pPr>
            <w:r w:rsidRPr="00975DB3">
              <w:rPr>
                <w:sz w:val="18"/>
              </w:rPr>
              <w:t>Chức vụ</w:t>
            </w:r>
          </w:p>
        </w:tc>
        <w:tc>
          <w:tcPr>
            <w:tcW w:w="794" w:type="dxa"/>
          </w:tcPr>
          <w:p w14:paraId="1C711688" w14:textId="77777777" w:rsidR="008C30C7" w:rsidRPr="00975DB3" w:rsidRDefault="00000000">
            <w:pPr>
              <w:spacing w:after="0" w:line="240" w:lineRule="auto"/>
              <w:jc w:val="center"/>
            </w:pPr>
            <w:r w:rsidRPr="00975DB3">
              <w:rPr>
                <w:sz w:val="18"/>
              </w:rPr>
              <w:t>1</w:t>
            </w:r>
          </w:p>
        </w:tc>
        <w:tc>
          <w:tcPr>
            <w:tcW w:w="794" w:type="dxa"/>
          </w:tcPr>
          <w:p w14:paraId="397A15E1" w14:textId="77777777" w:rsidR="008C30C7" w:rsidRPr="00975DB3" w:rsidRDefault="00000000">
            <w:pPr>
              <w:spacing w:after="0" w:line="240" w:lineRule="auto"/>
              <w:jc w:val="center"/>
            </w:pPr>
            <w:r w:rsidRPr="00975DB3">
              <w:rPr>
                <w:sz w:val="18"/>
              </w:rPr>
              <w:t>0..*</w:t>
            </w:r>
          </w:p>
        </w:tc>
        <w:tc>
          <w:tcPr>
            <w:tcW w:w="1814" w:type="dxa"/>
          </w:tcPr>
          <w:p w14:paraId="1BA6349A" w14:textId="77777777" w:rsidR="008C30C7" w:rsidRPr="00975DB3" w:rsidRDefault="00000000">
            <w:pPr>
              <w:spacing w:after="0" w:line="240" w:lineRule="auto"/>
            </w:pPr>
            <w:r w:rsidRPr="00975DB3">
              <w:rPr>
                <w:sz w:val="18"/>
              </w:rPr>
              <w:t>Quyết định chức vụ</w:t>
            </w:r>
          </w:p>
        </w:tc>
        <w:tc>
          <w:tcPr>
            <w:tcW w:w="1247" w:type="dxa"/>
          </w:tcPr>
          <w:p w14:paraId="523CC5F2" w14:textId="77777777" w:rsidR="008C30C7" w:rsidRPr="00975DB3" w:rsidRDefault="00000000">
            <w:pPr>
              <w:spacing w:after="0" w:line="240" w:lineRule="auto"/>
            </w:pPr>
            <w:r w:rsidRPr="00975DB3">
              <w:rPr>
                <w:sz w:val="18"/>
              </w:rPr>
              <w:t>Association</w:t>
            </w:r>
          </w:p>
        </w:tc>
        <w:tc>
          <w:tcPr>
            <w:tcW w:w="3288" w:type="dxa"/>
          </w:tcPr>
          <w:p w14:paraId="0082B221" w14:textId="77777777" w:rsidR="008C30C7" w:rsidRPr="00975DB3" w:rsidRDefault="00000000">
            <w:pPr>
              <w:spacing w:after="0" w:line="240" w:lineRule="auto"/>
            </w:pPr>
            <w:r w:rsidRPr="00975DB3">
              <w:rPr>
                <w:sz w:val="18"/>
              </w:rPr>
              <w:t>Một chức vụ được bổ nhiệm nhiều lần</w:t>
            </w:r>
          </w:p>
        </w:tc>
      </w:tr>
      <w:tr w:rsidR="00BD1E77" w:rsidRPr="00975DB3" w14:paraId="58C23245" w14:textId="77777777">
        <w:trPr>
          <w:cantSplit/>
          <w:jc w:val="center"/>
        </w:trPr>
        <w:tc>
          <w:tcPr>
            <w:tcW w:w="1814" w:type="dxa"/>
          </w:tcPr>
          <w:p w14:paraId="40D3DC7E" w14:textId="77777777" w:rsidR="008C30C7" w:rsidRPr="00975DB3" w:rsidRDefault="00000000">
            <w:pPr>
              <w:spacing w:after="0" w:line="240" w:lineRule="auto"/>
            </w:pPr>
            <w:r w:rsidRPr="00975DB3">
              <w:rPr>
                <w:sz w:val="18"/>
              </w:rPr>
              <w:t>Nhân viên</w:t>
            </w:r>
          </w:p>
        </w:tc>
        <w:tc>
          <w:tcPr>
            <w:tcW w:w="794" w:type="dxa"/>
          </w:tcPr>
          <w:p w14:paraId="1ABE9200" w14:textId="77777777" w:rsidR="008C30C7" w:rsidRPr="00975DB3" w:rsidRDefault="00000000">
            <w:pPr>
              <w:spacing w:after="0" w:line="240" w:lineRule="auto"/>
              <w:jc w:val="center"/>
            </w:pPr>
            <w:r w:rsidRPr="00975DB3">
              <w:rPr>
                <w:sz w:val="18"/>
              </w:rPr>
              <w:t>1</w:t>
            </w:r>
          </w:p>
        </w:tc>
        <w:tc>
          <w:tcPr>
            <w:tcW w:w="794" w:type="dxa"/>
          </w:tcPr>
          <w:p w14:paraId="1BF3B90F" w14:textId="77777777" w:rsidR="008C30C7" w:rsidRPr="00975DB3" w:rsidRDefault="00000000">
            <w:pPr>
              <w:spacing w:after="0" w:line="240" w:lineRule="auto"/>
              <w:jc w:val="center"/>
            </w:pPr>
            <w:r w:rsidRPr="00975DB3">
              <w:rPr>
                <w:sz w:val="18"/>
              </w:rPr>
              <w:t>0..*</w:t>
            </w:r>
          </w:p>
        </w:tc>
        <w:tc>
          <w:tcPr>
            <w:tcW w:w="1814" w:type="dxa"/>
          </w:tcPr>
          <w:p w14:paraId="700F2A9F" w14:textId="77777777" w:rsidR="008C30C7" w:rsidRPr="00975DB3" w:rsidRDefault="00000000">
            <w:pPr>
              <w:spacing w:after="0" w:line="240" w:lineRule="auto"/>
            </w:pPr>
            <w:r w:rsidRPr="00975DB3">
              <w:rPr>
                <w:sz w:val="18"/>
              </w:rPr>
              <w:t>Quyết định lương</w:t>
            </w:r>
          </w:p>
        </w:tc>
        <w:tc>
          <w:tcPr>
            <w:tcW w:w="1247" w:type="dxa"/>
          </w:tcPr>
          <w:p w14:paraId="10E2FC1E" w14:textId="77777777" w:rsidR="008C30C7" w:rsidRPr="00975DB3" w:rsidRDefault="00000000">
            <w:pPr>
              <w:spacing w:after="0" w:line="240" w:lineRule="auto"/>
            </w:pPr>
            <w:r w:rsidRPr="00975DB3">
              <w:rPr>
                <w:sz w:val="18"/>
              </w:rPr>
              <w:t>Association</w:t>
            </w:r>
          </w:p>
        </w:tc>
        <w:tc>
          <w:tcPr>
            <w:tcW w:w="3288" w:type="dxa"/>
          </w:tcPr>
          <w:p w14:paraId="6EEEC32B" w14:textId="77777777" w:rsidR="008C30C7" w:rsidRPr="00975DB3" w:rsidRDefault="00000000">
            <w:pPr>
              <w:spacing w:after="0" w:line="240" w:lineRule="auto"/>
            </w:pPr>
            <w:r w:rsidRPr="00975DB3">
              <w:rPr>
                <w:sz w:val="18"/>
              </w:rPr>
              <w:t>Nhân viên có nhiều quyết định lương theo thời gian</w:t>
            </w:r>
          </w:p>
        </w:tc>
      </w:tr>
      <w:tr w:rsidR="00BD1E77" w:rsidRPr="00975DB3" w14:paraId="7F94722A" w14:textId="77777777">
        <w:trPr>
          <w:cantSplit/>
          <w:jc w:val="center"/>
        </w:trPr>
        <w:tc>
          <w:tcPr>
            <w:tcW w:w="1814" w:type="dxa"/>
          </w:tcPr>
          <w:p w14:paraId="2D0F5F67" w14:textId="77777777" w:rsidR="008C30C7" w:rsidRPr="00975DB3" w:rsidRDefault="00000000">
            <w:pPr>
              <w:spacing w:after="0" w:line="240" w:lineRule="auto"/>
            </w:pPr>
            <w:r w:rsidRPr="00975DB3">
              <w:rPr>
                <w:sz w:val="18"/>
              </w:rPr>
              <w:t>Phòng ban</w:t>
            </w:r>
          </w:p>
        </w:tc>
        <w:tc>
          <w:tcPr>
            <w:tcW w:w="794" w:type="dxa"/>
          </w:tcPr>
          <w:p w14:paraId="41CBC032" w14:textId="77777777" w:rsidR="008C30C7" w:rsidRPr="00975DB3" w:rsidRDefault="00000000">
            <w:pPr>
              <w:spacing w:after="0" w:line="240" w:lineRule="auto"/>
              <w:jc w:val="center"/>
            </w:pPr>
            <w:r w:rsidRPr="00975DB3">
              <w:rPr>
                <w:sz w:val="18"/>
              </w:rPr>
              <w:t>1</w:t>
            </w:r>
          </w:p>
        </w:tc>
        <w:tc>
          <w:tcPr>
            <w:tcW w:w="794" w:type="dxa"/>
          </w:tcPr>
          <w:p w14:paraId="40990678" w14:textId="77777777" w:rsidR="008C30C7" w:rsidRPr="00975DB3" w:rsidRDefault="00000000">
            <w:pPr>
              <w:spacing w:after="0" w:line="240" w:lineRule="auto"/>
              <w:jc w:val="center"/>
            </w:pPr>
            <w:r w:rsidRPr="00975DB3">
              <w:rPr>
                <w:sz w:val="18"/>
              </w:rPr>
              <w:t>0..*</w:t>
            </w:r>
          </w:p>
        </w:tc>
        <w:tc>
          <w:tcPr>
            <w:tcW w:w="1814" w:type="dxa"/>
          </w:tcPr>
          <w:p w14:paraId="499A0E4C" w14:textId="77777777" w:rsidR="008C30C7" w:rsidRPr="00975DB3" w:rsidRDefault="00000000">
            <w:pPr>
              <w:spacing w:after="0" w:line="240" w:lineRule="auto"/>
            </w:pPr>
            <w:r w:rsidRPr="00975DB3">
              <w:rPr>
                <w:sz w:val="18"/>
              </w:rPr>
              <w:t>Kế hoạch tuần</w:t>
            </w:r>
          </w:p>
        </w:tc>
        <w:tc>
          <w:tcPr>
            <w:tcW w:w="1247" w:type="dxa"/>
          </w:tcPr>
          <w:p w14:paraId="3623583F" w14:textId="77777777" w:rsidR="008C30C7" w:rsidRPr="00975DB3" w:rsidRDefault="00000000">
            <w:pPr>
              <w:spacing w:after="0" w:line="240" w:lineRule="auto"/>
            </w:pPr>
            <w:r w:rsidRPr="00975DB3">
              <w:rPr>
                <w:sz w:val="18"/>
              </w:rPr>
              <w:t>Association</w:t>
            </w:r>
          </w:p>
        </w:tc>
        <w:tc>
          <w:tcPr>
            <w:tcW w:w="3288" w:type="dxa"/>
          </w:tcPr>
          <w:p w14:paraId="04FD2C2D" w14:textId="77777777" w:rsidR="008C30C7" w:rsidRPr="00975DB3" w:rsidRDefault="00000000">
            <w:pPr>
              <w:spacing w:after="0" w:line="240" w:lineRule="auto"/>
            </w:pPr>
            <w:r w:rsidRPr="00975DB3">
              <w:rPr>
                <w:sz w:val="18"/>
              </w:rPr>
              <w:t>Mỗi phòng ban một kế hoạch mỗi tuần</w:t>
            </w:r>
          </w:p>
        </w:tc>
      </w:tr>
      <w:tr w:rsidR="00BD1E77" w:rsidRPr="00975DB3" w14:paraId="383F0547" w14:textId="77777777">
        <w:trPr>
          <w:cantSplit/>
          <w:jc w:val="center"/>
        </w:trPr>
        <w:tc>
          <w:tcPr>
            <w:tcW w:w="1814" w:type="dxa"/>
          </w:tcPr>
          <w:p w14:paraId="7CECC1D2" w14:textId="77777777" w:rsidR="008C30C7" w:rsidRPr="00975DB3" w:rsidRDefault="00000000">
            <w:pPr>
              <w:spacing w:after="0" w:line="240" w:lineRule="auto"/>
            </w:pPr>
            <w:r w:rsidRPr="00975DB3">
              <w:rPr>
                <w:sz w:val="18"/>
              </w:rPr>
              <w:t>Kế hoạch tuần</w:t>
            </w:r>
          </w:p>
        </w:tc>
        <w:tc>
          <w:tcPr>
            <w:tcW w:w="794" w:type="dxa"/>
          </w:tcPr>
          <w:p w14:paraId="21D48C34" w14:textId="77777777" w:rsidR="008C30C7" w:rsidRPr="00975DB3" w:rsidRDefault="00000000">
            <w:pPr>
              <w:spacing w:after="0" w:line="240" w:lineRule="auto"/>
              <w:jc w:val="center"/>
            </w:pPr>
            <w:r w:rsidRPr="00975DB3">
              <w:rPr>
                <w:sz w:val="18"/>
              </w:rPr>
              <w:t>1</w:t>
            </w:r>
          </w:p>
        </w:tc>
        <w:tc>
          <w:tcPr>
            <w:tcW w:w="794" w:type="dxa"/>
          </w:tcPr>
          <w:p w14:paraId="7213648E" w14:textId="77777777" w:rsidR="008C30C7" w:rsidRPr="00975DB3" w:rsidRDefault="00000000">
            <w:pPr>
              <w:spacing w:after="0" w:line="240" w:lineRule="auto"/>
              <w:jc w:val="center"/>
            </w:pPr>
            <w:r w:rsidRPr="00975DB3">
              <w:rPr>
                <w:sz w:val="18"/>
              </w:rPr>
              <w:t>0..*</w:t>
            </w:r>
          </w:p>
        </w:tc>
        <w:tc>
          <w:tcPr>
            <w:tcW w:w="1814" w:type="dxa"/>
          </w:tcPr>
          <w:p w14:paraId="6D05883B" w14:textId="77777777" w:rsidR="008C30C7" w:rsidRPr="00975DB3" w:rsidRDefault="00000000">
            <w:pPr>
              <w:spacing w:after="0" w:line="240" w:lineRule="auto"/>
            </w:pPr>
            <w:r w:rsidRPr="00975DB3">
              <w:rPr>
                <w:sz w:val="18"/>
              </w:rPr>
              <w:t>Phân công ca</w:t>
            </w:r>
          </w:p>
        </w:tc>
        <w:tc>
          <w:tcPr>
            <w:tcW w:w="1247" w:type="dxa"/>
          </w:tcPr>
          <w:p w14:paraId="084827F6" w14:textId="77777777" w:rsidR="008C30C7" w:rsidRPr="00975DB3" w:rsidRDefault="00000000">
            <w:pPr>
              <w:spacing w:after="0" w:line="240" w:lineRule="auto"/>
            </w:pPr>
            <w:r w:rsidRPr="00975DB3">
              <w:rPr>
                <w:sz w:val="18"/>
              </w:rPr>
              <w:t>Composition</w:t>
            </w:r>
          </w:p>
        </w:tc>
        <w:tc>
          <w:tcPr>
            <w:tcW w:w="3288" w:type="dxa"/>
          </w:tcPr>
          <w:p w14:paraId="5331CAD4" w14:textId="77777777" w:rsidR="008C30C7" w:rsidRPr="00975DB3" w:rsidRDefault="00000000">
            <w:pPr>
              <w:spacing w:after="0" w:line="240" w:lineRule="auto"/>
            </w:pPr>
            <w:r w:rsidRPr="00975DB3">
              <w:rPr>
                <w:sz w:val="18"/>
              </w:rPr>
              <w:t>Kế hoạch gồm nhiều dòng phân ca (composition)</w:t>
            </w:r>
          </w:p>
        </w:tc>
      </w:tr>
      <w:tr w:rsidR="00BD1E77" w:rsidRPr="00975DB3" w14:paraId="357E8EB5" w14:textId="77777777">
        <w:trPr>
          <w:cantSplit/>
          <w:jc w:val="center"/>
        </w:trPr>
        <w:tc>
          <w:tcPr>
            <w:tcW w:w="1814" w:type="dxa"/>
          </w:tcPr>
          <w:p w14:paraId="64BA3B99" w14:textId="77777777" w:rsidR="008C30C7" w:rsidRPr="00975DB3" w:rsidRDefault="00000000">
            <w:pPr>
              <w:spacing w:after="0" w:line="240" w:lineRule="auto"/>
            </w:pPr>
            <w:r w:rsidRPr="00975DB3">
              <w:rPr>
                <w:sz w:val="18"/>
              </w:rPr>
              <w:t>Kế hoạch tuần</w:t>
            </w:r>
          </w:p>
        </w:tc>
        <w:tc>
          <w:tcPr>
            <w:tcW w:w="794" w:type="dxa"/>
          </w:tcPr>
          <w:p w14:paraId="578D4F5F" w14:textId="77777777" w:rsidR="008C30C7" w:rsidRPr="00975DB3" w:rsidRDefault="00000000">
            <w:pPr>
              <w:spacing w:after="0" w:line="240" w:lineRule="auto"/>
              <w:jc w:val="center"/>
            </w:pPr>
            <w:r w:rsidRPr="00975DB3">
              <w:rPr>
                <w:sz w:val="18"/>
              </w:rPr>
              <w:t>1</w:t>
            </w:r>
          </w:p>
        </w:tc>
        <w:tc>
          <w:tcPr>
            <w:tcW w:w="794" w:type="dxa"/>
          </w:tcPr>
          <w:p w14:paraId="632AD3D7" w14:textId="77777777" w:rsidR="008C30C7" w:rsidRPr="00975DB3" w:rsidRDefault="00000000">
            <w:pPr>
              <w:spacing w:after="0" w:line="240" w:lineRule="auto"/>
              <w:jc w:val="center"/>
            </w:pPr>
            <w:r w:rsidRPr="00975DB3">
              <w:rPr>
                <w:sz w:val="18"/>
              </w:rPr>
              <w:t>0..*</w:t>
            </w:r>
          </w:p>
        </w:tc>
        <w:tc>
          <w:tcPr>
            <w:tcW w:w="1814" w:type="dxa"/>
          </w:tcPr>
          <w:p w14:paraId="7D0DC142" w14:textId="77777777" w:rsidR="008C30C7" w:rsidRPr="00975DB3" w:rsidRDefault="00000000">
            <w:pPr>
              <w:spacing w:after="0" w:line="240" w:lineRule="auto"/>
            </w:pPr>
            <w:r w:rsidRPr="00975DB3">
              <w:rPr>
                <w:sz w:val="18"/>
              </w:rPr>
              <w:t>Kế hoạch phụ trội</w:t>
            </w:r>
          </w:p>
        </w:tc>
        <w:tc>
          <w:tcPr>
            <w:tcW w:w="1247" w:type="dxa"/>
          </w:tcPr>
          <w:p w14:paraId="13BBFF3C" w14:textId="77777777" w:rsidR="008C30C7" w:rsidRPr="00975DB3" w:rsidRDefault="00000000">
            <w:pPr>
              <w:spacing w:after="0" w:line="240" w:lineRule="auto"/>
            </w:pPr>
            <w:r w:rsidRPr="00975DB3">
              <w:rPr>
                <w:sz w:val="18"/>
              </w:rPr>
              <w:t>Composition</w:t>
            </w:r>
          </w:p>
        </w:tc>
        <w:tc>
          <w:tcPr>
            <w:tcW w:w="3288" w:type="dxa"/>
          </w:tcPr>
          <w:p w14:paraId="2E3B56D2" w14:textId="77777777" w:rsidR="008C30C7" w:rsidRPr="00975DB3" w:rsidRDefault="00000000">
            <w:pPr>
              <w:spacing w:after="0" w:line="240" w:lineRule="auto"/>
            </w:pPr>
            <w:r w:rsidRPr="00975DB3">
              <w:rPr>
                <w:sz w:val="18"/>
              </w:rPr>
              <w:t>Kế hoạch gồm nhiều dòng phụ trội (composition)</w:t>
            </w:r>
          </w:p>
        </w:tc>
      </w:tr>
      <w:tr w:rsidR="00BD1E77" w:rsidRPr="00975DB3" w14:paraId="13225994" w14:textId="77777777">
        <w:trPr>
          <w:cantSplit/>
          <w:jc w:val="center"/>
        </w:trPr>
        <w:tc>
          <w:tcPr>
            <w:tcW w:w="1814" w:type="dxa"/>
          </w:tcPr>
          <w:p w14:paraId="5335761E" w14:textId="77777777" w:rsidR="008C30C7" w:rsidRPr="00975DB3" w:rsidRDefault="00000000">
            <w:pPr>
              <w:spacing w:after="0" w:line="240" w:lineRule="auto"/>
            </w:pPr>
            <w:r w:rsidRPr="00975DB3">
              <w:rPr>
                <w:sz w:val="18"/>
              </w:rPr>
              <w:t>Nhân viên</w:t>
            </w:r>
          </w:p>
        </w:tc>
        <w:tc>
          <w:tcPr>
            <w:tcW w:w="794" w:type="dxa"/>
          </w:tcPr>
          <w:p w14:paraId="450137DD" w14:textId="77777777" w:rsidR="008C30C7" w:rsidRPr="00975DB3" w:rsidRDefault="00000000">
            <w:pPr>
              <w:spacing w:after="0" w:line="240" w:lineRule="auto"/>
              <w:jc w:val="center"/>
            </w:pPr>
            <w:r w:rsidRPr="00975DB3">
              <w:rPr>
                <w:sz w:val="18"/>
              </w:rPr>
              <w:t>1</w:t>
            </w:r>
          </w:p>
        </w:tc>
        <w:tc>
          <w:tcPr>
            <w:tcW w:w="794" w:type="dxa"/>
          </w:tcPr>
          <w:p w14:paraId="5AC8E064" w14:textId="77777777" w:rsidR="008C30C7" w:rsidRPr="00975DB3" w:rsidRDefault="00000000">
            <w:pPr>
              <w:spacing w:after="0" w:line="240" w:lineRule="auto"/>
              <w:jc w:val="center"/>
            </w:pPr>
            <w:r w:rsidRPr="00975DB3">
              <w:rPr>
                <w:sz w:val="18"/>
              </w:rPr>
              <w:t>0..*</w:t>
            </w:r>
          </w:p>
        </w:tc>
        <w:tc>
          <w:tcPr>
            <w:tcW w:w="1814" w:type="dxa"/>
          </w:tcPr>
          <w:p w14:paraId="675544A0" w14:textId="77777777" w:rsidR="008C30C7" w:rsidRPr="00975DB3" w:rsidRDefault="00000000">
            <w:pPr>
              <w:spacing w:after="0" w:line="240" w:lineRule="auto"/>
            </w:pPr>
            <w:r w:rsidRPr="00975DB3">
              <w:rPr>
                <w:sz w:val="18"/>
              </w:rPr>
              <w:t>Phân công ca</w:t>
            </w:r>
          </w:p>
        </w:tc>
        <w:tc>
          <w:tcPr>
            <w:tcW w:w="1247" w:type="dxa"/>
          </w:tcPr>
          <w:p w14:paraId="4D36A855" w14:textId="77777777" w:rsidR="008C30C7" w:rsidRPr="00975DB3" w:rsidRDefault="00000000">
            <w:pPr>
              <w:spacing w:after="0" w:line="240" w:lineRule="auto"/>
            </w:pPr>
            <w:r w:rsidRPr="00975DB3">
              <w:rPr>
                <w:sz w:val="18"/>
              </w:rPr>
              <w:t>Association</w:t>
            </w:r>
          </w:p>
        </w:tc>
        <w:tc>
          <w:tcPr>
            <w:tcW w:w="3288" w:type="dxa"/>
          </w:tcPr>
          <w:p w14:paraId="44E4A889" w14:textId="77777777" w:rsidR="008C30C7" w:rsidRPr="00975DB3" w:rsidRDefault="00000000">
            <w:pPr>
              <w:spacing w:after="0" w:line="240" w:lineRule="auto"/>
            </w:pPr>
            <w:r w:rsidRPr="00975DB3">
              <w:rPr>
                <w:sz w:val="18"/>
              </w:rPr>
              <w:t>Nhân viên được phân nhiều ca</w:t>
            </w:r>
          </w:p>
        </w:tc>
      </w:tr>
      <w:tr w:rsidR="00BD1E77" w:rsidRPr="00975DB3" w14:paraId="1BD80E11" w14:textId="77777777">
        <w:trPr>
          <w:cantSplit/>
          <w:jc w:val="center"/>
        </w:trPr>
        <w:tc>
          <w:tcPr>
            <w:tcW w:w="1814" w:type="dxa"/>
          </w:tcPr>
          <w:p w14:paraId="27D33305" w14:textId="77777777" w:rsidR="008C30C7" w:rsidRPr="00975DB3" w:rsidRDefault="00000000">
            <w:pPr>
              <w:spacing w:after="0" w:line="240" w:lineRule="auto"/>
            </w:pPr>
            <w:r w:rsidRPr="00975DB3">
              <w:rPr>
                <w:sz w:val="18"/>
              </w:rPr>
              <w:t>Ca làm việc</w:t>
            </w:r>
          </w:p>
        </w:tc>
        <w:tc>
          <w:tcPr>
            <w:tcW w:w="794" w:type="dxa"/>
          </w:tcPr>
          <w:p w14:paraId="6C591FC1" w14:textId="77777777" w:rsidR="008C30C7" w:rsidRPr="00975DB3" w:rsidRDefault="00000000">
            <w:pPr>
              <w:spacing w:after="0" w:line="240" w:lineRule="auto"/>
              <w:jc w:val="center"/>
            </w:pPr>
            <w:r w:rsidRPr="00975DB3">
              <w:rPr>
                <w:sz w:val="18"/>
              </w:rPr>
              <w:t>1</w:t>
            </w:r>
          </w:p>
        </w:tc>
        <w:tc>
          <w:tcPr>
            <w:tcW w:w="794" w:type="dxa"/>
          </w:tcPr>
          <w:p w14:paraId="32242042" w14:textId="77777777" w:rsidR="008C30C7" w:rsidRPr="00975DB3" w:rsidRDefault="00000000">
            <w:pPr>
              <w:spacing w:after="0" w:line="240" w:lineRule="auto"/>
              <w:jc w:val="center"/>
            </w:pPr>
            <w:r w:rsidRPr="00975DB3">
              <w:rPr>
                <w:sz w:val="18"/>
              </w:rPr>
              <w:t>0..*</w:t>
            </w:r>
          </w:p>
        </w:tc>
        <w:tc>
          <w:tcPr>
            <w:tcW w:w="1814" w:type="dxa"/>
          </w:tcPr>
          <w:p w14:paraId="2EF6423E" w14:textId="77777777" w:rsidR="008C30C7" w:rsidRPr="00975DB3" w:rsidRDefault="00000000">
            <w:pPr>
              <w:spacing w:after="0" w:line="240" w:lineRule="auto"/>
            </w:pPr>
            <w:r w:rsidRPr="00975DB3">
              <w:rPr>
                <w:sz w:val="18"/>
              </w:rPr>
              <w:t>Phân công ca</w:t>
            </w:r>
          </w:p>
        </w:tc>
        <w:tc>
          <w:tcPr>
            <w:tcW w:w="1247" w:type="dxa"/>
          </w:tcPr>
          <w:p w14:paraId="38581C31" w14:textId="77777777" w:rsidR="008C30C7" w:rsidRPr="00975DB3" w:rsidRDefault="00000000">
            <w:pPr>
              <w:spacing w:after="0" w:line="240" w:lineRule="auto"/>
            </w:pPr>
            <w:r w:rsidRPr="00975DB3">
              <w:rPr>
                <w:sz w:val="18"/>
              </w:rPr>
              <w:t>Association</w:t>
            </w:r>
          </w:p>
        </w:tc>
        <w:tc>
          <w:tcPr>
            <w:tcW w:w="3288" w:type="dxa"/>
          </w:tcPr>
          <w:p w14:paraId="273E4B36" w14:textId="77777777" w:rsidR="008C30C7" w:rsidRPr="00975DB3" w:rsidRDefault="00000000">
            <w:pPr>
              <w:spacing w:after="0" w:line="240" w:lineRule="auto"/>
            </w:pPr>
            <w:r w:rsidRPr="00975DB3">
              <w:rPr>
                <w:sz w:val="18"/>
              </w:rPr>
              <w:t>Một ca được phân cho nhiều nhân viên</w:t>
            </w:r>
          </w:p>
        </w:tc>
      </w:tr>
      <w:tr w:rsidR="00BD1E77" w:rsidRPr="00975DB3" w14:paraId="3C05364D" w14:textId="77777777">
        <w:trPr>
          <w:cantSplit/>
          <w:jc w:val="center"/>
        </w:trPr>
        <w:tc>
          <w:tcPr>
            <w:tcW w:w="1814" w:type="dxa"/>
          </w:tcPr>
          <w:p w14:paraId="4AA06589" w14:textId="77777777" w:rsidR="008C30C7" w:rsidRPr="00975DB3" w:rsidRDefault="00000000">
            <w:pPr>
              <w:spacing w:after="0" w:line="240" w:lineRule="auto"/>
            </w:pPr>
            <w:r w:rsidRPr="00975DB3">
              <w:rPr>
                <w:sz w:val="18"/>
              </w:rPr>
              <w:t>Nhân viên</w:t>
            </w:r>
          </w:p>
        </w:tc>
        <w:tc>
          <w:tcPr>
            <w:tcW w:w="794" w:type="dxa"/>
          </w:tcPr>
          <w:p w14:paraId="06641DED" w14:textId="77777777" w:rsidR="008C30C7" w:rsidRPr="00975DB3" w:rsidRDefault="00000000">
            <w:pPr>
              <w:spacing w:after="0" w:line="240" w:lineRule="auto"/>
              <w:jc w:val="center"/>
            </w:pPr>
            <w:r w:rsidRPr="00975DB3">
              <w:rPr>
                <w:sz w:val="18"/>
              </w:rPr>
              <w:t>1</w:t>
            </w:r>
          </w:p>
        </w:tc>
        <w:tc>
          <w:tcPr>
            <w:tcW w:w="794" w:type="dxa"/>
          </w:tcPr>
          <w:p w14:paraId="49DCC8D1" w14:textId="77777777" w:rsidR="008C30C7" w:rsidRPr="00975DB3" w:rsidRDefault="00000000">
            <w:pPr>
              <w:spacing w:after="0" w:line="240" w:lineRule="auto"/>
              <w:jc w:val="center"/>
            </w:pPr>
            <w:r w:rsidRPr="00975DB3">
              <w:rPr>
                <w:sz w:val="18"/>
              </w:rPr>
              <w:t>0..*</w:t>
            </w:r>
          </w:p>
        </w:tc>
        <w:tc>
          <w:tcPr>
            <w:tcW w:w="1814" w:type="dxa"/>
          </w:tcPr>
          <w:p w14:paraId="3610CAD9" w14:textId="77777777" w:rsidR="008C30C7" w:rsidRPr="00975DB3" w:rsidRDefault="00000000">
            <w:pPr>
              <w:spacing w:after="0" w:line="240" w:lineRule="auto"/>
            </w:pPr>
            <w:r w:rsidRPr="00975DB3">
              <w:rPr>
                <w:sz w:val="18"/>
              </w:rPr>
              <w:t>Kế hoạch phụ trội</w:t>
            </w:r>
          </w:p>
        </w:tc>
        <w:tc>
          <w:tcPr>
            <w:tcW w:w="1247" w:type="dxa"/>
          </w:tcPr>
          <w:p w14:paraId="3D42C744" w14:textId="77777777" w:rsidR="008C30C7" w:rsidRPr="00975DB3" w:rsidRDefault="00000000">
            <w:pPr>
              <w:spacing w:after="0" w:line="240" w:lineRule="auto"/>
            </w:pPr>
            <w:r w:rsidRPr="00975DB3">
              <w:rPr>
                <w:sz w:val="18"/>
              </w:rPr>
              <w:t>Association</w:t>
            </w:r>
          </w:p>
        </w:tc>
        <w:tc>
          <w:tcPr>
            <w:tcW w:w="3288" w:type="dxa"/>
          </w:tcPr>
          <w:p w14:paraId="45E34CC7" w14:textId="77777777" w:rsidR="008C30C7" w:rsidRPr="00975DB3" w:rsidRDefault="00000000">
            <w:pPr>
              <w:spacing w:after="0" w:line="240" w:lineRule="auto"/>
            </w:pPr>
            <w:r w:rsidRPr="00975DB3">
              <w:rPr>
                <w:sz w:val="18"/>
              </w:rPr>
              <w:t>Nhân viên có nhiều dòng phụ trội dự kiến</w:t>
            </w:r>
          </w:p>
        </w:tc>
      </w:tr>
      <w:tr w:rsidR="00BD1E77" w:rsidRPr="00975DB3" w14:paraId="220ED280" w14:textId="77777777">
        <w:trPr>
          <w:cantSplit/>
          <w:jc w:val="center"/>
        </w:trPr>
        <w:tc>
          <w:tcPr>
            <w:tcW w:w="1814" w:type="dxa"/>
          </w:tcPr>
          <w:p w14:paraId="2F00F0CE" w14:textId="77777777" w:rsidR="008C30C7" w:rsidRPr="00975DB3" w:rsidRDefault="00000000">
            <w:pPr>
              <w:spacing w:after="0" w:line="240" w:lineRule="auto"/>
            </w:pPr>
            <w:r w:rsidRPr="00975DB3">
              <w:rPr>
                <w:sz w:val="18"/>
              </w:rPr>
              <w:t>Phòng ban</w:t>
            </w:r>
          </w:p>
        </w:tc>
        <w:tc>
          <w:tcPr>
            <w:tcW w:w="794" w:type="dxa"/>
          </w:tcPr>
          <w:p w14:paraId="5222D797" w14:textId="77777777" w:rsidR="008C30C7" w:rsidRPr="00975DB3" w:rsidRDefault="00000000">
            <w:pPr>
              <w:spacing w:after="0" w:line="240" w:lineRule="auto"/>
              <w:jc w:val="center"/>
            </w:pPr>
            <w:r w:rsidRPr="00975DB3">
              <w:rPr>
                <w:sz w:val="18"/>
              </w:rPr>
              <w:t>1</w:t>
            </w:r>
          </w:p>
        </w:tc>
        <w:tc>
          <w:tcPr>
            <w:tcW w:w="794" w:type="dxa"/>
          </w:tcPr>
          <w:p w14:paraId="1DB5A402" w14:textId="77777777" w:rsidR="008C30C7" w:rsidRPr="00975DB3" w:rsidRDefault="00000000">
            <w:pPr>
              <w:spacing w:after="0" w:line="240" w:lineRule="auto"/>
              <w:jc w:val="center"/>
            </w:pPr>
            <w:r w:rsidRPr="00975DB3">
              <w:rPr>
                <w:sz w:val="18"/>
              </w:rPr>
              <w:t>0..*</w:t>
            </w:r>
          </w:p>
        </w:tc>
        <w:tc>
          <w:tcPr>
            <w:tcW w:w="1814" w:type="dxa"/>
          </w:tcPr>
          <w:p w14:paraId="5C61A6A2" w14:textId="77777777" w:rsidR="008C30C7" w:rsidRPr="00975DB3" w:rsidRDefault="00000000">
            <w:pPr>
              <w:spacing w:after="0" w:line="240" w:lineRule="auto"/>
            </w:pPr>
            <w:r w:rsidRPr="00975DB3">
              <w:rPr>
                <w:sz w:val="18"/>
              </w:rPr>
              <w:t>Phiếu chấm công</w:t>
            </w:r>
          </w:p>
        </w:tc>
        <w:tc>
          <w:tcPr>
            <w:tcW w:w="1247" w:type="dxa"/>
          </w:tcPr>
          <w:p w14:paraId="294280C0" w14:textId="77777777" w:rsidR="008C30C7" w:rsidRPr="00975DB3" w:rsidRDefault="00000000">
            <w:pPr>
              <w:spacing w:after="0" w:line="240" w:lineRule="auto"/>
            </w:pPr>
            <w:r w:rsidRPr="00975DB3">
              <w:rPr>
                <w:sz w:val="18"/>
              </w:rPr>
              <w:t>Association</w:t>
            </w:r>
          </w:p>
        </w:tc>
        <w:tc>
          <w:tcPr>
            <w:tcW w:w="3288" w:type="dxa"/>
          </w:tcPr>
          <w:p w14:paraId="77520ECD" w14:textId="77777777" w:rsidR="008C30C7" w:rsidRPr="00975DB3" w:rsidRDefault="00000000">
            <w:pPr>
              <w:spacing w:after="0" w:line="240" w:lineRule="auto"/>
            </w:pPr>
            <w:r w:rsidRPr="00975DB3">
              <w:rPr>
                <w:sz w:val="18"/>
              </w:rPr>
              <w:t>Mỗi ngày một phiếu cho mỗi phòng ban</w:t>
            </w:r>
          </w:p>
        </w:tc>
      </w:tr>
      <w:tr w:rsidR="00BD1E77" w:rsidRPr="00975DB3" w14:paraId="2CB777FC" w14:textId="77777777">
        <w:trPr>
          <w:cantSplit/>
          <w:jc w:val="center"/>
        </w:trPr>
        <w:tc>
          <w:tcPr>
            <w:tcW w:w="1814" w:type="dxa"/>
          </w:tcPr>
          <w:p w14:paraId="2DAE2E13" w14:textId="77777777" w:rsidR="008C30C7" w:rsidRPr="00975DB3" w:rsidRDefault="00000000">
            <w:pPr>
              <w:spacing w:after="0" w:line="240" w:lineRule="auto"/>
            </w:pPr>
            <w:r w:rsidRPr="00975DB3">
              <w:rPr>
                <w:sz w:val="18"/>
              </w:rPr>
              <w:t>Phiếu chấm công</w:t>
            </w:r>
          </w:p>
        </w:tc>
        <w:tc>
          <w:tcPr>
            <w:tcW w:w="794" w:type="dxa"/>
          </w:tcPr>
          <w:p w14:paraId="0E2A63E0" w14:textId="77777777" w:rsidR="008C30C7" w:rsidRPr="00975DB3" w:rsidRDefault="00000000">
            <w:pPr>
              <w:spacing w:after="0" w:line="240" w:lineRule="auto"/>
              <w:jc w:val="center"/>
            </w:pPr>
            <w:r w:rsidRPr="00975DB3">
              <w:rPr>
                <w:sz w:val="18"/>
              </w:rPr>
              <w:t>1</w:t>
            </w:r>
          </w:p>
        </w:tc>
        <w:tc>
          <w:tcPr>
            <w:tcW w:w="794" w:type="dxa"/>
          </w:tcPr>
          <w:p w14:paraId="0B463B1B" w14:textId="77777777" w:rsidR="008C30C7" w:rsidRPr="00975DB3" w:rsidRDefault="00000000">
            <w:pPr>
              <w:spacing w:after="0" w:line="240" w:lineRule="auto"/>
              <w:jc w:val="center"/>
            </w:pPr>
            <w:r w:rsidRPr="00975DB3">
              <w:rPr>
                <w:sz w:val="18"/>
              </w:rPr>
              <w:t>1..*</w:t>
            </w:r>
          </w:p>
        </w:tc>
        <w:tc>
          <w:tcPr>
            <w:tcW w:w="1814" w:type="dxa"/>
          </w:tcPr>
          <w:p w14:paraId="20562D2A" w14:textId="77777777" w:rsidR="008C30C7" w:rsidRPr="00975DB3" w:rsidRDefault="00000000">
            <w:pPr>
              <w:spacing w:after="0" w:line="240" w:lineRule="auto"/>
            </w:pPr>
            <w:r w:rsidRPr="00975DB3">
              <w:rPr>
                <w:sz w:val="18"/>
              </w:rPr>
              <w:t>Chi tiết chấm công</w:t>
            </w:r>
          </w:p>
        </w:tc>
        <w:tc>
          <w:tcPr>
            <w:tcW w:w="1247" w:type="dxa"/>
          </w:tcPr>
          <w:p w14:paraId="250F5A22" w14:textId="77777777" w:rsidR="008C30C7" w:rsidRPr="00975DB3" w:rsidRDefault="00000000">
            <w:pPr>
              <w:spacing w:after="0" w:line="240" w:lineRule="auto"/>
            </w:pPr>
            <w:r w:rsidRPr="00975DB3">
              <w:rPr>
                <w:sz w:val="18"/>
              </w:rPr>
              <w:t>Composition</w:t>
            </w:r>
          </w:p>
        </w:tc>
        <w:tc>
          <w:tcPr>
            <w:tcW w:w="3288" w:type="dxa"/>
          </w:tcPr>
          <w:p w14:paraId="590194D4" w14:textId="77777777" w:rsidR="008C30C7" w:rsidRPr="00975DB3" w:rsidRDefault="00000000">
            <w:pPr>
              <w:spacing w:after="0" w:line="240" w:lineRule="auto"/>
            </w:pPr>
            <w:r w:rsidRPr="00975DB3">
              <w:rPr>
                <w:sz w:val="18"/>
              </w:rPr>
              <w:t>Phiếu có ít nhất một dòng nhân viên (composition)</w:t>
            </w:r>
          </w:p>
        </w:tc>
      </w:tr>
      <w:tr w:rsidR="00BD1E77" w:rsidRPr="00975DB3" w14:paraId="4C415AC3" w14:textId="77777777">
        <w:trPr>
          <w:cantSplit/>
          <w:jc w:val="center"/>
        </w:trPr>
        <w:tc>
          <w:tcPr>
            <w:tcW w:w="1814" w:type="dxa"/>
          </w:tcPr>
          <w:p w14:paraId="1582D8C3" w14:textId="77777777" w:rsidR="008C30C7" w:rsidRPr="00975DB3" w:rsidRDefault="00000000">
            <w:pPr>
              <w:spacing w:after="0" w:line="240" w:lineRule="auto"/>
            </w:pPr>
            <w:r w:rsidRPr="00975DB3">
              <w:rPr>
                <w:sz w:val="18"/>
              </w:rPr>
              <w:t>Nhân viên</w:t>
            </w:r>
          </w:p>
        </w:tc>
        <w:tc>
          <w:tcPr>
            <w:tcW w:w="794" w:type="dxa"/>
          </w:tcPr>
          <w:p w14:paraId="57C27EFD" w14:textId="77777777" w:rsidR="008C30C7" w:rsidRPr="00975DB3" w:rsidRDefault="00000000">
            <w:pPr>
              <w:spacing w:after="0" w:line="240" w:lineRule="auto"/>
              <w:jc w:val="center"/>
            </w:pPr>
            <w:r w:rsidRPr="00975DB3">
              <w:rPr>
                <w:sz w:val="18"/>
              </w:rPr>
              <w:t>1</w:t>
            </w:r>
          </w:p>
        </w:tc>
        <w:tc>
          <w:tcPr>
            <w:tcW w:w="794" w:type="dxa"/>
          </w:tcPr>
          <w:p w14:paraId="5B8E9B0E" w14:textId="77777777" w:rsidR="008C30C7" w:rsidRPr="00975DB3" w:rsidRDefault="00000000">
            <w:pPr>
              <w:spacing w:after="0" w:line="240" w:lineRule="auto"/>
              <w:jc w:val="center"/>
            </w:pPr>
            <w:r w:rsidRPr="00975DB3">
              <w:rPr>
                <w:sz w:val="18"/>
              </w:rPr>
              <w:t>0..*</w:t>
            </w:r>
          </w:p>
        </w:tc>
        <w:tc>
          <w:tcPr>
            <w:tcW w:w="1814" w:type="dxa"/>
          </w:tcPr>
          <w:p w14:paraId="08DF5E8D" w14:textId="77777777" w:rsidR="008C30C7" w:rsidRPr="00975DB3" w:rsidRDefault="00000000">
            <w:pPr>
              <w:spacing w:after="0" w:line="240" w:lineRule="auto"/>
            </w:pPr>
            <w:r w:rsidRPr="00975DB3">
              <w:rPr>
                <w:sz w:val="18"/>
              </w:rPr>
              <w:t>Chi tiết chấm công</w:t>
            </w:r>
          </w:p>
        </w:tc>
        <w:tc>
          <w:tcPr>
            <w:tcW w:w="1247" w:type="dxa"/>
          </w:tcPr>
          <w:p w14:paraId="7C3B015D" w14:textId="77777777" w:rsidR="008C30C7" w:rsidRPr="00975DB3" w:rsidRDefault="00000000">
            <w:pPr>
              <w:spacing w:after="0" w:line="240" w:lineRule="auto"/>
            </w:pPr>
            <w:r w:rsidRPr="00975DB3">
              <w:rPr>
                <w:sz w:val="18"/>
              </w:rPr>
              <w:t>Association</w:t>
            </w:r>
          </w:p>
        </w:tc>
        <w:tc>
          <w:tcPr>
            <w:tcW w:w="3288" w:type="dxa"/>
          </w:tcPr>
          <w:p w14:paraId="7EB04B30" w14:textId="77777777" w:rsidR="008C30C7" w:rsidRPr="00975DB3" w:rsidRDefault="00000000">
            <w:pPr>
              <w:spacing w:after="0" w:line="240" w:lineRule="auto"/>
            </w:pPr>
            <w:r w:rsidRPr="00975DB3">
              <w:rPr>
                <w:sz w:val="18"/>
              </w:rPr>
              <w:t>Nhân viên được chấm công nhiều ngày</w:t>
            </w:r>
          </w:p>
        </w:tc>
      </w:tr>
      <w:tr w:rsidR="00BD1E77" w:rsidRPr="00975DB3" w14:paraId="34CE7775" w14:textId="77777777">
        <w:trPr>
          <w:cantSplit/>
          <w:jc w:val="center"/>
        </w:trPr>
        <w:tc>
          <w:tcPr>
            <w:tcW w:w="1814" w:type="dxa"/>
          </w:tcPr>
          <w:p w14:paraId="0243BB18" w14:textId="77777777" w:rsidR="008C30C7" w:rsidRPr="00975DB3" w:rsidRDefault="00000000">
            <w:pPr>
              <w:spacing w:after="0" w:line="240" w:lineRule="auto"/>
            </w:pPr>
            <w:r w:rsidRPr="00975DB3">
              <w:rPr>
                <w:sz w:val="18"/>
              </w:rPr>
              <w:t>Ca làm việc</w:t>
            </w:r>
          </w:p>
        </w:tc>
        <w:tc>
          <w:tcPr>
            <w:tcW w:w="794" w:type="dxa"/>
          </w:tcPr>
          <w:p w14:paraId="7B6D296F" w14:textId="77777777" w:rsidR="008C30C7" w:rsidRPr="00975DB3" w:rsidRDefault="00000000">
            <w:pPr>
              <w:spacing w:after="0" w:line="240" w:lineRule="auto"/>
              <w:jc w:val="center"/>
            </w:pPr>
            <w:r w:rsidRPr="00975DB3">
              <w:rPr>
                <w:sz w:val="18"/>
              </w:rPr>
              <w:t>0..1</w:t>
            </w:r>
          </w:p>
        </w:tc>
        <w:tc>
          <w:tcPr>
            <w:tcW w:w="794" w:type="dxa"/>
          </w:tcPr>
          <w:p w14:paraId="25DB7D7E" w14:textId="77777777" w:rsidR="008C30C7" w:rsidRPr="00975DB3" w:rsidRDefault="00000000">
            <w:pPr>
              <w:spacing w:after="0" w:line="240" w:lineRule="auto"/>
              <w:jc w:val="center"/>
            </w:pPr>
            <w:r w:rsidRPr="00975DB3">
              <w:rPr>
                <w:sz w:val="18"/>
              </w:rPr>
              <w:t>0..*</w:t>
            </w:r>
          </w:p>
        </w:tc>
        <w:tc>
          <w:tcPr>
            <w:tcW w:w="1814" w:type="dxa"/>
          </w:tcPr>
          <w:p w14:paraId="706A000B" w14:textId="77777777" w:rsidR="008C30C7" w:rsidRPr="00975DB3" w:rsidRDefault="00000000">
            <w:pPr>
              <w:spacing w:after="0" w:line="240" w:lineRule="auto"/>
            </w:pPr>
            <w:r w:rsidRPr="00975DB3">
              <w:rPr>
                <w:sz w:val="18"/>
              </w:rPr>
              <w:t>Chi tiết chấm công</w:t>
            </w:r>
          </w:p>
        </w:tc>
        <w:tc>
          <w:tcPr>
            <w:tcW w:w="1247" w:type="dxa"/>
          </w:tcPr>
          <w:p w14:paraId="2D90ABD2" w14:textId="77777777" w:rsidR="008C30C7" w:rsidRPr="00975DB3" w:rsidRDefault="00000000">
            <w:pPr>
              <w:spacing w:after="0" w:line="240" w:lineRule="auto"/>
            </w:pPr>
            <w:r w:rsidRPr="00975DB3">
              <w:rPr>
                <w:sz w:val="18"/>
              </w:rPr>
              <w:t>Association</w:t>
            </w:r>
          </w:p>
        </w:tc>
        <w:tc>
          <w:tcPr>
            <w:tcW w:w="3288" w:type="dxa"/>
          </w:tcPr>
          <w:p w14:paraId="221C5AA7" w14:textId="77777777" w:rsidR="008C30C7" w:rsidRPr="00975DB3" w:rsidRDefault="00000000">
            <w:pPr>
              <w:spacing w:after="0" w:line="240" w:lineRule="auto"/>
            </w:pPr>
            <w:r w:rsidRPr="00975DB3">
              <w:rPr>
                <w:sz w:val="18"/>
              </w:rPr>
              <w:t>Dòng chấm công có thể ghi ca</w:t>
            </w:r>
          </w:p>
        </w:tc>
      </w:tr>
      <w:tr w:rsidR="00BD1E77" w:rsidRPr="00975DB3" w14:paraId="048A4AC4" w14:textId="77777777">
        <w:trPr>
          <w:cantSplit/>
          <w:jc w:val="center"/>
        </w:trPr>
        <w:tc>
          <w:tcPr>
            <w:tcW w:w="1814" w:type="dxa"/>
          </w:tcPr>
          <w:p w14:paraId="6FC9A595" w14:textId="77777777" w:rsidR="008C30C7" w:rsidRPr="00975DB3" w:rsidRDefault="00000000">
            <w:pPr>
              <w:spacing w:after="0" w:line="240" w:lineRule="auto"/>
            </w:pPr>
            <w:r w:rsidRPr="00975DB3">
              <w:rPr>
                <w:sz w:val="18"/>
              </w:rPr>
              <w:t>Phòng ban</w:t>
            </w:r>
          </w:p>
        </w:tc>
        <w:tc>
          <w:tcPr>
            <w:tcW w:w="794" w:type="dxa"/>
          </w:tcPr>
          <w:p w14:paraId="25E23C6B" w14:textId="77777777" w:rsidR="008C30C7" w:rsidRPr="00975DB3" w:rsidRDefault="00000000">
            <w:pPr>
              <w:spacing w:after="0" w:line="240" w:lineRule="auto"/>
              <w:jc w:val="center"/>
            </w:pPr>
            <w:r w:rsidRPr="00975DB3">
              <w:rPr>
                <w:sz w:val="18"/>
              </w:rPr>
              <w:t>1</w:t>
            </w:r>
          </w:p>
        </w:tc>
        <w:tc>
          <w:tcPr>
            <w:tcW w:w="794" w:type="dxa"/>
          </w:tcPr>
          <w:p w14:paraId="73348EF0" w14:textId="77777777" w:rsidR="008C30C7" w:rsidRPr="00975DB3" w:rsidRDefault="00000000">
            <w:pPr>
              <w:spacing w:after="0" w:line="240" w:lineRule="auto"/>
              <w:jc w:val="center"/>
            </w:pPr>
            <w:r w:rsidRPr="00975DB3">
              <w:rPr>
                <w:sz w:val="18"/>
              </w:rPr>
              <w:t>0..*</w:t>
            </w:r>
          </w:p>
        </w:tc>
        <w:tc>
          <w:tcPr>
            <w:tcW w:w="1814" w:type="dxa"/>
          </w:tcPr>
          <w:p w14:paraId="425C84A0" w14:textId="77777777" w:rsidR="008C30C7" w:rsidRPr="00975DB3" w:rsidRDefault="00000000">
            <w:pPr>
              <w:spacing w:after="0" w:line="240" w:lineRule="auto"/>
            </w:pPr>
            <w:r w:rsidRPr="00975DB3">
              <w:rPr>
                <w:sz w:val="18"/>
              </w:rPr>
              <w:t>Phiếu phụ trội</w:t>
            </w:r>
          </w:p>
        </w:tc>
        <w:tc>
          <w:tcPr>
            <w:tcW w:w="1247" w:type="dxa"/>
          </w:tcPr>
          <w:p w14:paraId="7258B647" w14:textId="77777777" w:rsidR="008C30C7" w:rsidRPr="00975DB3" w:rsidRDefault="00000000">
            <w:pPr>
              <w:spacing w:after="0" w:line="240" w:lineRule="auto"/>
            </w:pPr>
            <w:r w:rsidRPr="00975DB3">
              <w:rPr>
                <w:sz w:val="18"/>
              </w:rPr>
              <w:t>Association</w:t>
            </w:r>
          </w:p>
        </w:tc>
        <w:tc>
          <w:tcPr>
            <w:tcW w:w="3288" w:type="dxa"/>
          </w:tcPr>
          <w:p w14:paraId="5055BEEC" w14:textId="77777777" w:rsidR="008C30C7" w:rsidRPr="00975DB3" w:rsidRDefault="00000000">
            <w:pPr>
              <w:spacing w:after="0" w:line="240" w:lineRule="auto"/>
            </w:pPr>
            <w:r w:rsidRPr="00975DB3">
              <w:rPr>
                <w:sz w:val="18"/>
              </w:rPr>
              <w:t>Phòng ban có nhiều phiếu phụ trội</w:t>
            </w:r>
          </w:p>
        </w:tc>
      </w:tr>
      <w:tr w:rsidR="00BD1E77" w:rsidRPr="00975DB3" w14:paraId="518E79EE" w14:textId="77777777">
        <w:trPr>
          <w:cantSplit/>
          <w:jc w:val="center"/>
        </w:trPr>
        <w:tc>
          <w:tcPr>
            <w:tcW w:w="1814" w:type="dxa"/>
          </w:tcPr>
          <w:p w14:paraId="4862EB50" w14:textId="77777777" w:rsidR="008C30C7" w:rsidRPr="00975DB3" w:rsidRDefault="00000000">
            <w:pPr>
              <w:spacing w:after="0" w:line="240" w:lineRule="auto"/>
            </w:pPr>
            <w:r w:rsidRPr="00975DB3">
              <w:rPr>
                <w:sz w:val="18"/>
              </w:rPr>
              <w:t>Phiếu phụ trội</w:t>
            </w:r>
          </w:p>
        </w:tc>
        <w:tc>
          <w:tcPr>
            <w:tcW w:w="794" w:type="dxa"/>
          </w:tcPr>
          <w:p w14:paraId="15EA390D" w14:textId="77777777" w:rsidR="008C30C7" w:rsidRPr="00975DB3" w:rsidRDefault="00000000">
            <w:pPr>
              <w:spacing w:after="0" w:line="240" w:lineRule="auto"/>
              <w:jc w:val="center"/>
            </w:pPr>
            <w:r w:rsidRPr="00975DB3">
              <w:rPr>
                <w:sz w:val="18"/>
              </w:rPr>
              <w:t>1</w:t>
            </w:r>
          </w:p>
        </w:tc>
        <w:tc>
          <w:tcPr>
            <w:tcW w:w="794" w:type="dxa"/>
          </w:tcPr>
          <w:p w14:paraId="559B6B28" w14:textId="77777777" w:rsidR="008C30C7" w:rsidRPr="00975DB3" w:rsidRDefault="00000000">
            <w:pPr>
              <w:spacing w:after="0" w:line="240" w:lineRule="auto"/>
              <w:jc w:val="center"/>
            </w:pPr>
            <w:r w:rsidRPr="00975DB3">
              <w:rPr>
                <w:sz w:val="18"/>
              </w:rPr>
              <w:t>1..*</w:t>
            </w:r>
          </w:p>
        </w:tc>
        <w:tc>
          <w:tcPr>
            <w:tcW w:w="1814" w:type="dxa"/>
          </w:tcPr>
          <w:p w14:paraId="466AC9A7" w14:textId="77777777" w:rsidR="008C30C7" w:rsidRPr="00975DB3" w:rsidRDefault="00000000">
            <w:pPr>
              <w:spacing w:after="0" w:line="240" w:lineRule="auto"/>
            </w:pPr>
            <w:r w:rsidRPr="00975DB3">
              <w:rPr>
                <w:sz w:val="18"/>
              </w:rPr>
              <w:t>Chi tiết phụ trội</w:t>
            </w:r>
          </w:p>
        </w:tc>
        <w:tc>
          <w:tcPr>
            <w:tcW w:w="1247" w:type="dxa"/>
          </w:tcPr>
          <w:p w14:paraId="09C6E9A2" w14:textId="77777777" w:rsidR="008C30C7" w:rsidRPr="00975DB3" w:rsidRDefault="00000000">
            <w:pPr>
              <w:spacing w:after="0" w:line="240" w:lineRule="auto"/>
            </w:pPr>
            <w:r w:rsidRPr="00975DB3">
              <w:rPr>
                <w:sz w:val="18"/>
              </w:rPr>
              <w:t>Composition</w:t>
            </w:r>
          </w:p>
        </w:tc>
        <w:tc>
          <w:tcPr>
            <w:tcW w:w="3288" w:type="dxa"/>
          </w:tcPr>
          <w:p w14:paraId="2EFD96C9" w14:textId="77777777" w:rsidR="008C30C7" w:rsidRPr="00975DB3" w:rsidRDefault="00000000">
            <w:pPr>
              <w:spacing w:after="0" w:line="240" w:lineRule="auto"/>
            </w:pPr>
            <w:r w:rsidRPr="00975DB3">
              <w:rPr>
                <w:sz w:val="18"/>
              </w:rPr>
              <w:t>Phiếu phụ trội có ít nhất một nhân viên (composition)</w:t>
            </w:r>
          </w:p>
        </w:tc>
      </w:tr>
      <w:tr w:rsidR="00BD1E77" w:rsidRPr="00975DB3" w14:paraId="30D08EC4" w14:textId="77777777">
        <w:trPr>
          <w:cantSplit/>
          <w:jc w:val="center"/>
        </w:trPr>
        <w:tc>
          <w:tcPr>
            <w:tcW w:w="1814" w:type="dxa"/>
          </w:tcPr>
          <w:p w14:paraId="61E8824A" w14:textId="77777777" w:rsidR="008C30C7" w:rsidRPr="00975DB3" w:rsidRDefault="00000000">
            <w:pPr>
              <w:spacing w:after="0" w:line="240" w:lineRule="auto"/>
            </w:pPr>
            <w:r w:rsidRPr="00975DB3">
              <w:rPr>
                <w:sz w:val="18"/>
              </w:rPr>
              <w:t>Nhân viên</w:t>
            </w:r>
          </w:p>
        </w:tc>
        <w:tc>
          <w:tcPr>
            <w:tcW w:w="794" w:type="dxa"/>
          </w:tcPr>
          <w:p w14:paraId="2FDB4120" w14:textId="77777777" w:rsidR="008C30C7" w:rsidRPr="00975DB3" w:rsidRDefault="00000000">
            <w:pPr>
              <w:spacing w:after="0" w:line="240" w:lineRule="auto"/>
              <w:jc w:val="center"/>
            </w:pPr>
            <w:r w:rsidRPr="00975DB3">
              <w:rPr>
                <w:sz w:val="18"/>
              </w:rPr>
              <w:t>1</w:t>
            </w:r>
          </w:p>
        </w:tc>
        <w:tc>
          <w:tcPr>
            <w:tcW w:w="794" w:type="dxa"/>
          </w:tcPr>
          <w:p w14:paraId="095E4637" w14:textId="77777777" w:rsidR="008C30C7" w:rsidRPr="00975DB3" w:rsidRDefault="00000000">
            <w:pPr>
              <w:spacing w:after="0" w:line="240" w:lineRule="auto"/>
              <w:jc w:val="center"/>
            </w:pPr>
            <w:r w:rsidRPr="00975DB3">
              <w:rPr>
                <w:sz w:val="18"/>
              </w:rPr>
              <w:t>0..*</w:t>
            </w:r>
          </w:p>
        </w:tc>
        <w:tc>
          <w:tcPr>
            <w:tcW w:w="1814" w:type="dxa"/>
          </w:tcPr>
          <w:p w14:paraId="00B85A71" w14:textId="77777777" w:rsidR="008C30C7" w:rsidRPr="00975DB3" w:rsidRDefault="00000000">
            <w:pPr>
              <w:spacing w:after="0" w:line="240" w:lineRule="auto"/>
            </w:pPr>
            <w:r w:rsidRPr="00975DB3">
              <w:rPr>
                <w:sz w:val="18"/>
              </w:rPr>
              <w:t>Chi tiết phụ trội</w:t>
            </w:r>
          </w:p>
        </w:tc>
        <w:tc>
          <w:tcPr>
            <w:tcW w:w="1247" w:type="dxa"/>
          </w:tcPr>
          <w:p w14:paraId="3B7245D7" w14:textId="77777777" w:rsidR="008C30C7" w:rsidRPr="00975DB3" w:rsidRDefault="00000000">
            <w:pPr>
              <w:spacing w:after="0" w:line="240" w:lineRule="auto"/>
            </w:pPr>
            <w:r w:rsidRPr="00975DB3">
              <w:rPr>
                <w:sz w:val="18"/>
              </w:rPr>
              <w:t>Association</w:t>
            </w:r>
          </w:p>
        </w:tc>
        <w:tc>
          <w:tcPr>
            <w:tcW w:w="3288" w:type="dxa"/>
          </w:tcPr>
          <w:p w14:paraId="29EE2A11" w14:textId="77777777" w:rsidR="008C30C7" w:rsidRPr="00975DB3" w:rsidRDefault="00000000">
            <w:pPr>
              <w:spacing w:after="0" w:line="240" w:lineRule="auto"/>
            </w:pPr>
            <w:r w:rsidRPr="00975DB3">
              <w:rPr>
                <w:sz w:val="18"/>
              </w:rPr>
              <w:t>Nhân viên có nhiều lần phụ trội</w:t>
            </w:r>
          </w:p>
        </w:tc>
      </w:tr>
      <w:tr w:rsidR="00BD1E77" w:rsidRPr="00975DB3" w14:paraId="1890DEDB" w14:textId="77777777">
        <w:trPr>
          <w:cantSplit/>
          <w:jc w:val="center"/>
        </w:trPr>
        <w:tc>
          <w:tcPr>
            <w:tcW w:w="1814" w:type="dxa"/>
          </w:tcPr>
          <w:p w14:paraId="4C01BEB5" w14:textId="77777777" w:rsidR="008C30C7" w:rsidRPr="00975DB3" w:rsidRDefault="00000000">
            <w:pPr>
              <w:spacing w:after="0" w:line="240" w:lineRule="auto"/>
            </w:pPr>
            <w:r w:rsidRPr="00975DB3">
              <w:rPr>
                <w:sz w:val="18"/>
              </w:rPr>
              <w:t>Quyết định khen thưởng</w:t>
            </w:r>
          </w:p>
        </w:tc>
        <w:tc>
          <w:tcPr>
            <w:tcW w:w="794" w:type="dxa"/>
          </w:tcPr>
          <w:p w14:paraId="79FE06DC" w14:textId="77777777" w:rsidR="008C30C7" w:rsidRPr="00975DB3" w:rsidRDefault="00000000">
            <w:pPr>
              <w:spacing w:after="0" w:line="240" w:lineRule="auto"/>
              <w:jc w:val="center"/>
            </w:pPr>
            <w:r w:rsidRPr="00975DB3">
              <w:rPr>
                <w:sz w:val="18"/>
              </w:rPr>
              <w:t>1</w:t>
            </w:r>
          </w:p>
        </w:tc>
        <w:tc>
          <w:tcPr>
            <w:tcW w:w="794" w:type="dxa"/>
          </w:tcPr>
          <w:p w14:paraId="215A0F59" w14:textId="77777777" w:rsidR="008C30C7" w:rsidRPr="00975DB3" w:rsidRDefault="00000000">
            <w:pPr>
              <w:spacing w:after="0" w:line="240" w:lineRule="auto"/>
              <w:jc w:val="center"/>
            </w:pPr>
            <w:r w:rsidRPr="00975DB3">
              <w:rPr>
                <w:sz w:val="18"/>
              </w:rPr>
              <w:t>1..*</w:t>
            </w:r>
          </w:p>
        </w:tc>
        <w:tc>
          <w:tcPr>
            <w:tcW w:w="1814" w:type="dxa"/>
          </w:tcPr>
          <w:p w14:paraId="170B92B1" w14:textId="77777777" w:rsidR="008C30C7" w:rsidRPr="00975DB3" w:rsidRDefault="00000000">
            <w:pPr>
              <w:spacing w:after="0" w:line="240" w:lineRule="auto"/>
            </w:pPr>
            <w:r w:rsidRPr="00975DB3">
              <w:rPr>
                <w:sz w:val="18"/>
              </w:rPr>
              <w:t>Chi tiết khen thưởng</w:t>
            </w:r>
          </w:p>
        </w:tc>
        <w:tc>
          <w:tcPr>
            <w:tcW w:w="1247" w:type="dxa"/>
          </w:tcPr>
          <w:p w14:paraId="32073D1C" w14:textId="77777777" w:rsidR="008C30C7" w:rsidRPr="00975DB3" w:rsidRDefault="00000000">
            <w:pPr>
              <w:spacing w:after="0" w:line="240" w:lineRule="auto"/>
            </w:pPr>
            <w:r w:rsidRPr="00975DB3">
              <w:rPr>
                <w:sz w:val="18"/>
              </w:rPr>
              <w:t>Composition</w:t>
            </w:r>
          </w:p>
        </w:tc>
        <w:tc>
          <w:tcPr>
            <w:tcW w:w="3288" w:type="dxa"/>
          </w:tcPr>
          <w:p w14:paraId="5AC02679" w14:textId="77777777" w:rsidR="008C30C7" w:rsidRPr="00975DB3" w:rsidRDefault="00000000">
            <w:pPr>
              <w:spacing w:after="0" w:line="240" w:lineRule="auto"/>
            </w:pPr>
            <w:r w:rsidRPr="00975DB3">
              <w:rPr>
                <w:sz w:val="18"/>
              </w:rPr>
              <w:t>Quyết định có ít nhất một đối tượng được thưởng (composition)</w:t>
            </w:r>
          </w:p>
        </w:tc>
      </w:tr>
      <w:tr w:rsidR="00BD1E77" w:rsidRPr="00975DB3" w14:paraId="024E5E68" w14:textId="77777777">
        <w:trPr>
          <w:cantSplit/>
          <w:jc w:val="center"/>
        </w:trPr>
        <w:tc>
          <w:tcPr>
            <w:tcW w:w="1814" w:type="dxa"/>
          </w:tcPr>
          <w:p w14:paraId="08C22472" w14:textId="77777777" w:rsidR="008C30C7" w:rsidRPr="00975DB3" w:rsidRDefault="00000000">
            <w:pPr>
              <w:spacing w:after="0" w:line="240" w:lineRule="auto"/>
            </w:pPr>
            <w:r w:rsidRPr="00975DB3">
              <w:rPr>
                <w:sz w:val="18"/>
              </w:rPr>
              <w:t>Nhân viên</w:t>
            </w:r>
          </w:p>
        </w:tc>
        <w:tc>
          <w:tcPr>
            <w:tcW w:w="794" w:type="dxa"/>
          </w:tcPr>
          <w:p w14:paraId="1AFCD553" w14:textId="77777777" w:rsidR="008C30C7" w:rsidRPr="00975DB3" w:rsidRDefault="00000000">
            <w:pPr>
              <w:spacing w:after="0" w:line="240" w:lineRule="auto"/>
              <w:jc w:val="center"/>
            </w:pPr>
            <w:r w:rsidRPr="00975DB3">
              <w:rPr>
                <w:sz w:val="18"/>
              </w:rPr>
              <w:t>0..1</w:t>
            </w:r>
          </w:p>
        </w:tc>
        <w:tc>
          <w:tcPr>
            <w:tcW w:w="794" w:type="dxa"/>
          </w:tcPr>
          <w:p w14:paraId="7090958F" w14:textId="77777777" w:rsidR="008C30C7" w:rsidRPr="00975DB3" w:rsidRDefault="00000000">
            <w:pPr>
              <w:spacing w:after="0" w:line="240" w:lineRule="auto"/>
              <w:jc w:val="center"/>
            </w:pPr>
            <w:r w:rsidRPr="00975DB3">
              <w:rPr>
                <w:sz w:val="18"/>
              </w:rPr>
              <w:t>0..*</w:t>
            </w:r>
          </w:p>
        </w:tc>
        <w:tc>
          <w:tcPr>
            <w:tcW w:w="1814" w:type="dxa"/>
          </w:tcPr>
          <w:p w14:paraId="75C688EE" w14:textId="77777777" w:rsidR="008C30C7" w:rsidRPr="00975DB3" w:rsidRDefault="00000000">
            <w:pPr>
              <w:spacing w:after="0" w:line="240" w:lineRule="auto"/>
            </w:pPr>
            <w:r w:rsidRPr="00975DB3">
              <w:rPr>
                <w:sz w:val="18"/>
              </w:rPr>
              <w:t>Chi tiết khen thưởng</w:t>
            </w:r>
          </w:p>
        </w:tc>
        <w:tc>
          <w:tcPr>
            <w:tcW w:w="1247" w:type="dxa"/>
          </w:tcPr>
          <w:p w14:paraId="5C800793" w14:textId="77777777" w:rsidR="008C30C7" w:rsidRPr="00975DB3" w:rsidRDefault="00000000">
            <w:pPr>
              <w:spacing w:after="0" w:line="240" w:lineRule="auto"/>
            </w:pPr>
            <w:r w:rsidRPr="00975DB3">
              <w:rPr>
                <w:sz w:val="18"/>
              </w:rPr>
              <w:t>Association</w:t>
            </w:r>
          </w:p>
        </w:tc>
        <w:tc>
          <w:tcPr>
            <w:tcW w:w="3288" w:type="dxa"/>
          </w:tcPr>
          <w:p w14:paraId="36AF68A5" w14:textId="77777777" w:rsidR="008C30C7" w:rsidRPr="00975DB3" w:rsidRDefault="00000000">
            <w:pPr>
              <w:spacing w:after="0" w:line="240" w:lineRule="auto"/>
            </w:pPr>
            <w:r w:rsidRPr="00975DB3">
              <w:rPr>
                <w:sz w:val="18"/>
              </w:rPr>
              <w:t>Dòng cá nhân tham chiếu nhân viên</w:t>
            </w:r>
          </w:p>
        </w:tc>
      </w:tr>
      <w:tr w:rsidR="00BD1E77" w:rsidRPr="00975DB3" w14:paraId="614FF7CE" w14:textId="77777777">
        <w:trPr>
          <w:cantSplit/>
          <w:jc w:val="center"/>
        </w:trPr>
        <w:tc>
          <w:tcPr>
            <w:tcW w:w="1814" w:type="dxa"/>
          </w:tcPr>
          <w:p w14:paraId="138874CE" w14:textId="77777777" w:rsidR="008C30C7" w:rsidRPr="00975DB3" w:rsidRDefault="00000000">
            <w:pPr>
              <w:spacing w:after="0" w:line="240" w:lineRule="auto"/>
            </w:pPr>
            <w:r w:rsidRPr="00975DB3">
              <w:rPr>
                <w:sz w:val="18"/>
              </w:rPr>
              <w:t>Phòng ban</w:t>
            </w:r>
          </w:p>
        </w:tc>
        <w:tc>
          <w:tcPr>
            <w:tcW w:w="794" w:type="dxa"/>
          </w:tcPr>
          <w:p w14:paraId="74F5BF14" w14:textId="77777777" w:rsidR="008C30C7" w:rsidRPr="00975DB3" w:rsidRDefault="00000000">
            <w:pPr>
              <w:spacing w:after="0" w:line="240" w:lineRule="auto"/>
              <w:jc w:val="center"/>
            </w:pPr>
            <w:r w:rsidRPr="00975DB3">
              <w:rPr>
                <w:sz w:val="18"/>
              </w:rPr>
              <w:t>0..1</w:t>
            </w:r>
          </w:p>
        </w:tc>
        <w:tc>
          <w:tcPr>
            <w:tcW w:w="794" w:type="dxa"/>
          </w:tcPr>
          <w:p w14:paraId="12B0549C" w14:textId="77777777" w:rsidR="008C30C7" w:rsidRPr="00975DB3" w:rsidRDefault="00000000">
            <w:pPr>
              <w:spacing w:after="0" w:line="240" w:lineRule="auto"/>
              <w:jc w:val="center"/>
            </w:pPr>
            <w:r w:rsidRPr="00975DB3">
              <w:rPr>
                <w:sz w:val="18"/>
              </w:rPr>
              <w:t>0..*</w:t>
            </w:r>
          </w:p>
        </w:tc>
        <w:tc>
          <w:tcPr>
            <w:tcW w:w="1814" w:type="dxa"/>
          </w:tcPr>
          <w:p w14:paraId="11AA9F58" w14:textId="77777777" w:rsidR="008C30C7" w:rsidRPr="00975DB3" w:rsidRDefault="00000000">
            <w:pPr>
              <w:spacing w:after="0" w:line="240" w:lineRule="auto"/>
            </w:pPr>
            <w:r w:rsidRPr="00975DB3">
              <w:rPr>
                <w:sz w:val="18"/>
              </w:rPr>
              <w:t>Chi tiết khen thưởng</w:t>
            </w:r>
          </w:p>
        </w:tc>
        <w:tc>
          <w:tcPr>
            <w:tcW w:w="1247" w:type="dxa"/>
          </w:tcPr>
          <w:p w14:paraId="59AFAF0F" w14:textId="77777777" w:rsidR="008C30C7" w:rsidRPr="00975DB3" w:rsidRDefault="00000000">
            <w:pPr>
              <w:spacing w:after="0" w:line="240" w:lineRule="auto"/>
            </w:pPr>
            <w:r w:rsidRPr="00975DB3">
              <w:rPr>
                <w:sz w:val="18"/>
              </w:rPr>
              <w:t>Association</w:t>
            </w:r>
          </w:p>
        </w:tc>
        <w:tc>
          <w:tcPr>
            <w:tcW w:w="3288" w:type="dxa"/>
          </w:tcPr>
          <w:p w14:paraId="43DBC637" w14:textId="77777777" w:rsidR="008C30C7" w:rsidRPr="00975DB3" w:rsidRDefault="00000000">
            <w:pPr>
              <w:spacing w:after="0" w:line="240" w:lineRule="auto"/>
            </w:pPr>
            <w:r w:rsidRPr="00975DB3">
              <w:rPr>
                <w:sz w:val="18"/>
              </w:rPr>
              <w:t>Dòng tập thể tham chiếu phòng ban</w:t>
            </w:r>
          </w:p>
        </w:tc>
      </w:tr>
      <w:tr w:rsidR="00BD1E77" w:rsidRPr="00975DB3" w14:paraId="3DD92503" w14:textId="77777777">
        <w:trPr>
          <w:cantSplit/>
          <w:jc w:val="center"/>
        </w:trPr>
        <w:tc>
          <w:tcPr>
            <w:tcW w:w="1814" w:type="dxa"/>
          </w:tcPr>
          <w:p w14:paraId="53E29325" w14:textId="77777777" w:rsidR="008C30C7" w:rsidRPr="00975DB3" w:rsidRDefault="00000000">
            <w:pPr>
              <w:spacing w:after="0" w:line="240" w:lineRule="auto"/>
            </w:pPr>
            <w:r w:rsidRPr="00975DB3">
              <w:rPr>
                <w:sz w:val="18"/>
              </w:rPr>
              <w:t>Quyết định khen thưởng</w:t>
            </w:r>
          </w:p>
        </w:tc>
        <w:tc>
          <w:tcPr>
            <w:tcW w:w="794" w:type="dxa"/>
          </w:tcPr>
          <w:p w14:paraId="3633CF34" w14:textId="77777777" w:rsidR="008C30C7" w:rsidRPr="00975DB3" w:rsidRDefault="00000000">
            <w:pPr>
              <w:spacing w:after="0" w:line="240" w:lineRule="auto"/>
              <w:jc w:val="center"/>
            </w:pPr>
            <w:r w:rsidRPr="00975DB3">
              <w:rPr>
                <w:sz w:val="18"/>
              </w:rPr>
              <w:t>1</w:t>
            </w:r>
          </w:p>
        </w:tc>
        <w:tc>
          <w:tcPr>
            <w:tcW w:w="794" w:type="dxa"/>
          </w:tcPr>
          <w:p w14:paraId="7CA0D2C8" w14:textId="77777777" w:rsidR="008C30C7" w:rsidRPr="00975DB3" w:rsidRDefault="00000000">
            <w:pPr>
              <w:spacing w:after="0" w:line="240" w:lineRule="auto"/>
              <w:jc w:val="center"/>
            </w:pPr>
            <w:r w:rsidRPr="00975DB3">
              <w:rPr>
                <w:sz w:val="18"/>
              </w:rPr>
              <w:t>0..1</w:t>
            </w:r>
          </w:p>
        </w:tc>
        <w:tc>
          <w:tcPr>
            <w:tcW w:w="1814" w:type="dxa"/>
          </w:tcPr>
          <w:p w14:paraId="40C33B24" w14:textId="77777777" w:rsidR="008C30C7" w:rsidRPr="00975DB3" w:rsidRDefault="00000000">
            <w:pPr>
              <w:spacing w:after="0" w:line="240" w:lineRule="auto"/>
            </w:pPr>
            <w:r w:rsidRPr="00975DB3">
              <w:rPr>
                <w:sz w:val="18"/>
              </w:rPr>
              <w:t>Phiếu chi khen thưởng</w:t>
            </w:r>
          </w:p>
        </w:tc>
        <w:tc>
          <w:tcPr>
            <w:tcW w:w="1247" w:type="dxa"/>
          </w:tcPr>
          <w:p w14:paraId="1CC0B0EB" w14:textId="77777777" w:rsidR="008C30C7" w:rsidRPr="00975DB3" w:rsidRDefault="00000000">
            <w:pPr>
              <w:spacing w:after="0" w:line="240" w:lineRule="auto"/>
            </w:pPr>
            <w:r w:rsidRPr="00975DB3">
              <w:rPr>
                <w:sz w:val="18"/>
              </w:rPr>
              <w:t>Association</w:t>
            </w:r>
          </w:p>
        </w:tc>
        <w:tc>
          <w:tcPr>
            <w:tcW w:w="3288" w:type="dxa"/>
          </w:tcPr>
          <w:p w14:paraId="274FDCDF" w14:textId="77777777" w:rsidR="008C30C7" w:rsidRPr="00975DB3" w:rsidRDefault="00000000">
            <w:pPr>
              <w:spacing w:after="0" w:line="240" w:lineRule="auto"/>
            </w:pPr>
            <w:r w:rsidRPr="00975DB3">
              <w:rPr>
                <w:sz w:val="18"/>
              </w:rPr>
              <w:t>Mỗi quyết định chi tối đa một lần</w:t>
            </w:r>
          </w:p>
        </w:tc>
      </w:tr>
      <w:tr w:rsidR="00BD1E77" w:rsidRPr="00975DB3" w14:paraId="7627BB83" w14:textId="77777777">
        <w:trPr>
          <w:cantSplit/>
          <w:jc w:val="center"/>
        </w:trPr>
        <w:tc>
          <w:tcPr>
            <w:tcW w:w="1814" w:type="dxa"/>
          </w:tcPr>
          <w:p w14:paraId="4E6DC14D" w14:textId="77777777" w:rsidR="008C30C7" w:rsidRPr="00975DB3" w:rsidRDefault="00000000">
            <w:pPr>
              <w:spacing w:after="0" w:line="240" w:lineRule="auto"/>
            </w:pPr>
            <w:r w:rsidRPr="00975DB3">
              <w:rPr>
                <w:sz w:val="18"/>
              </w:rPr>
              <w:t>Nhân viên</w:t>
            </w:r>
          </w:p>
        </w:tc>
        <w:tc>
          <w:tcPr>
            <w:tcW w:w="794" w:type="dxa"/>
          </w:tcPr>
          <w:p w14:paraId="639D7F50" w14:textId="77777777" w:rsidR="008C30C7" w:rsidRPr="00975DB3" w:rsidRDefault="00000000">
            <w:pPr>
              <w:spacing w:after="0" w:line="240" w:lineRule="auto"/>
              <w:jc w:val="center"/>
            </w:pPr>
            <w:r w:rsidRPr="00975DB3">
              <w:rPr>
                <w:sz w:val="18"/>
              </w:rPr>
              <w:t>0..1</w:t>
            </w:r>
          </w:p>
        </w:tc>
        <w:tc>
          <w:tcPr>
            <w:tcW w:w="794" w:type="dxa"/>
          </w:tcPr>
          <w:p w14:paraId="2C29FFD3" w14:textId="77777777" w:rsidR="008C30C7" w:rsidRPr="00975DB3" w:rsidRDefault="00000000">
            <w:pPr>
              <w:spacing w:after="0" w:line="240" w:lineRule="auto"/>
              <w:jc w:val="center"/>
            </w:pPr>
            <w:r w:rsidRPr="00975DB3">
              <w:rPr>
                <w:sz w:val="18"/>
              </w:rPr>
              <w:t>0..*</w:t>
            </w:r>
          </w:p>
        </w:tc>
        <w:tc>
          <w:tcPr>
            <w:tcW w:w="1814" w:type="dxa"/>
          </w:tcPr>
          <w:p w14:paraId="6247FA5F" w14:textId="77777777" w:rsidR="008C30C7" w:rsidRPr="00975DB3" w:rsidRDefault="00000000">
            <w:pPr>
              <w:spacing w:after="0" w:line="240" w:lineRule="auto"/>
            </w:pPr>
            <w:r w:rsidRPr="00975DB3">
              <w:rPr>
                <w:sz w:val="18"/>
              </w:rPr>
              <w:t>Quyết định kỷ luật</w:t>
            </w:r>
          </w:p>
        </w:tc>
        <w:tc>
          <w:tcPr>
            <w:tcW w:w="1247" w:type="dxa"/>
          </w:tcPr>
          <w:p w14:paraId="7E5CFB9B" w14:textId="77777777" w:rsidR="008C30C7" w:rsidRPr="00975DB3" w:rsidRDefault="00000000">
            <w:pPr>
              <w:spacing w:after="0" w:line="240" w:lineRule="auto"/>
            </w:pPr>
            <w:r w:rsidRPr="00975DB3">
              <w:rPr>
                <w:sz w:val="18"/>
              </w:rPr>
              <w:t>Association</w:t>
            </w:r>
          </w:p>
        </w:tc>
        <w:tc>
          <w:tcPr>
            <w:tcW w:w="3288" w:type="dxa"/>
          </w:tcPr>
          <w:p w14:paraId="502D5521" w14:textId="77777777" w:rsidR="008C30C7" w:rsidRPr="00975DB3" w:rsidRDefault="00000000">
            <w:pPr>
              <w:spacing w:after="0" w:line="240" w:lineRule="auto"/>
            </w:pPr>
            <w:r w:rsidRPr="00975DB3">
              <w:rPr>
                <w:sz w:val="18"/>
              </w:rPr>
              <w:t>Kỷ luật cá nhân</w:t>
            </w:r>
          </w:p>
        </w:tc>
      </w:tr>
      <w:tr w:rsidR="00BD1E77" w:rsidRPr="00975DB3" w14:paraId="36F488E8" w14:textId="77777777">
        <w:trPr>
          <w:cantSplit/>
          <w:jc w:val="center"/>
        </w:trPr>
        <w:tc>
          <w:tcPr>
            <w:tcW w:w="1814" w:type="dxa"/>
          </w:tcPr>
          <w:p w14:paraId="6D517956" w14:textId="77777777" w:rsidR="008C30C7" w:rsidRPr="00975DB3" w:rsidRDefault="00000000">
            <w:pPr>
              <w:spacing w:after="0" w:line="240" w:lineRule="auto"/>
            </w:pPr>
            <w:r w:rsidRPr="00975DB3">
              <w:rPr>
                <w:sz w:val="18"/>
              </w:rPr>
              <w:t>Phòng ban</w:t>
            </w:r>
          </w:p>
        </w:tc>
        <w:tc>
          <w:tcPr>
            <w:tcW w:w="794" w:type="dxa"/>
          </w:tcPr>
          <w:p w14:paraId="69A8D60B" w14:textId="77777777" w:rsidR="008C30C7" w:rsidRPr="00975DB3" w:rsidRDefault="00000000">
            <w:pPr>
              <w:spacing w:after="0" w:line="240" w:lineRule="auto"/>
              <w:jc w:val="center"/>
            </w:pPr>
            <w:r w:rsidRPr="00975DB3">
              <w:rPr>
                <w:sz w:val="18"/>
              </w:rPr>
              <w:t>0..1</w:t>
            </w:r>
          </w:p>
        </w:tc>
        <w:tc>
          <w:tcPr>
            <w:tcW w:w="794" w:type="dxa"/>
          </w:tcPr>
          <w:p w14:paraId="0D28634D" w14:textId="77777777" w:rsidR="008C30C7" w:rsidRPr="00975DB3" w:rsidRDefault="00000000">
            <w:pPr>
              <w:spacing w:after="0" w:line="240" w:lineRule="auto"/>
              <w:jc w:val="center"/>
            </w:pPr>
            <w:r w:rsidRPr="00975DB3">
              <w:rPr>
                <w:sz w:val="18"/>
              </w:rPr>
              <w:t>0..*</w:t>
            </w:r>
          </w:p>
        </w:tc>
        <w:tc>
          <w:tcPr>
            <w:tcW w:w="1814" w:type="dxa"/>
          </w:tcPr>
          <w:p w14:paraId="61764BC0" w14:textId="77777777" w:rsidR="008C30C7" w:rsidRPr="00975DB3" w:rsidRDefault="00000000">
            <w:pPr>
              <w:spacing w:after="0" w:line="240" w:lineRule="auto"/>
            </w:pPr>
            <w:r w:rsidRPr="00975DB3">
              <w:rPr>
                <w:sz w:val="18"/>
              </w:rPr>
              <w:t>Quyết định kỷ luật</w:t>
            </w:r>
          </w:p>
        </w:tc>
        <w:tc>
          <w:tcPr>
            <w:tcW w:w="1247" w:type="dxa"/>
          </w:tcPr>
          <w:p w14:paraId="1244E93B" w14:textId="77777777" w:rsidR="008C30C7" w:rsidRPr="00975DB3" w:rsidRDefault="00000000">
            <w:pPr>
              <w:spacing w:after="0" w:line="240" w:lineRule="auto"/>
            </w:pPr>
            <w:r w:rsidRPr="00975DB3">
              <w:rPr>
                <w:sz w:val="18"/>
              </w:rPr>
              <w:t>Association</w:t>
            </w:r>
          </w:p>
        </w:tc>
        <w:tc>
          <w:tcPr>
            <w:tcW w:w="3288" w:type="dxa"/>
          </w:tcPr>
          <w:p w14:paraId="78B44629" w14:textId="77777777" w:rsidR="008C30C7" w:rsidRPr="00975DB3" w:rsidRDefault="00000000">
            <w:pPr>
              <w:spacing w:after="0" w:line="240" w:lineRule="auto"/>
            </w:pPr>
            <w:r w:rsidRPr="00975DB3">
              <w:rPr>
                <w:sz w:val="18"/>
              </w:rPr>
              <w:t>Kỷ luật tập thể</w:t>
            </w:r>
          </w:p>
        </w:tc>
      </w:tr>
      <w:tr w:rsidR="00BD1E77" w:rsidRPr="00975DB3" w14:paraId="7DA5D811" w14:textId="77777777">
        <w:trPr>
          <w:cantSplit/>
          <w:jc w:val="center"/>
        </w:trPr>
        <w:tc>
          <w:tcPr>
            <w:tcW w:w="1814" w:type="dxa"/>
          </w:tcPr>
          <w:p w14:paraId="5E35096A" w14:textId="77777777" w:rsidR="008C30C7" w:rsidRPr="00975DB3" w:rsidRDefault="00000000">
            <w:pPr>
              <w:spacing w:after="0" w:line="240" w:lineRule="auto"/>
            </w:pPr>
            <w:r w:rsidRPr="00975DB3">
              <w:rPr>
                <w:sz w:val="18"/>
              </w:rPr>
              <w:t>Quyết định kỷ luật</w:t>
            </w:r>
          </w:p>
        </w:tc>
        <w:tc>
          <w:tcPr>
            <w:tcW w:w="794" w:type="dxa"/>
          </w:tcPr>
          <w:p w14:paraId="33B71F3F" w14:textId="77777777" w:rsidR="008C30C7" w:rsidRPr="00975DB3" w:rsidRDefault="00000000">
            <w:pPr>
              <w:spacing w:after="0" w:line="240" w:lineRule="auto"/>
              <w:jc w:val="center"/>
            </w:pPr>
            <w:r w:rsidRPr="00975DB3">
              <w:rPr>
                <w:sz w:val="18"/>
              </w:rPr>
              <w:t>1</w:t>
            </w:r>
          </w:p>
        </w:tc>
        <w:tc>
          <w:tcPr>
            <w:tcW w:w="794" w:type="dxa"/>
          </w:tcPr>
          <w:p w14:paraId="13367168" w14:textId="77777777" w:rsidR="008C30C7" w:rsidRPr="00975DB3" w:rsidRDefault="00000000">
            <w:pPr>
              <w:spacing w:after="0" w:line="240" w:lineRule="auto"/>
              <w:jc w:val="center"/>
            </w:pPr>
            <w:r w:rsidRPr="00975DB3">
              <w:rPr>
                <w:sz w:val="18"/>
              </w:rPr>
              <w:t>0..1</w:t>
            </w:r>
          </w:p>
        </w:tc>
        <w:tc>
          <w:tcPr>
            <w:tcW w:w="1814" w:type="dxa"/>
          </w:tcPr>
          <w:p w14:paraId="2AA95B21" w14:textId="77777777" w:rsidR="008C30C7" w:rsidRPr="00975DB3" w:rsidRDefault="00000000">
            <w:pPr>
              <w:spacing w:after="0" w:line="240" w:lineRule="auto"/>
            </w:pPr>
            <w:r w:rsidRPr="00975DB3">
              <w:rPr>
                <w:sz w:val="18"/>
              </w:rPr>
              <w:t>Phiếu thu nộp phạt</w:t>
            </w:r>
          </w:p>
        </w:tc>
        <w:tc>
          <w:tcPr>
            <w:tcW w:w="1247" w:type="dxa"/>
          </w:tcPr>
          <w:p w14:paraId="3E19CB3E" w14:textId="77777777" w:rsidR="008C30C7" w:rsidRPr="00975DB3" w:rsidRDefault="00000000">
            <w:pPr>
              <w:spacing w:after="0" w:line="240" w:lineRule="auto"/>
            </w:pPr>
            <w:r w:rsidRPr="00975DB3">
              <w:rPr>
                <w:sz w:val="18"/>
              </w:rPr>
              <w:t>Association</w:t>
            </w:r>
          </w:p>
        </w:tc>
        <w:tc>
          <w:tcPr>
            <w:tcW w:w="3288" w:type="dxa"/>
          </w:tcPr>
          <w:p w14:paraId="7E96E395" w14:textId="77777777" w:rsidR="008C30C7" w:rsidRPr="00975DB3" w:rsidRDefault="00000000">
            <w:pPr>
              <w:spacing w:after="0" w:line="240" w:lineRule="auto"/>
            </w:pPr>
            <w:r w:rsidRPr="00975DB3">
              <w:rPr>
                <w:sz w:val="18"/>
              </w:rPr>
              <w:t>Phạt tiền mặt có tối đa một phiếu thu</w:t>
            </w:r>
          </w:p>
        </w:tc>
      </w:tr>
      <w:tr w:rsidR="00BD1E77" w:rsidRPr="00975DB3" w14:paraId="391F66AA" w14:textId="77777777">
        <w:trPr>
          <w:cantSplit/>
          <w:jc w:val="center"/>
        </w:trPr>
        <w:tc>
          <w:tcPr>
            <w:tcW w:w="1814" w:type="dxa"/>
          </w:tcPr>
          <w:p w14:paraId="5E5EF7A4" w14:textId="77777777" w:rsidR="008C30C7" w:rsidRPr="00975DB3" w:rsidRDefault="00000000">
            <w:pPr>
              <w:spacing w:after="0" w:line="240" w:lineRule="auto"/>
            </w:pPr>
            <w:r w:rsidRPr="00975DB3">
              <w:rPr>
                <w:sz w:val="18"/>
              </w:rPr>
              <w:t>Bảng lương</w:t>
            </w:r>
          </w:p>
        </w:tc>
        <w:tc>
          <w:tcPr>
            <w:tcW w:w="794" w:type="dxa"/>
          </w:tcPr>
          <w:p w14:paraId="7C4F24F8" w14:textId="77777777" w:rsidR="008C30C7" w:rsidRPr="00975DB3" w:rsidRDefault="00000000">
            <w:pPr>
              <w:spacing w:after="0" w:line="240" w:lineRule="auto"/>
              <w:jc w:val="center"/>
            </w:pPr>
            <w:r w:rsidRPr="00975DB3">
              <w:rPr>
                <w:sz w:val="18"/>
              </w:rPr>
              <w:t>1</w:t>
            </w:r>
          </w:p>
        </w:tc>
        <w:tc>
          <w:tcPr>
            <w:tcW w:w="794" w:type="dxa"/>
          </w:tcPr>
          <w:p w14:paraId="034A287F" w14:textId="77777777" w:rsidR="008C30C7" w:rsidRPr="00975DB3" w:rsidRDefault="00000000">
            <w:pPr>
              <w:spacing w:after="0" w:line="240" w:lineRule="auto"/>
              <w:jc w:val="center"/>
            </w:pPr>
            <w:r w:rsidRPr="00975DB3">
              <w:rPr>
                <w:sz w:val="18"/>
              </w:rPr>
              <w:t>1..*</w:t>
            </w:r>
          </w:p>
        </w:tc>
        <w:tc>
          <w:tcPr>
            <w:tcW w:w="1814" w:type="dxa"/>
          </w:tcPr>
          <w:p w14:paraId="4F0040EA" w14:textId="77777777" w:rsidR="008C30C7" w:rsidRPr="00975DB3" w:rsidRDefault="00000000">
            <w:pPr>
              <w:spacing w:after="0" w:line="240" w:lineRule="auto"/>
            </w:pPr>
            <w:r w:rsidRPr="00975DB3">
              <w:rPr>
                <w:sz w:val="18"/>
              </w:rPr>
              <w:t>Chi tiết bảng lương</w:t>
            </w:r>
          </w:p>
        </w:tc>
        <w:tc>
          <w:tcPr>
            <w:tcW w:w="1247" w:type="dxa"/>
          </w:tcPr>
          <w:p w14:paraId="57C7345D" w14:textId="77777777" w:rsidR="008C30C7" w:rsidRPr="00975DB3" w:rsidRDefault="00000000">
            <w:pPr>
              <w:spacing w:after="0" w:line="240" w:lineRule="auto"/>
            </w:pPr>
            <w:r w:rsidRPr="00975DB3">
              <w:rPr>
                <w:sz w:val="18"/>
              </w:rPr>
              <w:t>Composition</w:t>
            </w:r>
          </w:p>
        </w:tc>
        <w:tc>
          <w:tcPr>
            <w:tcW w:w="3288" w:type="dxa"/>
          </w:tcPr>
          <w:p w14:paraId="1030BF16" w14:textId="77777777" w:rsidR="008C30C7" w:rsidRPr="00975DB3" w:rsidRDefault="00000000">
            <w:pPr>
              <w:spacing w:after="0" w:line="240" w:lineRule="auto"/>
            </w:pPr>
            <w:r w:rsidRPr="00975DB3">
              <w:rPr>
                <w:sz w:val="18"/>
              </w:rPr>
              <w:t>Bảng lương có ít nhất một dòng nhân viên (composition)</w:t>
            </w:r>
          </w:p>
        </w:tc>
      </w:tr>
      <w:tr w:rsidR="00BD1E77" w:rsidRPr="00975DB3" w14:paraId="069A86D6" w14:textId="77777777">
        <w:trPr>
          <w:cantSplit/>
          <w:jc w:val="center"/>
        </w:trPr>
        <w:tc>
          <w:tcPr>
            <w:tcW w:w="1814" w:type="dxa"/>
          </w:tcPr>
          <w:p w14:paraId="04B26007" w14:textId="77777777" w:rsidR="008C30C7" w:rsidRPr="00975DB3" w:rsidRDefault="00000000">
            <w:pPr>
              <w:spacing w:after="0" w:line="240" w:lineRule="auto"/>
            </w:pPr>
            <w:r w:rsidRPr="00975DB3">
              <w:rPr>
                <w:sz w:val="18"/>
              </w:rPr>
              <w:t>Nhân viên</w:t>
            </w:r>
          </w:p>
        </w:tc>
        <w:tc>
          <w:tcPr>
            <w:tcW w:w="794" w:type="dxa"/>
          </w:tcPr>
          <w:p w14:paraId="4A1A9EF8" w14:textId="77777777" w:rsidR="008C30C7" w:rsidRPr="00975DB3" w:rsidRDefault="00000000">
            <w:pPr>
              <w:spacing w:after="0" w:line="240" w:lineRule="auto"/>
              <w:jc w:val="center"/>
            </w:pPr>
            <w:r w:rsidRPr="00975DB3">
              <w:rPr>
                <w:sz w:val="18"/>
              </w:rPr>
              <w:t>1</w:t>
            </w:r>
          </w:p>
        </w:tc>
        <w:tc>
          <w:tcPr>
            <w:tcW w:w="794" w:type="dxa"/>
          </w:tcPr>
          <w:p w14:paraId="7A51734C" w14:textId="77777777" w:rsidR="008C30C7" w:rsidRPr="00975DB3" w:rsidRDefault="00000000">
            <w:pPr>
              <w:spacing w:after="0" w:line="240" w:lineRule="auto"/>
              <w:jc w:val="center"/>
            </w:pPr>
            <w:r w:rsidRPr="00975DB3">
              <w:rPr>
                <w:sz w:val="18"/>
              </w:rPr>
              <w:t>0..*</w:t>
            </w:r>
          </w:p>
        </w:tc>
        <w:tc>
          <w:tcPr>
            <w:tcW w:w="1814" w:type="dxa"/>
          </w:tcPr>
          <w:p w14:paraId="21C11755" w14:textId="77777777" w:rsidR="008C30C7" w:rsidRPr="00975DB3" w:rsidRDefault="00000000">
            <w:pPr>
              <w:spacing w:after="0" w:line="240" w:lineRule="auto"/>
            </w:pPr>
            <w:r w:rsidRPr="00975DB3">
              <w:rPr>
                <w:sz w:val="18"/>
              </w:rPr>
              <w:t>Chi tiết bảng lương</w:t>
            </w:r>
          </w:p>
        </w:tc>
        <w:tc>
          <w:tcPr>
            <w:tcW w:w="1247" w:type="dxa"/>
          </w:tcPr>
          <w:p w14:paraId="07A8E0F0" w14:textId="77777777" w:rsidR="008C30C7" w:rsidRPr="00975DB3" w:rsidRDefault="00000000">
            <w:pPr>
              <w:spacing w:after="0" w:line="240" w:lineRule="auto"/>
            </w:pPr>
            <w:r w:rsidRPr="00975DB3">
              <w:rPr>
                <w:sz w:val="18"/>
              </w:rPr>
              <w:t>Association</w:t>
            </w:r>
          </w:p>
        </w:tc>
        <w:tc>
          <w:tcPr>
            <w:tcW w:w="3288" w:type="dxa"/>
          </w:tcPr>
          <w:p w14:paraId="74CA0E7B" w14:textId="77777777" w:rsidR="008C30C7" w:rsidRPr="00975DB3" w:rsidRDefault="00000000">
            <w:pPr>
              <w:spacing w:after="0" w:line="240" w:lineRule="auto"/>
            </w:pPr>
            <w:r w:rsidRPr="00975DB3">
              <w:rPr>
                <w:sz w:val="18"/>
              </w:rPr>
              <w:t>Nhân viên có dòng lương mỗi tháng</w:t>
            </w:r>
          </w:p>
        </w:tc>
      </w:tr>
      <w:tr w:rsidR="00BD1E77" w:rsidRPr="00975DB3" w14:paraId="7ACB712E" w14:textId="77777777">
        <w:trPr>
          <w:cantSplit/>
          <w:jc w:val="center"/>
        </w:trPr>
        <w:tc>
          <w:tcPr>
            <w:tcW w:w="1814" w:type="dxa"/>
          </w:tcPr>
          <w:p w14:paraId="713386D9" w14:textId="77777777" w:rsidR="008C30C7" w:rsidRPr="00975DB3" w:rsidRDefault="00000000">
            <w:pPr>
              <w:spacing w:after="0" w:line="240" w:lineRule="auto"/>
            </w:pPr>
            <w:r w:rsidRPr="00975DB3">
              <w:rPr>
                <w:sz w:val="18"/>
              </w:rPr>
              <w:t>Bảng lương</w:t>
            </w:r>
          </w:p>
        </w:tc>
        <w:tc>
          <w:tcPr>
            <w:tcW w:w="794" w:type="dxa"/>
          </w:tcPr>
          <w:p w14:paraId="60C91B21" w14:textId="77777777" w:rsidR="008C30C7" w:rsidRPr="00975DB3" w:rsidRDefault="00000000">
            <w:pPr>
              <w:spacing w:after="0" w:line="240" w:lineRule="auto"/>
              <w:jc w:val="center"/>
            </w:pPr>
            <w:r w:rsidRPr="00975DB3">
              <w:rPr>
                <w:sz w:val="18"/>
              </w:rPr>
              <w:t>0..1</w:t>
            </w:r>
          </w:p>
        </w:tc>
        <w:tc>
          <w:tcPr>
            <w:tcW w:w="794" w:type="dxa"/>
          </w:tcPr>
          <w:p w14:paraId="1E22BB33" w14:textId="77777777" w:rsidR="008C30C7" w:rsidRPr="00975DB3" w:rsidRDefault="00000000">
            <w:pPr>
              <w:spacing w:after="0" w:line="240" w:lineRule="auto"/>
              <w:jc w:val="center"/>
            </w:pPr>
            <w:r w:rsidRPr="00975DB3">
              <w:rPr>
                <w:sz w:val="18"/>
              </w:rPr>
              <w:t>0..*</w:t>
            </w:r>
          </w:p>
        </w:tc>
        <w:tc>
          <w:tcPr>
            <w:tcW w:w="1814" w:type="dxa"/>
          </w:tcPr>
          <w:p w14:paraId="357450D2" w14:textId="77777777" w:rsidR="008C30C7" w:rsidRPr="00975DB3" w:rsidRDefault="00000000">
            <w:pPr>
              <w:spacing w:after="0" w:line="240" w:lineRule="auto"/>
            </w:pPr>
            <w:r w:rsidRPr="00975DB3">
              <w:rPr>
                <w:sz w:val="18"/>
              </w:rPr>
              <w:t>Quyết định kỷ luật</w:t>
            </w:r>
          </w:p>
        </w:tc>
        <w:tc>
          <w:tcPr>
            <w:tcW w:w="1247" w:type="dxa"/>
          </w:tcPr>
          <w:p w14:paraId="4A4D5218" w14:textId="77777777" w:rsidR="008C30C7" w:rsidRPr="00975DB3" w:rsidRDefault="00000000">
            <w:pPr>
              <w:spacing w:after="0" w:line="240" w:lineRule="auto"/>
            </w:pPr>
            <w:r w:rsidRPr="00975DB3">
              <w:rPr>
                <w:sz w:val="18"/>
              </w:rPr>
              <w:t>Association</w:t>
            </w:r>
          </w:p>
        </w:tc>
        <w:tc>
          <w:tcPr>
            <w:tcW w:w="3288" w:type="dxa"/>
          </w:tcPr>
          <w:p w14:paraId="13533957" w14:textId="77777777" w:rsidR="008C30C7" w:rsidRPr="00975DB3" w:rsidRDefault="00000000">
            <w:pPr>
              <w:spacing w:after="0" w:line="240" w:lineRule="auto"/>
            </w:pPr>
            <w:r w:rsidRPr="00975DB3">
              <w:rPr>
                <w:sz w:val="18"/>
              </w:rPr>
              <w:t>Phạt trừ lương được gắn vào bảng lương của tháng</w:t>
            </w:r>
          </w:p>
        </w:tc>
      </w:tr>
    </w:tbl>
    <w:p w14:paraId="69C1E2DA" w14:textId="77777777" w:rsidR="008C30C7" w:rsidRPr="00975DB3" w:rsidRDefault="008C30C7">
      <w:pPr>
        <w:spacing w:after="40"/>
      </w:pPr>
    </w:p>
    <w:p w14:paraId="4E28A9D3" w14:textId="77777777" w:rsidR="008C30C7" w:rsidRPr="00975DB3" w:rsidRDefault="00000000">
      <w:r w:rsidRPr="00975DB3">
        <w:rPr>
          <w:i/>
          <w:sz w:val="24"/>
        </w:rPr>
        <w:t>Các thuộc tính người ký, người lập, người chi, người thu là tham chiếu mã nhân viên tới lớp Nhân viên; không vẽ cạnh riêng để sơ đồ dễ đọc nhưng có khóa ngoại tương ứng ở CSDL.</w:t>
      </w:r>
    </w:p>
    <w:p w14:paraId="0907DB52" w14:textId="77777777" w:rsidR="008C30C7" w:rsidRPr="00975DB3" w:rsidRDefault="00000000">
      <w:pPr>
        <w:pStyle w:val="Heading3"/>
      </w:pPr>
      <w:r w:rsidRPr="00975DB3">
        <w:lastRenderedPageBreak/>
        <w:t>1.5. Biểu đồ lớp phân tích (câu 2)</w:t>
      </w:r>
    </w:p>
    <w:p w14:paraId="0D75A033" w14:textId="77777777" w:rsidR="008C30C7" w:rsidRPr="00975DB3" w:rsidRDefault="00000000">
      <w:r w:rsidRPr="00975DB3">
        <w:t>Hình lớp tổng quan chỉ nêu tên lớp và các liên kết; bốn hình theo module ghi đủ thuộc tính {ID}, phương thức và bội số. Các lớp trung tâm Nhân viên và Phòng ban được vẽ lặp (hộp rút gọn) ở mỗi module để tránh đường nối chéo; mô hình vẫn là một.</w:t>
      </w:r>
    </w:p>
    <w:p w14:paraId="748F7BF9" w14:textId="77777777" w:rsidR="008C30C7" w:rsidRPr="00975DB3" w:rsidRDefault="008C30C7">
      <w:pPr>
        <w:sectPr w:rsidR="008C30C7" w:rsidRPr="00975DB3">
          <w:pgSz w:w="11906" w:h="16838"/>
          <w:pgMar w:top="1134" w:right="1077" w:bottom="1077" w:left="1077" w:header="567" w:footer="567" w:gutter="0"/>
          <w:cols w:space="720"/>
        </w:sectPr>
      </w:pPr>
    </w:p>
    <w:p w14:paraId="3F93E92E" w14:textId="77777777" w:rsidR="008C30C7" w:rsidRPr="00975DB3" w:rsidRDefault="00000000">
      <w:pPr>
        <w:keepNext/>
        <w:spacing w:after="40"/>
        <w:jc w:val="center"/>
      </w:pPr>
      <w:r w:rsidRPr="00975DB3">
        <w:rPr>
          <w:noProof/>
        </w:rPr>
        <w:lastRenderedPageBreak/>
        <w:drawing>
          <wp:inline distT="0" distB="0" distL="0" distR="0" wp14:anchorId="00F84D4C" wp14:editId="50BA0658">
            <wp:extent cx="9504000" cy="5452120"/>
            <wp:effectExtent l="0" t="0" r="0" b="0"/>
            <wp:docPr id="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tongquan.png"/>
                    <pic:cNvPicPr/>
                  </pic:nvPicPr>
                  <pic:blipFill>
                    <a:blip r:embed="rId187"/>
                    <a:stretch>
                      <a:fillRect/>
                    </a:stretch>
                  </pic:blipFill>
                  <pic:spPr>
                    <a:xfrm>
                      <a:off x="0" y="0"/>
                      <a:ext cx="9504000" cy="5452120"/>
                    </a:xfrm>
                    <a:prstGeom prst="rect">
                      <a:avLst/>
                    </a:prstGeom>
                  </pic:spPr>
                </pic:pic>
              </a:graphicData>
            </a:graphic>
          </wp:inline>
        </w:drawing>
      </w:r>
    </w:p>
    <w:p w14:paraId="28656EF1" w14:textId="77777777" w:rsidR="008C30C7" w:rsidRPr="00975DB3" w:rsidRDefault="00000000">
      <w:pPr>
        <w:keepLines/>
        <w:spacing w:after="160"/>
        <w:jc w:val="center"/>
      </w:pPr>
      <w:r w:rsidRPr="00975DB3">
        <w:rPr>
          <w:b/>
          <w:sz w:val="24"/>
        </w:rPr>
        <w:t>Hình 3: Biểu đồ lớp phân tích: tổng quan 23 lớp</w:t>
      </w:r>
    </w:p>
    <w:p w14:paraId="565DD63C" w14:textId="77777777" w:rsidR="008C30C7" w:rsidRPr="00975DB3" w:rsidRDefault="00000000">
      <w:pPr>
        <w:keepNext/>
        <w:spacing w:after="40"/>
        <w:jc w:val="center"/>
      </w:pPr>
      <w:r w:rsidRPr="00975DB3">
        <w:rPr>
          <w:noProof/>
        </w:rPr>
        <w:lastRenderedPageBreak/>
        <w:drawing>
          <wp:inline distT="0" distB="0" distL="0" distR="0" wp14:anchorId="0B923E7B" wp14:editId="0473B1D4">
            <wp:extent cx="7409545" cy="5760000"/>
            <wp:effectExtent l="0" t="0" r="0" b="0"/>
            <wp:docPr id="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a.png"/>
                    <pic:cNvPicPr/>
                  </pic:nvPicPr>
                  <pic:blipFill>
                    <a:blip r:embed="rId188"/>
                    <a:stretch>
                      <a:fillRect/>
                    </a:stretch>
                  </pic:blipFill>
                  <pic:spPr>
                    <a:xfrm>
                      <a:off x="0" y="0"/>
                      <a:ext cx="7409545" cy="5760000"/>
                    </a:xfrm>
                    <a:prstGeom prst="rect">
                      <a:avLst/>
                    </a:prstGeom>
                  </pic:spPr>
                </pic:pic>
              </a:graphicData>
            </a:graphic>
          </wp:inline>
        </w:drawing>
      </w:r>
    </w:p>
    <w:p w14:paraId="68F0AEF6" w14:textId="77777777" w:rsidR="008C30C7" w:rsidRPr="00975DB3" w:rsidRDefault="00000000">
      <w:pPr>
        <w:keepLines/>
        <w:spacing w:after="160"/>
        <w:jc w:val="center"/>
      </w:pPr>
      <w:r w:rsidRPr="00975DB3">
        <w:rPr>
          <w:b/>
          <w:sz w:val="24"/>
        </w:rPr>
        <w:t>Hình 4: Biểu đồ lớp module A: nhân sự, tuyển dụng, hợp đồng, bảo hiểm, quyết định lương - chức vụ</w:t>
      </w:r>
    </w:p>
    <w:p w14:paraId="7474F42C" w14:textId="77777777" w:rsidR="008C30C7" w:rsidRPr="00975DB3" w:rsidRDefault="00000000">
      <w:pPr>
        <w:keepNext/>
        <w:spacing w:after="40"/>
        <w:jc w:val="center"/>
      </w:pPr>
      <w:r w:rsidRPr="00975DB3">
        <w:rPr>
          <w:noProof/>
        </w:rPr>
        <w:lastRenderedPageBreak/>
        <w:drawing>
          <wp:inline distT="0" distB="0" distL="0" distR="0" wp14:anchorId="6579CDE2" wp14:editId="0CDC35F7">
            <wp:extent cx="7673924" cy="5760000"/>
            <wp:effectExtent l="0" t="0" r="0" b="0"/>
            <wp:docPr id="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b1.png"/>
                    <pic:cNvPicPr/>
                  </pic:nvPicPr>
                  <pic:blipFill>
                    <a:blip r:embed="rId189"/>
                    <a:stretch>
                      <a:fillRect/>
                    </a:stretch>
                  </pic:blipFill>
                  <pic:spPr>
                    <a:xfrm>
                      <a:off x="0" y="0"/>
                      <a:ext cx="7673924" cy="5760000"/>
                    </a:xfrm>
                    <a:prstGeom prst="rect">
                      <a:avLst/>
                    </a:prstGeom>
                  </pic:spPr>
                </pic:pic>
              </a:graphicData>
            </a:graphic>
          </wp:inline>
        </w:drawing>
      </w:r>
    </w:p>
    <w:p w14:paraId="45C82FE6" w14:textId="77777777" w:rsidR="008C30C7" w:rsidRPr="00975DB3" w:rsidRDefault="00000000">
      <w:pPr>
        <w:keepLines/>
        <w:spacing w:after="160"/>
        <w:jc w:val="center"/>
      </w:pPr>
      <w:r w:rsidRPr="00975DB3">
        <w:rPr>
          <w:b/>
          <w:sz w:val="24"/>
        </w:rPr>
        <w:t>Hình 5: Biểu đồ lớp module B1: kế hoạch tuần, phân ca, phụ trội</w:t>
      </w:r>
    </w:p>
    <w:p w14:paraId="2BE26465" w14:textId="77777777" w:rsidR="008C30C7" w:rsidRPr="00975DB3" w:rsidRDefault="00000000">
      <w:pPr>
        <w:keepNext/>
        <w:spacing w:after="40"/>
        <w:jc w:val="center"/>
      </w:pPr>
      <w:r w:rsidRPr="00975DB3">
        <w:rPr>
          <w:noProof/>
        </w:rPr>
        <w:lastRenderedPageBreak/>
        <w:drawing>
          <wp:inline distT="0" distB="0" distL="0" distR="0" wp14:anchorId="770EF68E" wp14:editId="14159DC6">
            <wp:extent cx="9504000" cy="5528534"/>
            <wp:effectExtent l="0" t="0" r="0" b="0"/>
            <wp:docPr id="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b2.png"/>
                    <pic:cNvPicPr/>
                  </pic:nvPicPr>
                  <pic:blipFill>
                    <a:blip r:embed="rId190"/>
                    <a:stretch>
                      <a:fillRect/>
                    </a:stretch>
                  </pic:blipFill>
                  <pic:spPr>
                    <a:xfrm>
                      <a:off x="0" y="0"/>
                      <a:ext cx="9504000" cy="5528534"/>
                    </a:xfrm>
                    <a:prstGeom prst="rect">
                      <a:avLst/>
                    </a:prstGeom>
                  </pic:spPr>
                </pic:pic>
              </a:graphicData>
            </a:graphic>
          </wp:inline>
        </w:drawing>
      </w:r>
    </w:p>
    <w:p w14:paraId="2732485D" w14:textId="77777777" w:rsidR="008C30C7" w:rsidRPr="00975DB3" w:rsidRDefault="00000000">
      <w:pPr>
        <w:keepLines/>
        <w:spacing w:after="160"/>
        <w:jc w:val="center"/>
      </w:pPr>
      <w:r w:rsidRPr="00975DB3">
        <w:rPr>
          <w:b/>
          <w:sz w:val="24"/>
        </w:rPr>
        <w:t>Hình 6: Biểu đồ lớp module B2: chấm công và phiếu phụ trội</w:t>
      </w:r>
    </w:p>
    <w:p w14:paraId="4F0EF12D" w14:textId="77777777" w:rsidR="008C30C7" w:rsidRPr="00975DB3" w:rsidRDefault="00000000">
      <w:pPr>
        <w:keepNext/>
        <w:spacing w:after="40"/>
        <w:jc w:val="center"/>
      </w:pPr>
      <w:r w:rsidRPr="00975DB3">
        <w:rPr>
          <w:noProof/>
        </w:rPr>
        <w:lastRenderedPageBreak/>
        <w:drawing>
          <wp:inline distT="0" distB="0" distL="0" distR="0" wp14:anchorId="1C5275E5" wp14:editId="2281982D">
            <wp:extent cx="5086164" cy="5760000"/>
            <wp:effectExtent l="0" t="0" r="0" b="0"/>
            <wp:docPr id="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c.png"/>
                    <pic:cNvPicPr/>
                  </pic:nvPicPr>
                  <pic:blipFill>
                    <a:blip r:embed="rId191"/>
                    <a:stretch>
                      <a:fillRect/>
                    </a:stretch>
                  </pic:blipFill>
                  <pic:spPr>
                    <a:xfrm>
                      <a:off x="0" y="0"/>
                      <a:ext cx="5086164" cy="5760000"/>
                    </a:xfrm>
                    <a:prstGeom prst="rect">
                      <a:avLst/>
                    </a:prstGeom>
                  </pic:spPr>
                </pic:pic>
              </a:graphicData>
            </a:graphic>
          </wp:inline>
        </w:drawing>
      </w:r>
    </w:p>
    <w:p w14:paraId="0B471994" w14:textId="77777777" w:rsidR="008C30C7" w:rsidRPr="00975DB3" w:rsidRDefault="00000000">
      <w:pPr>
        <w:keepLines/>
        <w:spacing w:after="160"/>
        <w:jc w:val="center"/>
      </w:pPr>
      <w:r w:rsidRPr="00975DB3">
        <w:rPr>
          <w:b/>
          <w:sz w:val="24"/>
        </w:rPr>
        <w:t>Hình 7: Biểu đồ lớp module C: khen thưởng và kỷ luật</w:t>
      </w:r>
    </w:p>
    <w:p w14:paraId="41ACE828" w14:textId="77777777" w:rsidR="008C30C7" w:rsidRPr="00975DB3" w:rsidRDefault="00000000">
      <w:pPr>
        <w:keepNext/>
        <w:spacing w:after="40"/>
        <w:jc w:val="center"/>
      </w:pPr>
      <w:r w:rsidRPr="00975DB3">
        <w:rPr>
          <w:noProof/>
        </w:rPr>
        <w:lastRenderedPageBreak/>
        <w:drawing>
          <wp:inline distT="0" distB="0" distL="0" distR="0" wp14:anchorId="60B7C2D9" wp14:editId="04BAEA22">
            <wp:extent cx="8266403" cy="5760000"/>
            <wp:effectExtent l="0" t="0" r="0" b="0"/>
            <wp:docPr id="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d.png"/>
                    <pic:cNvPicPr/>
                  </pic:nvPicPr>
                  <pic:blipFill>
                    <a:blip r:embed="rId192"/>
                    <a:stretch>
                      <a:fillRect/>
                    </a:stretch>
                  </pic:blipFill>
                  <pic:spPr>
                    <a:xfrm>
                      <a:off x="0" y="0"/>
                      <a:ext cx="8266403" cy="5760000"/>
                    </a:xfrm>
                    <a:prstGeom prst="rect">
                      <a:avLst/>
                    </a:prstGeom>
                  </pic:spPr>
                </pic:pic>
              </a:graphicData>
            </a:graphic>
          </wp:inline>
        </w:drawing>
      </w:r>
    </w:p>
    <w:p w14:paraId="21531283" w14:textId="77777777" w:rsidR="008C30C7" w:rsidRPr="00975DB3" w:rsidRDefault="00000000">
      <w:pPr>
        <w:keepLines/>
        <w:spacing w:after="160"/>
        <w:jc w:val="center"/>
      </w:pPr>
      <w:r w:rsidRPr="00975DB3">
        <w:rPr>
          <w:b/>
          <w:sz w:val="24"/>
        </w:rPr>
        <w:t>Hình 8: Biểu đồ lớp module D: bảng lương</w:t>
      </w:r>
    </w:p>
    <w:p w14:paraId="0AF9E61D" w14:textId="77777777" w:rsidR="008C30C7" w:rsidRPr="00975DB3" w:rsidRDefault="008C30C7">
      <w:pPr>
        <w:sectPr w:rsidR="008C30C7" w:rsidRPr="00975DB3">
          <w:pgSz w:w="16838" w:h="11906" w:orient="landscape"/>
          <w:pgMar w:top="907" w:right="907" w:bottom="907" w:left="907" w:header="567" w:footer="567" w:gutter="0"/>
          <w:cols w:space="720"/>
        </w:sectPr>
      </w:pPr>
    </w:p>
    <w:p w14:paraId="2FFD94B1" w14:textId="77777777" w:rsidR="008C30C7" w:rsidRPr="00975DB3" w:rsidRDefault="00000000">
      <w:pPr>
        <w:pStyle w:val="Heading3"/>
      </w:pPr>
      <w:r w:rsidRPr="00975DB3">
        <w:lastRenderedPageBreak/>
        <w:t>1.6. Biểu đồ trạng thái</w:t>
      </w:r>
    </w:p>
    <w:p w14:paraId="2E3E1FF2" w14:textId="77777777" w:rsidR="008C30C7" w:rsidRPr="00975DB3" w:rsidRDefault="00000000">
      <w:r w:rsidRPr="00975DB3">
        <w:t>Hai đối tượng có vòng đời đáng kể: Nhân viên (Ứng viên - Thử việc - Chính thức - Nghỉ việc) và Bảng lương (Nháp - Đã chốt).</w:t>
      </w:r>
    </w:p>
    <w:p w14:paraId="205C51FF" w14:textId="77777777" w:rsidR="008C30C7" w:rsidRPr="00975DB3" w:rsidRDefault="008C30C7">
      <w:pPr>
        <w:sectPr w:rsidR="008C30C7" w:rsidRPr="00975DB3">
          <w:pgSz w:w="11906" w:h="16838"/>
          <w:pgMar w:top="1134" w:right="1077" w:bottom="1077" w:left="1077" w:header="567" w:footer="567" w:gutter="0"/>
          <w:cols w:space="720"/>
        </w:sectPr>
      </w:pPr>
    </w:p>
    <w:p w14:paraId="10C25744" w14:textId="77777777" w:rsidR="008C30C7" w:rsidRPr="00975DB3" w:rsidRDefault="00000000">
      <w:pPr>
        <w:keepNext/>
        <w:spacing w:after="40"/>
        <w:jc w:val="center"/>
      </w:pPr>
      <w:r w:rsidRPr="00975DB3">
        <w:rPr>
          <w:noProof/>
        </w:rPr>
        <w:lastRenderedPageBreak/>
        <w:drawing>
          <wp:inline distT="0" distB="0" distL="0" distR="0" wp14:anchorId="11B4D207" wp14:editId="60EA0872">
            <wp:extent cx="9503999" cy="2407679"/>
            <wp:effectExtent l="0" t="0" r="0" b="0"/>
            <wp:docPr id="2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nhanvien.png"/>
                    <pic:cNvPicPr/>
                  </pic:nvPicPr>
                  <pic:blipFill>
                    <a:blip r:embed="rId193"/>
                    <a:stretch>
                      <a:fillRect/>
                    </a:stretch>
                  </pic:blipFill>
                  <pic:spPr>
                    <a:xfrm>
                      <a:off x="0" y="0"/>
                      <a:ext cx="9503999" cy="2407679"/>
                    </a:xfrm>
                    <a:prstGeom prst="rect">
                      <a:avLst/>
                    </a:prstGeom>
                  </pic:spPr>
                </pic:pic>
              </a:graphicData>
            </a:graphic>
          </wp:inline>
        </w:drawing>
      </w:r>
    </w:p>
    <w:p w14:paraId="0A9A84F4" w14:textId="77777777" w:rsidR="008C30C7" w:rsidRPr="00975DB3" w:rsidRDefault="00000000">
      <w:pPr>
        <w:keepLines/>
        <w:spacing w:after="160"/>
        <w:jc w:val="center"/>
      </w:pPr>
      <w:r w:rsidRPr="00975DB3">
        <w:rPr>
          <w:b/>
          <w:sz w:val="24"/>
        </w:rPr>
        <w:t>Hình 9: Biểu đồ trạng thái Nhân viên</w:t>
      </w:r>
    </w:p>
    <w:p w14:paraId="64EB2F6C" w14:textId="77777777" w:rsidR="008C30C7" w:rsidRPr="00975DB3" w:rsidRDefault="00000000">
      <w:pPr>
        <w:keepNext/>
        <w:spacing w:after="40"/>
        <w:jc w:val="center"/>
      </w:pPr>
      <w:r w:rsidRPr="00975DB3">
        <w:rPr>
          <w:noProof/>
        </w:rPr>
        <w:drawing>
          <wp:inline distT="0" distB="0" distL="0" distR="0" wp14:anchorId="0D52D635" wp14:editId="3DF06C19">
            <wp:extent cx="9504000" cy="2613600"/>
            <wp:effectExtent l="0" t="0" r="0" b="0"/>
            <wp:docPr id="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bangluong.png"/>
                    <pic:cNvPicPr/>
                  </pic:nvPicPr>
                  <pic:blipFill>
                    <a:blip r:embed="rId194"/>
                    <a:stretch>
                      <a:fillRect/>
                    </a:stretch>
                  </pic:blipFill>
                  <pic:spPr>
                    <a:xfrm>
                      <a:off x="0" y="0"/>
                      <a:ext cx="9504000" cy="2613600"/>
                    </a:xfrm>
                    <a:prstGeom prst="rect">
                      <a:avLst/>
                    </a:prstGeom>
                  </pic:spPr>
                </pic:pic>
              </a:graphicData>
            </a:graphic>
          </wp:inline>
        </w:drawing>
      </w:r>
    </w:p>
    <w:p w14:paraId="2D873793" w14:textId="77777777" w:rsidR="008C30C7" w:rsidRPr="00975DB3" w:rsidRDefault="00000000">
      <w:pPr>
        <w:keepLines/>
        <w:spacing w:after="160"/>
        <w:jc w:val="center"/>
      </w:pPr>
      <w:r w:rsidRPr="00975DB3">
        <w:rPr>
          <w:b/>
          <w:sz w:val="24"/>
        </w:rPr>
        <w:t>Hình 10: Biểu đồ trạng thái Bảng lương</w:t>
      </w:r>
    </w:p>
    <w:p w14:paraId="376BC71D" w14:textId="77777777" w:rsidR="008C30C7" w:rsidRPr="00975DB3" w:rsidRDefault="008C30C7">
      <w:pPr>
        <w:sectPr w:rsidR="008C30C7" w:rsidRPr="00975DB3">
          <w:pgSz w:w="16838" w:h="11906" w:orient="landscape"/>
          <w:pgMar w:top="907" w:right="907" w:bottom="907" w:left="907" w:header="567" w:footer="567" w:gutter="0"/>
          <w:cols w:space="720"/>
        </w:sectPr>
      </w:pPr>
    </w:p>
    <w:p w14:paraId="3CC26CAA" w14:textId="77777777" w:rsidR="008C30C7" w:rsidRPr="00975DB3" w:rsidRDefault="00000000">
      <w:pPr>
        <w:pStyle w:val="Heading3"/>
      </w:pPr>
      <w:r w:rsidRPr="00975DB3">
        <w:lastRenderedPageBreak/>
        <w:t>1.7. Biểu đồ tuần tự pha phân tích</w:t>
      </w:r>
    </w:p>
    <w:p w14:paraId="09CF9A64" w14:textId="77777777" w:rsidR="008C30C7" w:rsidRPr="00975DB3" w:rsidRDefault="00000000">
      <w:r w:rsidRPr="00975DB3">
        <w:t>Biểu đồ tuần tự phân tích dùng lớp biên (màn hình), điều khiển và thực thể ở mức khái niệm, chưa có tên phương thức cài đặt.</w:t>
      </w:r>
    </w:p>
    <w:p w14:paraId="7C629FA1" w14:textId="77777777" w:rsidR="008C30C7" w:rsidRPr="00975DB3" w:rsidRDefault="00000000">
      <w:pPr>
        <w:pStyle w:val="Heading4"/>
      </w:pPr>
      <w:r w:rsidRPr="00975DB3">
        <w:t>1.7.1. Lập quyết định khen thưởng cho cá nhân hoặc tập thể (câu 6 của đề)</w:t>
      </w:r>
    </w:p>
    <w:p w14:paraId="6E92D141" w14:textId="77777777" w:rsidR="008C30C7" w:rsidRPr="00975DB3" w:rsidRDefault="00000000">
      <w:pPr>
        <w:keepNext/>
        <w:spacing w:after="40"/>
        <w:jc w:val="center"/>
      </w:pPr>
      <w:r w:rsidRPr="00975DB3">
        <w:rPr>
          <w:noProof/>
        </w:rPr>
        <w:drawing>
          <wp:inline distT="0" distB="0" distL="0" distR="0" wp14:anchorId="4B6FC170" wp14:editId="195CD509">
            <wp:extent cx="8176665" cy="4433570"/>
            <wp:effectExtent l="0" t="0" r="0" b="0"/>
            <wp:docPr id="2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1.png"/>
                    <pic:cNvPicPr/>
                  </pic:nvPicPr>
                  <pic:blipFill>
                    <a:blip r:embed="rId195"/>
                    <a:stretch>
                      <a:fillRect/>
                    </a:stretch>
                  </pic:blipFill>
                  <pic:spPr>
                    <a:xfrm>
                      <a:off x="0" y="0"/>
                      <a:ext cx="8176665" cy="4433570"/>
                    </a:xfrm>
                    <a:prstGeom prst="rect">
                      <a:avLst/>
                    </a:prstGeom>
                  </pic:spPr>
                </pic:pic>
              </a:graphicData>
            </a:graphic>
          </wp:inline>
        </w:drawing>
      </w:r>
    </w:p>
    <w:p w14:paraId="1172AEDD" w14:textId="77777777" w:rsidR="008C30C7" w:rsidRPr="00975DB3" w:rsidRDefault="00000000">
      <w:pPr>
        <w:keepLines/>
        <w:spacing w:after="160"/>
        <w:jc w:val="center"/>
      </w:pPr>
      <w:r w:rsidRPr="00975DB3">
        <w:rPr>
          <w:b/>
          <w:sz w:val="24"/>
        </w:rPr>
        <w:t>Hình 11: Sequence phân tích: lập quyết định khen thưởng (cá nhân / tập thể)</w:t>
      </w:r>
    </w:p>
    <w:p w14:paraId="77AB1EB0" w14:textId="77777777" w:rsidR="008C30C7" w:rsidRPr="00975DB3" w:rsidRDefault="00000000">
      <w:pPr>
        <w:pStyle w:val="Heading4"/>
      </w:pPr>
      <w:r w:rsidRPr="00975DB3">
        <w:lastRenderedPageBreak/>
        <w:t>1.7.2. Ký hợp đồng và hồ sơ bảo hiểm</w:t>
      </w:r>
    </w:p>
    <w:p w14:paraId="7AC52DEF" w14:textId="77777777" w:rsidR="008C30C7" w:rsidRPr="00975DB3" w:rsidRDefault="00000000">
      <w:pPr>
        <w:keepNext/>
        <w:spacing w:after="40"/>
        <w:jc w:val="center"/>
      </w:pPr>
      <w:r w:rsidRPr="00975DB3">
        <w:rPr>
          <w:noProof/>
        </w:rPr>
        <w:drawing>
          <wp:inline distT="0" distB="0" distL="0" distR="0" wp14:anchorId="19656A9A" wp14:editId="62B74F7D">
            <wp:extent cx="9504000" cy="5632000"/>
            <wp:effectExtent l="0" t="0" r="0" b="0"/>
            <wp:docPr id="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2.png"/>
                    <pic:cNvPicPr/>
                  </pic:nvPicPr>
                  <pic:blipFill>
                    <a:blip r:embed="rId196"/>
                    <a:stretch>
                      <a:fillRect/>
                    </a:stretch>
                  </pic:blipFill>
                  <pic:spPr>
                    <a:xfrm>
                      <a:off x="0" y="0"/>
                      <a:ext cx="9504000" cy="5632000"/>
                    </a:xfrm>
                    <a:prstGeom prst="rect">
                      <a:avLst/>
                    </a:prstGeom>
                  </pic:spPr>
                </pic:pic>
              </a:graphicData>
            </a:graphic>
          </wp:inline>
        </w:drawing>
      </w:r>
    </w:p>
    <w:p w14:paraId="79802E85" w14:textId="77777777" w:rsidR="008C30C7" w:rsidRPr="00975DB3" w:rsidRDefault="00000000">
      <w:pPr>
        <w:keepLines/>
        <w:spacing w:after="160"/>
        <w:jc w:val="center"/>
      </w:pPr>
      <w:r w:rsidRPr="00975DB3">
        <w:rPr>
          <w:b/>
          <w:sz w:val="24"/>
        </w:rPr>
        <w:t>Hình 12: Sequence phân tích: ký hợp đồng lao động sau thử việc</w:t>
      </w:r>
    </w:p>
    <w:p w14:paraId="45859888" w14:textId="77777777" w:rsidR="008C30C7" w:rsidRPr="00975DB3" w:rsidRDefault="00000000">
      <w:pPr>
        <w:pStyle w:val="Heading4"/>
      </w:pPr>
      <w:r w:rsidRPr="00975DB3">
        <w:lastRenderedPageBreak/>
        <w:t>1.7.3. Chấm công và ghi nhận phụ trội</w:t>
      </w:r>
    </w:p>
    <w:p w14:paraId="313968C2" w14:textId="77777777" w:rsidR="008C30C7" w:rsidRPr="00975DB3" w:rsidRDefault="00000000">
      <w:pPr>
        <w:keepNext/>
        <w:spacing w:after="40"/>
        <w:jc w:val="center"/>
      </w:pPr>
      <w:r w:rsidRPr="00975DB3">
        <w:rPr>
          <w:noProof/>
        </w:rPr>
        <w:drawing>
          <wp:inline distT="0" distB="0" distL="0" distR="0" wp14:anchorId="2D715B6F" wp14:editId="70CD6FD0">
            <wp:extent cx="9504000" cy="5598136"/>
            <wp:effectExtent l="0" t="0" r="0" b="0"/>
            <wp:docPr id="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3.png"/>
                    <pic:cNvPicPr/>
                  </pic:nvPicPr>
                  <pic:blipFill>
                    <a:blip r:embed="rId197"/>
                    <a:stretch>
                      <a:fillRect/>
                    </a:stretch>
                  </pic:blipFill>
                  <pic:spPr>
                    <a:xfrm>
                      <a:off x="0" y="0"/>
                      <a:ext cx="9504000" cy="5598136"/>
                    </a:xfrm>
                    <a:prstGeom prst="rect">
                      <a:avLst/>
                    </a:prstGeom>
                  </pic:spPr>
                </pic:pic>
              </a:graphicData>
            </a:graphic>
          </wp:inline>
        </w:drawing>
      </w:r>
    </w:p>
    <w:p w14:paraId="02749BAB" w14:textId="77777777" w:rsidR="008C30C7" w:rsidRPr="00975DB3" w:rsidRDefault="00000000">
      <w:pPr>
        <w:keepLines/>
        <w:spacing w:after="160"/>
        <w:jc w:val="center"/>
      </w:pPr>
      <w:r w:rsidRPr="00975DB3">
        <w:rPr>
          <w:b/>
          <w:sz w:val="24"/>
        </w:rPr>
        <w:t>Hình 13: Sequence phân tích: lập phiếu chấm công và phiếu phụ trội</w:t>
      </w:r>
    </w:p>
    <w:p w14:paraId="4E84A3A5" w14:textId="77777777" w:rsidR="008C30C7" w:rsidRPr="00975DB3" w:rsidRDefault="00000000">
      <w:pPr>
        <w:pStyle w:val="Heading4"/>
      </w:pPr>
      <w:r w:rsidRPr="00975DB3">
        <w:lastRenderedPageBreak/>
        <w:t>1.7.4. Tính lương hằng tháng</w:t>
      </w:r>
    </w:p>
    <w:p w14:paraId="5186D772" w14:textId="77777777" w:rsidR="008C30C7" w:rsidRPr="00975DB3" w:rsidRDefault="00000000">
      <w:pPr>
        <w:keepNext/>
        <w:spacing w:after="40"/>
        <w:jc w:val="center"/>
      </w:pPr>
      <w:r w:rsidRPr="00975DB3">
        <w:rPr>
          <w:noProof/>
        </w:rPr>
        <w:drawing>
          <wp:inline distT="0" distB="0" distL="0" distR="0" wp14:anchorId="14476B23" wp14:editId="12E5D8D6">
            <wp:extent cx="9504000" cy="5063963"/>
            <wp:effectExtent l="0" t="0" r="0" b="0"/>
            <wp:docPr id="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4.png"/>
                    <pic:cNvPicPr/>
                  </pic:nvPicPr>
                  <pic:blipFill>
                    <a:blip r:embed="rId198"/>
                    <a:stretch>
                      <a:fillRect/>
                    </a:stretch>
                  </pic:blipFill>
                  <pic:spPr>
                    <a:xfrm>
                      <a:off x="0" y="0"/>
                      <a:ext cx="9504000" cy="5063963"/>
                    </a:xfrm>
                    <a:prstGeom prst="rect">
                      <a:avLst/>
                    </a:prstGeom>
                  </pic:spPr>
                </pic:pic>
              </a:graphicData>
            </a:graphic>
          </wp:inline>
        </w:drawing>
      </w:r>
    </w:p>
    <w:p w14:paraId="3D040D7A" w14:textId="77777777" w:rsidR="008C30C7" w:rsidRPr="00975DB3" w:rsidRDefault="00000000">
      <w:pPr>
        <w:keepLines/>
        <w:spacing w:after="160"/>
        <w:jc w:val="center"/>
      </w:pPr>
      <w:r w:rsidRPr="00975DB3">
        <w:rPr>
          <w:b/>
          <w:sz w:val="24"/>
        </w:rPr>
        <w:t>Hình 14: Sequence phân tích: tính lương hằng tháng</w:t>
      </w:r>
    </w:p>
    <w:p w14:paraId="5F85CBB9" w14:textId="77777777" w:rsidR="008C30C7" w:rsidRPr="00975DB3" w:rsidRDefault="008C30C7">
      <w:pPr>
        <w:sectPr w:rsidR="008C30C7" w:rsidRPr="00975DB3">
          <w:pgSz w:w="16838" w:h="11906" w:orient="landscape"/>
          <w:pgMar w:top="907" w:right="907" w:bottom="907" w:left="907" w:header="567" w:footer="567" w:gutter="0"/>
          <w:cols w:space="720"/>
        </w:sectPr>
      </w:pPr>
    </w:p>
    <w:p w14:paraId="2AE56036" w14:textId="77777777" w:rsidR="008C30C7" w:rsidRPr="00975DB3" w:rsidRDefault="00000000">
      <w:pPr>
        <w:pStyle w:val="Heading2"/>
      </w:pPr>
      <w:bookmarkStart w:id="40" w:name="_Toc244458230"/>
      <w:r w:rsidRPr="00975DB3">
        <w:lastRenderedPageBreak/>
        <w:t>2. PHA THIẾT KẾ</w:t>
      </w:r>
      <w:bookmarkEnd w:id="40"/>
    </w:p>
    <w:p w14:paraId="3CA8AF97" w14:textId="77777777" w:rsidR="008C30C7" w:rsidRPr="00975DB3" w:rsidRDefault="00000000">
      <w:pPr>
        <w:pStyle w:val="Heading3"/>
      </w:pPr>
      <w:r w:rsidRPr="00975DB3">
        <w:t>2.1. Kiến trúc lớp thiết kế</w:t>
      </w:r>
    </w:p>
    <w:p w14:paraId="2E6501A2" w14:textId="77777777" w:rsidR="008C30C7" w:rsidRPr="00975DB3" w:rsidRDefault="00000000">
      <w:r w:rsidRPr="00975DB3">
        <w:t>Lớp thiết kế gồm mười Form (biên), chín Service (điều khiển) và lớp Db (truy cập dữ liệu); lớp thực thể của pha phân tích được hiện thực bằng các bảng SQL Server (mục 3). Form chỉ gọi Service; Service gọi Db và dùng transaction cho nghiệp vụ nhiều bảng.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154"/>
        <w:gridCol w:w="5102"/>
        <w:gridCol w:w="2494"/>
      </w:tblGrid>
      <w:tr w:rsidR="00BD1E77" w:rsidRPr="00975DB3" w14:paraId="3D6FA89C" w14:textId="77777777">
        <w:trPr>
          <w:cantSplit/>
          <w:tblHeader/>
          <w:jc w:val="center"/>
        </w:trPr>
        <w:tc>
          <w:tcPr>
            <w:tcW w:w="2154" w:type="dxa"/>
          </w:tcPr>
          <w:p w14:paraId="73FC6C28" w14:textId="77777777" w:rsidR="008C30C7" w:rsidRPr="00975DB3" w:rsidRDefault="00000000">
            <w:pPr>
              <w:spacing w:after="0" w:line="240" w:lineRule="auto"/>
            </w:pPr>
            <w:r w:rsidRPr="00975DB3">
              <w:rPr>
                <w:b/>
                <w:sz w:val="20"/>
              </w:rPr>
              <w:t>Service</w:t>
            </w:r>
          </w:p>
        </w:tc>
        <w:tc>
          <w:tcPr>
            <w:tcW w:w="5102" w:type="dxa"/>
          </w:tcPr>
          <w:p w14:paraId="35CE1F3C" w14:textId="77777777" w:rsidR="008C30C7" w:rsidRPr="00975DB3" w:rsidRDefault="00000000">
            <w:pPr>
              <w:spacing w:after="0" w:line="240" w:lineRule="auto"/>
            </w:pPr>
            <w:r w:rsidRPr="00975DB3">
              <w:rPr>
                <w:b/>
                <w:sz w:val="20"/>
              </w:rPr>
              <w:t>Phương thức chính</w:t>
            </w:r>
          </w:p>
        </w:tc>
        <w:tc>
          <w:tcPr>
            <w:tcW w:w="2494" w:type="dxa"/>
          </w:tcPr>
          <w:p w14:paraId="3F911F6F" w14:textId="77777777" w:rsidR="008C30C7" w:rsidRPr="00975DB3" w:rsidRDefault="00000000">
            <w:pPr>
              <w:spacing w:after="0" w:line="240" w:lineRule="auto"/>
            </w:pPr>
            <w:r w:rsidRPr="00975DB3">
              <w:rPr>
                <w:b/>
                <w:sz w:val="20"/>
              </w:rPr>
              <w:t>Form sử dụng</w:t>
            </w:r>
          </w:p>
        </w:tc>
      </w:tr>
      <w:tr w:rsidR="00BD1E77" w:rsidRPr="00975DB3" w14:paraId="5D9C0BEB" w14:textId="77777777">
        <w:trPr>
          <w:cantSplit/>
          <w:jc w:val="center"/>
        </w:trPr>
        <w:tc>
          <w:tcPr>
            <w:tcW w:w="2154" w:type="dxa"/>
          </w:tcPr>
          <w:p w14:paraId="7FA446DA" w14:textId="77777777" w:rsidR="008C30C7" w:rsidRPr="00975DB3" w:rsidRDefault="00000000">
            <w:pPr>
              <w:spacing w:after="0" w:line="240" w:lineRule="auto"/>
            </w:pPr>
            <w:r w:rsidRPr="00975DB3">
              <w:rPr>
                <w:b/>
                <w:sz w:val="20"/>
              </w:rPr>
              <w:t>DanhMucService</w:t>
            </w:r>
          </w:p>
        </w:tc>
        <w:tc>
          <w:tcPr>
            <w:tcW w:w="5102" w:type="dxa"/>
          </w:tcPr>
          <w:p w14:paraId="5C3F25C2" w14:textId="77777777" w:rsidR="008C30C7" w:rsidRPr="00975DB3" w:rsidRDefault="00000000">
            <w:pPr>
              <w:spacing w:after="0" w:line="240" w:lineRule="auto"/>
            </w:pPr>
            <w:r w:rsidRPr="00975DB3">
              <w:rPr>
                <w:sz w:val="20"/>
              </w:rPr>
              <w:t>LayPhongBan, LayChucVu, LayCa, LayNhanVien; Them* / Xoa* (PhongBan, ChucVu, Ca), ThemNhanVien</w:t>
            </w:r>
          </w:p>
        </w:tc>
        <w:tc>
          <w:tcPr>
            <w:tcW w:w="2494" w:type="dxa"/>
          </w:tcPr>
          <w:p w14:paraId="7D987A62" w14:textId="77777777" w:rsidR="008C30C7" w:rsidRPr="00975DB3" w:rsidRDefault="00000000">
            <w:pPr>
              <w:spacing w:after="0" w:line="240" w:lineRule="auto"/>
            </w:pPr>
            <w:r w:rsidRPr="00975DB3">
              <w:rPr>
                <w:sz w:val="20"/>
              </w:rPr>
              <w:t>FrmDanhMuc và các combobox</w:t>
            </w:r>
          </w:p>
        </w:tc>
      </w:tr>
      <w:tr w:rsidR="00BD1E77" w:rsidRPr="00975DB3" w14:paraId="4795DD19" w14:textId="77777777">
        <w:trPr>
          <w:cantSplit/>
          <w:jc w:val="center"/>
        </w:trPr>
        <w:tc>
          <w:tcPr>
            <w:tcW w:w="2154" w:type="dxa"/>
          </w:tcPr>
          <w:p w14:paraId="46821C33" w14:textId="77777777" w:rsidR="008C30C7" w:rsidRPr="00975DB3" w:rsidRDefault="00000000">
            <w:pPr>
              <w:spacing w:after="0" w:line="240" w:lineRule="auto"/>
            </w:pPr>
            <w:r w:rsidRPr="00975DB3">
              <w:rPr>
                <w:b/>
                <w:sz w:val="20"/>
              </w:rPr>
              <w:t>TraCuuService</w:t>
            </w:r>
          </w:p>
        </w:tc>
        <w:tc>
          <w:tcPr>
            <w:tcW w:w="5102" w:type="dxa"/>
          </w:tcPr>
          <w:p w14:paraId="0880A49A" w14:textId="77777777" w:rsidR="008C30C7" w:rsidRPr="00975DB3" w:rsidRDefault="00000000">
            <w:pPr>
              <w:spacing w:after="0" w:line="240" w:lineRule="auto"/>
            </w:pPr>
            <w:r w:rsidRPr="00975DB3">
              <w:rPr>
                <w:sz w:val="20"/>
              </w:rPr>
              <w:t>TimNhanVien, LayLichSu</w:t>
            </w:r>
          </w:p>
        </w:tc>
        <w:tc>
          <w:tcPr>
            <w:tcW w:w="2494" w:type="dxa"/>
          </w:tcPr>
          <w:p w14:paraId="4A3753C7" w14:textId="77777777" w:rsidR="008C30C7" w:rsidRPr="00975DB3" w:rsidRDefault="00000000">
            <w:pPr>
              <w:spacing w:after="0" w:line="240" w:lineRule="auto"/>
            </w:pPr>
            <w:r w:rsidRPr="00975DB3">
              <w:rPr>
                <w:sz w:val="20"/>
              </w:rPr>
              <w:t>FrmTraCuu</w:t>
            </w:r>
          </w:p>
        </w:tc>
      </w:tr>
      <w:tr w:rsidR="00BD1E77" w:rsidRPr="00975DB3" w14:paraId="70683F88" w14:textId="77777777">
        <w:trPr>
          <w:cantSplit/>
          <w:jc w:val="center"/>
        </w:trPr>
        <w:tc>
          <w:tcPr>
            <w:tcW w:w="2154" w:type="dxa"/>
          </w:tcPr>
          <w:p w14:paraId="5B4FDFD2" w14:textId="77777777" w:rsidR="008C30C7" w:rsidRPr="00975DB3" w:rsidRDefault="00000000">
            <w:pPr>
              <w:spacing w:after="0" w:line="240" w:lineRule="auto"/>
            </w:pPr>
            <w:r w:rsidRPr="00975DB3">
              <w:rPr>
                <w:b/>
                <w:sz w:val="20"/>
              </w:rPr>
              <w:t>TuyenDungService</w:t>
            </w:r>
          </w:p>
        </w:tc>
        <w:tc>
          <w:tcPr>
            <w:tcW w:w="5102" w:type="dxa"/>
          </w:tcPr>
          <w:p w14:paraId="224A7008" w14:textId="77777777" w:rsidR="008C30C7" w:rsidRPr="00975DB3" w:rsidRDefault="00000000">
            <w:pPr>
              <w:spacing w:after="0" w:line="240" w:lineRule="auto"/>
            </w:pPr>
            <w:r w:rsidRPr="00975DB3">
              <w:rPr>
                <w:sz w:val="20"/>
              </w:rPr>
              <w:t>LayQuyetDinh, LayHopDong, LapQuyetDinh, KhongDatThuViec, KyHopDong</w:t>
            </w:r>
          </w:p>
        </w:tc>
        <w:tc>
          <w:tcPr>
            <w:tcW w:w="2494" w:type="dxa"/>
          </w:tcPr>
          <w:p w14:paraId="1CB8963C" w14:textId="77777777" w:rsidR="008C30C7" w:rsidRPr="00975DB3" w:rsidRDefault="00000000">
            <w:pPr>
              <w:spacing w:after="0" w:line="240" w:lineRule="auto"/>
            </w:pPr>
            <w:r w:rsidRPr="00975DB3">
              <w:rPr>
                <w:sz w:val="20"/>
              </w:rPr>
              <w:t>FrmTuyenDung</w:t>
            </w:r>
          </w:p>
        </w:tc>
      </w:tr>
      <w:tr w:rsidR="00BD1E77" w:rsidRPr="00975DB3" w14:paraId="78C509CE" w14:textId="77777777">
        <w:trPr>
          <w:cantSplit/>
          <w:jc w:val="center"/>
        </w:trPr>
        <w:tc>
          <w:tcPr>
            <w:tcW w:w="2154" w:type="dxa"/>
          </w:tcPr>
          <w:p w14:paraId="6A5A2609" w14:textId="77777777" w:rsidR="008C30C7" w:rsidRPr="00975DB3" w:rsidRDefault="00000000">
            <w:pPr>
              <w:spacing w:after="0" w:line="240" w:lineRule="auto"/>
            </w:pPr>
            <w:r w:rsidRPr="00975DB3">
              <w:rPr>
                <w:b/>
                <w:sz w:val="20"/>
              </w:rPr>
              <w:t>QuyetDinhService</w:t>
            </w:r>
          </w:p>
        </w:tc>
        <w:tc>
          <w:tcPr>
            <w:tcW w:w="5102" w:type="dxa"/>
          </w:tcPr>
          <w:p w14:paraId="1F721B30" w14:textId="77777777" w:rsidR="008C30C7" w:rsidRPr="00975DB3" w:rsidRDefault="00000000">
            <w:pPr>
              <w:spacing w:after="0" w:line="240" w:lineRule="auto"/>
            </w:pPr>
            <w:r w:rsidRPr="00975DB3">
              <w:rPr>
                <w:sz w:val="20"/>
              </w:rPr>
              <w:t>LayQuyetDinhLuong, LayQuyetDinhChucVu, LapQuyetDinhLuong, LapQuyetDinhChucVu</w:t>
            </w:r>
          </w:p>
        </w:tc>
        <w:tc>
          <w:tcPr>
            <w:tcW w:w="2494" w:type="dxa"/>
          </w:tcPr>
          <w:p w14:paraId="7789B3D6" w14:textId="77777777" w:rsidR="008C30C7" w:rsidRPr="00975DB3" w:rsidRDefault="00000000">
            <w:pPr>
              <w:spacing w:after="0" w:line="240" w:lineRule="auto"/>
            </w:pPr>
            <w:r w:rsidRPr="00975DB3">
              <w:rPr>
                <w:sz w:val="20"/>
              </w:rPr>
              <w:t>FrmQuyetDinh</w:t>
            </w:r>
          </w:p>
        </w:tc>
      </w:tr>
      <w:tr w:rsidR="00BD1E77" w:rsidRPr="00975DB3" w14:paraId="042FD3D4" w14:textId="77777777">
        <w:trPr>
          <w:cantSplit/>
          <w:jc w:val="center"/>
        </w:trPr>
        <w:tc>
          <w:tcPr>
            <w:tcW w:w="2154" w:type="dxa"/>
          </w:tcPr>
          <w:p w14:paraId="3A1627C9" w14:textId="77777777" w:rsidR="008C30C7" w:rsidRPr="00975DB3" w:rsidRDefault="00000000">
            <w:pPr>
              <w:spacing w:after="0" w:line="240" w:lineRule="auto"/>
            </w:pPr>
            <w:r w:rsidRPr="00975DB3">
              <w:rPr>
                <w:b/>
                <w:sz w:val="20"/>
              </w:rPr>
              <w:t>KeHoachService</w:t>
            </w:r>
          </w:p>
        </w:tc>
        <w:tc>
          <w:tcPr>
            <w:tcW w:w="5102" w:type="dxa"/>
          </w:tcPr>
          <w:p w14:paraId="7F011EE9" w14:textId="77777777" w:rsidR="008C30C7" w:rsidRPr="00975DB3" w:rsidRDefault="00000000">
            <w:pPr>
              <w:spacing w:after="0" w:line="240" w:lineRule="auto"/>
            </w:pPr>
            <w:r w:rsidRPr="00975DB3">
              <w:rPr>
                <w:sz w:val="20"/>
              </w:rPr>
              <w:t>LayKeHoach, LayPhanCong, LayPhuTroiTuan, LapKeHoach</w:t>
            </w:r>
          </w:p>
        </w:tc>
        <w:tc>
          <w:tcPr>
            <w:tcW w:w="2494" w:type="dxa"/>
          </w:tcPr>
          <w:p w14:paraId="690BC921" w14:textId="77777777" w:rsidR="008C30C7" w:rsidRPr="00975DB3" w:rsidRDefault="00000000">
            <w:pPr>
              <w:spacing w:after="0" w:line="240" w:lineRule="auto"/>
            </w:pPr>
            <w:r w:rsidRPr="00975DB3">
              <w:rPr>
                <w:sz w:val="20"/>
              </w:rPr>
              <w:t>FrmKeHoachTuan</w:t>
            </w:r>
          </w:p>
        </w:tc>
      </w:tr>
      <w:tr w:rsidR="00BD1E77" w:rsidRPr="00975DB3" w14:paraId="3604BE89" w14:textId="77777777">
        <w:trPr>
          <w:cantSplit/>
          <w:jc w:val="center"/>
        </w:trPr>
        <w:tc>
          <w:tcPr>
            <w:tcW w:w="2154" w:type="dxa"/>
          </w:tcPr>
          <w:p w14:paraId="39DE2184" w14:textId="77777777" w:rsidR="008C30C7" w:rsidRPr="00975DB3" w:rsidRDefault="00000000">
            <w:pPr>
              <w:spacing w:after="0" w:line="240" w:lineRule="auto"/>
            </w:pPr>
            <w:r w:rsidRPr="00975DB3">
              <w:rPr>
                <w:b/>
                <w:sz w:val="20"/>
              </w:rPr>
              <w:t>ChamCongService</w:t>
            </w:r>
          </w:p>
        </w:tc>
        <w:tc>
          <w:tcPr>
            <w:tcW w:w="5102" w:type="dxa"/>
          </w:tcPr>
          <w:p w14:paraId="19B892F5" w14:textId="77777777" w:rsidR="008C30C7" w:rsidRPr="00975DB3" w:rsidRDefault="00000000">
            <w:pPr>
              <w:spacing w:after="0" w:line="240" w:lineRule="auto"/>
            </w:pPr>
            <w:r w:rsidRPr="00975DB3">
              <w:rPr>
                <w:sz w:val="20"/>
              </w:rPr>
              <w:t>LayPhieuChamCong, LayChiTietChamCong, LayPhieuPhuTroi, LapPhieuChamCong, LapPhieuPhuTroi</w:t>
            </w:r>
          </w:p>
        </w:tc>
        <w:tc>
          <w:tcPr>
            <w:tcW w:w="2494" w:type="dxa"/>
          </w:tcPr>
          <w:p w14:paraId="58EA77DA" w14:textId="77777777" w:rsidR="008C30C7" w:rsidRPr="00975DB3" w:rsidRDefault="00000000">
            <w:pPr>
              <w:spacing w:after="0" w:line="240" w:lineRule="auto"/>
            </w:pPr>
            <w:r w:rsidRPr="00975DB3">
              <w:rPr>
                <w:sz w:val="20"/>
              </w:rPr>
              <w:t>FrmChamCong</w:t>
            </w:r>
          </w:p>
        </w:tc>
      </w:tr>
      <w:tr w:rsidR="00BD1E77" w:rsidRPr="00975DB3" w14:paraId="7C8AC188" w14:textId="77777777">
        <w:trPr>
          <w:cantSplit/>
          <w:jc w:val="center"/>
        </w:trPr>
        <w:tc>
          <w:tcPr>
            <w:tcW w:w="2154" w:type="dxa"/>
          </w:tcPr>
          <w:p w14:paraId="6F0E6D86" w14:textId="77777777" w:rsidR="008C30C7" w:rsidRPr="00975DB3" w:rsidRDefault="00000000">
            <w:pPr>
              <w:spacing w:after="0" w:line="240" w:lineRule="auto"/>
            </w:pPr>
            <w:r w:rsidRPr="00975DB3">
              <w:rPr>
                <w:b/>
                <w:sz w:val="20"/>
              </w:rPr>
              <w:t>KhenThuongService</w:t>
            </w:r>
          </w:p>
        </w:tc>
        <w:tc>
          <w:tcPr>
            <w:tcW w:w="5102" w:type="dxa"/>
          </w:tcPr>
          <w:p w14:paraId="178CB321" w14:textId="77777777" w:rsidR="008C30C7" w:rsidRPr="00975DB3" w:rsidRDefault="00000000">
            <w:pPr>
              <w:spacing w:after="0" w:line="240" w:lineRule="auto"/>
            </w:pPr>
            <w:r w:rsidRPr="00975DB3">
              <w:rPr>
                <w:sz w:val="20"/>
              </w:rPr>
              <w:t>LayQuyetDinh, LayChiTiet, LapQuyetDinh, LapPhieuChi</w:t>
            </w:r>
          </w:p>
        </w:tc>
        <w:tc>
          <w:tcPr>
            <w:tcW w:w="2494" w:type="dxa"/>
          </w:tcPr>
          <w:p w14:paraId="0BC0BFCD" w14:textId="77777777" w:rsidR="008C30C7" w:rsidRPr="00975DB3" w:rsidRDefault="00000000">
            <w:pPr>
              <w:spacing w:after="0" w:line="240" w:lineRule="auto"/>
            </w:pPr>
            <w:r w:rsidRPr="00975DB3">
              <w:rPr>
                <w:sz w:val="20"/>
              </w:rPr>
              <w:t>FrmKhenThuong</w:t>
            </w:r>
          </w:p>
        </w:tc>
      </w:tr>
      <w:tr w:rsidR="00BD1E77" w:rsidRPr="00975DB3" w14:paraId="129DBACC" w14:textId="77777777">
        <w:trPr>
          <w:cantSplit/>
          <w:jc w:val="center"/>
        </w:trPr>
        <w:tc>
          <w:tcPr>
            <w:tcW w:w="2154" w:type="dxa"/>
          </w:tcPr>
          <w:p w14:paraId="722F8919" w14:textId="77777777" w:rsidR="008C30C7" w:rsidRPr="00975DB3" w:rsidRDefault="00000000">
            <w:pPr>
              <w:spacing w:after="0" w:line="240" w:lineRule="auto"/>
            </w:pPr>
            <w:r w:rsidRPr="00975DB3">
              <w:rPr>
                <w:b/>
                <w:sz w:val="20"/>
              </w:rPr>
              <w:t>KyLuatService</w:t>
            </w:r>
          </w:p>
        </w:tc>
        <w:tc>
          <w:tcPr>
            <w:tcW w:w="5102" w:type="dxa"/>
          </w:tcPr>
          <w:p w14:paraId="24AB6651" w14:textId="77777777" w:rsidR="008C30C7" w:rsidRPr="00975DB3" w:rsidRDefault="00000000">
            <w:pPr>
              <w:spacing w:after="0" w:line="240" w:lineRule="auto"/>
            </w:pPr>
            <w:r w:rsidRPr="00975DB3">
              <w:rPr>
                <w:sz w:val="20"/>
              </w:rPr>
              <w:t>LayQuyetDinh, LapQuyetDinh, LapPhieuThu</w:t>
            </w:r>
          </w:p>
        </w:tc>
        <w:tc>
          <w:tcPr>
            <w:tcW w:w="2494" w:type="dxa"/>
          </w:tcPr>
          <w:p w14:paraId="5E80E9FF" w14:textId="77777777" w:rsidR="008C30C7" w:rsidRPr="00975DB3" w:rsidRDefault="00000000">
            <w:pPr>
              <w:spacing w:after="0" w:line="240" w:lineRule="auto"/>
            </w:pPr>
            <w:r w:rsidRPr="00975DB3">
              <w:rPr>
                <w:sz w:val="20"/>
              </w:rPr>
              <w:t>FrmKyLuat</w:t>
            </w:r>
          </w:p>
        </w:tc>
      </w:tr>
      <w:tr w:rsidR="00BD1E77" w:rsidRPr="00975DB3" w14:paraId="79F5487F" w14:textId="77777777">
        <w:trPr>
          <w:cantSplit/>
          <w:jc w:val="center"/>
        </w:trPr>
        <w:tc>
          <w:tcPr>
            <w:tcW w:w="2154" w:type="dxa"/>
          </w:tcPr>
          <w:p w14:paraId="4813F1CF" w14:textId="77777777" w:rsidR="008C30C7" w:rsidRPr="00975DB3" w:rsidRDefault="00000000">
            <w:pPr>
              <w:spacing w:after="0" w:line="240" w:lineRule="auto"/>
            </w:pPr>
            <w:r w:rsidRPr="00975DB3">
              <w:rPr>
                <w:b/>
                <w:sz w:val="20"/>
              </w:rPr>
              <w:t>LuongService</w:t>
            </w:r>
          </w:p>
        </w:tc>
        <w:tc>
          <w:tcPr>
            <w:tcW w:w="5102" w:type="dxa"/>
          </w:tcPr>
          <w:p w14:paraId="403079E6" w14:textId="77777777" w:rsidR="008C30C7" w:rsidRPr="00975DB3" w:rsidRDefault="00000000">
            <w:pPr>
              <w:spacing w:after="0" w:line="240" w:lineRule="auto"/>
            </w:pPr>
            <w:r w:rsidRPr="00975DB3">
              <w:rPr>
                <w:sz w:val="20"/>
              </w:rPr>
              <w:t>LayBangLuong, LayChiTiet, LayPhieuLuong, TinhDong, TinhLuong, ChotLuong</w:t>
            </w:r>
          </w:p>
        </w:tc>
        <w:tc>
          <w:tcPr>
            <w:tcW w:w="2494" w:type="dxa"/>
          </w:tcPr>
          <w:p w14:paraId="1EC15562" w14:textId="77777777" w:rsidR="008C30C7" w:rsidRPr="00975DB3" w:rsidRDefault="00000000">
            <w:pPr>
              <w:spacing w:after="0" w:line="240" w:lineRule="auto"/>
            </w:pPr>
            <w:r w:rsidRPr="00975DB3">
              <w:rPr>
                <w:sz w:val="20"/>
              </w:rPr>
              <w:t>FrmTinhLuong</w:t>
            </w:r>
          </w:p>
        </w:tc>
      </w:tr>
    </w:tbl>
    <w:p w14:paraId="51EB1D4E" w14:textId="77777777" w:rsidR="008C30C7" w:rsidRPr="00975DB3" w:rsidRDefault="008C30C7">
      <w:pPr>
        <w:spacing w:after="40"/>
      </w:pPr>
    </w:p>
    <w:p w14:paraId="43D02C33" w14:textId="77777777" w:rsidR="008C30C7" w:rsidRPr="00975DB3" w:rsidRDefault="00000000">
      <w:pPr>
        <w:pStyle w:val="Heading3"/>
      </w:pPr>
      <w:r w:rsidRPr="00975DB3">
        <w:t>2.2. Biểu đồ tuần tự pha thiết kế</w:t>
      </w:r>
    </w:p>
    <w:p w14:paraId="243C8BD4" w14:textId="77777777" w:rsidR="008C30C7" w:rsidRPr="00975DB3" w:rsidRDefault="00000000">
      <w:r w:rsidRPr="00975DB3">
        <w:t>Biểu đồ tuần tự thiết kế dùng đúng tên Form, Service và phương thức trong mã nguồn.</w:t>
      </w:r>
    </w:p>
    <w:p w14:paraId="41CCFBB0" w14:textId="77777777" w:rsidR="008C30C7" w:rsidRPr="00975DB3" w:rsidRDefault="008C30C7">
      <w:pPr>
        <w:sectPr w:rsidR="008C30C7" w:rsidRPr="00975DB3">
          <w:pgSz w:w="11906" w:h="16838"/>
          <w:pgMar w:top="1134" w:right="1077" w:bottom="1077" w:left="1077" w:header="567" w:footer="567" w:gutter="0"/>
          <w:cols w:space="720"/>
        </w:sectPr>
      </w:pPr>
    </w:p>
    <w:p w14:paraId="6FE06733" w14:textId="77777777" w:rsidR="008C30C7" w:rsidRPr="00975DB3" w:rsidRDefault="00000000">
      <w:pPr>
        <w:pStyle w:val="Heading4"/>
      </w:pPr>
      <w:r w:rsidRPr="00975DB3">
        <w:lastRenderedPageBreak/>
        <w:t>2.2.1. Ký hợp đồng và hồ sơ bảo hiểm</w:t>
      </w:r>
    </w:p>
    <w:p w14:paraId="0EE40EAF" w14:textId="77777777" w:rsidR="008C30C7" w:rsidRPr="00975DB3" w:rsidRDefault="00000000">
      <w:pPr>
        <w:keepNext/>
        <w:spacing w:after="40"/>
        <w:jc w:val="center"/>
      </w:pPr>
      <w:r w:rsidRPr="00975DB3">
        <w:rPr>
          <w:noProof/>
        </w:rPr>
        <w:drawing>
          <wp:inline distT="0" distB="0" distL="0" distR="0" wp14:anchorId="16BC4949" wp14:editId="50542A32">
            <wp:extent cx="5949616" cy="5347970"/>
            <wp:effectExtent l="0" t="0" r="0" b="0"/>
            <wp:docPr id="2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1.png"/>
                    <pic:cNvPicPr/>
                  </pic:nvPicPr>
                  <pic:blipFill>
                    <a:blip r:embed="rId199"/>
                    <a:stretch>
                      <a:fillRect/>
                    </a:stretch>
                  </pic:blipFill>
                  <pic:spPr>
                    <a:xfrm>
                      <a:off x="0" y="0"/>
                      <a:ext cx="5949616" cy="5347970"/>
                    </a:xfrm>
                    <a:prstGeom prst="rect">
                      <a:avLst/>
                    </a:prstGeom>
                  </pic:spPr>
                </pic:pic>
              </a:graphicData>
            </a:graphic>
          </wp:inline>
        </w:drawing>
      </w:r>
    </w:p>
    <w:p w14:paraId="5E140C7D" w14:textId="77777777" w:rsidR="008C30C7" w:rsidRPr="00975DB3" w:rsidRDefault="00000000">
      <w:pPr>
        <w:keepLines/>
        <w:spacing w:after="160"/>
        <w:jc w:val="center"/>
      </w:pPr>
      <w:r w:rsidRPr="00975DB3">
        <w:rPr>
          <w:b/>
          <w:sz w:val="24"/>
        </w:rPr>
        <w:t>Hình 15: Sequence thiết kế: TuyenDungService.KyHopDong</w:t>
      </w:r>
    </w:p>
    <w:p w14:paraId="42300B1A" w14:textId="77777777" w:rsidR="008C30C7" w:rsidRPr="00975DB3" w:rsidRDefault="00000000">
      <w:pPr>
        <w:pStyle w:val="Heading4"/>
      </w:pPr>
      <w:r w:rsidRPr="00975DB3">
        <w:lastRenderedPageBreak/>
        <w:t>2.2.2. Lập quyết định khen thưởng (câu 6)</w:t>
      </w:r>
    </w:p>
    <w:p w14:paraId="4826A94E" w14:textId="77777777" w:rsidR="008C30C7" w:rsidRPr="00975DB3" w:rsidRDefault="00000000">
      <w:pPr>
        <w:keepNext/>
        <w:spacing w:after="40"/>
        <w:jc w:val="center"/>
      </w:pPr>
      <w:r w:rsidRPr="00975DB3">
        <w:rPr>
          <w:noProof/>
        </w:rPr>
        <w:drawing>
          <wp:inline distT="0" distB="0" distL="0" distR="0" wp14:anchorId="47E38E3D" wp14:editId="7FD49E56">
            <wp:extent cx="7003278" cy="5760000"/>
            <wp:effectExtent l="0" t="0" r="0" b="0"/>
            <wp:docPr id="2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2.png"/>
                    <pic:cNvPicPr/>
                  </pic:nvPicPr>
                  <pic:blipFill>
                    <a:blip r:embed="rId200"/>
                    <a:stretch>
                      <a:fillRect/>
                    </a:stretch>
                  </pic:blipFill>
                  <pic:spPr>
                    <a:xfrm>
                      <a:off x="0" y="0"/>
                      <a:ext cx="7003278" cy="5760000"/>
                    </a:xfrm>
                    <a:prstGeom prst="rect">
                      <a:avLst/>
                    </a:prstGeom>
                  </pic:spPr>
                </pic:pic>
              </a:graphicData>
            </a:graphic>
          </wp:inline>
        </w:drawing>
      </w:r>
    </w:p>
    <w:p w14:paraId="0E39EC68" w14:textId="77777777" w:rsidR="008C30C7" w:rsidRPr="00975DB3" w:rsidRDefault="00000000">
      <w:pPr>
        <w:keepLines/>
        <w:spacing w:after="160"/>
        <w:jc w:val="center"/>
      </w:pPr>
      <w:r w:rsidRPr="00975DB3">
        <w:rPr>
          <w:b/>
          <w:sz w:val="24"/>
        </w:rPr>
        <w:t>Hình 16: Sequence thiết kế: KhenThuongService.LapQuyetDinh</w:t>
      </w:r>
    </w:p>
    <w:p w14:paraId="5F2F07CE" w14:textId="77777777" w:rsidR="008C30C7" w:rsidRPr="00975DB3" w:rsidRDefault="00000000">
      <w:pPr>
        <w:pStyle w:val="Heading4"/>
      </w:pPr>
      <w:r w:rsidRPr="00975DB3">
        <w:lastRenderedPageBreak/>
        <w:t>2.2.3. Lập phiếu chấm công</w:t>
      </w:r>
    </w:p>
    <w:p w14:paraId="2A4B4241" w14:textId="77777777" w:rsidR="008C30C7" w:rsidRPr="00975DB3" w:rsidRDefault="00000000">
      <w:pPr>
        <w:keepNext/>
        <w:spacing w:after="40"/>
        <w:jc w:val="center"/>
      </w:pPr>
      <w:r w:rsidRPr="00975DB3">
        <w:rPr>
          <w:noProof/>
        </w:rPr>
        <w:drawing>
          <wp:inline distT="0" distB="0" distL="0" distR="0" wp14:anchorId="1ACB43D4" wp14:editId="02F5D5CA">
            <wp:extent cx="6146762" cy="5759999"/>
            <wp:effectExtent l="0" t="0" r="0" b="0"/>
            <wp:docPr id="2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3.png"/>
                    <pic:cNvPicPr/>
                  </pic:nvPicPr>
                  <pic:blipFill>
                    <a:blip r:embed="rId201"/>
                    <a:stretch>
                      <a:fillRect/>
                    </a:stretch>
                  </pic:blipFill>
                  <pic:spPr>
                    <a:xfrm>
                      <a:off x="0" y="0"/>
                      <a:ext cx="6146762" cy="5759999"/>
                    </a:xfrm>
                    <a:prstGeom prst="rect">
                      <a:avLst/>
                    </a:prstGeom>
                  </pic:spPr>
                </pic:pic>
              </a:graphicData>
            </a:graphic>
          </wp:inline>
        </w:drawing>
      </w:r>
    </w:p>
    <w:p w14:paraId="243977FB" w14:textId="77777777" w:rsidR="008C30C7" w:rsidRPr="00975DB3" w:rsidRDefault="00000000">
      <w:pPr>
        <w:keepLines/>
        <w:spacing w:after="160"/>
        <w:jc w:val="center"/>
      </w:pPr>
      <w:r w:rsidRPr="00975DB3">
        <w:rPr>
          <w:b/>
          <w:sz w:val="24"/>
        </w:rPr>
        <w:t>Hình 17: Sequence thiết kế: ChamCongService.LapPhieuChamCong</w:t>
      </w:r>
    </w:p>
    <w:p w14:paraId="4BBC8CC8" w14:textId="77777777" w:rsidR="008C30C7" w:rsidRPr="00975DB3" w:rsidRDefault="00000000">
      <w:pPr>
        <w:pStyle w:val="Heading4"/>
      </w:pPr>
      <w:r w:rsidRPr="00975DB3">
        <w:lastRenderedPageBreak/>
        <w:t>2.2.4. Tính lương hằng tháng</w:t>
      </w:r>
    </w:p>
    <w:p w14:paraId="1B71C221" w14:textId="77777777" w:rsidR="008C30C7" w:rsidRPr="00975DB3" w:rsidRDefault="00000000">
      <w:pPr>
        <w:keepNext/>
        <w:spacing w:after="40"/>
        <w:jc w:val="center"/>
      </w:pPr>
      <w:r w:rsidRPr="00975DB3">
        <w:rPr>
          <w:noProof/>
        </w:rPr>
        <w:drawing>
          <wp:inline distT="0" distB="0" distL="0" distR="0" wp14:anchorId="2C175B95" wp14:editId="17213BA0">
            <wp:extent cx="6692428" cy="5760000"/>
            <wp:effectExtent l="0" t="0" r="0" b="0"/>
            <wp:docPr id="2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4.png"/>
                    <pic:cNvPicPr/>
                  </pic:nvPicPr>
                  <pic:blipFill>
                    <a:blip r:embed="rId202"/>
                    <a:stretch>
                      <a:fillRect/>
                    </a:stretch>
                  </pic:blipFill>
                  <pic:spPr>
                    <a:xfrm>
                      <a:off x="0" y="0"/>
                      <a:ext cx="6692428" cy="5760000"/>
                    </a:xfrm>
                    <a:prstGeom prst="rect">
                      <a:avLst/>
                    </a:prstGeom>
                  </pic:spPr>
                </pic:pic>
              </a:graphicData>
            </a:graphic>
          </wp:inline>
        </w:drawing>
      </w:r>
    </w:p>
    <w:p w14:paraId="76312DEC" w14:textId="77777777" w:rsidR="008C30C7" w:rsidRPr="00975DB3" w:rsidRDefault="00000000">
      <w:pPr>
        <w:keepLines/>
        <w:spacing w:after="160"/>
        <w:jc w:val="center"/>
      </w:pPr>
      <w:r w:rsidRPr="00975DB3">
        <w:rPr>
          <w:b/>
          <w:sz w:val="24"/>
        </w:rPr>
        <w:t>Hình 18: Sequence thiết kế: LuongService.TinhLuong</w:t>
      </w:r>
    </w:p>
    <w:p w14:paraId="57BBB0F1" w14:textId="77777777" w:rsidR="008C30C7" w:rsidRPr="00975DB3" w:rsidRDefault="008C30C7">
      <w:pPr>
        <w:sectPr w:rsidR="008C30C7" w:rsidRPr="00975DB3">
          <w:pgSz w:w="16838" w:h="11906" w:orient="landscape"/>
          <w:pgMar w:top="907" w:right="907" w:bottom="907" w:left="907" w:header="567" w:footer="567" w:gutter="0"/>
          <w:cols w:space="720"/>
        </w:sectPr>
      </w:pPr>
    </w:p>
    <w:p w14:paraId="567FF147" w14:textId="77777777" w:rsidR="008C30C7" w:rsidRPr="00975DB3" w:rsidRDefault="00000000">
      <w:pPr>
        <w:pStyle w:val="Heading3"/>
      </w:pPr>
      <w:r w:rsidRPr="00975DB3">
        <w:lastRenderedPageBreak/>
        <w:t>2.3. Thiết kế transaction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381"/>
        <w:gridCol w:w="2835"/>
        <w:gridCol w:w="1247"/>
        <w:gridCol w:w="3288"/>
      </w:tblGrid>
      <w:tr w:rsidR="00BD1E77" w:rsidRPr="00975DB3" w14:paraId="5E651C3B" w14:textId="77777777">
        <w:trPr>
          <w:cantSplit/>
          <w:tblHeader/>
          <w:jc w:val="center"/>
        </w:trPr>
        <w:tc>
          <w:tcPr>
            <w:tcW w:w="2381" w:type="dxa"/>
          </w:tcPr>
          <w:p w14:paraId="055827EF" w14:textId="77777777" w:rsidR="008C30C7" w:rsidRPr="00975DB3" w:rsidRDefault="00000000">
            <w:pPr>
              <w:spacing w:after="0" w:line="240" w:lineRule="auto"/>
            </w:pPr>
            <w:r w:rsidRPr="00975DB3">
              <w:rPr>
                <w:b/>
                <w:sz w:val="19"/>
              </w:rPr>
              <w:t>Nghiệp vụ</w:t>
            </w:r>
          </w:p>
        </w:tc>
        <w:tc>
          <w:tcPr>
            <w:tcW w:w="2835" w:type="dxa"/>
          </w:tcPr>
          <w:p w14:paraId="2200A7F6" w14:textId="77777777" w:rsidR="008C30C7" w:rsidRPr="00975DB3" w:rsidRDefault="00000000">
            <w:pPr>
              <w:spacing w:after="0" w:line="240" w:lineRule="auto"/>
            </w:pPr>
            <w:r w:rsidRPr="00975DB3">
              <w:rPr>
                <w:b/>
                <w:sz w:val="19"/>
              </w:rPr>
              <w:t>Các bảng trong một transaction</w:t>
            </w:r>
          </w:p>
        </w:tc>
        <w:tc>
          <w:tcPr>
            <w:tcW w:w="1247" w:type="dxa"/>
          </w:tcPr>
          <w:p w14:paraId="0E383B52" w14:textId="77777777" w:rsidR="008C30C7" w:rsidRPr="00975DB3" w:rsidRDefault="00000000">
            <w:pPr>
              <w:spacing w:after="0" w:line="240" w:lineRule="auto"/>
            </w:pPr>
            <w:r w:rsidRPr="00975DB3">
              <w:rPr>
                <w:b/>
                <w:sz w:val="19"/>
              </w:rPr>
              <w:t>Mức cô lập</w:t>
            </w:r>
          </w:p>
        </w:tc>
        <w:tc>
          <w:tcPr>
            <w:tcW w:w="3288" w:type="dxa"/>
          </w:tcPr>
          <w:p w14:paraId="1E48800C" w14:textId="77777777" w:rsidR="008C30C7" w:rsidRPr="00975DB3" w:rsidRDefault="00000000">
            <w:pPr>
              <w:spacing w:after="0" w:line="240" w:lineRule="auto"/>
            </w:pPr>
            <w:r w:rsidRPr="00975DB3">
              <w:rPr>
                <w:b/>
                <w:sz w:val="19"/>
              </w:rPr>
              <w:t>Lý do</w:t>
            </w:r>
          </w:p>
        </w:tc>
      </w:tr>
      <w:tr w:rsidR="00BD1E77" w:rsidRPr="00975DB3" w14:paraId="559703A9" w14:textId="77777777">
        <w:trPr>
          <w:cantSplit/>
          <w:jc w:val="center"/>
        </w:trPr>
        <w:tc>
          <w:tcPr>
            <w:tcW w:w="2381" w:type="dxa"/>
          </w:tcPr>
          <w:p w14:paraId="67F8F566" w14:textId="77777777" w:rsidR="008C30C7" w:rsidRPr="00975DB3" w:rsidRDefault="00000000">
            <w:pPr>
              <w:spacing w:after="0" w:line="240" w:lineRule="auto"/>
            </w:pPr>
            <w:r w:rsidRPr="00975DB3">
              <w:rPr>
                <w:b/>
                <w:sz w:val="19"/>
              </w:rPr>
              <w:t>TuyenDungService.LapQuyetDinh</w:t>
            </w:r>
          </w:p>
        </w:tc>
        <w:tc>
          <w:tcPr>
            <w:tcW w:w="2835" w:type="dxa"/>
          </w:tcPr>
          <w:p w14:paraId="54EB2E75" w14:textId="77777777" w:rsidR="008C30C7" w:rsidRPr="00975DB3" w:rsidRDefault="00000000">
            <w:pPr>
              <w:spacing w:after="0" w:line="240" w:lineRule="auto"/>
            </w:pPr>
            <w:r w:rsidRPr="00975DB3">
              <w:rPr>
                <w:sz w:val="19"/>
              </w:rPr>
              <w:t>NhanVien (đọc + cập nhật), QuyetDinhTuyenDung</w:t>
            </w:r>
          </w:p>
        </w:tc>
        <w:tc>
          <w:tcPr>
            <w:tcW w:w="1247" w:type="dxa"/>
          </w:tcPr>
          <w:p w14:paraId="5D6227A0" w14:textId="77777777" w:rsidR="008C30C7" w:rsidRPr="00975DB3" w:rsidRDefault="00000000">
            <w:pPr>
              <w:spacing w:after="0" w:line="240" w:lineRule="auto"/>
            </w:pPr>
            <w:r w:rsidRPr="00975DB3">
              <w:rPr>
                <w:sz w:val="19"/>
              </w:rPr>
              <w:t>Serializable</w:t>
            </w:r>
          </w:p>
        </w:tc>
        <w:tc>
          <w:tcPr>
            <w:tcW w:w="3288" w:type="dxa"/>
          </w:tcPr>
          <w:p w14:paraId="19971F43" w14:textId="77777777" w:rsidR="008C30C7" w:rsidRPr="00975DB3" w:rsidRDefault="00000000">
            <w:pPr>
              <w:spacing w:after="0" w:line="240" w:lineRule="auto"/>
            </w:pPr>
            <w:r w:rsidRPr="00975DB3">
              <w:rPr>
                <w:sz w:val="19"/>
              </w:rPr>
              <w:t>Quyết định và trạng thái ThuViec luôn đi cùng nhau; sinh mã không trùng</w:t>
            </w:r>
          </w:p>
        </w:tc>
      </w:tr>
      <w:tr w:rsidR="00BD1E77" w:rsidRPr="00975DB3" w14:paraId="5CFD2103" w14:textId="77777777">
        <w:trPr>
          <w:cantSplit/>
          <w:jc w:val="center"/>
        </w:trPr>
        <w:tc>
          <w:tcPr>
            <w:tcW w:w="2381" w:type="dxa"/>
          </w:tcPr>
          <w:p w14:paraId="1D745EB0" w14:textId="77777777" w:rsidR="008C30C7" w:rsidRPr="00975DB3" w:rsidRDefault="00000000">
            <w:pPr>
              <w:spacing w:after="0" w:line="240" w:lineRule="auto"/>
            </w:pPr>
            <w:r w:rsidRPr="00975DB3">
              <w:rPr>
                <w:b/>
                <w:sz w:val="19"/>
              </w:rPr>
              <w:t>TuyenDungService.KyHopDong</w:t>
            </w:r>
          </w:p>
        </w:tc>
        <w:tc>
          <w:tcPr>
            <w:tcW w:w="2835" w:type="dxa"/>
          </w:tcPr>
          <w:p w14:paraId="146135D2" w14:textId="77777777" w:rsidR="008C30C7" w:rsidRPr="00975DB3" w:rsidRDefault="00000000">
            <w:pPr>
              <w:spacing w:after="0" w:line="240" w:lineRule="auto"/>
            </w:pPr>
            <w:r w:rsidRPr="00975DB3">
              <w:rPr>
                <w:sz w:val="19"/>
              </w:rPr>
              <w:t>QuyetDinhTuyenDung, HopDongLaoDong, NhanVien, HoSoBaoHiem</w:t>
            </w:r>
          </w:p>
        </w:tc>
        <w:tc>
          <w:tcPr>
            <w:tcW w:w="1247" w:type="dxa"/>
          </w:tcPr>
          <w:p w14:paraId="705A6F62" w14:textId="77777777" w:rsidR="008C30C7" w:rsidRPr="00975DB3" w:rsidRDefault="00000000">
            <w:pPr>
              <w:spacing w:after="0" w:line="240" w:lineRule="auto"/>
            </w:pPr>
            <w:r w:rsidRPr="00975DB3">
              <w:rPr>
                <w:sz w:val="19"/>
              </w:rPr>
              <w:t>Serializable</w:t>
            </w:r>
          </w:p>
        </w:tc>
        <w:tc>
          <w:tcPr>
            <w:tcW w:w="3288" w:type="dxa"/>
          </w:tcPr>
          <w:p w14:paraId="58700859" w14:textId="77777777" w:rsidR="008C30C7" w:rsidRPr="00975DB3" w:rsidRDefault="00000000">
            <w:pPr>
              <w:spacing w:after="0" w:line="240" w:lineRule="auto"/>
            </w:pPr>
            <w:r w:rsidRPr="00975DB3">
              <w:rPr>
                <w:sz w:val="19"/>
              </w:rPr>
              <w:t>Không có hợp đồng thiếu bảo hiểm; không ký hai hợp đồng cho một quyết định</w:t>
            </w:r>
          </w:p>
        </w:tc>
      </w:tr>
      <w:tr w:rsidR="00BD1E77" w:rsidRPr="00975DB3" w14:paraId="38BFC676" w14:textId="77777777">
        <w:trPr>
          <w:cantSplit/>
          <w:jc w:val="center"/>
        </w:trPr>
        <w:tc>
          <w:tcPr>
            <w:tcW w:w="2381" w:type="dxa"/>
          </w:tcPr>
          <w:p w14:paraId="75E85265" w14:textId="77777777" w:rsidR="008C30C7" w:rsidRPr="00975DB3" w:rsidRDefault="00000000">
            <w:pPr>
              <w:spacing w:after="0" w:line="240" w:lineRule="auto"/>
            </w:pPr>
            <w:r w:rsidRPr="00975DB3">
              <w:rPr>
                <w:b/>
                <w:sz w:val="19"/>
              </w:rPr>
              <w:t>KeHoachService.LapKeHoach</w:t>
            </w:r>
          </w:p>
        </w:tc>
        <w:tc>
          <w:tcPr>
            <w:tcW w:w="2835" w:type="dxa"/>
          </w:tcPr>
          <w:p w14:paraId="6CADD284" w14:textId="77777777" w:rsidR="008C30C7" w:rsidRPr="00975DB3" w:rsidRDefault="00000000">
            <w:pPr>
              <w:spacing w:after="0" w:line="240" w:lineRule="auto"/>
            </w:pPr>
            <w:r w:rsidRPr="00975DB3">
              <w:rPr>
                <w:sz w:val="19"/>
              </w:rPr>
              <w:t>KeHoachTuan, PhanCongCa, KeHoachPhuTroi</w:t>
            </w:r>
          </w:p>
        </w:tc>
        <w:tc>
          <w:tcPr>
            <w:tcW w:w="1247" w:type="dxa"/>
          </w:tcPr>
          <w:p w14:paraId="63720C76" w14:textId="77777777" w:rsidR="008C30C7" w:rsidRPr="00975DB3" w:rsidRDefault="00000000">
            <w:pPr>
              <w:spacing w:after="0" w:line="240" w:lineRule="auto"/>
            </w:pPr>
            <w:r w:rsidRPr="00975DB3">
              <w:rPr>
                <w:sz w:val="19"/>
              </w:rPr>
              <w:t>Serializable</w:t>
            </w:r>
          </w:p>
        </w:tc>
        <w:tc>
          <w:tcPr>
            <w:tcW w:w="3288" w:type="dxa"/>
          </w:tcPr>
          <w:p w14:paraId="2954E41C" w14:textId="77777777" w:rsidR="008C30C7" w:rsidRPr="00975DB3" w:rsidRDefault="00000000">
            <w:pPr>
              <w:spacing w:after="0" w:line="240" w:lineRule="auto"/>
            </w:pPr>
            <w:r w:rsidRPr="00975DB3">
              <w:rPr>
                <w:sz w:val="19"/>
              </w:rPr>
              <w:t>Kế hoạch không thiếu dòng</w:t>
            </w:r>
          </w:p>
        </w:tc>
      </w:tr>
      <w:tr w:rsidR="00BD1E77" w:rsidRPr="00975DB3" w14:paraId="64536CAF" w14:textId="77777777">
        <w:trPr>
          <w:cantSplit/>
          <w:jc w:val="center"/>
        </w:trPr>
        <w:tc>
          <w:tcPr>
            <w:tcW w:w="2381" w:type="dxa"/>
          </w:tcPr>
          <w:p w14:paraId="302D70DD" w14:textId="77777777" w:rsidR="008C30C7" w:rsidRPr="00975DB3" w:rsidRDefault="00000000">
            <w:pPr>
              <w:spacing w:after="0" w:line="240" w:lineRule="auto"/>
            </w:pPr>
            <w:r w:rsidRPr="00975DB3">
              <w:rPr>
                <w:b/>
                <w:sz w:val="19"/>
              </w:rPr>
              <w:t>ChamCongService.LapPhieuChamCong</w:t>
            </w:r>
          </w:p>
        </w:tc>
        <w:tc>
          <w:tcPr>
            <w:tcW w:w="2835" w:type="dxa"/>
          </w:tcPr>
          <w:p w14:paraId="5A4F9983" w14:textId="77777777" w:rsidR="008C30C7" w:rsidRPr="00975DB3" w:rsidRDefault="00000000">
            <w:pPr>
              <w:spacing w:after="0" w:line="240" w:lineRule="auto"/>
            </w:pPr>
            <w:r w:rsidRPr="00975DB3">
              <w:rPr>
                <w:sz w:val="19"/>
              </w:rPr>
              <w:t>PhieuChamCong, ChiTietChamCong</w:t>
            </w:r>
          </w:p>
        </w:tc>
        <w:tc>
          <w:tcPr>
            <w:tcW w:w="1247" w:type="dxa"/>
          </w:tcPr>
          <w:p w14:paraId="3AC11E84" w14:textId="77777777" w:rsidR="008C30C7" w:rsidRPr="00975DB3" w:rsidRDefault="00000000">
            <w:pPr>
              <w:spacing w:after="0" w:line="240" w:lineRule="auto"/>
            </w:pPr>
            <w:r w:rsidRPr="00975DB3">
              <w:rPr>
                <w:sz w:val="19"/>
              </w:rPr>
              <w:t>Serializable</w:t>
            </w:r>
          </w:p>
        </w:tc>
        <w:tc>
          <w:tcPr>
            <w:tcW w:w="3288" w:type="dxa"/>
          </w:tcPr>
          <w:p w14:paraId="1DBC8552" w14:textId="77777777" w:rsidR="008C30C7" w:rsidRPr="00975DB3" w:rsidRDefault="00000000">
            <w:pPr>
              <w:spacing w:after="0" w:line="240" w:lineRule="auto"/>
            </w:pPr>
            <w:r w:rsidRPr="00975DB3">
              <w:rPr>
                <w:sz w:val="19"/>
              </w:rPr>
              <w:t>Phiếu không thiếu dòng; một phiếu mỗi phòng ban mỗi ngày</w:t>
            </w:r>
          </w:p>
        </w:tc>
      </w:tr>
      <w:tr w:rsidR="00BD1E77" w:rsidRPr="00975DB3" w14:paraId="22A1DFDE" w14:textId="77777777">
        <w:trPr>
          <w:cantSplit/>
          <w:jc w:val="center"/>
        </w:trPr>
        <w:tc>
          <w:tcPr>
            <w:tcW w:w="2381" w:type="dxa"/>
          </w:tcPr>
          <w:p w14:paraId="6F7D63DE" w14:textId="77777777" w:rsidR="008C30C7" w:rsidRPr="00975DB3" w:rsidRDefault="00000000">
            <w:pPr>
              <w:spacing w:after="0" w:line="240" w:lineRule="auto"/>
            </w:pPr>
            <w:r w:rsidRPr="00975DB3">
              <w:rPr>
                <w:b/>
                <w:sz w:val="19"/>
              </w:rPr>
              <w:t>ChamCongService.LapPhieuPhuTroi</w:t>
            </w:r>
          </w:p>
        </w:tc>
        <w:tc>
          <w:tcPr>
            <w:tcW w:w="2835" w:type="dxa"/>
          </w:tcPr>
          <w:p w14:paraId="386D23E0" w14:textId="77777777" w:rsidR="008C30C7" w:rsidRPr="00975DB3" w:rsidRDefault="00000000">
            <w:pPr>
              <w:spacing w:after="0" w:line="240" w:lineRule="auto"/>
            </w:pPr>
            <w:r w:rsidRPr="00975DB3">
              <w:rPr>
                <w:sz w:val="19"/>
              </w:rPr>
              <w:t>PhieuPhuTroi, ChiTietPhuTroi</w:t>
            </w:r>
          </w:p>
        </w:tc>
        <w:tc>
          <w:tcPr>
            <w:tcW w:w="1247" w:type="dxa"/>
          </w:tcPr>
          <w:p w14:paraId="4E061553" w14:textId="77777777" w:rsidR="008C30C7" w:rsidRPr="00975DB3" w:rsidRDefault="00000000">
            <w:pPr>
              <w:spacing w:after="0" w:line="240" w:lineRule="auto"/>
            </w:pPr>
            <w:r w:rsidRPr="00975DB3">
              <w:rPr>
                <w:sz w:val="19"/>
              </w:rPr>
              <w:t>Serializable</w:t>
            </w:r>
          </w:p>
        </w:tc>
        <w:tc>
          <w:tcPr>
            <w:tcW w:w="3288" w:type="dxa"/>
          </w:tcPr>
          <w:p w14:paraId="5A6CFFE5" w14:textId="77777777" w:rsidR="008C30C7" w:rsidRPr="00975DB3" w:rsidRDefault="00000000">
            <w:pPr>
              <w:spacing w:after="0" w:line="240" w:lineRule="auto"/>
            </w:pPr>
            <w:r w:rsidRPr="00975DB3">
              <w:rPr>
                <w:sz w:val="19"/>
              </w:rPr>
              <w:t>Phiếu không thiếu dòng</w:t>
            </w:r>
          </w:p>
        </w:tc>
      </w:tr>
      <w:tr w:rsidR="00BD1E77" w:rsidRPr="00975DB3" w14:paraId="20F7C625" w14:textId="77777777">
        <w:trPr>
          <w:cantSplit/>
          <w:jc w:val="center"/>
        </w:trPr>
        <w:tc>
          <w:tcPr>
            <w:tcW w:w="2381" w:type="dxa"/>
          </w:tcPr>
          <w:p w14:paraId="3715FBCD" w14:textId="77777777" w:rsidR="008C30C7" w:rsidRPr="00975DB3" w:rsidRDefault="00000000">
            <w:pPr>
              <w:spacing w:after="0" w:line="240" w:lineRule="auto"/>
            </w:pPr>
            <w:r w:rsidRPr="00975DB3">
              <w:rPr>
                <w:b/>
                <w:sz w:val="19"/>
              </w:rPr>
              <w:t>KhenThuongService.LapQuyetDinh</w:t>
            </w:r>
          </w:p>
        </w:tc>
        <w:tc>
          <w:tcPr>
            <w:tcW w:w="2835" w:type="dxa"/>
          </w:tcPr>
          <w:p w14:paraId="6169AB22" w14:textId="77777777" w:rsidR="008C30C7" w:rsidRPr="00975DB3" w:rsidRDefault="00000000">
            <w:pPr>
              <w:spacing w:after="0" w:line="240" w:lineRule="auto"/>
            </w:pPr>
            <w:r w:rsidRPr="00975DB3">
              <w:rPr>
                <w:sz w:val="19"/>
              </w:rPr>
              <w:t>QuyetDinhKhenThuong, ChiTietKhenThuong</w:t>
            </w:r>
          </w:p>
        </w:tc>
        <w:tc>
          <w:tcPr>
            <w:tcW w:w="1247" w:type="dxa"/>
          </w:tcPr>
          <w:p w14:paraId="2DD71204" w14:textId="77777777" w:rsidR="008C30C7" w:rsidRPr="00975DB3" w:rsidRDefault="00000000">
            <w:pPr>
              <w:spacing w:after="0" w:line="240" w:lineRule="auto"/>
            </w:pPr>
            <w:r w:rsidRPr="00975DB3">
              <w:rPr>
                <w:sz w:val="19"/>
              </w:rPr>
              <w:t>Serializable</w:t>
            </w:r>
          </w:p>
        </w:tc>
        <w:tc>
          <w:tcPr>
            <w:tcW w:w="3288" w:type="dxa"/>
          </w:tcPr>
          <w:p w14:paraId="2EDAF50D" w14:textId="77777777" w:rsidR="008C30C7" w:rsidRPr="00975DB3" w:rsidRDefault="00000000">
            <w:pPr>
              <w:spacing w:after="0" w:line="240" w:lineRule="auto"/>
            </w:pPr>
            <w:r w:rsidRPr="00975DB3">
              <w:rPr>
                <w:sz w:val="19"/>
              </w:rPr>
              <w:t>Quyết định không thiếu đối tượng</w:t>
            </w:r>
          </w:p>
        </w:tc>
      </w:tr>
      <w:tr w:rsidR="00BD1E77" w:rsidRPr="00975DB3" w14:paraId="260F2395" w14:textId="77777777">
        <w:trPr>
          <w:cantSplit/>
          <w:jc w:val="center"/>
        </w:trPr>
        <w:tc>
          <w:tcPr>
            <w:tcW w:w="2381" w:type="dxa"/>
          </w:tcPr>
          <w:p w14:paraId="5C794BC9" w14:textId="77777777" w:rsidR="008C30C7" w:rsidRPr="00975DB3" w:rsidRDefault="00000000">
            <w:pPr>
              <w:spacing w:after="0" w:line="240" w:lineRule="auto"/>
            </w:pPr>
            <w:r w:rsidRPr="00975DB3">
              <w:rPr>
                <w:b/>
                <w:sz w:val="19"/>
              </w:rPr>
              <w:t>KhenThuongService.LapPhieuChi</w:t>
            </w:r>
          </w:p>
        </w:tc>
        <w:tc>
          <w:tcPr>
            <w:tcW w:w="2835" w:type="dxa"/>
          </w:tcPr>
          <w:p w14:paraId="345D4FC3" w14:textId="77777777" w:rsidR="008C30C7" w:rsidRPr="00975DB3" w:rsidRDefault="00000000">
            <w:pPr>
              <w:spacing w:after="0" w:line="240" w:lineRule="auto"/>
            </w:pPr>
            <w:r w:rsidRPr="00975DB3">
              <w:rPr>
                <w:sz w:val="19"/>
              </w:rPr>
              <w:t>PhieuChiKhenThuong, QuyetDinhKhenThuong</w:t>
            </w:r>
          </w:p>
        </w:tc>
        <w:tc>
          <w:tcPr>
            <w:tcW w:w="1247" w:type="dxa"/>
          </w:tcPr>
          <w:p w14:paraId="7AC9BB56" w14:textId="77777777" w:rsidR="008C30C7" w:rsidRPr="00975DB3" w:rsidRDefault="00000000">
            <w:pPr>
              <w:spacing w:after="0" w:line="240" w:lineRule="auto"/>
            </w:pPr>
            <w:r w:rsidRPr="00975DB3">
              <w:rPr>
                <w:sz w:val="19"/>
              </w:rPr>
              <w:t>Serializable</w:t>
            </w:r>
          </w:p>
        </w:tc>
        <w:tc>
          <w:tcPr>
            <w:tcW w:w="3288" w:type="dxa"/>
          </w:tcPr>
          <w:p w14:paraId="2824C7BB" w14:textId="77777777" w:rsidR="008C30C7" w:rsidRPr="00975DB3" w:rsidRDefault="00000000">
            <w:pPr>
              <w:spacing w:after="0" w:line="240" w:lineRule="auto"/>
            </w:pPr>
            <w:r w:rsidRPr="00975DB3">
              <w:rPr>
                <w:sz w:val="19"/>
              </w:rPr>
              <w:t>Chi một lần; trạng thái DaChi cùng phiếu chi</w:t>
            </w:r>
          </w:p>
        </w:tc>
      </w:tr>
      <w:tr w:rsidR="00BD1E77" w:rsidRPr="00975DB3" w14:paraId="6F0ADF4A" w14:textId="77777777">
        <w:trPr>
          <w:cantSplit/>
          <w:jc w:val="center"/>
        </w:trPr>
        <w:tc>
          <w:tcPr>
            <w:tcW w:w="2381" w:type="dxa"/>
          </w:tcPr>
          <w:p w14:paraId="2DD4CC05" w14:textId="77777777" w:rsidR="008C30C7" w:rsidRPr="00975DB3" w:rsidRDefault="00000000">
            <w:pPr>
              <w:spacing w:after="0" w:line="240" w:lineRule="auto"/>
            </w:pPr>
            <w:r w:rsidRPr="00975DB3">
              <w:rPr>
                <w:b/>
                <w:sz w:val="19"/>
              </w:rPr>
              <w:t>KyLuatService.LapPhieuThu</w:t>
            </w:r>
          </w:p>
        </w:tc>
        <w:tc>
          <w:tcPr>
            <w:tcW w:w="2835" w:type="dxa"/>
          </w:tcPr>
          <w:p w14:paraId="57A39AD4" w14:textId="77777777" w:rsidR="008C30C7" w:rsidRPr="00975DB3" w:rsidRDefault="00000000">
            <w:pPr>
              <w:spacing w:after="0" w:line="240" w:lineRule="auto"/>
            </w:pPr>
            <w:r w:rsidRPr="00975DB3">
              <w:rPr>
                <w:sz w:val="19"/>
              </w:rPr>
              <w:t>PhieuThuNopPhat, QuyetDinhKyLuat</w:t>
            </w:r>
          </w:p>
        </w:tc>
        <w:tc>
          <w:tcPr>
            <w:tcW w:w="1247" w:type="dxa"/>
          </w:tcPr>
          <w:p w14:paraId="3A77AE01" w14:textId="77777777" w:rsidR="008C30C7" w:rsidRPr="00975DB3" w:rsidRDefault="00000000">
            <w:pPr>
              <w:spacing w:after="0" w:line="240" w:lineRule="auto"/>
            </w:pPr>
            <w:r w:rsidRPr="00975DB3">
              <w:rPr>
                <w:sz w:val="19"/>
              </w:rPr>
              <w:t>Serializable</w:t>
            </w:r>
          </w:p>
        </w:tc>
        <w:tc>
          <w:tcPr>
            <w:tcW w:w="3288" w:type="dxa"/>
          </w:tcPr>
          <w:p w14:paraId="1C5B20ED" w14:textId="77777777" w:rsidR="008C30C7" w:rsidRPr="00975DB3" w:rsidRDefault="00000000">
            <w:pPr>
              <w:spacing w:after="0" w:line="240" w:lineRule="auto"/>
            </w:pPr>
            <w:r w:rsidRPr="00975DB3">
              <w:rPr>
                <w:sz w:val="19"/>
              </w:rPr>
              <w:t>Thu một lần; trạng thái DaNop cùng phiếu thu</w:t>
            </w:r>
          </w:p>
        </w:tc>
      </w:tr>
      <w:tr w:rsidR="00BD1E77" w:rsidRPr="00975DB3" w14:paraId="1E10B7AA" w14:textId="77777777">
        <w:trPr>
          <w:cantSplit/>
          <w:jc w:val="center"/>
        </w:trPr>
        <w:tc>
          <w:tcPr>
            <w:tcW w:w="2381" w:type="dxa"/>
          </w:tcPr>
          <w:p w14:paraId="0F2506C2" w14:textId="77777777" w:rsidR="008C30C7" w:rsidRPr="00975DB3" w:rsidRDefault="00000000">
            <w:pPr>
              <w:spacing w:after="0" w:line="240" w:lineRule="auto"/>
            </w:pPr>
            <w:r w:rsidRPr="00975DB3">
              <w:rPr>
                <w:b/>
                <w:sz w:val="19"/>
              </w:rPr>
              <w:t>LuongService.TinhLuong</w:t>
            </w:r>
          </w:p>
        </w:tc>
        <w:tc>
          <w:tcPr>
            <w:tcW w:w="2835" w:type="dxa"/>
          </w:tcPr>
          <w:p w14:paraId="1A80F11C" w14:textId="77777777" w:rsidR="008C30C7" w:rsidRPr="00975DB3" w:rsidRDefault="00000000">
            <w:pPr>
              <w:spacing w:after="0" w:line="240" w:lineRule="auto"/>
            </w:pPr>
            <w:r w:rsidRPr="00975DB3">
              <w:rPr>
                <w:sz w:val="19"/>
              </w:rPr>
              <w:t>BangLuong, ChiTietBangLuong, QuyetDinhKyLuat</w:t>
            </w:r>
          </w:p>
        </w:tc>
        <w:tc>
          <w:tcPr>
            <w:tcW w:w="1247" w:type="dxa"/>
          </w:tcPr>
          <w:p w14:paraId="5FAE6E3A" w14:textId="77777777" w:rsidR="008C30C7" w:rsidRPr="00975DB3" w:rsidRDefault="00000000">
            <w:pPr>
              <w:spacing w:after="0" w:line="240" w:lineRule="auto"/>
            </w:pPr>
            <w:r w:rsidRPr="00975DB3">
              <w:rPr>
                <w:sz w:val="19"/>
              </w:rPr>
              <w:t>Serializable</w:t>
            </w:r>
          </w:p>
        </w:tc>
        <w:tc>
          <w:tcPr>
            <w:tcW w:w="3288" w:type="dxa"/>
          </w:tcPr>
          <w:p w14:paraId="41C7839B" w14:textId="77777777" w:rsidR="008C30C7" w:rsidRPr="00975DB3" w:rsidRDefault="00000000">
            <w:pPr>
              <w:spacing w:after="0" w:line="240" w:lineRule="auto"/>
            </w:pPr>
            <w:r w:rsidRPr="00975DB3">
              <w:rPr>
                <w:sz w:val="19"/>
              </w:rPr>
              <w:t>Bảng lương và chi tiết nhất quán; khoản phạt gắn đúng bảng lương</w:t>
            </w:r>
          </w:p>
        </w:tc>
      </w:tr>
      <w:tr w:rsidR="00BD1E77" w:rsidRPr="00975DB3" w14:paraId="28766CEF" w14:textId="77777777">
        <w:trPr>
          <w:cantSplit/>
          <w:jc w:val="center"/>
        </w:trPr>
        <w:tc>
          <w:tcPr>
            <w:tcW w:w="2381" w:type="dxa"/>
          </w:tcPr>
          <w:p w14:paraId="0262ACE2" w14:textId="77777777" w:rsidR="008C30C7" w:rsidRPr="00975DB3" w:rsidRDefault="00000000">
            <w:pPr>
              <w:spacing w:after="0" w:line="240" w:lineRule="auto"/>
            </w:pPr>
            <w:r w:rsidRPr="00975DB3">
              <w:rPr>
                <w:b/>
                <w:sz w:val="19"/>
              </w:rPr>
              <w:t>LuongService.ChotLuong</w:t>
            </w:r>
          </w:p>
        </w:tc>
        <w:tc>
          <w:tcPr>
            <w:tcW w:w="2835" w:type="dxa"/>
          </w:tcPr>
          <w:p w14:paraId="1E8F0F74" w14:textId="77777777" w:rsidR="008C30C7" w:rsidRPr="00975DB3" w:rsidRDefault="00000000">
            <w:pPr>
              <w:spacing w:after="0" w:line="240" w:lineRule="auto"/>
            </w:pPr>
            <w:r w:rsidRPr="00975DB3">
              <w:rPr>
                <w:sz w:val="19"/>
              </w:rPr>
              <w:t>BangLuong, QuyetDinhKyLuat</w:t>
            </w:r>
          </w:p>
        </w:tc>
        <w:tc>
          <w:tcPr>
            <w:tcW w:w="1247" w:type="dxa"/>
          </w:tcPr>
          <w:p w14:paraId="71509534" w14:textId="77777777" w:rsidR="008C30C7" w:rsidRPr="00975DB3" w:rsidRDefault="00000000">
            <w:pPr>
              <w:spacing w:after="0" w:line="240" w:lineRule="auto"/>
            </w:pPr>
            <w:r w:rsidRPr="00975DB3">
              <w:rPr>
                <w:sz w:val="19"/>
              </w:rPr>
              <w:t>Serializable</w:t>
            </w:r>
          </w:p>
        </w:tc>
        <w:tc>
          <w:tcPr>
            <w:tcW w:w="3288" w:type="dxa"/>
          </w:tcPr>
          <w:p w14:paraId="3B78E859" w14:textId="77777777" w:rsidR="008C30C7" w:rsidRPr="00975DB3" w:rsidRDefault="00000000">
            <w:pPr>
              <w:spacing w:after="0" w:line="240" w:lineRule="auto"/>
            </w:pPr>
            <w:r w:rsidRPr="00975DB3">
              <w:rPr>
                <w:sz w:val="19"/>
              </w:rPr>
              <w:t>Chốt và đánh dấu đã nộp phạt cùng lúc</w:t>
            </w:r>
          </w:p>
        </w:tc>
      </w:tr>
    </w:tbl>
    <w:p w14:paraId="623DD50E" w14:textId="77777777" w:rsidR="008C30C7" w:rsidRPr="00975DB3" w:rsidRDefault="008C30C7">
      <w:pPr>
        <w:spacing w:after="40"/>
      </w:pPr>
    </w:p>
    <w:p w14:paraId="792357D1" w14:textId="77777777" w:rsidR="008C30C7" w:rsidRPr="00975DB3" w:rsidRDefault="00000000">
      <w:pPr>
        <w:pStyle w:val="Heading3"/>
      </w:pPr>
      <w:r w:rsidRPr="00975DB3">
        <w:t>2.4. Biểu đồ hoạt động (Activity) có swimlane (câu 5 của đề)</w:t>
      </w:r>
    </w:p>
    <w:p w14:paraId="5BECF60B" w14:textId="77777777" w:rsidR="008C30C7" w:rsidRPr="00975DB3" w:rsidRDefault="00000000">
      <w:r w:rsidRPr="00975DB3">
        <w:t>Biểu đồ hoạt động mô tả use case phân rã của câu 4: từ tiếp nhận ứng viên, lập quyết định tuyển dụng, Giám đốc ký, theo dõi thử việc, kiểm tra hết thời gian thử việc, ký hợp đồng (rẽ nhánh dài hạn làm hồ sơ bảo hiểm) đến hợp đồng chính thức, gồm bốn làn bơi: Ứng viên / nhân viên, Nhân viên phòng nhân sự, Giám đốc, Hệ thống. Các nhánh từ chối (thông tin sai, chưa hết thử việc, không đạt, thiếu bảo hiểm) đều kết thúc rõ ràng.</w:t>
      </w:r>
    </w:p>
    <w:p w14:paraId="2CA7ED6C" w14:textId="77777777" w:rsidR="008C30C7" w:rsidRPr="00975DB3" w:rsidRDefault="008C30C7">
      <w:pPr>
        <w:sectPr w:rsidR="008C30C7" w:rsidRPr="00975DB3">
          <w:pgSz w:w="11906" w:h="16838"/>
          <w:pgMar w:top="1134" w:right="1077" w:bottom="1077" w:left="1077" w:header="567" w:footer="567" w:gutter="0"/>
          <w:cols w:space="720"/>
        </w:sectPr>
      </w:pPr>
    </w:p>
    <w:p w14:paraId="414C1184" w14:textId="77777777" w:rsidR="008C30C7" w:rsidRPr="00975DB3" w:rsidRDefault="00000000">
      <w:pPr>
        <w:keepNext/>
        <w:spacing w:after="40"/>
        <w:jc w:val="center"/>
      </w:pPr>
      <w:r w:rsidRPr="00975DB3">
        <w:rPr>
          <w:noProof/>
        </w:rPr>
        <w:lastRenderedPageBreak/>
        <w:drawing>
          <wp:inline distT="0" distB="0" distL="0" distR="0" wp14:anchorId="70F92118" wp14:editId="207789DC">
            <wp:extent cx="6132423" cy="5678170"/>
            <wp:effectExtent l="0" t="0" r="0" b="0"/>
            <wp:docPr id="2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thuviec.png"/>
                    <pic:cNvPicPr/>
                  </pic:nvPicPr>
                  <pic:blipFill>
                    <a:blip r:embed="rId203"/>
                    <a:stretch>
                      <a:fillRect/>
                    </a:stretch>
                  </pic:blipFill>
                  <pic:spPr>
                    <a:xfrm>
                      <a:off x="0" y="0"/>
                      <a:ext cx="6132423" cy="5678170"/>
                    </a:xfrm>
                    <a:prstGeom prst="rect">
                      <a:avLst/>
                    </a:prstGeom>
                  </pic:spPr>
                </pic:pic>
              </a:graphicData>
            </a:graphic>
          </wp:inline>
        </w:drawing>
      </w:r>
    </w:p>
    <w:p w14:paraId="1E48C128" w14:textId="77777777" w:rsidR="008C30C7" w:rsidRPr="00975DB3" w:rsidRDefault="00000000">
      <w:pPr>
        <w:keepLines/>
        <w:spacing w:after="160"/>
        <w:jc w:val="center"/>
      </w:pPr>
      <w:r w:rsidRPr="00975DB3">
        <w:rPr>
          <w:b/>
          <w:sz w:val="24"/>
        </w:rPr>
        <w:t>Hình 19: Biểu đồ hoạt động swimlane: từ nhận vào thử việc đến ký hợp đồng chính thức</w:t>
      </w:r>
    </w:p>
    <w:p w14:paraId="6826EAF4" w14:textId="77777777" w:rsidR="008C30C7" w:rsidRPr="00975DB3" w:rsidRDefault="008C30C7">
      <w:pPr>
        <w:sectPr w:rsidR="008C30C7" w:rsidRPr="00975DB3">
          <w:pgSz w:w="16838" w:h="11906" w:orient="landscape"/>
          <w:pgMar w:top="907" w:right="907" w:bottom="907" w:left="907" w:header="567" w:footer="567" w:gutter="0"/>
          <w:cols w:space="720"/>
        </w:sectPr>
      </w:pPr>
    </w:p>
    <w:p w14:paraId="38108129" w14:textId="77777777" w:rsidR="008C30C7" w:rsidRPr="00975DB3" w:rsidRDefault="00000000">
      <w:pPr>
        <w:pStyle w:val="Heading3"/>
      </w:pPr>
      <w:r w:rsidRPr="00975DB3">
        <w:lastRenderedPageBreak/>
        <w:t>2.5. Công thức tính lương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4876"/>
        <w:gridCol w:w="3061"/>
      </w:tblGrid>
      <w:tr w:rsidR="00BD1E77" w:rsidRPr="00975DB3" w14:paraId="7BAD6DD3" w14:textId="77777777">
        <w:trPr>
          <w:cantSplit/>
          <w:tblHeader/>
          <w:jc w:val="center"/>
        </w:trPr>
        <w:tc>
          <w:tcPr>
            <w:tcW w:w="1814" w:type="dxa"/>
          </w:tcPr>
          <w:p w14:paraId="6C37D8A9" w14:textId="77777777" w:rsidR="008C30C7" w:rsidRPr="00975DB3" w:rsidRDefault="00000000">
            <w:pPr>
              <w:spacing w:after="0" w:line="240" w:lineRule="auto"/>
            </w:pPr>
            <w:r w:rsidRPr="00975DB3">
              <w:rPr>
                <w:b/>
                <w:sz w:val="20"/>
              </w:rPr>
              <w:t>Đại lượng</w:t>
            </w:r>
          </w:p>
        </w:tc>
        <w:tc>
          <w:tcPr>
            <w:tcW w:w="4876" w:type="dxa"/>
          </w:tcPr>
          <w:p w14:paraId="357FB246" w14:textId="77777777" w:rsidR="008C30C7" w:rsidRPr="00975DB3" w:rsidRDefault="00000000">
            <w:pPr>
              <w:spacing w:after="0" w:line="240" w:lineRule="auto"/>
            </w:pPr>
            <w:r w:rsidRPr="00975DB3">
              <w:rPr>
                <w:b/>
                <w:sz w:val="20"/>
              </w:rPr>
              <w:t>Công thức</w:t>
            </w:r>
          </w:p>
        </w:tc>
        <w:tc>
          <w:tcPr>
            <w:tcW w:w="3061" w:type="dxa"/>
          </w:tcPr>
          <w:p w14:paraId="7EE6EA0A" w14:textId="77777777" w:rsidR="008C30C7" w:rsidRPr="00975DB3" w:rsidRDefault="00000000">
            <w:pPr>
              <w:spacing w:after="0" w:line="240" w:lineRule="auto"/>
            </w:pPr>
            <w:r w:rsidRPr="00975DB3">
              <w:rPr>
                <w:b/>
                <w:sz w:val="20"/>
              </w:rPr>
              <w:t>Ghi chú</w:t>
            </w:r>
          </w:p>
        </w:tc>
      </w:tr>
      <w:tr w:rsidR="00BD1E77" w:rsidRPr="00975DB3" w14:paraId="227E32C8" w14:textId="77777777">
        <w:trPr>
          <w:cantSplit/>
          <w:jc w:val="center"/>
        </w:trPr>
        <w:tc>
          <w:tcPr>
            <w:tcW w:w="1814" w:type="dxa"/>
          </w:tcPr>
          <w:p w14:paraId="475B42F2" w14:textId="77777777" w:rsidR="008C30C7" w:rsidRPr="00975DB3" w:rsidRDefault="00000000">
            <w:pPr>
              <w:spacing w:after="0" w:line="240" w:lineRule="auto"/>
            </w:pPr>
            <w:r w:rsidRPr="00975DB3">
              <w:rPr>
                <w:b/>
                <w:sz w:val="20"/>
              </w:rPr>
              <w:t>Số ngày công</w:t>
            </w:r>
          </w:p>
        </w:tc>
        <w:tc>
          <w:tcPr>
            <w:tcW w:w="4876" w:type="dxa"/>
          </w:tcPr>
          <w:p w14:paraId="13240B2B" w14:textId="77777777" w:rsidR="008C30C7" w:rsidRPr="00975DB3" w:rsidRDefault="00000000">
            <w:pPr>
              <w:spacing w:after="0" w:line="240" w:lineRule="auto"/>
            </w:pPr>
            <w:r w:rsidRPr="00975DB3">
              <w:rPr>
                <w:sz w:val="20"/>
              </w:rPr>
              <w:t>tổng theo ngày: DiLam = min(SoGioLam / 8, 1); NghiPhep = 1; VangKhongPhep = 0</w:t>
            </w:r>
          </w:p>
        </w:tc>
        <w:tc>
          <w:tcPr>
            <w:tcW w:w="3061" w:type="dxa"/>
          </w:tcPr>
          <w:p w14:paraId="68CD2E82" w14:textId="77777777" w:rsidR="008C30C7" w:rsidRPr="00975DB3" w:rsidRDefault="00000000">
            <w:pPr>
              <w:spacing w:after="0" w:line="240" w:lineRule="auto"/>
            </w:pPr>
            <w:r w:rsidRPr="00975DB3">
              <w:rPr>
                <w:sz w:val="20"/>
              </w:rPr>
              <w:t>Lấy từ ChiTietChamCong của các phiếu trong tháng</w:t>
            </w:r>
          </w:p>
        </w:tc>
      </w:tr>
      <w:tr w:rsidR="00BD1E77" w:rsidRPr="00975DB3" w14:paraId="3B4D1025" w14:textId="77777777">
        <w:trPr>
          <w:cantSplit/>
          <w:jc w:val="center"/>
        </w:trPr>
        <w:tc>
          <w:tcPr>
            <w:tcW w:w="1814" w:type="dxa"/>
          </w:tcPr>
          <w:p w14:paraId="5E6ED84E" w14:textId="77777777" w:rsidR="008C30C7" w:rsidRPr="00975DB3" w:rsidRDefault="00000000">
            <w:pPr>
              <w:spacing w:after="0" w:line="240" w:lineRule="auto"/>
            </w:pPr>
            <w:r w:rsidRPr="00975DB3">
              <w:rPr>
                <w:b/>
                <w:sz w:val="20"/>
              </w:rPr>
              <w:t>Lương ngày công</w:t>
            </w:r>
          </w:p>
        </w:tc>
        <w:tc>
          <w:tcPr>
            <w:tcW w:w="4876" w:type="dxa"/>
          </w:tcPr>
          <w:p w14:paraId="5D6D0445" w14:textId="77777777" w:rsidR="008C30C7" w:rsidRPr="00975DB3" w:rsidRDefault="00000000">
            <w:pPr>
              <w:spacing w:after="0" w:line="240" w:lineRule="auto"/>
            </w:pPr>
            <w:r w:rsidRPr="00975DB3">
              <w:rPr>
                <w:sz w:val="20"/>
              </w:rPr>
              <w:t>LuongCoBan / 26 x SoNgayCong</w:t>
            </w:r>
          </w:p>
        </w:tc>
        <w:tc>
          <w:tcPr>
            <w:tcW w:w="3061" w:type="dxa"/>
          </w:tcPr>
          <w:p w14:paraId="3A49C666" w14:textId="77777777" w:rsidR="008C30C7" w:rsidRPr="00975DB3" w:rsidRDefault="00000000">
            <w:pPr>
              <w:spacing w:after="0" w:line="240" w:lineRule="auto"/>
            </w:pPr>
            <w:r w:rsidRPr="00975DB3">
              <w:rPr>
                <w:sz w:val="20"/>
              </w:rPr>
              <w:t>26 ngày công chuẩn; làm tròn 0 chữ số, nửa làm tròn lên</w:t>
            </w:r>
          </w:p>
        </w:tc>
      </w:tr>
      <w:tr w:rsidR="00BD1E77" w:rsidRPr="00975DB3" w14:paraId="50E2D2F7" w14:textId="77777777">
        <w:trPr>
          <w:cantSplit/>
          <w:jc w:val="center"/>
        </w:trPr>
        <w:tc>
          <w:tcPr>
            <w:tcW w:w="1814" w:type="dxa"/>
          </w:tcPr>
          <w:p w14:paraId="16713429" w14:textId="77777777" w:rsidR="008C30C7" w:rsidRPr="00975DB3" w:rsidRDefault="00000000">
            <w:pPr>
              <w:spacing w:after="0" w:line="240" w:lineRule="auto"/>
            </w:pPr>
            <w:r w:rsidRPr="00975DB3">
              <w:rPr>
                <w:b/>
                <w:sz w:val="20"/>
              </w:rPr>
              <w:t>Tiền phụ trội</w:t>
            </w:r>
          </w:p>
        </w:tc>
        <w:tc>
          <w:tcPr>
            <w:tcW w:w="4876" w:type="dxa"/>
          </w:tcPr>
          <w:p w14:paraId="0FEABEC5" w14:textId="77777777" w:rsidR="008C30C7" w:rsidRPr="00975DB3" w:rsidRDefault="00000000">
            <w:pPr>
              <w:spacing w:after="0" w:line="240" w:lineRule="auto"/>
            </w:pPr>
            <w:r w:rsidRPr="00975DB3">
              <w:rPr>
                <w:sz w:val="20"/>
              </w:rPr>
              <w:t>LuongCoBan / 26 / 8 x tổng(SoGio x HeSo)</w:t>
            </w:r>
          </w:p>
        </w:tc>
        <w:tc>
          <w:tcPr>
            <w:tcW w:w="3061" w:type="dxa"/>
          </w:tcPr>
          <w:p w14:paraId="3BA5560C" w14:textId="77777777" w:rsidR="008C30C7" w:rsidRPr="00975DB3" w:rsidRDefault="00000000">
            <w:pPr>
              <w:spacing w:after="0" w:line="240" w:lineRule="auto"/>
            </w:pPr>
            <w:r w:rsidRPr="00975DB3">
              <w:rPr>
                <w:sz w:val="20"/>
              </w:rPr>
              <w:t>Lấy từ ChiTietPhuTroi và PhieuPhuTroi của tháng</w:t>
            </w:r>
          </w:p>
        </w:tc>
      </w:tr>
      <w:tr w:rsidR="00BD1E77" w:rsidRPr="00975DB3" w14:paraId="66BFA277" w14:textId="77777777">
        <w:trPr>
          <w:cantSplit/>
          <w:jc w:val="center"/>
        </w:trPr>
        <w:tc>
          <w:tcPr>
            <w:tcW w:w="1814" w:type="dxa"/>
          </w:tcPr>
          <w:p w14:paraId="28C427F2" w14:textId="77777777" w:rsidR="008C30C7" w:rsidRPr="00975DB3" w:rsidRDefault="00000000">
            <w:pPr>
              <w:spacing w:after="0" w:line="240" w:lineRule="auto"/>
            </w:pPr>
            <w:r w:rsidRPr="00975DB3">
              <w:rPr>
                <w:b/>
                <w:sz w:val="20"/>
              </w:rPr>
              <w:t>Phụ cấp</w:t>
            </w:r>
          </w:p>
        </w:tc>
        <w:tc>
          <w:tcPr>
            <w:tcW w:w="4876" w:type="dxa"/>
          </w:tcPr>
          <w:p w14:paraId="083D3D11" w14:textId="77777777" w:rsidR="008C30C7" w:rsidRPr="00975DB3" w:rsidRDefault="00000000">
            <w:pPr>
              <w:spacing w:after="0" w:line="240" w:lineRule="auto"/>
            </w:pPr>
            <w:r w:rsidRPr="00975DB3">
              <w:rPr>
                <w:sz w:val="20"/>
              </w:rPr>
              <w:t>PhuCapLuong + PhuCapDocHai + PhuCapChucVu</w:t>
            </w:r>
          </w:p>
        </w:tc>
        <w:tc>
          <w:tcPr>
            <w:tcW w:w="3061" w:type="dxa"/>
          </w:tcPr>
          <w:p w14:paraId="305C79F6" w14:textId="77777777" w:rsidR="008C30C7" w:rsidRPr="00975DB3" w:rsidRDefault="00000000">
            <w:pPr>
              <w:spacing w:after="0" w:line="240" w:lineRule="auto"/>
            </w:pPr>
            <w:r w:rsidRPr="00975DB3">
              <w:rPr>
                <w:sz w:val="20"/>
              </w:rPr>
              <w:t>Quyết định lương, chức vụ có hiệu lực mới nhất không sau ngày cuối tháng</w:t>
            </w:r>
          </w:p>
        </w:tc>
      </w:tr>
      <w:tr w:rsidR="00BD1E77" w:rsidRPr="00975DB3" w14:paraId="5C8BDAFF" w14:textId="77777777">
        <w:trPr>
          <w:cantSplit/>
          <w:jc w:val="center"/>
        </w:trPr>
        <w:tc>
          <w:tcPr>
            <w:tcW w:w="1814" w:type="dxa"/>
          </w:tcPr>
          <w:p w14:paraId="60C88FBD" w14:textId="77777777" w:rsidR="008C30C7" w:rsidRPr="00975DB3" w:rsidRDefault="00000000">
            <w:pPr>
              <w:spacing w:after="0" w:line="240" w:lineRule="auto"/>
            </w:pPr>
            <w:r w:rsidRPr="00975DB3">
              <w:rPr>
                <w:b/>
                <w:sz w:val="20"/>
              </w:rPr>
              <w:t>Khấu trừ bảo hiểm</w:t>
            </w:r>
          </w:p>
        </w:tc>
        <w:tc>
          <w:tcPr>
            <w:tcW w:w="4876" w:type="dxa"/>
          </w:tcPr>
          <w:p w14:paraId="093F1DB4" w14:textId="77777777" w:rsidR="008C30C7" w:rsidRPr="00975DB3" w:rsidRDefault="00000000">
            <w:pPr>
              <w:spacing w:after="0" w:line="240" w:lineRule="auto"/>
            </w:pPr>
            <w:r w:rsidRPr="00975DB3">
              <w:rPr>
                <w:sz w:val="20"/>
              </w:rPr>
              <w:t>MucDongBHXH + MucDongBHYT</w:t>
            </w:r>
          </w:p>
        </w:tc>
        <w:tc>
          <w:tcPr>
            <w:tcW w:w="3061" w:type="dxa"/>
          </w:tcPr>
          <w:p w14:paraId="55634646" w14:textId="77777777" w:rsidR="008C30C7" w:rsidRPr="00975DB3" w:rsidRDefault="00000000">
            <w:pPr>
              <w:spacing w:after="0" w:line="240" w:lineRule="auto"/>
            </w:pPr>
            <w:r w:rsidRPr="00975DB3">
              <w:rPr>
                <w:sz w:val="20"/>
              </w:rPr>
              <w:t>Từ hồ sơ bảo hiểm của hợp đồng hiệu lực (ThamGia); không có thì 0</w:t>
            </w:r>
          </w:p>
        </w:tc>
      </w:tr>
      <w:tr w:rsidR="00BD1E77" w:rsidRPr="00975DB3" w14:paraId="3025F7E9" w14:textId="77777777">
        <w:trPr>
          <w:cantSplit/>
          <w:jc w:val="center"/>
        </w:trPr>
        <w:tc>
          <w:tcPr>
            <w:tcW w:w="1814" w:type="dxa"/>
          </w:tcPr>
          <w:p w14:paraId="7C5D543B" w14:textId="77777777" w:rsidR="008C30C7" w:rsidRPr="00975DB3" w:rsidRDefault="00000000">
            <w:pPr>
              <w:spacing w:after="0" w:line="240" w:lineRule="auto"/>
            </w:pPr>
            <w:r w:rsidRPr="00975DB3">
              <w:rPr>
                <w:b/>
                <w:sz w:val="20"/>
              </w:rPr>
              <w:t>Tiền phạt</w:t>
            </w:r>
          </w:p>
        </w:tc>
        <w:tc>
          <w:tcPr>
            <w:tcW w:w="4876" w:type="dxa"/>
          </w:tcPr>
          <w:p w14:paraId="23755558" w14:textId="77777777" w:rsidR="008C30C7" w:rsidRPr="00975DB3" w:rsidRDefault="00000000">
            <w:pPr>
              <w:spacing w:after="0" w:line="240" w:lineRule="auto"/>
            </w:pPr>
            <w:r w:rsidRPr="00975DB3">
              <w:rPr>
                <w:sz w:val="20"/>
              </w:rPr>
              <w:t>tổng SoTienPhat các quyết định kỷ luật cá nhân PhatTien, CachNop = TruLuong, ChuaNop, chưa gắn bảng lương, NgayKy &lt;= cuối tháng</w:t>
            </w:r>
          </w:p>
        </w:tc>
        <w:tc>
          <w:tcPr>
            <w:tcW w:w="3061" w:type="dxa"/>
          </w:tcPr>
          <w:p w14:paraId="6757D8D3" w14:textId="77777777" w:rsidR="008C30C7" w:rsidRPr="00975DB3" w:rsidRDefault="00000000">
            <w:pPr>
              <w:spacing w:after="0" w:line="240" w:lineRule="auto"/>
            </w:pPr>
            <w:r w:rsidRPr="00975DB3">
              <w:rPr>
                <w:sz w:val="20"/>
              </w:rPr>
              <w:t>Gắn vào bảng lương khi tính; DaNop khi chốt</w:t>
            </w:r>
          </w:p>
        </w:tc>
      </w:tr>
      <w:tr w:rsidR="00BD1E77" w:rsidRPr="00975DB3" w14:paraId="6203A118" w14:textId="77777777">
        <w:trPr>
          <w:cantSplit/>
          <w:jc w:val="center"/>
        </w:trPr>
        <w:tc>
          <w:tcPr>
            <w:tcW w:w="1814" w:type="dxa"/>
          </w:tcPr>
          <w:p w14:paraId="3BA476A5" w14:textId="77777777" w:rsidR="008C30C7" w:rsidRPr="00975DB3" w:rsidRDefault="00000000">
            <w:pPr>
              <w:spacing w:after="0" w:line="240" w:lineRule="auto"/>
            </w:pPr>
            <w:r w:rsidRPr="00975DB3">
              <w:rPr>
                <w:b/>
                <w:sz w:val="20"/>
              </w:rPr>
              <w:t>Thực lĩnh</w:t>
            </w:r>
          </w:p>
        </w:tc>
        <w:tc>
          <w:tcPr>
            <w:tcW w:w="4876" w:type="dxa"/>
          </w:tcPr>
          <w:p w14:paraId="2F6858FB" w14:textId="77777777" w:rsidR="008C30C7" w:rsidRPr="00975DB3" w:rsidRDefault="00000000">
            <w:pPr>
              <w:spacing w:after="0" w:line="240" w:lineRule="auto"/>
            </w:pPr>
            <w:r w:rsidRPr="00975DB3">
              <w:rPr>
                <w:sz w:val="20"/>
              </w:rPr>
              <w:t>Lương ngày công + phụ cấp + tiền phụ trội - BHXH - BHYT - tiền phạt</w:t>
            </w:r>
          </w:p>
        </w:tc>
        <w:tc>
          <w:tcPr>
            <w:tcW w:w="3061" w:type="dxa"/>
          </w:tcPr>
          <w:p w14:paraId="512A6222" w14:textId="77777777" w:rsidR="008C30C7" w:rsidRPr="00975DB3" w:rsidRDefault="00000000">
            <w:pPr>
              <w:spacing w:after="0" w:line="240" w:lineRule="auto"/>
            </w:pPr>
            <w:r w:rsidRPr="00975DB3">
              <w:rPr>
                <w:sz w:val="20"/>
              </w:rPr>
              <w:t>Nếu âm thì ghi 0</w:t>
            </w:r>
          </w:p>
        </w:tc>
      </w:tr>
    </w:tbl>
    <w:p w14:paraId="40480164" w14:textId="77777777" w:rsidR="008C30C7" w:rsidRPr="00975DB3" w:rsidRDefault="008C30C7">
      <w:pPr>
        <w:spacing w:after="40"/>
      </w:pPr>
    </w:p>
    <w:p w14:paraId="256A33D8" w14:textId="77777777" w:rsidR="008C30C7" w:rsidRPr="00975DB3" w:rsidRDefault="00000000">
      <w:pPr>
        <w:pStyle w:val="Heading2"/>
      </w:pPr>
      <w:bookmarkStart w:id="41" w:name="_Toc244458231"/>
      <w:r w:rsidRPr="00975DB3">
        <w:t>3. THIẾT KẾ CƠ SỞ DỮ LIỆU SQL SERVER</w:t>
      </w:r>
      <w:bookmarkEnd w:id="41"/>
    </w:p>
    <w:p w14:paraId="7653A920" w14:textId="77777777" w:rsidR="008C30C7" w:rsidRPr="00975DB3" w:rsidRDefault="00000000">
      <w:pPr>
        <w:pStyle w:val="Heading3"/>
      </w:pPr>
      <w:r w:rsidRPr="00975DB3">
        <w:t>3.1. Mô hình quan hệ (ERD)</w:t>
      </w:r>
    </w:p>
    <w:p w14:paraId="028C31A8" w14:textId="77777777" w:rsidR="008C30C7" w:rsidRPr="00975DB3" w:rsidRDefault="00000000">
      <w:r w:rsidRPr="00975DB3">
        <w:t>CSDL QuanLyNhanSuDB gồm 23 bảng ánh xạ một-một từ 23 lớp phân tích. Quan hệ 1-0..1 (QuyetDinhTuyenDung-HopDongLaoDong, HopDongLaoDong-HoSoBaoHiem, quyết định khen thưởng-phiếu chi, quyết định kỷ luật-phiếu thu) được thể hiện bằng ràng buộc UNIQUE trên khóa ngoại. ERD chia làm ba hình theo module; bảng NhanVien và PhongBan được vẽ lặp dạng rút gọn để tránh đường nối chéo.</w:t>
      </w:r>
    </w:p>
    <w:p w14:paraId="5759A56A" w14:textId="77777777" w:rsidR="008C30C7" w:rsidRPr="00975DB3" w:rsidRDefault="008C30C7">
      <w:pPr>
        <w:sectPr w:rsidR="008C30C7" w:rsidRPr="00975DB3">
          <w:pgSz w:w="11906" w:h="16838"/>
          <w:pgMar w:top="1134" w:right="1077" w:bottom="1077" w:left="1077" w:header="567" w:footer="567" w:gutter="0"/>
          <w:cols w:space="720"/>
        </w:sectPr>
      </w:pPr>
    </w:p>
    <w:p w14:paraId="252BB3DF" w14:textId="77777777" w:rsidR="008C30C7" w:rsidRPr="00975DB3" w:rsidRDefault="00000000">
      <w:pPr>
        <w:keepNext/>
        <w:spacing w:after="40"/>
        <w:jc w:val="center"/>
      </w:pPr>
      <w:r w:rsidRPr="00975DB3">
        <w:rPr>
          <w:noProof/>
        </w:rPr>
        <w:lastRenderedPageBreak/>
        <w:drawing>
          <wp:inline distT="0" distB="0" distL="0" distR="0" wp14:anchorId="24F08561" wp14:editId="3A39A684">
            <wp:extent cx="9503999" cy="5630982"/>
            <wp:effectExtent l="0" t="0" r="0" b="0"/>
            <wp:docPr id="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e1.png"/>
                    <pic:cNvPicPr/>
                  </pic:nvPicPr>
                  <pic:blipFill>
                    <a:blip r:embed="rId204"/>
                    <a:stretch>
                      <a:fillRect/>
                    </a:stretch>
                  </pic:blipFill>
                  <pic:spPr>
                    <a:xfrm>
                      <a:off x="0" y="0"/>
                      <a:ext cx="9503999" cy="5630982"/>
                    </a:xfrm>
                    <a:prstGeom prst="rect">
                      <a:avLst/>
                    </a:prstGeom>
                  </pic:spPr>
                </pic:pic>
              </a:graphicData>
            </a:graphic>
          </wp:inline>
        </w:drawing>
      </w:r>
    </w:p>
    <w:p w14:paraId="18A02CC2" w14:textId="77777777" w:rsidR="008C30C7" w:rsidRPr="00975DB3" w:rsidRDefault="00000000">
      <w:pPr>
        <w:keepLines/>
        <w:spacing w:after="160"/>
        <w:jc w:val="center"/>
      </w:pPr>
      <w:r w:rsidRPr="00975DB3">
        <w:rPr>
          <w:b/>
          <w:sz w:val="24"/>
        </w:rPr>
        <w:t>Hình 20: ERD phần 1: nhân sự, tuyển dụng, hợp đồng, bảo hiểm, quyết định lương - chức vụ</w:t>
      </w:r>
    </w:p>
    <w:p w14:paraId="53E1D189" w14:textId="77777777" w:rsidR="008C30C7" w:rsidRPr="00975DB3" w:rsidRDefault="00000000">
      <w:pPr>
        <w:keepNext/>
        <w:spacing w:after="40"/>
        <w:jc w:val="center"/>
      </w:pPr>
      <w:r w:rsidRPr="00975DB3">
        <w:rPr>
          <w:noProof/>
        </w:rPr>
        <w:lastRenderedPageBreak/>
        <w:drawing>
          <wp:inline distT="0" distB="0" distL="0" distR="0" wp14:anchorId="50B5EC58" wp14:editId="6E38D65D">
            <wp:extent cx="6851696" cy="5760000"/>
            <wp:effectExtent l="0" t="0" r="0" b="0"/>
            <wp:docPr id="2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e2.png"/>
                    <pic:cNvPicPr/>
                  </pic:nvPicPr>
                  <pic:blipFill>
                    <a:blip r:embed="rId205"/>
                    <a:stretch>
                      <a:fillRect/>
                    </a:stretch>
                  </pic:blipFill>
                  <pic:spPr>
                    <a:xfrm>
                      <a:off x="0" y="0"/>
                      <a:ext cx="6851696" cy="5760000"/>
                    </a:xfrm>
                    <a:prstGeom prst="rect">
                      <a:avLst/>
                    </a:prstGeom>
                  </pic:spPr>
                </pic:pic>
              </a:graphicData>
            </a:graphic>
          </wp:inline>
        </w:drawing>
      </w:r>
    </w:p>
    <w:p w14:paraId="1930646A" w14:textId="77777777" w:rsidR="008C30C7" w:rsidRPr="00975DB3" w:rsidRDefault="00000000">
      <w:pPr>
        <w:keepLines/>
        <w:spacing w:after="160"/>
        <w:jc w:val="center"/>
      </w:pPr>
      <w:r w:rsidRPr="00975DB3">
        <w:rPr>
          <w:b/>
          <w:sz w:val="24"/>
        </w:rPr>
        <w:t>Hình 21: ERD phần 2: kế hoạch tuần, chấm công, phụ trội</w:t>
      </w:r>
    </w:p>
    <w:p w14:paraId="708902B5" w14:textId="77777777" w:rsidR="008C30C7" w:rsidRPr="00975DB3" w:rsidRDefault="00000000">
      <w:pPr>
        <w:keepNext/>
        <w:spacing w:after="40"/>
        <w:jc w:val="center"/>
      </w:pPr>
      <w:r w:rsidRPr="00975DB3">
        <w:rPr>
          <w:noProof/>
        </w:rPr>
        <w:lastRenderedPageBreak/>
        <w:drawing>
          <wp:inline distT="0" distB="0" distL="0" distR="0" wp14:anchorId="1584AB4B" wp14:editId="1DAC1951">
            <wp:extent cx="6039874" cy="5760000"/>
            <wp:effectExtent l="0" t="0" r="0" b="0"/>
            <wp:docPr id="2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e3.png"/>
                    <pic:cNvPicPr/>
                  </pic:nvPicPr>
                  <pic:blipFill>
                    <a:blip r:embed="rId206"/>
                    <a:stretch>
                      <a:fillRect/>
                    </a:stretch>
                  </pic:blipFill>
                  <pic:spPr>
                    <a:xfrm>
                      <a:off x="0" y="0"/>
                      <a:ext cx="6039874" cy="5760000"/>
                    </a:xfrm>
                    <a:prstGeom prst="rect">
                      <a:avLst/>
                    </a:prstGeom>
                  </pic:spPr>
                </pic:pic>
              </a:graphicData>
            </a:graphic>
          </wp:inline>
        </w:drawing>
      </w:r>
    </w:p>
    <w:p w14:paraId="5339CF8A" w14:textId="77777777" w:rsidR="008C30C7" w:rsidRPr="00975DB3" w:rsidRDefault="00000000">
      <w:pPr>
        <w:keepLines/>
        <w:spacing w:after="160"/>
        <w:jc w:val="center"/>
      </w:pPr>
      <w:r w:rsidRPr="00975DB3">
        <w:rPr>
          <w:b/>
          <w:sz w:val="24"/>
        </w:rPr>
        <w:t>Hình 22: ERD phần 3: khen thưởng, kỷ luật, bảng lương</w:t>
      </w:r>
    </w:p>
    <w:p w14:paraId="6BDBCFA6" w14:textId="77777777" w:rsidR="008C30C7" w:rsidRPr="00975DB3" w:rsidRDefault="008C30C7">
      <w:pPr>
        <w:sectPr w:rsidR="008C30C7" w:rsidRPr="00975DB3">
          <w:pgSz w:w="16838" w:h="11906" w:orient="landscape"/>
          <w:pgMar w:top="907" w:right="907" w:bottom="907" w:left="907" w:header="567" w:footer="567" w:gutter="0"/>
          <w:cols w:space="720"/>
        </w:sectPr>
      </w:pPr>
    </w:p>
    <w:p w14:paraId="6ABA106F" w14:textId="77777777" w:rsidR="008C30C7" w:rsidRPr="00975DB3" w:rsidRDefault="00000000">
      <w:pPr>
        <w:pStyle w:val="Heading3"/>
      </w:pPr>
      <w:r w:rsidRPr="00975DB3">
        <w:lastRenderedPageBreak/>
        <w:t>3.2. Danh sách bảng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2154"/>
        <w:gridCol w:w="5329"/>
      </w:tblGrid>
      <w:tr w:rsidR="00BD1E77" w:rsidRPr="00975DB3" w14:paraId="78336BEC" w14:textId="77777777">
        <w:trPr>
          <w:cantSplit/>
          <w:tblHeader/>
          <w:jc w:val="center"/>
        </w:trPr>
        <w:tc>
          <w:tcPr>
            <w:tcW w:w="2268" w:type="dxa"/>
          </w:tcPr>
          <w:p w14:paraId="7F155959" w14:textId="77777777" w:rsidR="008C30C7" w:rsidRPr="00975DB3" w:rsidRDefault="00000000">
            <w:pPr>
              <w:spacing w:after="0" w:line="240" w:lineRule="auto"/>
            </w:pPr>
            <w:r w:rsidRPr="00975DB3">
              <w:rPr>
                <w:b/>
                <w:sz w:val="18"/>
              </w:rPr>
              <w:t>Bảng</w:t>
            </w:r>
          </w:p>
        </w:tc>
        <w:tc>
          <w:tcPr>
            <w:tcW w:w="2154" w:type="dxa"/>
          </w:tcPr>
          <w:p w14:paraId="7111A22A" w14:textId="77777777" w:rsidR="008C30C7" w:rsidRPr="00975DB3" w:rsidRDefault="00000000">
            <w:pPr>
              <w:spacing w:after="0" w:line="240" w:lineRule="auto"/>
            </w:pPr>
            <w:r w:rsidRPr="00975DB3">
              <w:rPr>
                <w:b/>
                <w:sz w:val="18"/>
              </w:rPr>
              <w:t>Khóa chính</w:t>
            </w:r>
          </w:p>
        </w:tc>
        <w:tc>
          <w:tcPr>
            <w:tcW w:w="5329" w:type="dxa"/>
          </w:tcPr>
          <w:p w14:paraId="4C8728C2" w14:textId="77777777" w:rsidR="008C30C7" w:rsidRPr="00975DB3" w:rsidRDefault="00000000">
            <w:pPr>
              <w:spacing w:after="0" w:line="240" w:lineRule="auto"/>
            </w:pPr>
            <w:r w:rsidRPr="00975DB3">
              <w:rPr>
                <w:b/>
                <w:sz w:val="18"/>
              </w:rPr>
              <w:t>Khóa ngoại / ràng buộc</w:t>
            </w:r>
          </w:p>
        </w:tc>
      </w:tr>
      <w:tr w:rsidR="00BD1E77" w:rsidRPr="00975DB3" w14:paraId="36F17648" w14:textId="77777777">
        <w:trPr>
          <w:cantSplit/>
          <w:jc w:val="center"/>
        </w:trPr>
        <w:tc>
          <w:tcPr>
            <w:tcW w:w="2268" w:type="dxa"/>
          </w:tcPr>
          <w:p w14:paraId="67C02794" w14:textId="77777777" w:rsidR="008C30C7" w:rsidRPr="00975DB3" w:rsidRDefault="00000000">
            <w:pPr>
              <w:spacing w:after="0" w:line="240" w:lineRule="auto"/>
            </w:pPr>
            <w:r w:rsidRPr="00975DB3">
              <w:rPr>
                <w:b/>
                <w:sz w:val="18"/>
              </w:rPr>
              <w:t>PhongBan</w:t>
            </w:r>
          </w:p>
        </w:tc>
        <w:tc>
          <w:tcPr>
            <w:tcW w:w="2154" w:type="dxa"/>
          </w:tcPr>
          <w:p w14:paraId="51BB59DE" w14:textId="77777777" w:rsidR="008C30C7" w:rsidRPr="00975DB3" w:rsidRDefault="00000000">
            <w:pPr>
              <w:spacing w:after="0" w:line="240" w:lineRule="auto"/>
            </w:pPr>
            <w:r w:rsidRPr="00975DB3">
              <w:rPr>
                <w:sz w:val="18"/>
              </w:rPr>
              <w:t>MaPhongBan</w:t>
            </w:r>
          </w:p>
        </w:tc>
        <w:tc>
          <w:tcPr>
            <w:tcW w:w="5329" w:type="dxa"/>
          </w:tcPr>
          <w:p w14:paraId="1B737237" w14:textId="77777777" w:rsidR="008C30C7" w:rsidRPr="00975DB3" w:rsidRDefault="00000000">
            <w:pPr>
              <w:spacing w:after="0" w:line="240" w:lineRule="auto"/>
            </w:pPr>
            <w:r w:rsidRPr="00975DB3">
              <w:rPr>
                <w:sz w:val="18"/>
              </w:rPr>
              <w:t>UQ TenPhongBan</w:t>
            </w:r>
          </w:p>
        </w:tc>
      </w:tr>
      <w:tr w:rsidR="00BD1E77" w:rsidRPr="00975DB3" w14:paraId="7D393A50" w14:textId="77777777">
        <w:trPr>
          <w:cantSplit/>
          <w:jc w:val="center"/>
        </w:trPr>
        <w:tc>
          <w:tcPr>
            <w:tcW w:w="2268" w:type="dxa"/>
          </w:tcPr>
          <w:p w14:paraId="68537AE0" w14:textId="77777777" w:rsidR="008C30C7" w:rsidRPr="00975DB3" w:rsidRDefault="00000000">
            <w:pPr>
              <w:spacing w:after="0" w:line="240" w:lineRule="auto"/>
            </w:pPr>
            <w:r w:rsidRPr="00975DB3">
              <w:rPr>
                <w:b/>
                <w:sz w:val="18"/>
              </w:rPr>
              <w:t>NhanVien</w:t>
            </w:r>
          </w:p>
        </w:tc>
        <w:tc>
          <w:tcPr>
            <w:tcW w:w="2154" w:type="dxa"/>
          </w:tcPr>
          <w:p w14:paraId="659DD198" w14:textId="77777777" w:rsidR="008C30C7" w:rsidRPr="00975DB3" w:rsidRDefault="00000000">
            <w:pPr>
              <w:spacing w:after="0" w:line="240" w:lineRule="auto"/>
            </w:pPr>
            <w:r w:rsidRPr="00975DB3">
              <w:rPr>
                <w:sz w:val="18"/>
              </w:rPr>
              <w:t>MaNhanVien</w:t>
            </w:r>
          </w:p>
        </w:tc>
        <w:tc>
          <w:tcPr>
            <w:tcW w:w="5329" w:type="dxa"/>
          </w:tcPr>
          <w:p w14:paraId="727E9579" w14:textId="77777777" w:rsidR="008C30C7" w:rsidRPr="00975DB3" w:rsidRDefault="00000000">
            <w:pPr>
              <w:spacing w:after="0" w:line="240" w:lineRule="auto"/>
            </w:pPr>
            <w:r w:rsidRPr="00975DB3">
              <w:rPr>
                <w:sz w:val="18"/>
              </w:rPr>
              <w:t>FK PhongBan; UQ SoCCCD; CK giới tính, vai trò, trạng thái</w:t>
            </w:r>
          </w:p>
        </w:tc>
      </w:tr>
      <w:tr w:rsidR="00BD1E77" w:rsidRPr="00975DB3" w14:paraId="1B2916BA" w14:textId="77777777">
        <w:trPr>
          <w:cantSplit/>
          <w:jc w:val="center"/>
        </w:trPr>
        <w:tc>
          <w:tcPr>
            <w:tcW w:w="2268" w:type="dxa"/>
          </w:tcPr>
          <w:p w14:paraId="177F1CE8" w14:textId="77777777" w:rsidR="008C30C7" w:rsidRPr="00975DB3" w:rsidRDefault="00000000">
            <w:pPr>
              <w:spacing w:after="0" w:line="240" w:lineRule="auto"/>
            </w:pPr>
            <w:r w:rsidRPr="00975DB3">
              <w:rPr>
                <w:b/>
                <w:sz w:val="18"/>
              </w:rPr>
              <w:t>ChucVu</w:t>
            </w:r>
          </w:p>
        </w:tc>
        <w:tc>
          <w:tcPr>
            <w:tcW w:w="2154" w:type="dxa"/>
          </w:tcPr>
          <w:p w14:paraId="02849DEB" w14:textId="77777777" w:rsidR="008C30C7" w:rsidRPr="00975DB3" w:rsidRDefault="00000000">
            <w:pPr>
              <w:spacing w:after="0" w:line="240" w:lineRule="auto"/>
            </w:pPr>
            <w:r w:rsidRPr="00975DB3">
              <w:rPr>
                <w:sz w:val="18"/>
              </w:rPr>
              <w:t>MaChucVu</w:t>
            </w:r>
          </w:p>
        </w:tc>
        <w:tc>
          <w:tcPr>
            <w:tcW w:w="5329" w:type="dxa"/>
          </w:tcPr>
          <w:p w14:paraId="34AAE53D" w14:textId="77777777" w:rsidR="008C30C7" w:rsidRPr="00975DB3" w:rsidRDefault="00000000">
            <w:pPr>
              <w:spacing w:after="0" w:line="240" w:lineRule="auto"/>
            </w:pPr>
            <w:r w:rsidRPr="00975DB3">
              <w:rPr>
                <w:sz w:val="18"/>
              </w:rPr>
              <w:t>UQ TenChucVu</w:t>
            </w:r>
          </w:p>
        </w:tc>
      </w:tr>
      <w:tr w:rsidR="00BD1E77" w:rsidRPr="00975DB3" w14:paraId="4FD04864" w14:textId="77777777">
        <w:trPr>
          <w:cantSplit/>
          <w:jc w:val="center"/>
        </w:trPr>
        <w:tc>
          <w:tcPr>
            <w:tcW w:w="2268" w:type="dxa"/>
          </w:tcPr>
          <w:p w14:paraId="1259A594" w14:textId="77777777" w:rsidR="008C30C7" w:rsidRPr="00975DB3" w:rsidRDefault="00000000">
            <w:pPr>
              <w:spacing w:after="0" w:line="240" w:lineRule="auto"/>
            </w:pPr>
            <w:r w:rsidRPr="00975DB3">
              <w:rPr>
                <w:b/>
                <w:sz w:val="18"/>
              </w:rPr>
              <w:t>CaLamViec</w:t>
            </w:r>
          </w:p>
        </w:tc>
        <w:tc>
          <w:tcPr>
            <w:tcW w:w="2154" w:type="dxa"/>
          </w:tcPr>
          <w:p w14:paraId="1431E799" w14:textId="77777777" w:rsidR="008C30C7" w:rsidRPr="00975DB3" w:rsidRDefault="00000000">
            <w:pPr>
              <w:spacing w:after="0" w:line="240" w:lineRule="auto"/>
            </w:pPr>
            <w:r w:rsidRPr="00975DB3">
              <w:rPr>
                <w:sz w:val="18"/>
              </w:rPr>
              <w:t>MaCa</w:t>
            </w:r>
          </w:p>
        </w:tc>
        <w:tc>
          <w:tcPr>
            <w:tcW w:w="5329" w:type="dxa"/>
          </w:tcPr>
          <w:p w14:paraId="598EA156" w14:textId="77777777" w:rsidR="008C30C7" w:rsidRPr="00975DB3" w:rsidRDefault="00000000">
            <w:pPr>
              <w:spacing w:after="0" w:line="240" w:lineRule="auto"/>
            </w:pPr>
            <w:r w:rsidRPr="00975DB3">
              <w:rPr>
                <w:sz w:val="18"/>
              </w:rPr>
              <w:t>-</w:t>
            </w:r>
          </w:p>
        </w:tc>
      </w:tr>
      <w:tr w:rsidR="00BD1E77" w:rsidRPr="00975DB3" w14:paraId="47D2DC52" w14:textId="77777777">
        <w:trPr>
          <w:cantSplit/>
          <w:jc w:val="center"/>
        </w:trPr>
        <w:tc>
          <w:tcPr>
            <w:tcW w:w="2268" w:type="dxa"/>
          </w:tcPr>
          <w:p w14:paraId="0476109A" w14:textId="77777777" w:rsidR="008C30C7" w:rsidRPr="00975DB3" w:rsidRDefault="00000000">
            <w:pPr>
              <w:spacing w:after="0" w:line="240" w:lineRule="auto"/>
            </w:pPr>
            <w:r w:rsidRPr="00975DB3">
              <w:rPr>
                <w:b/>
                <w:sz w:val="18"/>
              </w:rPr>
              <w:t>QuyetDinhTuyenDung</w:t>
            </w:r>
          </w:p>
        </w:tc>
        <w:tc>
          <w:tcPr>
            <w:tcW w:w="2154" w:type="dxa"/>
          </w:tcPr>
          <w:p w14:paraId="4067A97B" w14:textId="77777777" w:rsidR="008C30C7" w:rsidRPr="00975DB3" w:rsidRDefault="00000000">
            <w:pPr>
              <w:spacing w:after="0" w:line="240" w:lineRule="auto"/>
            </w:pPr>
            <w:r w:rsidRPr="00975DB3">
              <w:rPr>
                <w:sz w:val="18"/>
              </w:rPr>
              <w:t>SoQuyetDinh</w:t>
            </w:r>
          </w:p>
        </w:tc>
        <w:tc>
          <w:tcPr>
            <w:tcW w:w="5329" w:type="dxa"/>
          </w:tcPr>
          <w:p w14:paraId="63DD9CBD" w14:textId="77777777" w:rsidR="008C30C7" w:rsidRPr="00975DB3" w:rsidRDefault="00000000">
            <w:pPr>
              <w:spacing w:after="0" w:line="240" w:lineRule="auto"/>
            </w:pPr>
            <w:r w:rsidRPr="00975DB3">
              <w:rPr>
                <w:sz w:val="18"/>
              </w:rPr>
              <w:t>FK NhanVien, PhongBan; CK thời gian 1-6 tháng, lương &gt; 0, ngày, trạng thái</w:t>
            </w:r>
          </w:p>
        </w:tc>
      </w:tr>
      <w:tr w:rsidR="00BD1E77" w:rsidRPr="00975DB3" w14:paraId="3A9D7704" w14:textId="77777777">
        <w:trPr>
          <w:cantSplit/>
          <w:jc w:val="center"/>
        </w:trPr>
        <w:tc>
          <w:tcPr>
            <w:tcW w:w="2268" w:type="dxa"/>
          </w:tcPr>
          <w:p w14:paraId="7F5B1193" w14:textId="77777777" w:rsidR="008C30C7" w:rsidRPr="00975DB3" w:rsidRDefault="00000000">
            <w:pPr>
              <w:spacing w:after="0" w:line="240" w:lineRule="auto"/>
            </w:pPr>
            <w:r w:rsidRPr="00975DB3">
              <w:rPr>
                <w:b/>
                <w:sz w:val="18"/>
              </w:rPr>
              <w:t>HopDongLaoDong</w:t>
            </w:r>
          </w:p>
        </w:tc>
        <w:tc>
          <w:tcPr>
            <w:tcW w:w="2154" w:type="dxa"/>
          </w:tcPr>
          <w:p w14:paraId="63BE21CC" w14:textId="77777777" w:rsidR="008C30C7" w:rsidRPr="00975DB3" w:rsidRDefault="00000000">
            <w:pPr>
              <w:spacing w:after="0" w:line="240" w:lineRule="auto"/>
            </w:pPr>
            <w:r w:rsidRPr="00975DB3">
              <w:rPr>
                <w:sz w:val="18"/>
              </w:rPr>
              <w:t>SoHopDong</w:t>
            </w:r>
          </w:p>
        </w:tc>
        <w:tc>
          <w:tcPr>
            <w:tcW w:w="5329" w:type="dxa"/>
          </w:tcPr>
          <w:p w14:paraId="10237072" w14:textId="77777777" w:rsidR="008C30C7" w:rsidRPr="00975DB3" w:rsidRDefault="00000000">
            <w:pPr>
              <w:spacing w:after="0" w:line="240" w:lineRule="auto"/>
            </w:pPr>
            <w:r w:rsidRPr="00975DB3">
              <w:rPr>
                <w:sz w:val="18"/>
              </w:rPr>
              <w:t>FK NhanVien, QuyetDinhTuyenDung; UQ SoQuyetDinhTuyenDung; CK loại, ngày, trạng thái</w:t>
            </w:r>
          </w:p>
        </w:tc>
      </w:tr>
      <w:tr w:rsidR="00BD1E77" w:rsidRPr="00975DB3" w14:paraId="1F52B4B1" w14:textId="77777777">
        <w:trPr>
          <w:cantSplit/>
          <w:jc w:val="center"/>
        </w:trPr>
        <w:tc>
          <w:tcPr>
            <w:tcW w:w="2268" w:type="dxa"/>
          </w:tcPr>
          <w:p w14:paraId="45EBB7BC" w14:textId="77777777" w:rsidR="008C30C7" w:rsidRPr="00975DB3" w:rsidRDefault="00000000">
            <w:pPr>
              <w:spacing w:after="0" w:line="240" w:lineRule="auto"/>
            </w:pPr>
            <w:r w:rsidRPr="00975DB3">
              <w:rPr>
                <w:b/>
                <w:sz w:val="18"/>
              </w:rPr>
              <w:t>HoSoBaoHiem</w:t>
            </w:r>
          </w:p>
        </w:tc>
        <w:tc>
          <w:tcPr>
            <w:tcW w:w="2154" w:type="dxa"/>
          </w:tcPr>
          <w:p w14:paraId="7EF4749F" w14:textId="77777777" w:rsidR="008C30C7" w:rsidRPr="00975DB3" w:rsidRDefault="00000000">
            <w:pPr>
              <w:spacing w:after="0" w:line="240" w:lineRule="auto"/>
            </w:pPr>
            <w:r w:rsidRPr="00975DB3">
              <w:rPr>
                <w:sz w:val="18"/>
              </w:rPr>
              <w:t>MaHoSoBH</w:t>
            </w:r>
          </w:p>
        </w:tc>
        <w:tc>
          <w:tcPr>
            <w:tcW w:w="5329" w:type="dxa"/>
          </w:tcPr>
          <w:p w14:paraId="032AE2FD" w14:textId="77777777" w:rsidR="008C30C7" w:rsidRPr="00975DB3" w:rsidRDefault="00000000">
            <w:pPr>
              <w:spacing w:after="0" w:line="240" w:lineRule="auto"/>
            </w:pPr>
            <w:r w:rsidRPr="00975DB3">
              <w:rPr>
                <w:sz w:val="18"/>
              </w:rPr>
              <w:t>FK HopDongLaoDong; UQ SoHopDong; CK mức đóng &gt;= 0</w:t>
            </w:r>
          </w:p>
        </w:tc>
      </w:tr>
      <w:tr w:rsidR="00BD1E77" w:rsidRPr="00975DB3" w14:paraId="30578EAC" w14:textId="77777777">
        <w:trPr>
          <w:cantSplit/>
          <w:jc w:val="center"/>
        </w:trPr>
        <w:tc>
          <w:tcPr>
            <w:tcW w:w="2268" w:type="dxa"/>
          </w:tcPr>
          <w:p w14:paraId="42EAA74B" w14:textId="77777777" w:rsidR="008C30C7" w:rsidRPr="00975DB3" w:rsidRDefault="00000000">
            <w:pPr>
              <w:spacing w:after="0" w:line="240" w:lineRule="auto"/>
            </w:pPr>
            <w:r w:rsidRPr="00975DB3">
              <w:rPr>
                <w:b/>
                <w:sz w:val="18"/>
              </w:rPr>
              <w:t>QuyetDinhChucVu</w:t>
            </w:r>
          </w:p>
        </w:tc>
        <w:tc>
          <w:tcPr>
            <w:tcW w:w="2154" w:type="dxa"/>
          </w:tcPr>
          <w:p w14:paraId="3F20D38B" w14:textId="77777777" w:rsidR="008C30C7" w:rsidRPr="00975DB3" w:rsidRDefault="00000000">
            <w:pPr>
              <w:spacing w:after="0" w:line="240" w:lineRule="auto"/>
            </w:pPr>
            <w:r w:rsidRPr="00975DB3">
              <w:rPr>
                <w:sz w:val="18"/>
              </w:rPr>
              <w:t>SoQuyetDinh</w:t>
            </w:r>
          </w:p>
        </w:tc>
        <w:tc>
          <w:tcPr>
            <w:tcW w:w="5329" w:type="dxa"/>
          </w:tcPr>
          <w:p w14:paraId="69605987" w14:textId="77777777" w:rsidR="008C30C7" w:rsidRPr="00975DB3" w:rsidRDefault="00000000">
            <w:pPr>
              <w:spacing w:after="0" w:line="240" w:lineRule="auto"/>
            </w:pPr>
            <w:r w:rsidRPr="00975DB3">
              <w:rPr>
                <w:sz w:val="18"/>
              </w:rPr>
              <w:t>FK NhanVien, ChucVu; CK phụ cấp &gt;= 0</w:t>
            </w:r>
          </w:p>
        </w:tc>
      </w:tr>
      <w:tr w:rsidR="00BD1E77" w:rsidRPr="00975DB3" w14:paraId="5708C062" w14:textId="77777777">
        <w:trPr>
          <w:cantSplit/>
          <w:jc w:val="center"/>
        </w:trPr>
        <w:tc>
          <w:tcPr>
            <w:tcW w:w="2268" w:type="dxa"/>
          </w:tcPr>
          <w:p w14:paraId="2A093547" w14:textId="77777777" w:rsidR="008C30C7" w:rsidRPr="00975DB3" w:rsidRDefault="00000000">
            <w:pPr>
              <w:spacing w:after="0" w:line="240" w:lineRule="auto"/>
            </w:pPr>
            <w:r w:rsidRPr="00975DB3">
              <w:rPr>
                <w:b/>
                <w:sz w:val="18"/>
              </w:rPr>
              <w:t>QuyetDinhLuong</w:t>
            </w:r>
          </w:p>
        </w:tc>
        <w:tc>
          <w:tcPr>
            <w:tcW w:w="2154" w:type="dxa"/>
          </w:tcPr>
          <w:p w14:paraId="3E4DA1A3" w14:textId="77777777" w:rsidR="008C30C7" w:rsidRPr="00975DB3" w:rsidRDefault="00000000">
            <w:pPr>
              <w:spacing w:after="0" w:line="240" w:lineRule="auto"/>
            </w:pPr>
            <w:r w:rsidRPr="00975DB3">
              <w:rPr>
                <w:sz w:val="18"/>
              </w:rPr>
              <w:t>SoQuyetDinh</w:t>
            </w:r>
          </w:p>
        </w:tc>
        <w:tc>
          <w:tcPr>
            <w:tcW w:w="5329" w:type="dxa"/>
          </w:tcPr>
          <w:p w14:paraId="433EB093" w14:textId="77777777" w:rsidR="008C30C7" w:rsidRPr="00975DB3" w:rsidRDefault="00000000">
            <w:pPr>
              <w:spacing w:after="0" w:line="240" w:lineRule="auto"/>
            </w:pPr>
            <w:r w:rsidRPr="00975DB3">
              <w:rPr>
                <w:sz w:val="18"/>
              </w:rPr>
              <w:t>FK NhanVien; CK lương &gt; 0, phụ cấp &gt;= 0</w:t>
            </w:r>
          </w:p>
        </w:tc>
      </w:tr>
      <w:tr w:rsidR="00BD1E77" w:rsidRPr="00975DB3" w14:paraId="7E19CA4A" w14:textId="77777777">
        <w:trPr>
          <w:cantSplit/>
          <w:jc w:val="center"/>
        </w:trPr>
        <w:tc>
          <w:tcPr>
            <w:tcW w:w="2268" w:type="dxa"/>
          </w:tcPr>
          <w:p w14:paraId="05C9464C" w14:textId="77777777" w:rsidR="008C30C7" w:rsidRPr="00975DB3" w:rsidRDefault="00000000">
            <w:pPr>
              <w:spacing w:after="0" w:line="240" w:lineRule="auto"/>
            </w:pPr>
            <w:r w:rsidRPr="00975DB3">
              <w:rPr>
                <w:b/>
                <w:sz w:val="18"/>
              </w:rPr>
              <w:t>KeHoachTuan</w:t>
            </w:r>
          </w:p>
        </w:tc>
        <w:tc>
          <w:tcPr>
            <w:tcW w:w="2154" w:type="dxa"/>
          </w:tcPr>
          <w:p w14:paraId="159A8B28" w14:textId="77777777" w:rsidR="008C30C7" w:rsidRPr="00975DB3" w:rsidRDefault="00000000">
            <w:pPr>
              <w:spacing w:after="0" w:line="240" w:lineRule="auto"/>
            </w:pPr>
            <w:r w:rsidRPr="00975DB3">
              <w:rPr>
                <w:sz w:val="18"/>
              </w:rPr>
              <w:t>MaKeHoach</w:t>
            </w:r>
          </w:p>
        </w:tc>
        <w:tc>
          <w:tcPr>
            <w:tcW w:w="5329" w:type="dxa"/>
          </w:tcPr>
          <w:p w14:paraId="64D94430" w14:textId="77777777" w:rsidR="008C30C7" w:rsidRPr="00975DB3" w:rsidRDefault="00000000">
            <w:pPr>
              <w:spacing w:after="0" w:line="240" w:lineRule="auto"/>
            </w:pPr>
            <w:r w:rsidRPr="00975DB3">
              <w:rPr>
                <w:sz w:val="18"/>
              </w:rPr>
              <w:t>FK PhongBan; UQ (MaPhongBan, TuanTuNgay); CK tuần, trạng thái</w:t>
            </w:r>
          </w:p>
        </w:tc>
      </w:tr>
      <w:tr w:rsidR="00BD1E77" w:rsidRPr="00975DB3" w14:paraId="60511DCB" w14:textId="77777777">
        <w:trPr>
          <w:cantSplit/>
          <w:jc w:val="center"/>
        </w:trPr>
        <w:tc>
          <w:tcPr>
            <w:tcW w:w="2268" w:type="dxa"/>
          </w:tcPr>
          <w:p w14:paraId="3E726574" w14:textId="77777777" w:rsidR="008C30C7" w:rsidRPr="00975DB3" w:rsidRDefault="00000000">
            <w:pPr>
              <w:spacing w:after="0" w:line="240" w:lineRule="auto"/>
            </w:pPr>
            <w:r w:rsidRPr="00975DB3">
              <w:rPr>
                <w:b/>
                <w:sz w:val="18"/>
              </w:rPr>
              <w:t>PhanCongCa</w:t>
            </w:r>
          </w:p>
        </w:tc>
        <w:tc>
          <w:tcPr>
            <w:tcW w:w="2154" w:type="dxa"/>
          </w:tcPr>
          <w:p w14:paraId="45AAF49F" w14:textId="77777777" w:rsidR="008C30C7" w:rsidRPr="00975DB3" w:rsidRDefault="00000000">
            <w:pPr>
              <w:spacing w:after="0" w:line="240" w:lineRule="auto"/>
            </w:pPr>
            <w:r w:rsidRPr="00975DB3">
              <w:rPr>
                <w:sz w:val="18"/>
              </w:rPr>
              <w:t>MaPhanCong (IDENTITY)</w:t>
            </w:r>
          </w:p>
        </w:tc>
        <w:tc>
          <w:tcPr>
            <w:tcW w:w="5329" w:type="dxa"/>
          </w:tcPr>
          <w:p w14:paraId="4A775DAA" w14:textId="77777777" w:rsidR="008C30C7" w:rsidRPr="00975DB3" w:rsidRDefault="00000000">
            <w:pPr>
              <w:spacing w:after="0" w:line="240" w:lineRule="auto"/>
            </w:pPr>
            <w:r w:rsidRPr="00975DB3">
              <w:rPr>
                <w:sz w:val="18"/>
              </w:rPr>
              <w:t>FK KeHoachTuan, NhanVien, CaLamViec; UQ (MaKeHoach, MaNhanVien, Ngay, MaCa)</w:t>
            </w:r>
          </w:p>
        </w:tc>
      </w:tr>
      <w:tr w:rsidR="00BD1E77" w:rsidRPr="00975DB3" w14:paraId="06BBAC84" w14:textId="77777777">
        <w:trPr>
          <w:cantSplit/>
          <w:jc w:val="center"/>
        </w:trPr>
        <w:tc>
          <w:tcPr>
            <w:tcW w:w="2268" w:type="dxa"/>
          </w:tcPr>
          <w:p w14:paraId="22F0E930" w14:textId="77777777" w:rsidR="008C30C7" w:rsidRPr="00975DB3" w:rsidRDefault="00000000">
            <w:pPr>
              <w:spacing w:after="0" w:line="240" w:lineRule="auto"/>
            </w:pPr>
            <w:r w:rsidRPr="00975DB3">
              <w:rPr>
                <w:b/>
                <w:sz w:val="18"/>
              </w:rPr>
              <w:t>KeHoachPhuTroi</w:t>
            </w:r>
          </w:p>
        </w:tc>
        <w:tc>
          <w:tcPr>
            <w:tcW w:w="2154" w:type="dxa"/>
          </w:tcPr>
          <w:p w14:paraId="0F2E9442" w14:textId="77777777" w:rsidR="008C30C7" w:rsidRPr="00975DB3" w:rsidRDefault="00000000">
            <w:pPr>
              <w:spacing w:after="0" w:line="240" w:lineRule="auto"/>
            </w:pPr>
            <w:r w:rsidRPr="00975DB3">
              <w:rPr>
                <w:sz w:val="18"/>
              </w:rPr>
              <w:t>MaKeHoachPhuTroi (IDENTITY)</w:t>
            </w:r>
          </w:p>
        </w:tc>
        <w:tc>
          <w:tcPr>
            <w:tcW w:w="5329" w:type="dxa"/>
          </w:tcPr>
          <w:p w14:paraId="08FA55D6" w14:textId="77777777" w:rsidR="008C30C7" w:rsidRPr="00975DB3" w:rsidRDefault="00000000">
            <w:pPr>
              <w:spacing w:after="0" w:line="240" w:lineRule="auto"/>
            </w:pPr>
            <w:r w:rsidRPr="00975DB3">
              <w:rPr>
                <w:sz w:val="18"/>
              </w:rPr>
              <w:t>FK KeHoachTuan, NhanVien; CK số giờ, hình thức</w:t>
            </w:r>
          </w:p>
        </w:tc>
      </w:tr>
      <w:tr w:rsidR="00BD1E77" w:rsidRPr="00975DB3" w14:paraId="6F2E3569" w14:textId="77777777">
        <w:trPr>
          <w:cantSplit/>
          <w:jc w:val="center"/>
        </w:trPr>
        <w:tc>
          <w:tcPr>
            <w:tcW w:w="2268" w:type="dxa"/>
          </w:tcPr>
          <w:p w14:paraId="68D5F926" w14:textId="77777777" w:rsidR="008C30C7" w:rsidRPr="00975DB3" w:rsidRDefault="00000000">
            <w:pPr>
              <w:spacing w:after="0" w:line="240" w:lineRule="auto"/>
            </w:pPr>
            <w:r w:rsidRPr="00975DB3">
              <w:rPr>
                <w:b/>
                <w:sz w:val="18"/>
              </w:rPr>
              <w:t>PhieuChamCong</w:t>
            </w:r>
          </w:p>
        </w:tc>
        <w:tc>
          <w:tcPr>
            <w:tcW w:w="2154" w:type="dxa"/>
          </w:tcPr>
          <w:p w14:paraId="73C425A8" w14:textId="77777777" w:rsidR="008C30C7" w:rsidRPr="00975DB3" w:rsidRDefault="00000000">
            <w:pPr>
              <w:spacing w:after="0" w:line="240" w:lineRule="auto"/>
            </w:pPr>
            <w:r w:rsidRPr="00975DB3">
              <w:rPr>
                <w:sz w:val="18"/>
              </w:rPr>
              <w:t>SoPhieu</w:t>
            </w:r>
          </w:p>
        </w:tc>
        <w:tc>
          <w:tcPr>
            <w:tcW w:w="5329" w:type="dxa"/>
          </w:tcPr>
          <w:p w14:paraId="46E58BBA" w14:textId="77777777" w:rsidR="008C30C7" w:rsidRPr="00975DB3" w:rsidRDefault="00000000">
            <w:pPr>
              <w:spacing w:after="0" w:line="240" w:lineRule="auto"/>
            </w:pPr>
            <w:r w:rsidRPr="00975DB3">
              <w:rPr>
                <w:sz w:val="18"/>
              </w:rPr>
              <w:t>FK PhongBan; UQ (MaPhongBan, NgayChamCong)</w:t>
            </w:r>
          </w:p>
        </w:tc>
      </w:tr>
      <w:tr w:rsidR="00BD1E77" w:rsidRPr="00975DB3" w14:paraId="6ACDC871" w14:textId="77777777">
        <w:trPr>
          <w:cantSplit/>
          <w:jc w:val="center"/>
        </w:trPr>
        <w:tc>
          <w:tcPr>
            <w:tcW w:w="2268" w:type="dxa"/>
          </w:tcPr>
          <w:p w14:paraId="5AC3EAFD" w14:textId="77777777" w:rsidR="008C30C7" w:rsidRPr="00975DB3" w:rsidRDefault="00000000">
            <w:pPr>
              <w:spacing w:after="0" w:line="240" w:lineRule="auto"/>
            </w:pPr>
            <w:r w:rsidRPr="00975DB3">
              <w:rPr>
                <w:b/>
                <w:sz w:val="18"/>
              </w:rPr>
              <w:t>ChiTietChamCong</w:t>
            </w:r>
          </w:p>
        </w:tc>
        <w:tc>
          <w:tcPr>
            <w:tcW w:w="2154" w:type="dxa"/>
          </w:tcPr>
          <w:p w14:paraId="291AD0D7" w14:textId="77777777" w:rsidR="008C30C7" w:rsidRPr="00975DB3" w:rsidRDefault="00000000">
            <w:pPr>
              <w:spacing w:after="0" w:line="240" w:lineRule="auto"/>
            </w:pPr>
            <w:r w:rsidRPr="00975DB3">
              <w:rPr>
                <w:sz w:val="18"/>
              </w:rPr>
              <w:t>MaChiTiet (IDENTITY)</w:t>
            </w:r>
          </w:p>
        </w:tc>
        <w:tc>
          <w:tcPr>
            <w:tcW w:w="5329" w:type="dxa"/>
          </w:tcPr>
          <w:p w14:paraId="04CA9549" w14:textId="77777777" w:rsidR="008C30C7" w:rsidRPr="00975DB3" w:rsidRDefault="00000000">
            <w:pPr>
              <w:spacing w:after="0" w:line="240" w:lineRule="auto"/>
            </w:pPr>
            <w:r w:rsidRPr="00975DB3">
              <w:rPr>
                <w:sz w:val="18"/>
              </w:rPr>
              <w:t>FK PhieuChamCong, NhanVien, CaLamViec (NULL); UQ (SoPhieu, MaNhanVien); CK trạng thái, số giờ</w:t>
            </w:r>
          </w:p>
        </w:tc>
      </w:tr>
      <w:tr w:rsidR="00BD1E77" w:rsidRPr="00975DB3" w14:paraId="54DE4EBA" w14:textId="77777777">
        <w:trPr>
          <w:cantSplit/>
          <w:jc w:val="center"/>
        </w:trPr>
        <w:tc>
          <w:tcPr>
            <w:tcW w:w="2268" w:type="dxa"/>
          </w:tcPr>
          <w:p w14:paraId="738F765B" w14:textId="77777777" w:rsidR="008C30C7" w:rsidRPr="00975DB3" w:rsidRDefault="00000000">
            <w:pPr>
              <w:spacing w:after="0" w:line="240" w:lineRule="auto"/>
            </w:pPr>
            <w:r w:rsidRPr="00975DB3">
              <w:rPr>
                <w:b/>
                <w:sz w:val="18"/>
              </w:rPr>
              <w:t>PhieuPhuTroi</w:t>
            </w:r>
          </w:p>
        </w:tc>
        <w:tc>
          <w:tcPr>
            <w:tcW w:w="2154" w:type="dxa"/>
          </w:tcPr>
          <w:p w14:paraId="61BC830F" w14:textId="77777777" w:rsidR="008C30C7" w:rsidRPr="00975DB3" w:rsidRDefault="00000000">
            <w:pPr>
              <w:spacing w:after="0" w:line="240" w:lineRule="auto"/>
            </w:pPr>
            <w:r w:rsidRPr="00975DB3">
              <w:rPr>
                <w:sz w:val="18"/>
              </w:rPr>
              <w:t>SoPhieu</w:t>
            </w:r>
          </w:p>
        </w:tc>
        <w:tc>
          <w:tcPr>
            <w:tcW w:w="5329" w:type="dxa"/>
          </w:tcPr>
          <w:p w14:paraId="17FCB5FC" w14:textId="77777777" w:rsidR="008C30C7" w:rsidRPr="00975DB3" w:rsidRDefault="00000000">
            <w:pPr>
              <w:spacing w:after="0" w:line="240" w:lineRule="auto"/>
            </w:pPr>
            <w:r w:rsidRPr="00975DB3">
              <w:rPr>
                <w:sz w:val="18"/>
              </w:rPr>
              <w:t>FK PhongBan; UQ (MaPhongBan, NgayPhuTroi, HinhThuc); CK hình thức, hệ số</w:t>
            </w:r>
          </w:p>
        </w:tc>
      </w:tr>
      <w:tr w:rsidR="00BD1E77" w:rsidRPr="00975DB3" w14:paraId="3E695E7A" w14:textId="77777777">
        <w:trPr>
          <w:cantSplit/>
          <w:jc w:val="center"/>
        </w:trPr>
        <w:tc>
          <w:tcPr>
            <w:tcW w:w="2268" w:type="dxa"/>
          </w:tcPr>
          <w:p w14:paraId="6F7F08AA" w14:textId="77777777" w:rsidR="008C30C7" w:rsidRPr="00975DB3" w:rsidRDefault="00000000">
            <w:pPr>
              <w:spacing w:after="0" w:line="240" w:lineRule="auto"/>
            </w:pPr>
            <w:r w:rsidRPr="00975DB3">
              <w:rPr>
                <w:b/>
                <w:sz w:val="18"/>
              </w:rPr>
              <w:t>ChiTietPhuTroi</w:t>
            </w:r>
          </w:p>
        </w:tc>
        <w:tc>
          <w:tcPr>
            <w:tcW w:w="2154" w:type="dxa"/>
          </w:tcPr>
          <w:p w14:paraId="777C4C74" w14:textId="77777777" w:rsidR="008C30C7" w:rsidRPr="00975DB3" w:rsidRDefault="00000000">
            <w:pPr>
              <w:spacing w:after="0" w:line="240" w:lineRule="auto"/>
            </w:pPr>
            <w:r w:rsidRPr="00975DB3">
              <w:rPr>
                <w:sz w:val="18"/>
              </w:rPr>
              <w:t>MaChiTiet (IDENTITY)</w:t>
            </w:r>
          </w:p>
        </w:tc>
        <w:tc>
          <w:tcPr>
            <w:tcW w:w="5329" w:type="dxa"/>
          </w:tcPr>
          <w:p w14:paraId="768DF127" w14:textId="77777777" w:rsidR="008C30C7" w:rsidRPr="00975DB3" w:rsidRDefault="00000000">
            <w:pPr>
              <w:spacing w:after="0" w:line="240" w:lineRule="auto"/>
            </w:pPr>
            <w:r w:rsidRPr="00975DB3">
              <w:rPr>
                <w:sz w:val="18"/>
              </w:rPr>
              <w:t>FK PhieuPhuTroi, NhanVien; UQ (SoPhieu, MaNhanVien); CK số giờ &gt; 0</w:t>
            </w:r>
          </w:p>
        </w:tc>
      </w:tr>
      <w:tr w:rsidR="00BD1E77" w:rsidRPr="00975DB3" w14:paraId="610DF441" w14:textId="77777777">
        <w:trPr>
          <w:cantSplit/>
          <w:jc w:val="center"/>
        </w:trPr>
        <w:tc>
          <w:tcPr>
            <w:tcW w:w="2268" w:type="dxa"/>
          </w:tcPr>
          <w:p w14:paraId="6B5A4B27" w14:textId="77777777" w:rsidR="008C30C7" w:rsidRPr="00975DB3" w:rsidRDefault="00000000">
            <w:pPr>
              <w:spacing w:after="0" w:line="240" w:lineRule="auto"/>
            </w:pPr>
            <w:r w:rsidRPr="00975DB3">
              <w:rPr>
                <w:b/>
                <w:sz w:val="18"/>
              </w:rPr>
              <w:t>QuyetDinhKhenThuong</w:t>
            </w:r>
          </w:p>
        </w:tc>
        <w:tc>
          <w:tcPr>
            <w:tcW w:w="2154" w:type="dxa"/>
          </w:tcPr>
          <w:p w14:paraId="02021966" w14:textId="77777777" w:rsidR="008C30C7" w:rsidRPr="00975DB3" w:rsidRDefault="00000000">
            <w:pPr>
              <w:spacing w:after="0" w:line="240" w:lineRule="auto"/>
            </w:pPr>
            <w:r w:rsidRPr="00975DB3">
              <w:rPr>
                <w:sz w:val="18"/>
              </w:rPr>
              <w:t>SoQuyetDinh</w:t>
            </w:r>
          </w:p>
        </w:tc>
        <w:tc>
          <w:tcPr>
            <w:tcW w:w="5329" w:type="dxa"/>
          </w:tcPr>
          <w:p w14:paraId="259505D8" w14:textId="77777777" w:rsidR="008C30C7" w:rsidRPr="00975DB3" w:rsidRDefault="00000000">
            <w:pPr>
              <w:spacing w:after="0" w:line="240" w:lineRule="auto"/>
            </w:pPr>
            <w:r w:rsidRPr="00975DB3">
              <w:rPr>
                <w:sz w:val="18"/>
              </w:rPr>
              <w:t>CK đối tượng, trạng thái</w:t>
            </w:r>
          </w:p>
        </w:tc>
      </w:tr>
      <w:tr w:rsidR="00BD1E77" w:rsidRPr="00975DB3" w14:paraId="69E358A0" w14:textId="77777777">
        <w:trPr>
          <w:cantSplit/>
          <w:jc w:val="center"/>
        </w:trPr>
        <w:tc>
          <w:tcPr>
            <w:tcW w:w="2268" w:type="dxa"/>
          </w:tcPr>
          <w:p w14:paraId="6F6048B6" w14:textId="77777777" w:rsidR="008C30C7" w:rsidRPr="00975DB3" w:rsidRDefault="00000000">
            <w:pPr>
              <w:spacing w:after="0" w:line="240" w:lineRule="auto"/>
            </w:pPr>
            <w:r w:rsidRPr="00975DB3">
              <w:rPr>
                <w:b/>
                <w:sz w:val="18"/>
              </w:rPr>
              <w:t>ChiTietKhenThuong</w:t>
            </w:r>
          </w:p>
        </w:tc>
        <w:tc>
          <w:tcPr>
            <w:tcW w:w="2154" w:type="dxa"/>
          </w:tcPr>
          <w:p w14:paraId="5BD26BEC" w14:textId="77777777" w:rsidR="008C30C7" w:rsidRPr="00975DB3" w:rsidRDefault="00000000">
            <w:pPr>
              <w:spacing w:after="0" w:line="240" w:lineRule="auto"/>
            </w:pPr>
            <w:r w:rsidRPr="00975DB3">
              <w:rPr>
                <w:sz w:val="18"/>
              </w:rPr>
              <w:t>MaChiTiet (IDENTITY)</w:t>
            </w:r>
          </w:p>
        </w:tc>
        <w:tc>
          <w:tcPr>
            <w:tcW w:w="5329" w:type="dxa"/>
          </w:tcPr>
          <w:p w14:paraId="328315AD" w14:textId="77777777" w:rsidR="008C30C7" w:rsidRPr="00975DB3" w:rsidRDefault="00000000">
            <w:pPr>
              <w:spacing w:after="0" w:line="240" w:lineRule="auto"/>
            </w:pPr>
            <w:r w:rsidRPr="00975DB3">
              <w:rPr>
                <w:sz w:val="18"/>
              </w:rPr>
              <w:t>FK QuyetDinhKhenThuong, NhanVien (NULL), PhongBan (NULL); CK số tiền &gt; 0, đúng một trong hai đối tượng</w:t>
            </w:r>
          </w:p>
        </w:tc>
      </w:tr>
      <w:tr w:rsidR="00BD1E77" w:rsidRPr="00975DB3" w14:paraId="2B6AAC38" w14:textId="77777777">
        <w:trPr>
          <w:cantSplit/>
          <w:jc w:val="center"/>
        </w:trPr>
        <w:tc>
          <w:tcPr>
            <w:tcW w:w="2268" w:type="dxa"/>
          </w:tcPr>
          <w:p w14:paraId="51CBD69A" w14:textId="77777777" w:rsidR="008C30C7" w:rsidRPr="00975DB3" w:rsidRDefault="00000000">
            <w:pPr>
              <w:spacing w:after="0" w:line="240" w:lineRule="auto"/>
            </w:pPr>
            <w:r w:rsidRPr="00975DB3">
              <w:rPr>
                <w:b/>
                <w:sz w:val="18"/>
              </w:rPr>
              <w:t>PhieuChiKhenThuong</w:t>
            </w:r>
          </w:p>
        </w:tc>
        <w:tc>
          <w:tcPr>
            <w:tcW w:w="2154" w:type="dxa"/>
          </w:tcPr>
          <w:p w14:paraId="13F4C20B" w14:textId="77777777" w:rsidR="008C30C7" w:rsidRPr="00975DB3" w:rsidRDefault="00000000">
            <w:pPr>
              <w:spacing w:after="0" w:line="240" w:lineRule="auto"/>
            </w:pPr>
            <w:r w:rsidRPr="00975DB3">
              <w:rPr>
                <w:sz w:val="18"/>
              </w:rPr>
              <w:t>SoPhieu</w:t>
            </w:r>
          </w:p>
        </w:tc>
        <w:tc>
          <w:tcPr>
            <w:tcW w:w="5329" w:type="dxa"/>
          </w:tcPr>
          <w:p w14:paraId="2FC4C948" w14:textId="77777777" w:rsidR="008C30C7" w:rsidRPr="00975DB3" w:rsidRDefault="00000000">
            <w:pPr>
              <w:spacing w:after="0" w:line="240" w:lineRule="auto"/>
            </w:pPr>
            <w:r w:rsidRPr="00975DB3">
              <w:rPr>
                <w:sz w:val="18"/>
              </w:rPr>
              <w:t>FK QuyetDinhKhenThuong; UQ SoQuyetDinh; CK tiền</w:t>
            </w:r>
          </w:p>
        </w:tc>
      </w:tr>
      <w:tr w:rsidR="00BD1E77" w:rsidRPr="00975DB3" w14:paraId="20CB0CC0" w14:textId="77777777">
        <w:trPr>
          <w:cantSplit/>
          <w:jc w:val="center"/>
        </w:trPr>
        <w:tc>
          <w:tcPr>
            <w:tcW w:w="2268" w:type="dxa"/>
          </w:tcPr>
          <w:p w14:paraId="365DAAC0" w14:textId="77777777" w:rsidR="008C30C7" w:rsidRPr="00975DB3" w:rsidRDefault="00000000">
            <w:pPr>
              <w:spacing w:after="0" w:line="240" w:lineRule="auto"/>
            </w:pPr>
            <w:r w:rsidRPr="00975DB3">
              <w:rPr>
                <w:b/>
                <w:sz w:val="18"/>
              </w:rPr>
              <w:t>BangLuong</w:t>
            </w:r>
          </w:p>
        </w:tc>
        <w:tc>
          <w:tcPr>
            <w:tcW w:w="2154" w:type="dxa"/>
          </w:tcPr>
          <w:p w14:paraId="426C4963" w14:textId="77777777" w:rsidR="008C30C7" w:rsidRPr="00975DB3" w:rsidRDefault="00000000">
            <w:pPr>
              <w:spacing w:after="0" w:line="240" w:lineRule="auto"/>
            </w:pPr>
            <w:r w:rsidRPr="00975DB3">
              <w:rPr>
                <w:sz w:val="18"/>
              </w:rPr>
              <w:t>MaBangLuong</w:t>
            </w:r>
          </w:p>
        </w:tc>
        <w:tc>
          <w:tcPr>
            <w:tcW w:w="5329" w:type="dxa"/>
          </w:tcPr>
          <w:p w14:paraId="4F48394D" w14:textId="77777777" w:rsidR="008C30C7" w:rsidRPr="00975DB3" w:rsidRDefault="00000000">
            <w:pPr>
              <w:spacing w:after="0" w:line="240" w:lineRule="auto"/>
            </w:pPr>
            <w:r w:rsidRPr="00975DB3">
              <w:rPr>
                <w:sz w:val="18"/>
              </w:rPr>
              <w:t>UQ (Thang, Nam); CK tháng, trạng thái Nhap / ChotLuong</w:t>
            </w:r>
          </w:p>
        </w:tc>
      </w:tr>
      <w:tr w:rsidR="00BD1E77" w:rsidRPr="00975DB3" w14:paraId="73F7CE19" w14:textId="77777777">
        <w:trPr>
          <w:cantSplit/>
          <w:jc w:val="center"/>
        </w:trPr>
        <w:tc>
          <w:tcPr>
            <w:tcW w:w="2268" w:type="dxa"/>
          </w:tcPr>
          <w:p w14:paraId="28B4EA0F" w14:textId="77777777" w:rsidR="008C30C7" w:rsidRPr="00975DB3" w:rsidRDefault="00000000">
            <w:pPr>
              <w:spacing w:after="0" w:line="240" w:lineRule="auto"/>
            </w:pPr>
            <w:r w:rsidRPr="00975DB3">
              <w:rPr>
                <w:b/>
                <w:sz w:val="18"/>
              </w:rPr>
              <w:t>ChiTietBangLuong</w:t>
            </w:r>
          </w:p>
        </w:tc>
        <w:tc>
          <w:tcPr>
            <w:tcW w:w="2154" w:type="dxa"/>
          </w:tcPr>
          <w:p w14:paraId="3F83FFCA" w14:textId="77777777" w:rsidR="008C30C7" w:rsidRPr="00975DB3" w:rsidRDefault="00000000">
            <w:pPr>
              <w:spacing w:after="0" w:line="240" w:lineRule="auto"/>
            </w:pPr>
            <w:r w:rsidRPr="00975DB3">
              <w:rPr>
                <w:sz w:val="18"/>
              </w:rPr>
              <w:t>MaChiTiet (IDENTITY)</w:t>
            </w:r>
          </w:p>
        </w:tc>
        <w:tc>
          <w:tcPr>
            <w:tcW w:w="5329" w:type="dxa"/>
          </w:tcPr>
          <w:p w14:paraId="45F8C704" w14:textId="77777777" w:rsidR="008C30C7" w:rsidRPr="00975DB3" w:rsidRDefault="00000000">
            <w:pPr>
              <w:spacing w:after="0" w:line="240" w:lineRule="auto"/>
            </w:pPr>
            <w:r w:rsidRPr="00975DB3">
              <w:rPr>
                <w:sz w:val="18"/>
              </w:rPr>
              <w:t>FK BangLuong, NhanVien; UQ (MaBangLuong, MaNhanVien); CK tiền</w:t>
            </w:r>
          </w:p>
        </w:tc>
      </w:tr>
      <w:tr w:rsidR="00BD1E77" w:rsidRPr="00975DB3" w14:paraId="56DEC3AD" w14:textId="77777777">
        <w:trPr>
          <w:cantSplit/>
          <w:jc w:val="center"/>
        </w:trPr>
        <w:tc>
          <w:tcPr>
            <w:tcW w:w="2268" w:type="dxa"/>
          </w:tcPr>
          <w:p w14:paraId="04AA99A2" w14:textId="77777777" w:rsidR="008C30C7" w:rsidRPr="00975DB3" w:rsidRDefault="00000000">
            <w:pPr>
              <w:spacing w:after="0" w:line="240" w:lineRule="auto"/>
            </w:pPr>
            <w:r w:rsidRPr="00975DB3">
              <w:rPr>
                <w:b/>
                <w:sz w:val="18"/>
              </w:rPr>
              <w:t>QuyetDinhKyLuat</w:t>
            </w:r>
          </w:p>
        </w:tc>
        <w:tc>
          <w:tcPr>
            <w:tcW w:w="2154" w:type="dxa"/>
          </w:tcPr>
          <w:p w14:paraId="1FD49BC5" w14:textId="77777777" w:rsidR="008C30C7" w:rsidRPr="00975DB3" w:rsidRDefault="00000000">
            <w:pPr>
              <w:spacing w:after="0" w:line="240" w:lineRule="auto"/>
            </w:pPr>
            <w:r w:rsidRPr="00975DB3">
              <w:rPr>
                <w:sz w:val="18"/>
              </w:rPr>
              <w:t>SoQuyetDinh</w:t>
            </w:r>
          </w:p>
        </w:tc>
        <w:tc>
          <w:tcPr>
            <w:tcW w:w="5329" w:type="dxa"/>
          </w:tcPr>
          <w:p w14:paraId="3A6885B8" w14:textId="77777777" w:rsidR="008C30C7" w:rsidRPr="00975DB3" w:rsidRDefault="00000000">
            <w:pPr>
              <w:spacing w:after="0" w:line="240" w:lineRule="auto"/>
            </w:pPr>
            <w:r w:rsidRPr="00975DB3">
              <w:rPr>
                <w:sz w:val="18"/>
              </w:rPr>
              <w:t>FK NhanVien (NULL), PhongBan (NULL), BangLuong (NULL); CK đối tượng, hình thức, cách nộp, trạng thái, tiền, đúng một trong hai đối tượng</w:t>
            </w:r>
          </w:p>
        </w:tc>
      </w:tr>
      <w:tr w:rsidR="00BD1E77" w:rsidRPr="00975DB3" w14:paraId="3221E117" w14:textId="77777777">
        <w:trPr>
          <w:cantSplit/>
          <w:jc w:val="center"/>
        </w:trPr>
        <w:tc>
          <w:tcPr>
            <w:tcW w:w="2268" w:type="dxa"/>
          </w:tcPr>
          <w:p w14:paraId="3B05A9E7" w14:textId="77777777" w:rsidR="008C30C7" w:rsidRPr="00975DB3" w:rsidRDefault="00000000">
            <w:pPr>
              <w:spacing w:after="0" w:line="240" w:lineRule="auto"/>
            </w:pPr>
            <w:r w:rsidRPr="00975DB3">
              <w:rPr>
                <w:b/>
                <w:sz w:val="18"/>
              </w:rPr>
              <w:t>PhieuThuNopPhat</w:t>
            </w:r>
          </w:p>
        </w:tc>
        <w:tc>
          <w:tcPr>
            <w:tcW w:w="2154" w:type="dxa"/>
          </w:tcPr>
          <w:p w14:paraId="6353C587" w14:textId="77777777" w:rsidR="008C30C7" w:rsidRPr="00975DB3" w:rsidRDefault="00000000">
            <w:pPr>
              <w:spacing w:after="0" w:line="240" w:lineRule="auto"/>
            </w:pPr>
            <w:r w:rsidRPr="00975DB3">
              <w:rPr>
                <w:sz w:val="18"/>
              </w:rPr>
              <w:t>SoPhieu</w:t>
            </w:r>
          </w:p>
        </w:tc>
        <w:tc>
          <w:tcPr>
            <w:tcW w:w="5329" w:type="dxa"/>
          </w:tcPr>
          <w:p w14:paraId="1FCDB83E" w14:textId="77777777" w:rsidR="008C30C7" w:rsidRPr="00975DB3" w:rsidRDefault="00000000">
            <w:pPr>
              <w:spacing w:after="0" w:line="240" w:lineRule="auto"/>
            </w:pPr>
            <w:r w:rsidRPr="00975DB3">
              <w:rPr>
                <w:sz w:val="18"/>
              </w:rPr>
              <w:t>FK QuyetDinhKyLuat; UQ SoQuyetDinh; CK tiền</w:t>
            </w:r>
          </w:p>
        </w:tc>
      </w:tr>
    </w:tbl>
    <w:p w14:paraId="58C4FC88" w14:textId="77777777" w:rsidR="008C30C7" w:rsidRPr="00975DB3" w:rsidRDefault="008C30C7">
      <w:pPr>
        <w:spacing w:after="40"/>
      </w:pPr>
    </w:p>
    <w:p w14:paraId="1818CAB2" w14:textId="77777777" w:rsidR="008C30C7" w:rsidRPr="00975DB3" w:rsidRDefault="00000000">
      <w:pPr>
        <w:pStyle w:val="Heading3"/>
      </w:pPr>
      <w:r w:rsidRPr="00975DB3">
        <w:t>3.3. Ràng buộc và chỉ mục</w:t>
      </w:r>
    </w:p>
    <w:p w14:paraId="0A24C79D" w14:textId="77777777" w:rsidR="008C30C7" w:rsidRPr="00975DB3" w:rsidRDefault="00000000">
      <w:pPr>
        <w:spacing w:after="40"/>
        <w:ind w:left="340"/>
      </w:pPr>
      <w:r w:rsidRPr="00975DB3">
        <w:rPr>
          <w:b/>
        </w:rPr>
        <w:t>Một hợp đồng cho một quyết định tuyển dụng (BR03):</w:t>
      </w:r>
      <w:r w:rsidRPr="00975DB3">
        <w:t xml:space="preserve"> UQ_HopDongLaoDong_SoQuyetDinhTuyenDung; một hồ sơ bảo hiểm cho một hợp đồng: UQ_HoSoBaoHiem_SoHopDong.</w:t>
      </w:r>
    </w:p>
    <w:p w14:paraId="400A874F" w14:textId="77777777" w:rsidR="008C30C7" w:rsidRPr="00975DB3" w:rsidRDefault="00000000">
      <w:pPr>
        <w:spacing w:after="40"/>
        <w:ind w:left="340"/>
      </w:pPr>
      <w:r w:rsidRPr="00975DB3">
        <w:rPr>
          <w:b/>
        </w:rPr>
        <w:t>Thử việc 1-6 tháng, lương &gt; 0 (BR01):</w:t>
      </w:r>
      <w:r w:rsidRPr="00975DB3">
        <w:t xml:space="preserve"> CK_QuyetDinhTuyenDung_ThoiGian, CK_QuyetDinhTuyenDung_Luong.</w:t>
      </w:r>
    </w:p>
    <w:p w14:paraId="6EF5C128" w14:textId="77777777" w:rsidR="008C30C7" w:rsidRPr="00975DB3" w:rsidRDefault="00000000">
      <w:pPr>
        <w:spacing w:after="40"/>
        <w:ind w:left="340"/>
      </w:pPr>
      <w:r w:rsidRPr="00975DB3">
        <w:rPr>
          <w:b/>
        </w:rPr>
        <w:t>Một kế hoạch mỗi phòng ban mỗi tuần (BR07):</w:t>
      </w:r>
      <w:r w:rsidRPr="00975DB3">
        <w:t xml:space="preserve"> UQ_KeHoachTuan_1; không phân công trùng ca trong ngày: UQ_PhanCongCa_1.</w:t>
      </w:r>
    </w:p>
    <w:p w14:paraId="6500051A" w14:textId="77777777" w:rsidR="008C30C7" w:rsidRPr="00975DB3" w:rsidRDefault="00000000">
      <w:pPr>
        <w:spacing w:after="40"/>
        <w:ind w:left="340"/>
      </w:pPr>
      <w:r w:rsidRPr="00975DB3">
        <w:rPr>
          <w:b/>
        </w:rPr>
        <w:t>Một phiếu chấm công mỗi phòng ban mỗi ngày (BR09):</w:t>
      </w:r>
      <w:r w:rsidRPr="00975DB3">
        <w:t xml:space="preserve"> UQ_PhieuChamCong_1; mỗi nhân viên một dòng: UQ_ChiTietChamCong_1.</w:t>
      </w:r>
    </w:p>
    <w:p w14:paraId="4CD0B419" w14:textId="77777777" w:rsidR="008C30C7" w:rsidRPr="00975DB3" w:rsidRDefault="00000000">
      <w:pPr>
        <w:spacing w:after="40"/>
        <w:ind w:left="340"/>
      </w:pPr>
      <w:r w:rsidRPr="00975DB3">
        <w:rPr>
          <w:b/>
        </w:rPr>
        <w:lastRenderedPageBreak/>
        <w:t>Khen thưởng, kỷ luật chỉ một loại đối tượng (BR11, BR13):</w:t>
      </w:r>
      <w:r w:rsidRPr="00975DB3">
        <w:t xml:space="preserve"> CK_ChiTietKhenThuong_DoiTuong và CK_QuyetDinhKyLuat_Doi (đúng một trong MaNhanVien, MaPhongBan khác NULL).</w:t>
      </w:r>
    </w:p>
    <w:p w14:paraId="7D9A145F" w14:textId="77777777" w:rsidR="008C30C7" w:rsidRPr="00975DB3" w:rsidRDefault="00000000">
      <w:pPr>
        <w:spacing w:after="40"/>
        <w:ind w:left="340"/>
      </w:pPr>
      <w:r w:rsidRPr="00975DB3">
        <w:rPr>
          <w:b/>
        </w:rPr>
        <w:t>Một phiếu chi, một phiếu thu cho mỗi quyết định (BR12, BR14):</w:t>
      </w:r>
      <w:r w:rsidRPr="00975DB3">
        <w:t xml:space="preserve"> UQ_PhieuChiKhenThuong_SoQuyetDinh, UQ_PhieuThuNopPhat_SoQuyetDinh.</w:t>
      </w:r>
    </w:p>
    <w:p w14:paraId="1B0C72EE" w14:textId="77777777" w:rsidR="008C30C7" w:rsidRPr="00975DB3" w:rsidRDefault="00000000">
      <w:pPr>
        <w:spacing w:after="40"/>
        <w:ind w:left="340"/>
      </w:pPr>
      <w:r w:rsidRPr="00975DB3">
        <w:rPr>
          <w:b/>
        </w:rPr>
        <w:t>Một bảng lương mỗi tháng (BR15):</w:t>
      </w:r>
      <w:r w:rsidRPr="00975DB3">
        <w:t xml:space="preserve"> UQ_BangLuong_1 trên (Thang, Nam).</w:t>
      </w:r>
    </w:p>
    <w:p w14:paraId="47A1D606" w14:textId="77777777" w:rsidR="008C30C7" w:rsidRPr="00975DB3" w:rsidRDefault="00000000">
      <w:pPr>
        <w:spacing w:after="40"/>
        <w:ind w:left="340"/>
      </w:pPr>
      <w:r w:rsidRPr="00975DB3">
        <w:rPr>
          <w:b/>
        </w:rPr>
        <w:t>Chỉ mục tra cứu:</w:t>
      </w:r>
      <w:r w:rsidRPr="00975DB3">
        <w:t xml:space="preserve"> IX_NhanVien_MaPhongBan, IX_HopDongLaoDong_MaNhanVien, IX_QuyetDinhLuong_MaNhanVien (MaNhanVien, NgayHieuLuc), IX_PhieuChamCong_NgayChamCong, IX_QuyetDinhKyLuat_MaNhanVien.</w:t>
      </w:r>
    </w:p>
    <w:p w14:paraId="269C7B8C" w14:textId="77777777" w:rsidR="008C30C7" w:rsidRPr="00975DB3" w:rsidRDefault="00000000">
      <w:pPr>
        <w:pStyle w:val="Heading3"/>
      </w:pPr>
      <w:r w:rsidRPr="00975DB3">
        <w:t>3.4. Dữ liệu mẫu quan trọng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6009"/>
        <w:gridCol w:w="3742"/>
      </w:tblGrid>
      <w:tr w:rsidR="00BD1E77" w:rsidRPr="00975DB3" w14:paraId="06F84303" w14:textId="77777777">
        <w:trPr>
          <w:cantSplit/>
          <w:tblHeader/>
          <w:jc w:val="center"/>
        </w:trPr>
        <w:tc>
          <w:tcPr>
            <w:tcW w:w="6009" w:type="dxa"/>
          </w:tcPr>
          <w:p w14:paraId="5C3C7BC1" w14:textId="77777777" w:rsidR="008C30C7" w:rsidRPr="00975DB3" w:rsidRDefault="00000000">
            <w:pPr>
              <w:spacing w:after="0" w:line="240" w:lineRule="auto"/>
            </w:pPr>
            <w:r w:rsidRPr="00975DB3">
              <w:rPr>
                <w:b/>
                <w:sz w:val="20"/>
              </w:rPr>
              <w:t>Dữ liệu</w:t>
            </w:r>
          </w:p>
        </w:tc>
        <w:tc>
          <w:tcPr>
            <w:tcW w:w="3742" w:type="dxa"/>
          </w:tcPr>
          <w:p w14:paraId="17648969" w14:textId="77777777" w:rsidR="008C30C7" w:rsidRPr="00975DB3" w:rsidRDefault="00000000">
            <w:pPr>
              <w:spacing w:after="0" w:line="240" w:lineRule="auto"/>
            </w:pPr>
            <w:r w:rsidRPr="00975DB3">
              <w:rPr>
                <w:b/>
                <w:sz w:val="20"/>
              </w:rPr>
              <w:t>Mục đích kiểm thử</w:t>
            </w:r>
          </w:p>
        </w:tc>
      </w:tr>
      <w:tr w:rsidR="00BD1E77" w:rsidRPr="00975DB3" w14:paraId="2E6BA1B7" w14:textId="77777777">
        <w:trPr>
          <w:cantSplit/>
          <w:jc w:val="center"/>
        </w:trPr>
        <w:tc>
          <w:tcPr>
            <w:tcW w:w="6009" w:type="dxa"/>
          </w:tcPr>
          <w:p w14:paraId="7D2F7099" w14:textId="77777777" w:rsidR="008C30C7" w:rsidRPr="00975DB3" w:rsidRDefault="00000000">
            <w:pPr>
              <w:spacing w:after="0" w:line="240" w:lineRule="auto"/>
            </w:pPr>
            <w:r w:rsidRPr="00975DB3">
              <w:rPr>
                <w:sz w:val="20"/>
              </w:rPr>
              <w:t>Danh mục: PB01-PB05 (phòng nhân sự, hai phân xưởng sơn, phòng kế toán, ban giám đốc); CV01-CV05; CA1-CA3</w:t>
            </w:r>
          </w:p>
        </w:tc>
        <w:tc>
          <w:tcPr>
            <w:tcW w:w="3742" w:type="dxa"/>
          </w:tcPr>
          <w:p w14:paraId="1FFFABB9" w14:textId="77777777" w:rsidR="008C30C7" w:rsidRPr="00975DB3" w:rsidRDefault="00000000">
            <w:pPr>
              <w:spacing w:after="0" w:line="240" w:lineRule="auto"/>
            </w:pPr>
            <w:r w:rsidRPr="00975DB3">
              <w:rPr>
                <w:sz w:val="20"/>
              </w:rPr>
              <w:t>Combobox; phân ca; chấm công</w:t>
            </w:r>
          </w:p>
        </w:tc>
      </w:tr>
      <w:tr w:rsidR="00BD1E77" w:rsidRPr="00975DB3" w14:paraId="6248C9B4" w14:textId="77777777">
        <w:trPr>
          <w:cantSplit/>
          <w:jc w:val="center"/>
        </w:trPr>
        <w:tc>
          <w:tcPr>
            <w:tcW w:w="6009" w:type="dxa"/>
          </w:tcPr>
          <w:p w14:paraId="7227A439" w14:textId="77777777" w:rsidR="008C30C7" w:rsidRPr="00975DB3" w:rsidRDefault="00000000">
            <w:pPr>
              <w:spacing w:after="0" w:line="240" w:lineRule="auto"/>
            </w:pPr>
            <w:r w:rsidRPr="00975DB3">
              <w:rPr>
                <w:sz w:val="20"/>
              </w:rPr>
              <w:t>NV001 Giám đốc; NV002 nhân sự; NV003 chấm công; NV004 kế toán; NV005 trưởng PB02 (QDCV001 phụ cấp 1.000.000)</w:t>
            </w:r>
          </w:p>
        </w:tc>
        <w:tc>
          <w:tcPr>
            <w:tcW w:w="3742" w:type="dxa"/>
          </w:tcPr>
          <w:p w14:paraId="75D40821" w14:textId="77777777" w:rsidR="008C30C7" w:rsidRPr="00975DB3" w:rsidRDefault="00000000">
            <w:pPr>
              <w:spacing w:after="0" w:line="240" w:lineRule="auto"/>
            </w:pPr>
            <w:r w:rsidRPr="00975DB3">
              <w:rPr>
                <w:sz w:val="20"/>
              </w:rPr>
              <w:t>Người ký, người lập, người chi, người thu; phụ cấp chức vụ</w:t>
            </w:r>
          </w:p>
        </w:tc>
      </w:tr>
      <w:tr w:rsidR="00BD1E77" w:rsidRPr="00975DB3" w14:paraId="672443D6" w14:textId="77777777">
        <w:trPr>
          <w:cantSplit/>
          <w:jc w:val="center"/>
        </w:trPr>
        <w:tc>
          <w:tcPr>
            <w:tcW w:w="6009" w:type="dxa"/>
          </w:tcPr>
          <w:p w14:paraId="1D6EF800" w14:textId="77777777" w:rsidR="008C30C7" w:rsidRPr="00975DB3" w:rsidRDefault="00000000">
            <w:pPr>
              <w:spacing w:after="0" w:line="240" w:lineRule="auto"/>
            </w:pPr>
            <w:r w:rsidRPr="00975DB3">
              <w:rPr>
                <w:sz w:val="20"/>
              </w:rPr>
              <w:t>NV006, NV007 (PB02): hợp đồng dài hạn HD001, HD002; bảo hiểm BH001 (640.000 + 120.000), BH002 (600.000 + 112.500); QDL001 (8.000.000 + 500.000 + 300.000), QDL002 (7.500.000 + 500.000 + 300.000)</w:t>
            </w:r>
          </w:p>
        </w:tc>
        <w:tc>
          <w:tcPr>
            <w:tcW w:w="3742" w:type="dxa"/>
          </w:tcPr>
          <w:p w14:paraId="452CEA45" w14:textId="77777777" w:rsidR="008C30C7" w:rsidRPr="00975DB3" w:rsidRDefault="00000000">
            <w:pPr>
              <w:spacing w:after="0" w:line="240" w:lineRule="auto"/>
            </w:pPr>
            <w:r w:rsidRPr="00975DB3">
              <w:rPr>
                <w:sz w:val="20"/>
              </w:rPr>
              <w:t>Chấm công, phụ trội, kỷ luật trừ lương, tính lương</w:t>
            </w:r>
          </w:p>
        </w:tc>
      </w:tr>
      <w:tr w:rsidR="00BD1E77" w:rsidRPr="00975DB3" w14:paraId="603E4808" w14:textId="77777777">
        <w:trPr>
          <w:cantSplit/>
          <w:jc w:val="center"/>
        </w:trPr>
        <w:tc>
          <w:tcPr>
            <w:tcW w:w="6009" w:type="dxa"/>
          </w:tcPr>
          <w:p w14:paraId="754B62B9" w14:textId="77777777" w:rsidR="008C30C7" w:rsidRPr="00975DB3" w:rsidRDefault="00000000">
            <w:pPr>
              <w:spacing w:after="0" w:line="240" w:lineRule="auto"/>
            </w:pPr>
            <w:r w:rsidRPr="00975DB3">
              <w:rPr>
                <w:sz w:val="20"/>
              </w:rPr>
              <w:t>NV009 (PB03) đang thử việc QDTD001: 15/08/2026 - 15/10/2026, lương 6.000.000, chưa có hợp đồng</w:t>
            </w:r>
          </w:p>
        </w:tc>
        <w:tc>
          <w:tcPr>
            <w:tcW w:w="3742" w:type="dxa"/>
          </w:tcPr>
          <w:p w14:paraId="68174851" w14:textId="77777777" w:rsidR="008C30C7" w:rsidRPr="00975DB3" w:rsidRDefault="00000000">
            <w:pPr>
              <w:spacing w:after="0" w:line="240" w:lineRule="auto"/>
            </w:pPr>
            <w:r w:rsidRPr="00975DB3">
              <w:rPr>
                <w:sz w:val="20"/>
              </w:rPr>
              <w:t>Ký hợp đồng dài hạn kèm bảo hiểm (câu 4)</w:t>
            </w:r>
          </w:p>
        </w:tc>
      </w:tr>
      <w:tr w:rsidR="00BD1E77" w:rsidRPr="00975DB3" w14:paraId="25DE7404" w14:textId="77777777">
        <w:trPr>
          <w:cantSplit/>
          <w:jc w:val="center"/>
        </w:trPr>
        <w:tc>
          <w:tcPr>
            <w:tcW w:w="6009" w:type="dxa"/>
          </w:tcPr>
          <w:p w14:paraId="505E375E" w14:textId="77777777" w:rsidR="008C30C7" w:rsidRPr="00975DB3" w:rsidRDefault="00000000">
            <w:pPr>
              <w:spacing w:after="0" w:line="240" w:lineRule="auto"/>
            </w:pPr>
            <w:r w:rsidRPr="00975DB3">
              <w:rPr>
                <w:sz w:val="20"/>
              </w:rPr>
              <w:t>NV008 (PB03) chưa có quyết định lương</w:t>
            </w:r>
          </w:p>
        </w:tc>
        <w:tc>
          <w:tcPr>
            <w:tcW w:w="3742" w:type="dxa"/>
          </w:tcPr>
          <w:p w14:paraId="497EF088" w14:textId="77777777" w:rsidR="008C30C7" w:rsidRPr="00975DB3" w:rsidRDefault="00000000">
            <w:pPr>
              <w:spacing w:after="0" w:line="240" w:lineRule="auto"/>
            </w:pPr>
            <w:r w:rsidRPr="00975DB3">
              <w:rPr>
                <w:sz w:val="20"/>
              </w:rPr>
              <w:t>Bị bỏ qua khi tính lương</w:t>
            </w:r>
          </w:p>
        </w:tc>
      </w:tr>
    </w:tbl>
    <w:p w14:paraId="6215726D" w14:textId="77777777" w:rsidR="008C30C7" w:rsidRPr="00975DB3" w:rsidRDefault="008C30C7">
      <w:pPr>
        <w:spacing w:after="40"/>
      </w:pPr>
    </w:p>
    <w:p w14:paraId="6BD3A98B" w14:textId="77777777" w:rsidR="008C30C7" w:rsidRPr="00975DB3" w:rsidRDefault="00000000">
      <w:pPr>
        <w:pStyle w:val="Heading2"/>
      </w:pPr>
      <w:bookmarkStart w:id="42" w:name="_Toc244458232"/>
      <w:r w:rsidRPr="00975DB3">
        <w:t>4. THIẾT KẾ GIAO DIỆN</w:t>
      </w:r>
      <w:bookmarkEnd w:id="42"/>
    </w:p>
    <w:p w14:paraId="321C338E" w14:textId="77777777" w:rsidR="008C30C7" w:rsidRPr="00975DB3" w:rsidRDefault="00000000">
      <w:pPr>
        <w:pStyle w:val="Heading3"/>
      </w:pPr>
      <w:r w:rsidRPr="00975DB3">
        <w:t>4.1. Sơ đồ điều hướng và phân module</w:t>
      </w:r>
    </w:p>
    <w:p w14:paraId="7EF2A460" w14:textId="77777777" w:rsidR="008C30C7" w:rsidRPr="00975DB3" w:rsidRDefault="00000000">
      <w:r w:rsidRPr="00975DB3">
        <w:t>FrmMain là form khởi động, mở chín module bằng ShowDialog: Danh mục (FrmDanhMuc), Tra cứu (FrmTraCuu), Tuyển dụng - hợp đồng (FrmTuyenDung), Quyết định lương - chức vụ (FrmQuyetDinh), Kế hoạch tuần (FrmKeHoachTuan), Chấm công - phụ trội (FrmChamCong), Khen thưởng (FrmKhenThuong), Kỷ luật (FrmKyLuat), Tính lương (FrmTinhLuong).</w:t>
      </w:r>
    </w:p>
    <w:p w14:paraId="3D98F641" w14:textId="77777777" w:rsidR="008C30C7" w:rsidRPr="00975DB3" w:rsidRDefault="008C30C7">
      <w:pPr>
        <w:sectPr w:rsidR="008C30C7" w:rsidRPr="00975DB3">
          <w:pgSz w:w="11906" w:h="16838"/>
          <w:pgMar w:top="1134" w:right="1077" w:bottom="1077" w:left="1077" w:header="567" w:footer="567" w:gutter="0"/>
          <w:cols w:space="720"/>
        </w:sectPr>
      </w:pPr>
    </w:p>
    <w:p w14:paraId="302BED5D" w14:textId="77777777" w:rsidR="008C30C7" w:rsidRPr="00975DB3" w:rsidRDefault="00000000">
      <w:pPr>
        <w:keepNext/>
        <w:spacing w:after="40"/>
        <w:jc w:val="center"/>
      </w:pPr>
      <w:r w:rsidRPr="00975DB3">
        <w:rPr>
          <w:noProof/>
        </w:rPr>
        <w:lastRenderedPageBreak/>
        <w:drawing>
          <wp:inline distT="0" distB="0" distL="0" distR="0" wp14:anchorId="6E53ED53" wp14:editId="24C46C22">
            <wp:extent cx="9504000" cy="1677176"/>
            <wp:effectExtent l="0" t="0" r="0" b="0"/>
            <wp:docPr id="2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png"/>
                    <pic:cNvPicPr/>
                  </pic:nvPicPr>
                  <pic:blipFill>
                    <a:blip r:embed="rId207"/>
                    <a:stretch>
                      <a:fillRect/>
                    </a:stretch>
                  </pic:blipFill>
                  <pic:spPr>
                    <a:xfrm>
                      <a:off x="0" y="0"/>
                      <a:ext cx="9504000" cy="1677176"/>
                    </a:xfrm>
                    <a:prstGeom prst="rect">
                      <a:avLst/>
                    </a:prstGeom>
                  </pic:spPr>
                </pic:pic>
              </a:graphicData>
            </a:graphic>
          </wp:inline>
        </w:drawing>
      </w:r>
    </w:p>
    <w:p w14:paraId="203DC2C8" w14:textId="77777777" w:rsidR="008C30C7" w:rsidRPr="00975DB3" w:rsidRDefault="00000000">
      <w:pPr>
        <w:keepLines/>
        <w:spacing w:after="160"/>
        <w:jc w:val="center"/>
      </w:pPr>
      <w:r w:rsidRPr="00975DB3">
        <w:rPr>
          <w:b/>
          <w:sz w:val="24"/>
        </w:rPr>
        <w:t>Hình 23: Sơ đồ điều hướng các Form</w:t>
      </w:r>
    </w:p>
    <w:p w14:paraId="7C663CC2" w14:textId="77777777" w:rsidR="008C30C7" w:rsidRPr="00975DB3" w:rsidRDefault="008C30C7">
      <w:pPr>
        <w:sectPr w:rsidR="008C30C7" w:rsidRPr="00975DB3">
          <w:pgSz w:w="16838" w:h="11906" w:orient="landscape"/>
          <w:pgMar w:top="907" w:right="907" w:bottom="907" w:left="907" w:header="567" w:footer="567" w:gutter="0"/>
          <w:cols w:space="720"/>
        </w:sectPr>
      </w:pPr>
    </w:p>
    <w:p w14:paraId="7935D0F7" w14:textId="77777777" w:rsidR="008C30C7" w:rsidRPr="00975DB3" w:rsidRDefault="00000000">
      <w:pPr>
        <w:pStyle w:val="Heading3"/>
      </w:pPr>
      <w:r w:rsidRPr="00975DB3">
        <w:lastRenderedPageBreak/>
        <w:t>4.2. Thiết kế từng Form</w:t>
      </w:r>
    </w:p>
    <w:p w14:paraId="209E828D" w14:textId="77777777" w:rsidR="008C30C7" w:rsidRPr="00975DB3" w:rsidRDefault="00000000">
      <w:r w:rsidRPr="00975DB3">
        <w:rPr>
          <w:i/>
          <w:sz w:val="24"/>
        </w:rPr>
        <w:t>Các hình dưới đây là bản mô phỏng được vẽ từ đúng tọa độ và tên control trong file .Designer.cs của từng Form; ảnh chụp chương trình thật do sinh viên thay thế khi chạy ứng dụng.</w:t>
      </w:r>
    </w:p>
    <w:p w14:paraId="7C032792" w14:textId="77777777" w:rsidR="008C30C7" w:rsidRPr="00975DB3" w:rsidRDefault="00000000">
      <w:pPr>
        <w:pStyle w:val="Heading4"/>
      </w:pPr>
      <w:r w:rsidRPr="00975DB3">
        <w:t>4.2.1. FrmMain - Quản lý nhân sự - Công ty sơn Đông Á</w:t>
      </w:r>
    </w:p>
    <w:p w14:paraId="20120FC4" w14:textId="77777777" w:rsidR="008C30C7" w:rsidRPr="00975DB3" w:rsidRDefault="00000000">
      <w:pPr>
        <w:keepNext/>
        <w:spacing w:after="40"/>
        <w:jc w:val="center"/>
      </w:pPr>
      <w:r w:rsidRPr="00975DB3">
        <w:rPr>
          <w:noProof/>
        </w:rPr>
        <w:drawing>
          <wp:inline distT="0" distB="0" distL="0" distR="0" wp14:anchorId="1E752C3F" wp14:editId="102F22D7">
            <wp:extent cx="6192000" cy="3634747"/>
            <wp:effectExtent l="0" t="0" r="0" b="0"/>
            <wp:docPr id="3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Main.png"/>
                    <pic:cNvPicPr/>
                  </pic:nvPicPr>
                  <pic:blipFill>
                    <a:blip r:embed="rId184"/>
                    <a:stretch>
                      <a:fillRect/>
                    </a:stretch>
                  </pic:blipFill>
                  <pic:spPr>
                    <a:xfrm>
                      <a:off x="0" y="0"/>
                      <a:ext cx="6192000" cy="3634747"/>
                    </a:xfrm>
                    <a:prstGeom prst="rect">
                      <a:avLst/>
                    </a:prstGeom>
                  </pic:spPr>
                </pic:pic>
              </a:graphicData>
            </a:graphic>
          </wp:inline>
        </w:drawing>
      </w:r>
    </w:p>
    <w:p w14:paraId="6FF39244" w14:textId="77777777" w:rsidR="008C30C7" w:rsidRPr="00975DB3" w:rsidRDefault="00000000">
      <w:pPr>
        <w:keepLines/>
        <w:spacing w:after="160"/>
        <w:jc w:val="center"/>
      </w:pPr>
      <w:r w:rsidRPr="00975DB3">
        <w:rPr>
          <w:b/>
          <w:sz w:val="24"/>
        </w:rPr>
        <w:t>Hình 24: Giao diện FrmMain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46E329E1" w14:textId="77777777">
        <w:trPr>
          <w:cantSplit/>
          <w:jc w:val="center"/>
        </w:trPr>
        <w:tc>
          <w:tcPr>
            <w:tcW w:w="2268" w:type="dxa"/>
          </w:tcPr>
          <w:p w14:paraId="6E3F2027" w14:textId="77777777" w:rsidR="008C30C7" w:rsidRPr="00975DB3" w:rsidRDefault="00000000">
            <w:pPr>
              <w:spacing w:after="0" w:line="240" w:lineRule="auto"/>
            </w:pPr>
            <w:r w:rsidRPr="00975DB3">
              <w:rPr>
                <w:b/>
                <w:sz w:val="21"/>
              </w:rPr>
              <w:t>Mục đích</w:t>
            </w:r>
          </w:p>
        </w:tc>
        <w:tc>
          <w:tcPr>
            <w:tcW w:w="7483" w:type="dxa"/>
          </w:tcPr>
          <w:p w14:paraId="06C17647" w14:textId="77777777" w:rsidR="008C30C7" w:rsidRPr="00975DB3" w:rsidRDefault="00000000">
            <w:pPr>
              <w:spacing w:after="0" w:line="240" w:lineRule="auto"/>
            </w:pPr>
            <w:r w:rsidRPr="00975DB3">
              <w:rPr>
                <w:sz w:val="21"/>
              </w:rPr>
              <w:t>Điều hướng đến các module chức năng</w:t>
            </w:r>
          </w:p>
        </w:tc>
      </w:tr>
      <w:tr w:rsidR="00BD1E77" w:rsidRPr="00975DB3" w14:paraId="68CA8F20" w14:textId="77777777">
        <w:trPr>
          <w:cantSplit/>
          <w:jc w:val="center"/>
        </w:trPr>
        <w:tc>
          <w:tcPr>
            <w:tcW w:w="2268" w:type="dxa"/>
          </w:tcPr>
          <w:p w14:paraId="13CA7D66" w14:textId="77777777" w:rsidR="008C30C7" w:rsidRPr="00975DB3" w:rsidRDefault="00000000">
            <w:pPr>
              <w:spacing w:after="0" w:line="240" w:lineRule="auto"/>
            </w:pPr>
            <w:r w:rsidRPr="00975DB3">
              <w:rPr>
                <w:b/>
                <w:sz w:val="21"/>
              </w:rPr>
              <w:t>Đối tượng sử dụng</w:t>
            </w:r>
          </w:p>
        </w:tc>
        <w:tc>
          <w:tcPr>
            <w:tcW w:w="7483" w:type="dxa"/>
          </w:tcPr>
          <w:p w14:paraId="5A3971AB" w14:textId="77777777" w:rsidR="008C30C7" w:rsidRPr="00975DB3" w:rsidRDefault="00000000">
            <w:pPr>
              <w:spacing w:after="0" w:line="240" w:lineRule="auto"/>
            </w:pPr>
            <w:r w:rsidRPr="00975DB3">
              <w:rPr>
                <w:sz w:val="21"/>
              </w:rPr>
              <w:t>Mọi nhân viên nhân sự</w:t>
            </w:r>
          </w:p>
        </w:tc>
      </w:tr>
      <w:tr w:rsidR="00BD1E77" w:rsidRPr="00975DB3" w14:paraId="47D23482" w14:textId="77777777">
        <w:trPr>
          <w:cantSplit/>
          <w:jc w:val="center"/>
        </w:trPr>
        <w:tc>
          <w:tcPr>
            <w:tcW w:w="2268" w:type="dxa"/>
          </w:tcPr>
          <w:p w14:paraId="3DE1AEF1" w14:textId="77777777" w:rsidR="008C30C7" w:rsidRPr="00975DB3" w:rsidRDefault="00000000">
            <w:pPr>
              <w:spacing w:after="0" w:line="240" w:lineRule="auto"/>
            </w:pPr>
            <w:r w:rsidRPr="00975DB3">
              <w:rPr>
                <w:b/>
                <w:sz w:val="21"/>
              </w:rPr>
              <w:t>Đọc / ghi dữ liệu</w:t>
            </w:r>
          </w:p>
        </w:tc>
        <w:tc>
          <w:tcPr>
            <w:tcW w:w="7483" w:type="dxa"/>
          </w:tcPr>
          <w:p w14:paraId="1601381C" w14:textId="77777777" w:rsidR="008C30C7" w:rsidRPr="00975DB3" w:rsidRDefault="00000000">
            <w:pPr>
              <w:spacing w:after="0" w:line="240" w:lineRule="auto"/>
            </w:pPr>
            <w:r w:rsidRPr="00975DB3">
              <w:rPr>
                <w:sz w:val="21"/>
              </w:rPr>
              <w:t>Không truy cập dữ liệu</w:t>
            </w:r>
          </w:p>
        </w:tc>
      </w:tr>
      <w:tr w:rsidR="00BD1E77" w:rsidRPr="00975DB3" w14:paraId="02E5E71C" w14:textId="77777777">
        <w:trPr>
          <w:cantSplit/>
          <w:jc w:val="center"/>
        </w:trPr>
        <w:tc>
          <w:tcPr>
            <w:tcW w:w="2268" w:type="dxa"/>
          </w:tcPr>
          <w:p w14:paraId="66352AC1" w14:textId="77777777" w:rsidR="008C30C7" w:rsidRPr="00975DB3" w:rsidRDefault="00000000">
            <w:pPr>
              <w:spacing w:after="0" w:line="240" w:lineRule="auto"/>
            </w:pPr>
            <w:r w:rsidRPr="00975DB3">
              <w:rPr>
                <w:b/>
                <w:sz w:val="21"/>
              </w:rPr>
              <w:t>Input / Output</w:t>
            </w:r>
          </w:p>
        </w:tc>
        <w:tc>
          <w:tcPr>
            <w:tcW w:w="7483" w:type="dxa"/>
          </w:tcPr>
          <w:p w14:paraId="20B60B8D" w14:textId="77777777" w:rsidR="008C30C7" w:rsidRPr="00975DB3" w:rsidRDefault="00000000">
            <w:pPr>
              <w:spacing w:after="0" w:line="240" w:lineRule="auto"/>
            </w:pPr>
            <w:r w:rsidRPr="00975DB3">
              <w:rPr>
                <w:sz w:val="21"/>
              </w:rPr>
              <w:t>Input: nhấn nút; Output: mở form tương ứng bằng ShowDialog</w:t>
            </w:r>
          </w:p>
        </w:tc>
      </w:tr>
      <w:tr w:rsidR="00BD1E77" w:rsidRPr="00975DB3" w14:paraId="28CC719E" w14:textId="77777777">
        <w:trPr>
          <w:cantSplit/>
          <w:jc w:val="center"/>
        </w:trPr>
        <w:tc>
          <w:tcPr>
            <w:tcW w:w="2268" w:type="dxa"/>
          </w:tcPr>
          <w:p w14:paraId="48DFCA34" w14:textId="77777777" w:rsidR="008C30C7" w:rsidRPr="00975DB3" w:rsidRDefault="00000000">
            <w:pPr>
              <w:spacing w:after="0" w:line="240" w:lineRule="auto"/>
            </w:pPr>
            <w:r w:rsidRPr="00975DB3">
              <w:rPr>
                <w:b/>
                <w:sz w:val="21"/>
              </w:rPr>
              <w:t>Kịch bản / Validation</w:t>
            </w:r>
          </w:p>
        </w:tc>
        <w:tc>
          <w:tcPr>
            <w:tcW w:w="7483" w:type="dxa"/>
          </w:tcPr>
          <w:p w14:paraId="4C5D0D1A" w14:textId="77777777" w:rsidR="008C30C7" w:rsidRPr="00975DB3" w:rsidRDefault="00000000">
            <w:pPr>
              <w:spacing w:after="0" w:line="240" w:lineRule="auto"/>
            </w:pPr>
            <w:r w:rsidRPr="00975DB3">
              <w:rPr>
                <w:sz w:val="21"/>
              </w:rPr>
              <w:t>Nhấn Thoát đóng ứng dụng</w:t>
            </w:r>
          </w:p>
        </w:tc>
      </w:tr>
    </w:tbl>
    <w:p w14:paraId="462F85B4" w14:textId="77777777" w:rsidR="008C30C7" w:rsidRPr="00975DB3" w:rsidRDefault="008C30C7">
      <w:pPr>
        <w:spacing w:after="40"/>
      </w:pPr>
    </w:p>
    <w:p w14:paraId="282912EC" w14:textId="77777777" w:rsidR="008C30C7" w:rsidRPr="00975DB3" w:rsidRDefault="00000000">
      <w:pPr>
        <w:pStyle w:val="Heading4"/>
      </w:pPr>
      <w:r w:rsidRPr="00975DB3">
        <w:lastRenderedPageBreak/>
        <w:t>4.2.2. FrmDanhMuc - Danh mục: phòng ban - chức vụ - ca làm việc - nhân viên</w:t>
      </w:r>
    </w:p>
    <w:p w14:paraId="4AC7BAFB" w14:textId="77777777" w:rsidR="008C30C7" w:rsidRPr="00975DB3" w:rsidRDefault="00000000">
      <w:pPr>
        <w:keepNext/>
        <w:spacing w:after="40"/>
        <w:jc w:val="center"/>
      </w:pPr>
      <w:r w:rsidRPr="00975DB3">
        <w:rPr>
          <w:noProof/>
        </w:rPr>
        <w:drawing>
          <wp:inline distT="0" distB="0" distL="0" distR="0" wp14:anchorId="7B583D30" wp14:editId="0330454A">
            <wp:extent cx="4610769" cy="3240000"/>
            <wp:effectExtent l="0" t="0" r="0" b="0"/>
            <wp:docPr id="3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PhongBan.png"/>
                    <pic:cNvPicPr/>
                  </pic:nvPicPr>
                  <pic:blipFill>
                    <a:blip r:embed="rId208"/>
                    <a:stretch>
                      <a:fillRect/>
                    </a:stretch>
                  </pic:blipFill>
                  <pic:spPr>
                    <a:xfrm>
                      <a:off x="0" y="0"/>
                      <a:ext cx="4610769" cy="3240000"/>
                    </a:xfrm>
                    <a:prstGeom prst="rect">
                      <a:avLst/>
                    </a:prstGeom>
                  </pic:spPr>
                </pic:pic>
              </a:graphicData>
            </a:graphic>
          </wp:inline>
        </w:drawing>
      </w:r>
    </w:p>
    <w:p w14:paraId="6B5D0174" w14:textId="77777777" w:rsidR="008C30C7" w:rsidRPr="00975DB3" w:rsidRDefault="00000000">
      <w:pPr>
        <w:keepLines/>
        <w:spacing w:after="160"/>
        <w:jc w:val="center"/>
      </w:pPr>
      <w:r w:rsidRPr="00975DB3">
        <w:rPr>
          <w:b/>
          <w:sz w:val="24"/>
        </w:rPr>
        <w:t>Hình 25: Giao diện FrmDanhMuc - tab Phòng ban</w:t>
      </w:r>
    </w:p>
    <w:p w14:paraId="6A0DA9E9" w14:textId="77777777" w:rsidR="008C30C7" w:rsidRPr="00975DB3" w:rsidRDefault="00000000">
      <w:pPr>
        <w:keepNext/>
        <w:spacing w:after="40"/>
        <w:jc w:val="center"/>
      </w:pPr>
      <w:r w:rsidRPr="00975DB3">
        <w:rPr>
          <w:noProof/>
        </w:rPr>
        <w:drawing>
          <wp:inline distT="0" distB="0" distL="0" distR="0" wp14:anchorId="6DDEDC41" wp14:editId="19B4A88C">
            <wp:extent cx="4610769" cy="3240000"/>
            <wp:effectExtent l="0" t="0" r="0" b="0"/>
            <wp:docPr id="3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ChucVu.png"/>
                    <pic:cNvPicPr/>
                  </pic:nvPicPr>
                  <pic:blipFill>
                    <a:blip r:embed="rId209"/>
                    <a:stretch>
                      <a:fillRect/>
                    </a:stretch>
                  </pic:blipFill>
                  <pic:spPr>
                    <a:xfrm>
                      <a:off x="0" y="0"/>
                      <a:ext cx="4610769" cy="3240000"/>
                    </a:xfrm>
                    <a:prstGeom prst="rect">
                      <a:avLst/>
                    </a:prstGeom>
                  </pic:spPr>
                </pic:pic>
              </a:graphicData>
            </a:graphic>
          </wp:inline>
        </w:drawing>
      </w:r>
    </w:p>
    <w:p w14:paraId="293C49B4" w14:textId="77777777" w:rsidR="008C30C7" w:rsidRPr="00975DB3" w:rsidRDefault="00000000">
      <w:pPr>
        <w:keepLines/>
        <w:spacing w:after="160"/>
        <w:jc w:val="center"/>
      </w:pPr>
      <w:r w:rsidRPr="00975DB3">
        <w:rPr>
          <w:b/>
          <w:sz w:val="24"/>
        </w:rPr>
        <w:t>Hình 26: Giao diện FrmDanhMuc - tab Chức vụ</w:t>
      </w:r>
    </w:p>
    <w:p w14:paraId="08E4541D" w14:textId="77777777" w:rsidR="008C30C7" w:rsidRPr="00975DB3" w:rsidRDefault="00000000">
      <w:pPr>
        <w:keepNext/>
        <w:spacing w:after="40"/>
        <w:jc w:val="center"/>
      </w:pPr>
      <w:r w:rsidRPr="00975DB3">
        <w:rPr>
          <w:noProof/>
        </w:rPr>
        <w:lastRenderedPageBreak/>
        <w:drawing>
          <wp:inline distT="0" distB="0" distL="0" distR="0" wp14:anchorId="42B2C1E0" wp14:editId="5EC47EFF">
            <wp:extent cx="4610769" cy="3240000"/>
            <wp:effectExtent l="0" t="0" r="0" b="0"/>
            <wp:docPr id="3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Ca.png"/>
                    <pic:cNvPicPr/>
                  </pic:nvPicPr>
                  <pic:blipFill>
                    <a:blip r:embed="rId210"/>
                    <a:stretch>
                      <a:fillRect/>
                    </a:stretch>
                  </pic:blipFill>
                  <pic:spPr>
                    <a:xfrm>
                      <a:off x="0" y="0"/>
                      <a:ext cx="4610769" cy="3240000"/>
                    </a:xfrm>
                    <a:prstGeom prst="rect">
                      <a:avLst/>
                    </a:prstGeom>
                  </pic:spPr>
                </pic:pic>
              </a:graphicData>
            </a:graphic>
          </wp:inline>
        </w:drawing>
      </w:r>
    </w:p>
    <w:p w14:paraId="3A7B8838" w14:textId="77777777" w:rsidR="008C30C7" w:rsidRPr="00975DB3" w:rsidRDefault="00000000">
      <w:pPr>
        <w:keepLines/>
        <w:spacing w:after="160"/>
        <w:jc w:val="center"/>
      </w:pPr>
      <w:r w:rsidRPr="00975DB3">
        <w:rPr>
          <w:b/>
          <w:sz w:val="24"/>
        </w:rPr>
        <w:t>Hình 27: Giao diện FrmDanhMuc - tab Ca làm việc</w:t>
      </w:r>
    </w:p>
    <w:p w14:paraId="3025A236" w14:textId="77777777" w:rsidR="008C30C7" w:rsidRPr="00975DB3" w:rsidRDefault="00000000">
      <w:pPr>
        <w:keepNext/>
        <w:spacing w:after="40"/>
        <w:jc w:val="center"/>
      </w:pPr>
      <w:r w:rsidRPr="00975DB3">
        <w:rPr>
          <w:noProof/>
        </w:rPr>
        <w:drawing>
          <wp:inline distT="0" distB="0" distL="0" distR="0" wp14:anchorId="3348E78F" wp14:editId="0EE83A82">
            <wp:extent cx="4610769" cy="3240000"/>
            <wp:effectExtent l="0" t="0" r="0" b="0"/>
            <wp:docPr id="3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DanhMuc_NhanVien.png"/>
                    <pic:cNvPicPr/>
                  </pic:nvPicPr>
                  <pic:blipFill>
                    <a:blip r:embed="rId211"/>
                    <a:stretch>
                      <a:fillRect/>
                    </a:stretch>
                  </pic:blipFill>
                  <pic:spPr>
                    <a:xfrm>
                      <a:off x="0" y="0"/>
                      <a:ext cx="4610769" cy="3240000"/>
                    </a:xfrm>
                    <a:prstGeom prst="rect">
                      <a:avLst/>
                    </a:prstGeom>
                  </pic:spPr>
                </pic:pic>
              </a:graphicData>
            </a:graphic>
          </wp:inline>
        </w:drawing>
      </w:r>
    </w:p>
    <w:p w14:paraId="2ECCD19A" w14:textId="77777777" w:rsidR="008C30C7" w:rsidRPr="00975DB3" w:rsidRDefault="00000000">
      <w:pPr>
        <w:keepLines/>
        <w:spacing w:after="160"/>
        <w:jc w:val="center"/>
      </w:pPr>
      <w:r w:rsidRPr="00975DB3">
        <w:rPr>
          <w:b/>
          <w:sz w:val="24"/>
        </w:rPr>
        <w:t>Hình 28: Giao diện FrmDanhMuc - tab Nhân viên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7B014D83" w14:textId="77777777">
        <w:trPr>
          <w:cantSplit/>
          <w:jc w:val="center"/>
        </w:trPr>
        <w:tc>
          <w:tcPr>
            <w:tcW w:w="2268" w:type="dxa"/>
          </w:tcPr>
          <w:p w14:paraId="0291CE93" w14:textId="77777777" w:rsidR="008C30C7" w:rsidRPr="00975DB3" w:rsidRDefault="00000000">
            <w:pPr>
              <w:spacing w:after="0" w:line="240" w:lineRule="auto"/>
            </w:pPr>
            <w:r w:rsidRPr="00975DB3">
              <w:rPr>
                <w:b/>
                <w:sz w:val="21"/>
              </w:rPr>
              <w:t>Mục đích</w:t>
            </w:r>
          </w:p>
        </w:tc>
        <w:tc>
          <w:tcPr>
            <w:tcW w:w="7483" w:type="dxa"/>
          </w:tcPr>
          <w:p w14:paraId="2EAE97C6" w14:textId="77777777" w:rsidR="008C30C7" w:rsidRPr="00975DB3" w:rsidRDefault="00000000">
            <w:pPr>
              <w:spacing w:after="0" w:line="240" w:lineRule="auto"/>
            </w:pPr>
            <w:r w:rsidRPr="00975DB3">
              <w:rPr>
                <w:sz w:val="21"/>
              </w:rPr>
              <w:t>Quản lý danh mục phòng ban, chức vụ, ca làm việc và nhập nhân viên (ứng viên)</w:t>
            </w:r>
          </w:p>
        </w:tc>
      </w:tr>
      <w:tr w:rsidR="00BD1E77" w:rsidRPr="00975DB3" w14:paraId="3E017FD9" w14:textId="77777777">
        <w:trPr>
          <w:cantSplit/>
          <w:jc w:val="center"/>
        </w:trPr>
        <w:tc>
          <w:tcPr>
            <w:tcW w:w="2268" w:type="dxa"/>
          </w:tcPr>
          <w:p w14:paraId="7C078F7A" w14:textId="77777777" w:rsidR="008C30C7" w:rsidRPr="00975DB3" w:rsidRDefault="00000000">
            <w:pPr>
              <w:spacing w:after="0" w:line="240" w:lineRule="auto"/>
            </w:pPr>
            <w:r w:rsidRPr="00975DB3">
              <w:rPr>
                <w:b/>
                <w:sz w:val="21"/>
              </w:rPr>
              <w:t>Đối tượng sử dụng</w:t>
            </w:r>
          </w:p>
        </w:tc>
        <w:tc>
          <w:tcPr>
            <w:tcW w:w="7483" w:type="dxa"/>
          </w:tcPr>
          <w:p w14:paraId="491822F2" w14:textId="77777777" w:rsidR="008C30C7" w:rsidRPr="00975DB3" w:rsidRDefault="00000000">
            <w:pPr>
              <w:spacing w:after="0" w:line="240" w:lineRule="auto"/>
            </w:pPr>
            <w:r w:rsidRPr="00975DB3">
              <w:rPr>
                <w:sz w:val="21"/>
              </w:rPr>
              <w:t>Nhân viên phòng nhân sự</w:t>
            </w:r>
          </w:p>
        </w:tc>
      </w:tr>
      <w:tr w:rsidR="00BD1E77" w:rsidRPr="00975DB3" w14:paraId="56083044" w14:textId="77777777">
        <w:trPr>
          <w:cantSplit/>
          <w:jc w:val="center"/>
        </w:trPr>
        <w:tc>
          <w:tcPr>
            <w:tcW w:w="2268" w:type="dxa"/>
          </w:tcPr>
          <w:p w14:paraId="5A926AD1" w14:textId="77777777" w:rsidR="008C30C7" w:rsidRPr="00975DB3" w:rsidRDefault="00000000">
            <w:pPr>
              <w:spacing w:after="0" w:line="240" w:lineRule="auto"/>
            </w:pPr>
            <w:r w:rsidRPr="00975DB3">
              <w:rPr>
                <w:b/>
                <w:sz w:val="21"/>
              </w:rPr>
              <w:t>Đọc / ghi dữ liệu</w:t>
            </w:r>
          </w:p>
        </w:tc>
        <w:tc>
          <w:tcPr>
            <w:tcW w:w="7483" w:type="dxa"/>
          </w:tcPr>
          <w:p w14:paraId="3E18BC9A" w14:textId="77777777" w:rsidR="008C30C7" w:rsidRPr="00975DB3" w:rsidRDefault="00000000">
            <w:pPr>
              <w:spacing w:after="0" w:line="240" w:lineRule="auto"/>
            </w:pPr>
            <w:r w:rsidRPr="00975DB3">
              <w:rPr>
                <w:sz w:val="21"/>
              </w:rPr>
              <w:t>Ghi PhongBan, ChucVu, CaLamViec, NhanVien</w:t>
            </w:r>
          </w:p>
        </w:tc>
      </w:tr>
      <w:tr w:rsidR="00BD1E77" w:rsidRPr="00975DB3" w14:paraId="5B4A9AC6" w14:textId="77777777">
        <w:trPr>
          <w:cantSplit/>
          <w:jc w:val="center"/>
        </w:trPr>
        <w:tc>
          <w:tcPr>
            <w:tcW w:w="2268" w:type="dxa"/>
          </w:tcPr>
          <w:p w14:paraId="1330961E" w14:textId="77777777" w:rsidR="008C30C7" w:rsidRPr="00975DB3" w:rsidRDefault="00000000">
            <w:pPr>
              <w:spacing w:after="0" w:line="240" w:lineRule="auto"/>
            </w:pPr>
            <w:r w:rsidRPr="00975DB3">
              <w:rPr>
                <w:b/>
                <w:sz w:val="21"/>
              </w:rPr>
              <w:t>Input / Output</w:t>
            </w:r>
          </w:p>
        </w:tc>
        <w:tc>
          <w:tcPr>
            <w:tcW w:w="7483" w:type="dxa"/>
          </w:tcPr>
          <w:p w14:paraId="49FBC893" w14:textId="77777777" w:rsidR="008C30C7" w:rsidRPr="00975DB3" w:rsidRDefault="00000000">
            <w:pPr>
              <w:spacing w:after="0" w:line="240" w:lineRule="auto"/>
            </w:pPr>
            <w:r w:rsidRPr="00975DB3">
              <w:rPr>
                <w:sz w:val="21"/>
              </w:rPr>
              <w:t>Input: mã, tên và thuộc tính từng danh mục; Output: lưới danh mục</w:t>
            </w:r>
          </w:p>
        </w:tc>
      </w:tr>
      <w:tr w:rsidR="00BD1E77" w:rsidRPr="00975DB3" w14:paraId="63B5A942" w14:textId="77777777">
        <w:trPr>
          <w:cantSplit/>
          <w:jc w:val="center"/>
        </w:trPr>
        <w:tc>
          <w:tcPr>
            <w:tcW w:w="2268" w:type="dxa"/>
          </w:tcPr>
          <w:p w14:paraId="582082EF" w14:textId="77777777" w:rsidR="008C30C7" w:rsidRPr="00975DB3" w:rsidRDefault="00000000">
            <w:pPr>
              <w:spacing w:after="0" w:line="240" w:lineRule="auto"/>
            </w:pPr>
            <w:r w:rsidRPr="00975DB3">
              <w:rPr>
                <w:b/>
                <w:sz w:val="21"/>
              </w:rPr>
              <w:t>Kịch bản / Validation</w:t>
            </w:r>
          </w:p>
        </w:tc>
        <w:tc>
          <w:tcPr>
            <w:tcW w:w="7483" w:type="dxa"/>
          </w:tcPr>
          <w:p w14:paraId="724BDEF7" w14:textId="77777777" w:rsidR="008C30C7" w:rsidRPr="00975DB3" w:rsidRDefault="00000000">
            <w:pPr>
              <w:spacing w:after="0" w:line="240" w:lineRule="auto"/>
            </w:pPr>
            <w:r w:rsidRPr="00975DB3">
              <w:rPr>
                <w:sz w:val="21"/>
              </w:rPr>
              <w:t>Trùng mã hoặc CCCD -&gt; báo trùng; xóa mục đang được dùng -&gt; báo không xóa được; tuổi &lt; 15 -&gt; từ chối</w:t>
            </w:r>
          </w:p>
        </w:tc>
      </w:tr>
    </w:tbl>
    <w:p w14:paraId="4B2B28CF" w14:textId="77777777" w:rsidR="008C30C7" w:rsidRPr="00975DB3" w:rsidRDefault="008C30C7">
      <w:pPr>
        <w:spacing w:after="40"/>
      </w:pPr>
    </w:p>
    <w:p w14:paraId="51C97340" w14:textId="77777777" w:rsidR="008C30C7" w:rsidRPr="00975DB3" w:rsidRDefault="00000000">
      <w:pPr>
        <w:pStyle w:val="Heading4"/>
      </w:pPr>
      <w:r w:rsidRPr="00975DB3">
        <w:lastRenderedPageBreak/>
        <w:t>4.2.3. FrmTraCuu - Tra cứu hồ sơ nhân viên</w:t>
      </w:r>
    </w:p>
    <w:p w14:paraId="3857473A" w14:textId="77777777" w:rsidR="008C30C7" w:rsidRPr="00975DB3" w:rsidRDefault="00000000">
      <w:pPr>
        <w:keepNext/>
        <w:spacing w:after="40"/>
        <w:jc w:val="center"/>
      </w:pPr>
      <w:r w:rsidRPr="00975DB3">
        <w:rPr>
          <w:noProof/>
        </w:rPr>
        <w:drawing>
          <wp:inline distT="0" distB="0" distL="0" distR="0" wp14:anchorId="7E1953BB" wp14:editId="2CAE2A37">
            <wp:extent cx="6192000" cy="4053844"/>
            <wp:effectExtent l="0" t="0" r="0" b="0"/>
            <wp:docPr id="3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TraCuu.png"/>
                    <pic:cNvPicPr/>
                  </pic:nvPicPr>
                  <pic:blipFill>
                    <a:blip r:embed="rId212"/>
                    <a:stretch>
                      <a:fillRect/>
                    </a:stretch>
                  </pic:blipFill>
                  <pic:spPr>
                    <a:xfrm>
                      <a:off x="0" y="0"/>
                      <a:ext cx="6192000" cy="4053844"/>
                    </a:xfrm>
                    <a:prstGeom prst="rect">
                      <a:avLst/>
                    </a:prstGeom>
                  </pic:spPr>
                </pic:pic>
              </a:graphicData>
            </a:graphic>
          </wp:inline>
        </w:drawing>
      </w:r>
    </w:p>
    <w:p w14:paraId="075441E8" w14:textId="77777777" w:rsidR="008C30C7" w:rsidRPr="00975DB3" w:rsidRDefault="00000000">
      <w:pPr>
        <w:keepLines/>
        <w:spacing w:after="160"/>
        <w:jc w:val="center"/>
      </w:pPr>
      <w:r w:rsidRPr="00975DB3">
        <w:rPr>
          <w:b/>
          <w:sz w:val="24"/>
        </w:rPr>
        <w:t>Hình 29: Giao diện FrmTraCuu</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28644B04" w14:textId="77777777">
        <w:trPr>
          <w:cantSplit/>
          <w:jc w:val="center"/>
        </w:trPr>
        <w:tc>
          <w:tcPr>
            <w:tcW w:w="2268" w:type="dxa"/>
          </w:tcPr>
          <w:p w14:paraId="46711FD9" w14:textId="77777777" w:rsidR="008C30C7" w:rsidRPr="00975DB3" w:rsidRDefault="00000000">
            <w:pPr>
              <w:spacing w:after="0" w:line="240" w:lineRule="auto"/>
            </w:pPr>
            <w:r w:rsidRPr="00975DB3">
              <w:rPr>
                <w:b/>
                <w:sz w:val="21"/>
              </w:rPr>
              <w:t>Mục đích</w:t>
            </w:r>
          </w:p>
        </w:tc>
        <w:tc>
          <w:tcPr>
            <w:tcW w:w="7483" w:type="dxa"/>
          </w:tcPr>
          <w:p w14:paraId="7CDF9501" w14:textId="77777777" w:rsidR="008C30C7" w:rsidRPr="00975DB3" w:rsidRDefault="00000000">
            <w:pPr>
              <w:spacing w:after="0" w:line="240" w:lineRule="auto"/>
            </w:pPr>
            <w:r w:rsidRPr="00975DB3">
              <w:rPr>
                <w:sz w:val="21"/>
              </w:rPr>
              <w:t>Tra cứu hồ sơ nhân viên và xem lịch sử công tác</w:t>
            </w:r>
          </w:p>
        </w:tc>
      </w:tr>
      <w:tr w:rsidR="00BD1E77" w:rsidRPr="00975DB3" w14:paraId="468BBCA6" w14:textId="77777777">
        <w:trPr>
          <w:cantSplit/>
          <w:jc w:val="center"/>
        </w:trPr>
        <w:tc>
          <w:tcPr>
            <w:tcW w:w="2268" w:type="dxa"/>
          </w:tcPr>
          <w:p w14:paraId="2A9E917A" w14:textId="77777777" w:rsidR="008C30C7" w:rsidRPr="00975DB3" w:rsidRDefault="00000000">
            <w:pPr>
              <w:spacing w:after="0" w:line="240" w:lineRule="auto"/>
            </w:pPr>
            <w:r w:rsidRPr="00975DB3">
              <w:rPr>
                <w:b/>
                <w:sz w:val="21"/>
              </w:rPr>
              <w:t>Đối tượng sử dụng</w:t>
            </w:r>
          </w:p>
        </w:tc>
        <w:tc>
          <w:tcPr>
            <w:tcW w:w="7483" w:type="dxa"/>
          </w:tcPr>
          <w:p w14:paraId="203FB191" w14:textId="77777777" w:rsidR="008C30C7" w:rsidRPr="00975DB3" w:rsidRDefault="00000000">
            <w:pPr>
              <w:spacing w:after="0" w:line="240" w:lineRule="auto"/>
            </w:pPr>
            <w:r w:rsidRPr="00975DB3">
              <w:rPr>
                <w:sz w:val="21"/>
              </w:rPr>
              <w:t>Nhân viên phòng nhân sự</w:t>
            </w:r>
          </w:p>
        </w:tc>
      </w:tr>
      <w:tr w:rsidR="00BD1E77" w:rsidRPr="00975DB3" w14:paraId="38399F7E" w14:textId="77777777">
        <w:trPr>
          <w:cantSplit/>
          <w:jc w:val="center"/>
        </w:trPr>
        <w:tc>
          <w:tcPr>
            <w:tcW w:w="2268" w:type="dxa"/>
          </w:tcPr>
          <w:p w14:paraId="79D11640" w14:textId="77777777" w:rsidR="008C30C7" w:rsidRPr="00975DB3" w:rsidRDefault="00000000">
            <w:pPr>
              <w:spacing w:after="0" w:line="240" w:lineRule="auto"/>
            </w:pPr>
            <w:r w:rsidRPr="00975DB3">
              <w:rPr>
                <w:b/>
                <w:sz w:val="21"/>
              </w:rPr>
              <w:t>Đọc / ghi dữ liệu</w:t>
            </w:r>
          </w:p>
        </w:tc>
        <w:tc>
          <w:tcPr>
            <w:tcW w:w="7483" w:type="dxa"/>
          </w:tcPr>
          <w:p w14:paraId="654F8F4E" w14:textId="77777777" w:rsidR="008C30C7" w:rsidRPr="00975DB3" w:rsidRDefault="00000000">
            <w:pPr>
              <w:spacing w:after="0" w:line="240" w:lineRule="auto"/>
            </w:pPr>
            <w:r w:rsidRPr="00975DB3">
              <w:rPr>
                <w:sz w:val="21"/>
              </w:rPr>
              <w:t>Đọc NhanVien, QuyetDinhTuyenDung, HopDongLaoDong, QuyetDinhLuong, QuyetDinhChucVu, khen thưởng, kỷ luật</w:t>
            </w:r>
          </w:p>
        </w:tc>
      </w:tr>
      <w:tr w:rsidR="00BD1E77" w:rsidRPr="00975DB3" w14:paraId="07B6525A" w14:textId="77777777">
        <w:trPr>
          <w:cantSplit/>
          <w:jc w:val="center"/>
        </w:trPr>
        <w:tc>
          <w:tcPr>
            <w:tcW w:w="2268" w:type="dxa"/>
          </w:tcPr>
          <w:p w14:paraId="15A87DCB" w14:textId="77777777" w:rsidR="008C30C7" w:rsidRPr="00975DB3" w:rsidRDefault="00000000">
            <w:pPr>
              <w:spacing w:after="0" w:line="240" w:lineRule="auto"/>
            </w:pPr>
            <w:r w:rsidRPr="00975DB3">
              <w:rPr>
                <w:b/>
                <w:sz w:val="21"/>
              </w:rPr>
              <w:t>Input / Output</w:t>
            </w:r>
          </w:p>
        </w:tc>
        <w:tc>
          <w:tcPr>
            <w:tcW w:w="7483" w:type="dxa"/>
          </w:tcPr>
          <w:p w14:paraId="7BEE8020" w14:textId="77777777" w:rsidR="008C30C7" w:rsidRPr="00975DB3" w:rsidRDefault="00000000">
            <w:pPr>
              <w:spacing w:after="0" w:line="240" w:lineRule="auto"/>
            </w:pPr>
            <w:r w:rsidRPr="00975DB3">
              <w:rPr>
                <w:sz w:val="21"/>
              </w:rPr>
              <w:t>Input: từ khóa; Output: lưới nhân viên và lịch sử của nhân viên đang chọn</w:t>
            </w:r>
          </w:p>
        </w:tc>
      </w:tr>
      <w:tr w:rsidR="00BD1E77" w:rsidRPr="00975DB3" w14:paraId="53326C50" w14:textId="77777777">
        <w:trPr>
          <w:cantSplit/>
          <w:jc w:val="center"/>
        </w:trPr>
        <w:tc>
          <w:tcPr>
            <w:tcW w:w="2268" w:type="dxa"/>
          </w:tcPr>
          <w:p w14:paraId="7881EA95" w14:textId="77777777" w:rsidR="008C30C7" w:rsidRPr="00975DB3" w:rsidRDefault="00000000">
            <w:pPr>
              <w:spacing w:after="0" w:line="240" w:lineRule="auto"/>
            </w:pPr>
            <w:r w:rsidRPr="00975DB3">
              <w:rPr>
                <w:b/>
                <w:sz w:val="21"/>
              </w:rPr>
              <w:t>Kịch bản / Validation</w:t>
            </w:r>
          </w:p>
        </w:tc>
        <w:tc>
          <w:tcPr>
            <w:tcW w:w="7483" w:type="dxa"/>
          </w:tcPr>
          <w:p w14:paraId="2B11568F" w14:textId="77777777" w:rsidR="008C30C7" w:rsidRPr="00975DB3" w:rsidRDefault="00000000">
            <w:pPr>
              <w:spacing w:after="0" w:line="240" w:lineRule="auto"/>
            </w:pPr>
            <w:r w:rsidRPr="00975DB3">
              <w:rPr>
                <w:sz w:val="21"/>
              </w:rPr>
              <w:t>Từ khóa rỗng -&gt; tất cả nhân viên</w:t>
            </w:r>
          </w:p>
        </w:tc>
      </w:tr>
    </w:tbl>
    <w:p w14:paraId="50721406" w14:textId="77777777" w:rsidR="008C30C7" w:rsidRPr="00975DB3" w:rsidRDefault="008C30C7">
      <w:pPr>
        <w:spacing w:after="40"/>
      </w:pPr>
    </w:p>
    <w:p w14:paraId="437717A6" w14:textId="77777777" w:rsidR="008C30C7" w:rsidRPr="00975DB3" w:rsidRDefault="00000000">
      <w:pPr>
        <w:pStyle w:val="Heading4"/>
      </w:pPr>
      <w:r w:rsidRPr="00975DB3">
        <w:lastRenderedPageBreak/>
        <w:t>4.2.4. FrmTuyenDung - Tuyển dụng - thử việc và ký hợp đồng lao động</w:t>
      </w:r>
    </w:p>
    <w:p w14:paraId="4AD3239B" w14:textId="77777777" w:rsidR="008C30C7" w:rsidRPr="00975DB3" w:rsidRDefault="00000000">
      <w:pPr>
        <w:keepNext/>
        <w:spacing w:after="40"/>
        <w:jc w:val="center"/>
      </w:pPr>
      <w:r w:rsidRPr="00975DB3">
        <w:rPr>
          <w:noProof/>
        </w:rPr>
        <w:drawing>
          <wp:inline distT="0" distB="0" distL="0" distR="0" wp14:anchorId="30964E6F" wp14:editId="114BB29F">
            <wp:extent cx="4465714" cy="3240000"/>
            <wp:effectExtent l="0" t="0" r="0" b="0"/>
            <wp:docPr id="3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TuyenDung_QuyetDinh.png"/>
                    <pic:cNvPicPr/>
                  </pic:nvPicPr>
                  <pic:blipFill>
                    <a:blip r:embed="rId213"/>
                    <a:stretch>
                      <a:fillRect/>
                    </a:stretch>
                  </pic:blipFill>
                  <pic:spPr>
                    <a:xfrm>
                      <a:off x="0" y="0"/>
                      <a:ext cx="4465714" cy="3240000"/>
                    </a:xfrm>
                    <a:prstGeom prst="rect">
                      <a:avLst/>
                    </a:prstGeom>
                  </pic:spPr>
                </pic:pic>
              </a:graphicData>
            </a:graphic>
          </wp:inline>
        </w:drawing>
      </w:r>
    </w:p>
    <w:p w14:paraId="2109C528" w14:textId="77777777" w:rsidR="008C30C7" w:rsidRPr="00975DB3" w:rsidRDefault="00000000">
      <w:pPr>
        <w:keepLines/>
        <w:spacing w:after="160"/>
        <w:jc w:val="center"/>
      </w:pPr>
      <w:r w:rsidRPr="00975DB3">
        <w:rPr>
          <w:b/>
          <w:sz w:val="24"/>
        </w:rPr>
        <w:t>Hình 30: Giao diện FrmTuyenDung - tab 1 - Quyết định tuyển dụng, thử việc</w:t>
      </w:r>
    </w:p>
    <w:p w14:paraId="0EDD4CD3" w14:textId="77777777" w:rsidR="008C30C7" w:rsidRPr="00975DB3" w:rsidRDefault="00000000">
      <w:pPr>
        <w:keepNext/>
        <w:spacing w:after="40"/>
        <w:jc w:val="center"/>
      </w:pPr>
      <w:r w:rsidRPr="00975DB3">
        <w:rPr>
          <w:noProof/>
        </w:rPr>
        <w:drawing>
          <wp:inline distT="0" distB="0" distL="0" distR="0" wp14:anchorId="20103D61" wp14:editId="2A0F6DE2">
            <wp:extent cx="4465714" cy="3240000"/>
            <wp:effectExtent l="0" t="0" r="0" b="0"/>
            <wp:docPr id="3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TuyenDung_HopDong.png"/>
                    <pic:cNvPicPr/>
                  </pic:nvPicPr>
                  <pic:blipFill>
                    <a:blip r:embed="rId214"/>
                    <a:stretch>
                      <a:fillRect/>
                    </a:stretch>
                  </pic:blipFill>
                  <pic:spPr>
                    <a:xfrm>
                      <a:off x="0" y="0"/>
                      <a:ext cx="4465714" cy="3240000"/>
                    </a:xfrm>
                    <a:prstGeom prst="rect">
                      <a:avLst/>
                    </a:prstGeom>
                  </pic:spPr>
                </pic:pic>
              </a:graphicData>
            </a:graphic>
          </wp:inline>
        </w:drawing>
      </w:r>
    </w:p>
    <w:p w14:paraId="5AD90475" w14:textId="77777777" w:rsidR="008C30C7" w:rsidRPr="00975DB3" w:rsidRDefault="00000000">
      <w:pPr>
        <w:keepLines/>
        <w:spacing w:after="160"/>
        <w:jc w:val="center"/>
      </w:pPr>
      <w:r w:rsidRPr="00975DB3">
        <w:rPr>
          <w:b/>
          <w:sz w:val="24"/>
        </w:rPr>
        <w:t>Hình 31: Giao diện FrmTuyenDung - tab 2 - Ký hợp đồng chính thức</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3E7C06AB" w14:textId="77777777">
        <w:trPr>
          <w:cantSplit/>
          <w:jc w:val="center"/>
        </w:trPr>
        <w:tc>
          <w:tcPr>
            <w:tcW w:w="2268" w:type="dxa"/>
          </w:tcPr>
          <w:p w14:paraId="528CD31F" w14:textId="77777777" w:rsidR="008C30C7" w:rsidRPr="00975DB3" w:rsidRDefault="00000000">
            <w:pPr>
              <w:spacing w:after="0" w:line="240" w:lineRule="auto"/>
            </w:pPr>
            <w:r w:rsidRPr="00975DB3">
              <w:rPr>
                <w:b/>
                <w:sz w:val="21"/>
              </w:rPr>
              <w:t>Mục đích</w:t>
            </w:r>
          </w:p>
        </w:tc>
        <w:tc>
          <w:tcPr>
            <w:tcW w:w="7483" w:type="dxa"/>
          </w:tcPr>
          <w:p w14:paraId="7F8C2533" w14:textId="77777777" w:rsidR="008C30C7" w:rsidRPr="00975DB3" w:rsidRDefault="00000000">
            <w:pPr>
              <w:spacing w:after="0" w:line="240" w:lineRule="auto"/>
            </w:pPr>
            <w:r w:rsidRPr="00975DB3">
              <w:rPr>
                <w:sz w:val="21"/>
              </w:rPr>
              <w:t>Lập quyết định tuyển dụng - thử việc; ký hợp đồng lao động và hồ sơ BHYT, BHXH</w:t>
            </w:r>
          </w:p>
        </w:tc>
      </w:tr>
      <w:tr w:rsidR="00BD1E77" w:rsidRPr="00975DB3" w14:paraId="72569B46" w14:textId="77777777">
        <w:trPr>
          <w:cantSplit/>
          <w:jc w:val="center"/>
        </w:trPr>
        <w:tc>
          <w:tcPr>
            <w:tcW w:w="2268" w:type="dxa"/>
          </w:tcPr>
          <w:p w14:paraId="3718B2C0" w14:textId="77777777" w:rsidR="008C30C7" w:rsidRPr="00975DB3" w:rsidRDefault="00000000">
            <w:pPr>
              <w:spacing w:after="0" w:line="240" w:lineRule="auto"/>
            </w:pPr>
            <w:r w:rsidRPr="00975DB3">
              <w:rPr>
                <w:b/>
                <w:sz w:val="21"/>
              </w:rPr>
              <w:t>Đối tượng sử dụng</w:t>
            </w:r>
          </w:p>
        </w:tc>
        <w:tc>
          <w:tcPr>
            <w:tcW w:w="7483" w:type="dxa"/>
          </w:tcPr>
          <w:p w14:paraId="498E476A" w14:textId="77777777" w:rsidR="008C30C7" w:rsidRPr="00975DB3" w:rsidRDefault="00000000">
            <w:pPr>
              <w:spacing w:after="0" w:line="240" w:lineRule="auto"/>
            </w:pPr>
            <w:r w:rsidRPr="00975DB3">
              <w:rPr>
                <w:sz w:val="21"/>
              </w:rPr>
              <w:t>Nhân viên phòng nhân sự</w:t>
            </w:r>
          </w:p>
        </w:tc>
      </w:tr>
      <w:tr w:rsidR="00BD1E77" w:rsidRPr="00975DB3" w14:paraId="5341BE59" w14:textId="77777777">
        <w:trPr>
          <w:cantSplit/>
          <w:jc w:val="center"/>
        </w:trPr>
        <w:tc>
          <w:tcPr>
            <w:tcW w:w="2268" w:type="dxa"/>
          </w:tcPr>
          <w:p w14:paraId="7F8FD09A" w14:textId="77777777" w:rsidR="008C30C7" w:rsidRPr="00975DB3" w:rsidRDefault="00000000">
            <w:pPr>
              <w:spacing w:after="0" w:line="240" w:lineRule="auto"/>
            </w:pPr>
            <w:r w:rsidRPr="00975DB3">
              <w:rPr>
                <w:b/>
                <w:sz w:val="21"/>
              </w:rPr>
              <w:t>Đọc / ghi dữ liệu</w:t>
            </w:r>
          </w:p>
        </w:tc>
        <w:tc>
          <w:tcPr>
            <w:tcW w:w="7483" w:type="dxa"/>
          </w:tcPr>
          <w:p w14:paraId="4B428DAB" w14:textId="77777777" w:rsidR="008C30C7" w:rsidRPr="00975DB3" w:rsidRDefault="00000000">
            <w:pPr>
              <w:spacing w:after="0" w:line="240" w:lineRule="auto"/>
            </w:pPr>
            <w:r w:rsidRPr="00975DB3">
              <w:rPr>
                <w:sz w:val="21"/>
              </w:rPr>
              <w:t>Ghi QuyetDinhTuyenDung, HopDongLaoDong, HoSoBaoHiem, NhanVien</w:t>
            </w:r>
          </w:p>
        </w:tc>
      </w:tr>
      <w:tr w:rsidR="00BD1E77" w:rsidRPr="00975DB3" w14:paraId="4857893A" w14:textId="77777777">
        <w:trPr>
          <w:cantSplit/>
          <w:jc w:val="center"/>
        </w:trPr>
        <w:tc>
          <w:tcPr>
            <w:tcW w:w="2268" w:type="dxa"/>
          </w:tcPr>
          <w:p w14:paraId="1C304562" w14:textId="77777777" w:rsidR="008C30C7" w:rsidRPr="00975DB3" w:rsidRDefault="00000000">
            <w:pPr>
              <w:spacing w:after="0" w:line="240" w:lineRule="auto"/>
            </w:pPr>
            <w:r w:rsidRPr="00975DB3">
              <w:rPr>
                <w:b/>
                <w:sz w:val="21"/>
              </w:rPr>
              <w:t>Input / Output</w:t>
            </w:r>
          </w:p>
        </w:tc>
        <w:tc>
          <w:tcPr>
            <w:tcW w:w="7483" w:type="dxa"/>
          </w:tcPr>
          <w:p w14:paraId="02E28D68" w14:textId="77777777" w:rsidR="008C30C7" w:rsidRPr="00975DB3" w:rsidRDefault="00000000">
            <w:pPr>
              <w:spacing w:after="0" w:line="240" w:lineRule="auto"/>
            </w:pPr>
            <w:r w:rsidRPr="00975DB3">
              <w:rPr>
                <w:sz w:val="21"/>
              </w:rPr>
              <w:t>Input: ứng viên, thời gian, lương, điều khoản; loại hợp đồng, ngày, bảo hiểm; Output: quyết định, hợp đồng</w:t>
            </w:r>
          </w:p>
        </w:tc>
      </w:tr>
      <w:tr w:rsidR="00BD1E77" w:rsidRPr="00975DB3" w14:paraId="4837F20B" w14:textId="77777777">
        <w:trPr>
          <w:cantSplit/>
          <w:jc w:val="center"/>
        </w:trPr>
        <w:tc>
          <w:tcPr>
            <w:tcW w:w="2268" w:type="dxa"/>
          </w:tcPr>
          <w:p w14:paraId="6138439F" w14:textId="77777777" w:rsidR="008C30C7" w:rsidRPr="00975DB3" w:rsidRDefault="00000000">
            <w:pPr>
              <w:spacing w:after="0" w:line="240" w:lineRule="auto"/>
            </w:pPr>
            <w:r w:rsidRPr="00975DB3">
              <w:rPr>
                <w:b/>
                <w:sz w:val="21"/>
              </w:rPr>
              <w:t>Kịch bản / Validation</w:t>
            </w:r>
          </w:p>
        </w:tc>
        <w:tc>
          <w:tcPr>
            <w:tcW w:w="7483" w:type="dxa"/>
          </w:tcPr>
          <w:p w14:paraId="46871B87" w14:textId="77777777" w:rsidR="008C30C7" w:rsidRPr="00975DB3" w:rsidRDefault="00000000">
            <w:pPr>
              <w:spacing w:after="0" w:line="240" w:lineRule="auto"/>
            </w:pPr>
            <w:r w:rsidRPr="00975DB3">
              <w:rPr>
                <w:sz w:val="21"/>
              </w:rPr>
              <w:t>Ngoài 1-6 tháng, chưa hết thử việc, dài hạn thiếu bảo hiểm, ký lần hai -&gt; từ chối</w:t>
            </w:r>
          </w:p>
        </w:tc>
      </w:tr>
    </w:tbl>
    <w:p w14:paraId="254D6E55" w14:textId="77777777" w:rsidR="008C30C7" w:rsidRPr="00975DB3" w:rsidRDefault="008C30C7">
      <w:pPr>
        <w:spacing w:after="40"/>
      </w:pPr>
    </w:p>
    <w:p w14:paraId="268E80A8" w14:textId="77777777" w:rsidR="008C30C7" w:rsidRPr="00975DB3" w:rsidRDefault="00000000">
      <w:pPr>
        <w:pStyle w:val="Heading4"/>
      </w:pPr>
      <w:r w:rsidRPr="00975DB3">
        <w:lastRenderedPageBreak/>
        <w:t>4.2.5. FrmQuyetDinh - Quyết định lương và quyết định chức vụ</w:t>
      </w:r>
    </w:p>
    <w:p w14:paraId="43EA7556" w14:textId="77777777" w:rsidR="008C30C7" w:rsidRPr="00975DB3" w:rsidRDefault="00000000">
      <w:pPr>
        <w:keepNext/>
        <w:spacing w:after="40"/>
        <w:jc w:val="center"/>
      </w:pPr>
      <w:r w:rsidRPr="00975DB3">
        <w:rPr>
          <w:noProof/>
        </w:rPr>
        <w:drawing>
          <wp:inline distT="0" distB="0" distL="0" distR="0" wp14:anchorId="2CF7410F" wp14:editId="24879AA4">
            <wp:extent cx="4534189" cy="3240000"/>
            <wp:effectExtent l="0" t="0" r="0" b="0"/>
            <wp:docPr id="3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QuyetDinh_Luong.png"/>
                    <pic:cNvPicPr/>
                  </pic:nvPicPr>
                  <pic:blipFill>
                    <a:blip r:embed="rId215"/>
                    <a:stretch>
                      <a:fillRect/>
                    </a:stretch>
                  </pic:blipFill>
                  <pic:spPr>
                    <a:xfrm>
                      <a:off x="0" y="0"/>
                      <a:ext cx="4534189" cy="3240000"/>
                    </a:xfrm>
                    <a:prstGeom prst="rect">
                      <a:avLst/>
                    </a:prstGeom>
                  </pic:spPr>
                </pic:pic>
              </a:graphicData>
            </a:graphic>
          </wp:inline>
        </w:drawing>
      </w:r>
    </w:p>
    <w:p w14:paraId="14A448F3" w14:textId="77777777" w:rsidR="008C30C7" w:rsidRPr="00975DB3" w:rsidRDefault="00000000">
      <w:pPr>
        <w:keepLines/>
        <w:spacing w:after="160"/>
        <w:jc w:val="center"/>
      </w:pPr>
      <w:r w:rsidRPr="00975DB3">
        <w:rPr>
          <w:b/>
          <w:sz w:val="24"/>
        </w:rPr>
        <w:t>Hình 32: Giao diện FrmQuyetDinh - tab Quyết định lương</w:t>
      </w:r>
    </w:p>
    <w:p w14:paraId="7D8F4A8C" w14:textId="77777777" w:rsidR="008C30C7" w:rsidRPr="00975DB3" w:rsidRDefault="00000000">
      <w:pPr>
        <w:keepNext/>
        <w:spacing w:after="40"/>
        <w:jc w:val="center"/>
      </w:pPr>
      <w:r w:rsidRPr="00975DB3">
        <w:rPr>
          <w:noProof/>
        </w:rPr>
        <w:drawing>
          <wp:inline distT="0" distB="0" distL="0" distR="0" wp14:anchorId="01445648" wp14:editId="35AEAD52">
            <wp:extent cx="4534189" cy="3240000"/>
            <wp:effectExtent l="0" t="0" r="0" b="0"/>
            <wp:docPr id="3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QuyetDinh_ChucVu.png"/>
                    <pic:cNvPicPr/>
                  </pic:nvPicPr>
                  <pic:blipFill>
                    <a:blip r:embed="rId216"/>
                    <a:stretch>
                      <a:fillRect/>
                    </a:stretch>
                  </pic:blipFill>
                  <pic:spPr>
                    <a:xfrm>
                      <a:off x="0" y="0"/>
                      <a:ext cx="4534189" cy="3240000"/>
                    </a:xfrm>
                    <a:prstGeom prst="rect">
                      <a:avLst/>
                    </a:prstGeom>
                  </pic:spPr>
                </pic:pic>
              </a:graphicData>
            </a:graphic>
          </wp:inline>
        </w:drawing>
      </w:r>
    </w:p>
    <w:p w14:paraId="7D2BC681" w14:textId="77777777" w:rsidR="008C30C7" w:rsidRPr="00975DB3" w:rsidRDefault="00000000">
      <w:pPr>
        <w:keepLines/>
        <w:spacing w:after="160"/>
        <w:jc w:val="center"/>
      </w:pPr>
      <w:r w:rsidRPr="00975DB3">
        <w:rPr>
          <w:b/>
          <w:sz w:val="24"/>
        </w:rPr>
        <w:t>Hình 33: Giao diện FrmQuyetDinh - tab Quyết định chức vụ</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7CC27387" w14:textId="77777777">
        <w:trPr>
          <w:cantSplit/>
          <w:jc w:val="center"/>
        </w:trPr>
        <w:tc>
          <w:tcPr>
            <w:tcW w:w="2268" w:type="dxa"/>
          </w:tcPr>
          <w:p w14:paraId="136B4790" w14:textId="77777777" w:rsidR="008C30C7" w:rsidRPr="00975DB3" w:rsidRDefault="00000000">
            <w:pPr>
              <w:spacing w:after="0" w:line="240" w:lineRule="auto"/>
            </w:pPr>
            <w:r w:rsidRPr="00975DB3">
              <w:rPr>
                <w:b/>
                <w:sz w:val="21"/>
              </w:rPr>
              <w:t>Mục đích</w:t>
            </w:r>
          </w:p>
        </w:tc>
        <w:tc>
          <w:tcPr>
            <w:tcW w:w="7483" w:type="dxa"/>
          </w:tcPr>
          <w:p w14:paraId="15A52D2A" w14:textId="77777777" w:rsidR="008C30C7" w:rsidRPr="00975DB3" w:rsidRDefault="00000000">
            <w:pPr>
              <w:spacing w:after="0" w:line="240" w:lineRule="auto"/>
            </w:pPr>
            <w:r w:rsidRPr="00975DB3">
              <w:rPr>
                <w:sz w:val="21"/>
              </w:rPr>
              <w:t>Lập quyết định lương và quyết định chức vụ</w:t>
            </w:r>
          </w:p>
        </w:tc>
      </w:tr>
      <w:tr w:rsidR="00BD1E77" w:rsidRPr="00975DB3" w14:paraId="0212ED60" w14:textId="77777777">
        <w:trPr>
          <w:cantSplit/>
          <w:jc w:val="center"/>
        </w:trPr>
        <w:tc>
          <w:tcPr>
            <w:tcW w:w="2268" w:type="dxa"/>
          </w:tcPr>
          <w:p w14:paraId="4AD708FD" w14:textId="77777777" w:rsidR="008C30C7" w:rsidRPr="00975DB3" w:rsidRDefault="00000000">
            <w:pPr>
              <w:spacing w:after="0" w:line="240" w:lineRule="auto"/>
            </w:pPr>
            <w:r w:rsidRPr="00975DB3">
              <w:rPr>
                <w:b/>
                <w:sz w:val="21"/>
              </w:rPr>
              <w:t>Đối tượng sử dụng</w:t>
            </w:r>
          </w:p>
        </w:tc>
        <w:tc>
          <w:tcPr>
            <w:tcW w:w="7483" w:type="dxa"/>
          </w:tcPr>
          <w:p w14:paraId="3680B0FF" w14:textId="77777777" w:rsidR="008C30C7" w:rsidRPr="00975DB3" w:rsidRDefault="00000000">
            <w:pPr>
              <w:spacing w:after="0" w:line="240" w:lineRule="auto"/>
            </w:pPr>
            <w:r w:rsidRPr="00975DB3">
              <w:rPr>
                <w:sz w:val="21"/>
              </w:rPr>
              <w:t>Nhân viên phòng nhân sự</w:t>
            </w:r>
          </w:p>
        </w:tc>
      </w:tr>
      <w:tr w:rsidR="00BD1E77" w:rsidRPr="00975DB3" w14:paraId="0C75C149" w14:textId="77777777">
        <w:trPr>
          <w:cantSplit/>
          <w:jc w:val="center"/>
        </w:trPr>
        <w:tc>
          <w:tcPr>
            <w:tcW w:w="2268" w:type="dxa"/>
          </w:tcPr>
          <w:p w14:paraId="2B291AF9" w14:textId="77777777" w:rsidR="008C30C7" w:rsidRPr="00975DB3" w:rsidRDefault="00000000">
            <w:pPr>
              <w:spacing w:after="0" w:line="240" w:lineRule="auto"/>
            </w:pPr>
            <w:r w:rsidRPr="00975DB3">
              <w:rPr>
                <w:b/>
                <w:sz w:val="21"/>
              </w:rPr>
              <w:t>Đọc / ghi dữ liệu</w:t>
            </w:r>
          </w:p>
        </w:tc>
        <w:tc>
          <w:tcPr>
            <w:tcW w:w="7483" w:type="dxa"/>
          </w:tcPr>
          <w:p w14:paraId="62FC848B" w14:textId="77777777" w:rsidR="008C30C7" w:rsidRPr="00975DB3" w:rsidRDefault="00000000">
            <w:pPr>
              <w:spacing w:after="0" w:line="240" w:lineRule="auto"/>
            </w:pPr>
            <w:r w:rsidRPr="00975DB3">
              <w:rPr>
                <w:sz w:val="21"/>
              </w:rPr>
              <w:t>Ghi QuyetDinhLuong, QuyetDinhChucVu</w:t>
            </w:r>
          </w:p>
        </w:tc>
      </w:tr>
      <w:tr w:rsidR="00BD1E77" w:rsidRPr="00975DB3" w14:paraId="224BFB06" w14:textId="77777777">
        <w:trPr>
          <w:cantSplit/>
          <w:jc w:val="center"/>
        </w:trPr>
        <w:tc>
          <w:tcPr>
            <w:tcW w:w="2268" w:type="dxa"/>
          </w:tcPr>
          <w:p w14:paraId="1C84B981" w14:textId="77777777" w:rsidR="008C30C7" w:rsidRPr="00975DB3" w:rsidRDefault="00000000">
            <w:pPr>
              <w:spacing w:after="0" w:line="240" w:lineRule="auto"/>
            </w:pPr>
            <w:r w:rsidRPr="00975DB3">
              <w:rPr>
                <w:b/>
                <w:sz w:val="21"/>
              </w:rPr>
              <w:t>Input / Output</w:t>
            </w:r>
          </w:p>
        </w:tc>
        <w:tc>
          <w:tcPr>
            <w:tcW w:w="7483" w:type="dxa"/>
          </w:tcPr>
          <w:p w14:paraId="2ACD553E" w14:textId="77777777" w:rsidR="008C30C7" w:rsidRPr="00975DB3" w:rsidRDefault="00000000">
            <w:pPr>
              <w:spacing w:after="0" w:line="240" w:lineRule="auto"/>
            </w:pPr>
            <w:r w:rsidRPr="00975DB3">
              <w:rPr>
                <w:sz w:val="21"/>
              </w:rPr>
              <w:t>Input: nhân viên, hiệu lực, lương, phụ cấp, chức vụ; Output: lịch sử quyết định của nhân viên</w:t>
            </w:r>
          </w:p>
        </w:tc>
      </w:tr>
      <w:tr w:rsidR="00BD1E77" w:rsidRPr="00975DB3" w14:paraId="665DC26F" w14:textId="77777777">
        <w:trPr>
          <w:cantSplit/>
          <w:jc w:val="center"/>
        </w:trPr>
        <w:tc>
          <w:tcPr>
            <w:tcW w:w="2268" w:type="dxa"/>
          </w:tcPr>
          <w:p w14:paraId="57E9E44E" w14:textId="77777777" w:rsidR="008C30C7" w:rsidRPr="00975DB3" w:rsidRDefault="00000000">
            <w:pPr>
              <w:spacing w:after="0" w:line="240" w:lineRule="auto"/>
            </w:pPr>
            <w:r w:rsidRPr="00975DB3">
              <w:rPr>
                <w:b/>
                <w:sz w:val="21"/>
              </w:rPr>
              <w:t>Kịch bản / Validation</w:t>
            </w:r>
          </w:p>
        </w:tc>
        <w:tc>
          <w:tcPr>
            <w:tcW w:w="7483" w:type="dxa"/>
          </w:tcPr>
          <w:p w14:paraId="42E856FB" w14:textId="77777777" w:rsidR="008C30C7" w:rsidRPr="00975DB3" w:rsidRDefault="00000000">
            <w:pPr>
              <w:spacing w:after="0" w:line="240" w:lineRule="auto"/>
            </w:pPr>
            <w:r w:rsidRPr="00975DB3">
              <w:rPr>
                <w:sz w:val="21"/>
              </w:rPr>
              <w:t>Lương &lt;= 0, phụ cấp âm, hiệu lực trước ngày ký -&gt; từ chối</w:t>
            </w:r>
          </w:p>
        </w:tc>
      </w:tr>
    </w:tbl>
    <w:p w14:paraId="35F901B4" w14:textId="77777777" w:rsidR="008C30C7" w:rsidRPr="00975DB3" w:rsidRDefault="008C30C7">
      <w:pPr>
        <w:spacing w:after="40"/>
      </w:pPr>
    </w:p>
    <w:p w14:paraId="2CC32704" w14:textId="77777777" w:rsidR="008C30C7" w:rsidRPr="00975DB3" w:rsidRDefault="00000000">
      <w:pPr>
        <w:pStyle w:val="Heading4"/>
      </w:pPr>
      <w:r w:rsidRPr="00975DB3">
        <w:lastRenderedPageBreak/>
        <w:t>4.2.6. FrmKeHoachTuan - Kế hoạch làm việc tuần: phân ca và kế hoạch phụ trội</w:t>
      </w:r>
    </w:p>
    <w:p w14:paraId="55BC8903" w14:textId="77777777" w:rsidR="008C30C7" w:rsidRPr="00975DB3" w:rsidRDefault="00000000">
      <w:pPr>
        <w:keepNext/>
        <w:spacing w:after="40"/>
        <w:jc w:val="center"/>
      </w:pPr>
      <w:r w:rsidRPr="00975DB3">
        <w:rPr>
          <w:noProof/>
        </w:rPr>
        <w:drawing>
          <wp:inline distT="0" distB="0" distL="0" distR="0" wp14:anchorId="093C003B" wp14:editId="5DE1836A">
            <wp:extent cx="5940000" cy="4320000"/>
            <wp:effectExtent l="0" t="0" r="0" b="0"/>
            <wp:docPr id="3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KeHoachTuan.png"/>
                    <pic:cNvPicPr/>
                  </pic:nvPicPr>
                  <pic:blipFill>
                    <a:blip r:embed="rId217"/>
                    <a:stretch>
                      <a:fillRect/>
                    </a:stretch>
                  </pic:blipFill>
                  <pic:spPr>
                    <a:xfrm>
                      <a:off x="0" y="0"/>
                      <a:ext cx="5940000" cy="4320000"/>
                    </a:xfrm>
                    <a:prstGeom prst="rect">
                      <a:avLst/>
                    </a:prstGeom>
                  </pic:spPr>
                </pic:pic>
              </a:graphicData>
            </a:graphic>
          </wp:inline>
        </w:drawing>
      </w:r>
    </w:p>
    <w:p w14:paraId="3CE119A6" w14:textId="77777777" w:rsidR="008C30C7" w:rsidRPr="00975DB3" w:rsidRDefault="00000000">
      <w:pPr>
        <w:keepLines/>
        <w:spacing w:after="160"/>
        <w:jc w:val="center"/>
      </w:pPr>
      <w:r w:rsidRPr="00975DB3">
        <w:rPr>
          <w:b/>
          <w:sz w:val="24"/>
        </w:rPr>
        <w:t>Hình 34: Giao diện FrmKeHoachTuan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1F72CA23" w14:textId="77777777">
        <w:trPr>
          <w:cantSplit/>
          <w:jc w:val="center"/>
        </w:trPr>
        <w:tc>
          <w:tcPr>
            <w:tcW w:w="2268" w:type="dxa"/>
          </w:tcPr>
          <w:p w14:paraId="22A1BBD0" w14:textId="77777777" w:rsidR="008C30C7" w:rsidRPr="00975DB3" w:rsidRDefault="00000000">
            <w:pPr>
              <w:spacing w:after="0" w:line="240" w:lineRule="auto"/>
            </w:pPr>
            <w:r w:rsidRPr="00975DB3">
              <w:rPr>
                <w:b/>
                <w:sz w:val="21"/>
              </w:rPr>
              <w:t>Mục đích</w:t>
            </w:r>
          </w:p>
        </w:tc>
        <w:tc>
          <w:tcPr>
            <w:tcW w:w="7483" w:type="dxa"/>
          </w:tcPr>
          <w:p w14:paraId="31AEF17B" w14:textId="77777777" w:rsidR="008C30C7" w:rsidRPr="00975DB3" w:rsidRDefault="00000000">
            <w:pPr>
              <w:spacing w:after="0" w:line="240" w:lineRule="auto"/>
            </w:pPr>
            <w:r w:rsidRPr="00975DB3">
              <w:rPr>
                <w:sz w:val="21"/>
              </w:rPr>
              <w:t>Lập kế hoạch làm việc tuần: phân ca và kế hoạch phụ trội, gửi ban chấm công</w:t>
            </w:r>
          </w:p>
        </w:tc>
      </w:tr>
      <w:tr w:rsidR="00BD1E77" w:rsidRPr="00975DB3" w14:paraId="7A5E7865" w14:textId="77777777">
        <w:trPr>
          <w:cantSplit/>
          <w:jc w:val="center"/>
        </w:trPr>
        <w:tc>
          <w:tcPr>
            <w:tcW w:w="2268" w:type="dxa"/>
          </w:tcPr>
          <w:p w14:paraId="11C15B03" w14:textId="77777777" w:rsidR="008C30C7" w:rsidRPr="00975DB3" w:rsidRDefault="00000000">
            <w:pPr>
              <w:spacing w:after="0" w:line="240" w:lineRule="auto"/>
            </w:pPr>
            <w:r w:rsidRPr="00975DB3">
              <w:rPr>
                <w:b/>
                <w:sz w:val="21"/>
              </w:rPr>
              <w:t>Đối tượng sử dụng</w:t>
            </w:r>
          </w:p>
        </w:tc>
        <w:tc>
          <w:tcPr>
            <w:tcW w:w="7483" w:type="dxa"/>
          </w:tcPr>
          <w:p w14:paraId="41CD41B4" w14:textId="77777777" w:rsidR="008C30C7" w:rsidRPr="00975DB3" w:rsidRDefault="00000000">
            <w:pPr>
              <w:spacing w:after="0" w:line="240" w:lineRule="auto"/>
            </w:pPr>
            <w:r w:rsidRPr="00975DB3">
              <w:rPr>
                <w:sz w:val="21"/>
              </w:rPr>
              <w:t>Trưởng phòng, ban, phân xưởng</w:t>
            </w:r>
          </w:p>
        </w:tc>
      </w:tr>
      <w:tr w:rsidR="00BD1E77" w:rsidRPr="00975DB3" w14:paraId="2DD58ABA" w14:textId="77777777">
        <w:trPr>
          <w:cantSplit/>
          <w:jc w:val="center"/>
        </w:trPr>
        <w:tc>
          <w:tcPr>
            <w:tcW w:w="2268" w:type="dxa"/>
          </w:tcPr>
          <w:p w14:paraId="153DAB03" w14:textId="77777777" w:rsidR="008C30C7" w:rsidRPr="00975DB3" w:rsidRDefault="00000000">
            <w:pPr>
              <w:spacing w:after="0" w:line="240" w:lineRule="auto"/>
            </w:pPr>
            <w:r w:rsidRPr="00975DB3">
              <w:rPr>
                <w:b/>
                <w:sz w:val="21"/>
              </w:rPr>
              <w:t>Đọc / ghi dữ liệu</w:t>
            </w:r>
          </w:p>
        </w:tc>
        <w:tc>
          <w:tcPr>
            <w:tcW w:w="7483" w:type="dxa"/>
          </w:tcPr>
          <w:p w14:paraId="79D6505A" w14:textId="77777777" w:rsidR="008C30C7" w:rsidRPr="00975DB3" w:rsidRDefault="00000000">
            <w:pPr>
              <w:spacing w:after="0" w:line="240" w:lineRule="auto"/>
            </w:pPr>
            <w:r w:rsidRPr="00975DB3">
              <w:rPr>
                <w:sz w:val="21"/>
              </w:rPr>
              <w:t>Ghi KeHoachTuan, PhanCongCa, KeHoachPhuTroi</w:t>
            </w:r>
          </w:p>
        </w:tc>
      </w:tr>
      <w:tr w:rsidR="00BD1E77" w:rsidRPr="00975DB3" w14:paraId="77E66A24" w14:textId="77777777">
        <w:trPr>
          <w:cantSplit/>
          <w:jc w:val="center"/>
        </w:trPr>
        <w:tc>
          <w:tcPr>
            <w:tcW w:w="2268" w:type="dxa"/>
          </w:tcPr>
          <w:p w14:paraId="7437C920" w14:textId="77777777" w:rsidR="008C30C7" w:rsidRPr="00975DB3" w:rsidRDefault="00000000">
            <w:pPr>
              <w:spacing w:after="0" w:line="240" w:lineRule="auto"/>
            </w:pPr>
            <w:r w:rsidRPr="00975DB3">
              <w:rPr>
                <w:b/>
                <w:sz w:val="21"/>
              </w:rPr>
              <w:t>Input / Output</w:t>
            </w:r>
          </w:p>
        </w:tc>
        <w:tc>
          <w:tcPr>
            <w:tcW w:w="7483" w:type="dxa"/>
          </w:tcPr>
          <w:p w14:paraId="1B2BBC60" w14:textId="77777777" w:rsidR="008C30C7" w:rsidRPr="00975DB3" w:rsidRDefault="00000000">
            <w:pPr>
              <w:spacing w:after="0" w:line="240" w:lineRule="auto"/>
            </w:pPr>
            <w:r w:rsidRPr="00975DB3">
              <w:rPr>
                <w:sz w:val="21"/>
              </w:rPr>
              <w:t>Input: phòng ban, tuần, các dòng phân ca và phụ trội; Output: kế hoạch đã lập</w:t>
            </w:r>
          </w:p>
        </w:tc>
      </w:tr>
      <w:tr w:rsidR="00BD1E77" w:rsidRPr="00975DB3" w14:paraId="49B7CC30" w14:textId="77777777">
        <w:trPr>
          <w:cantSplit/>
          <w:jc w:val="center"/>
        </w:trPr>
        <w:tc>
          <w:tcPr>
            <w:tcW w:w="2268" w:type="dxa"/>
          </w:tcPr>
          <w:p w14:paraId="5D82DAEA" w14:textId="77777777" w:rsidR="008C30C7" w:rsidRPr="00975DB3" w:rsidRDefault="00000000">
            <w:pPr>
              <w:spacing w:after="0" w:line="240" w:lineRule="auto"/>
            </w:pPr>
            <w:r w:rsidRPr="00975DB3">
              <w:rPr>
                <w:b/>
                <w:sz w:val="21"/>
              </w:rPr>
              <w:t>Kịch bản / Validation</w:t>
            </w:r>
          </w:p>
        </w:tc>
        <w:tc>
          <w:tcPr>
            <w:tcW w:w="7483" w:type="dxa"/>
          </w:tcPr>
          <w:p w14:paraId="00153C52" w14:textId="77777777" w:rsidR="008C30C7" w:rsidRPr="00975DB3" w:rsidRDefault="00000000">
            <w:pPr>
              <w:spacing w:after="0" w:line="240" w:lineRule="auto"/>
            </w:pPr>
            <w:r w:rsidRPr="00975DB3">
              <w:rPr>
                <w:sz w:val="21"/>
              </w:rPr>
              <w:t>Không phải thứ hai, dòng ngoài tuần, giờ ngoài (0, 12], tuần đã có kế hoạch -&gt; từ chối</w:t>
            </w:r>
          </w:p>
        </w:tc>
      </w:tr>
    </w:tbl>
    <w:p w14:paraId="2B212256" w14:textId="77777777" w:rsidR="008C30C7" w:rsidRPr="00975DB3" w:rsidRDefault="008C30C7">
      <w:pPr>
        <w:spacing w:after="40"/>
      </w:pPr>
    </w:p>
    <w:p w14:paraId="312EF6A3" w14:textId="77777777" w:rsidR="008C30C7" w:rsidRPr="00975DB3" w:rsidRDefault="00000000">
      <w:pPr>
        <w:pStyle w:val="Heading4"/>
      </w:pPr>
      <w:r w:rsidRPr="00975DB3">
        <w:lastRenderedPageBreak/>
        <w:t>4.2.7. FrmChamCong - Chấm công và ghi nhận phụ trội</w:t>
      </w:r>
    </w:p>
    <w:p w14:paraId="71B8AA4C" w14:textId="77777777" w:rsidR="008C30C7" w:rsidRPr="00975DB3" w:rsidRDefault="00000000">
      <w:pPr>
        <w:keepNext/>
        <w:spacing w:after="40"/>
        <w:jc w:val="center"/>
      </w:pPr>
      <w:r w:rsidRPr="00975DB3">
        <w:rPr>
          <w:noProof/>
        </w:rPr>
        <w:drawing>
          <wp:inline distT="0" distB="0" distL="0" distR="0" wp14:anchorId="2F7B6B40" wp14:editId="2CCE45C0">
            <wp:extent cx="4601134" cy="3240000"/>
            <wp:effectExtent l="0" t="0" r="0" b="0"/>
            <wp:docPr id="3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ChamCong_ChamCong.png"/>
                    <pic:cNvPicPr/>
                  </pic:nvPicPr>
                  <pic:blipFill>
                    <a:blip r:embed="rId218"/>
                    <a:stretch>
                      <a:fillRect/>
                    </a:stretch>
                  </pic:blipFill>
                  <pic:spPr>
                    <a:xfrm>
                      <a:off x="0" y="0"/>
                      <a:ext cx="4601134" cy="3240000"/>
                    </a:xfrm>
                    <a:prstGeom prst="rect">
                      <a:avLst/>
                    </a:prstGeom>
                  </pic:spPr>
                </pic:pic>
              </a:graphicData>
            </a:graphic>
          </wp:inline>
        </w:drawing>
      </w:r>
    </w:p>
    <w:p w14:paraId="546A12B4" w14:textId="77777777" w:rsidR="008C30C7" w:rsidRPr="00975DB3" w:rsidRDefault="00000000">
      <w:pPr>
        <w:keepLines/>
        <w:spacing w:after="160"/>
        <w:jc w:val="center"/>
      </w:pPr>
      <w:r w:rsidRPr="00975DB3">
        <w:rPr>
          <w:b/>
          <w:sz w:val="24"/>
        </w:rPr>
        <w:t>Hình 35: Giao diện FrmChamCong - tab 1 - Phiếu chấm công</w:t>
      </w:r>
    </w:p>
    <w:p w14:paraId="045C6F37" w14:textId="77777777" w:rsidR="008C30C7" w:rsidRPr="00975DB3" w:rsidRDefault="00000000">
      <w:pPr>
        <w:keepNext/>
        <w:spacing w:after="40"/>
        <w:jc w:val="center"/>
      </w:pPr>
      <w:r w:rsidRPr="00975DB3">
        <w:rPr>
          <w:noProof/>
        </w:rPr>
        <w:drawing>
          <wp:inline distT="0" distB="0" distL="0" distR="0" wp14:anchorId="0056A5E1" wp14:editId="17265506">
            <wp:extent cx="4601134" cy="3240000"/>
            <wp:effectExtent l="0" t="0" r="0" b="0"/>
            <wp:docPr id="3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ChamCong_PhuTroi.png"/>
                    <pic:cNvPicPr/>
                  </pic:nvPicPr>
                  <pic:blipFill>
                    <a:blip r:embed="rId219"/>
                    <a:stretch>
                      <a:fillRect/>
                    </a:stretch>
                  </pic:blipFill>
                  <pic:spPr>
                    <a:xfrm>
                      <a:off x="0" y="0"/>
                      <a:ext cx="4601134" cy="3240000"/>
                    </a:xfrm>
                    <a:prstGeom prst="rect">
                      <a:avLst/>
                    </a:prstGeom>
                  </pic:spPr>
                </pic:pic>
              </a:graphicData>
            </a:graphic>
          </wp:inline>
        </w:drawing>
      </w:r>
    </w:p>
    <w:p w14:paraId="69235311" w14:textId="77777777" w:rsidR="008C30C7" w:rsidRPr="00975DB3" w:rsidRDefault="00000000">
      <w:pPr>
        <w:keepLines/>
        <w:spacing w:after="160"/>
        <w:jc w:val="center"/>
      </w:pPr>
      <w:r w:rsidRPr="00975DB3">
        <w:rPr>
          <w:b/>
          <w:sz w:val="24"/>
        </w:rPr>
        <w:t>Hình 36: Giao diện FrmChamCong - tab 2 - Phiếu ghi nhận phụ trội</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5CE9116C" w14:textId="77777777">
        <w:trPr>
          <w:cantSplit/>
          <w:jc w:val="center"/>
        </w:trPr>
        <w:tc>
          <w:tcPr>
            <w:tcW w:w="2268" w:type="dxa"/>
          </w:tcPr>
          <w:p w14:paraId="0B3694F6" w14:textId="77777777" w:rsidR="008C30C7" w:rsidRPr="00975DB3" w:rsidRDefault="00000000">
            <w:pPr>
              <w:spacing w:after="0" w:line="240" w:lineRule="auto"/>
            </w:pPr>
            <w:r w:rsidRPr="00975DB3">
              <w:rPr>
                <w:b/>
                <w:sz w:val="21"/>
              </w:rPr>
              <w:t>Mục đích</w:t>
            </w:r>
          </w:p>
        </w:tc>
        <w:tc>
          <w:tcPr>
            <w:tcW w:w="7483" w:type="dxa"/>
          </w:tcPr>
          <w:p w14:paraId="47FD566B" w14:textId="77777777" w:rsidR="008C30C7" w:rsidRPr="00975DB3" w:rsidRDefault="00000000">
            <w:pPr>
              <w:spacing w:after="0" w:line="240" w:lineRule="auto"/>
            </w:pPr>
            <w:r w:rsidRPr="00975DB3">
              <w:rPr>
                <w:sz w:val="21"/>
              </w:rPr>
              <w:t>Lập phiếu chấm công theo ngày và phiếu ghi nhận phụ trội</w:t>
            </w:r>
          </w:p>
        </w:tc>
      </w:tr>
      <w:tr w:rsidR="00BD1E77" w:rsidRPr="00975DB3" w14:paraId="257B25DE" w14:textId="77777777">
        <w:trPr>
          <w:cantSplit/>
          <w:jc w:val="center"/>
        </w:trPr>
        <w:tc>
          <w:tcPr>
            <w:tcW w:w="2268" w:type="dxa"/>
          </w:tcPr>
          <w:p w14:paraId="744E522B" w14:textId="77777777" w:rsidR="008C30C7" w:rsidRPr="00975DB3" w:rsidRDefault="00000000">
            <w:pPr>
              <w:spacing w:after="0" w:line="240" w:lineRule="auto"/>
            </w:pPr>
            <w:r w:rsidRPr="00975DB3">
              <w:rPr>
                <w:b/>
                <w:sz w:val="21"/>
              </w:rPr>
              <w:t>Đối tượng sử dụng</w:t>
            </w:r>
          </w:p>
        </w:tc>
        <w:tc>
          <w:tcPr>
            <w:tcW w:w="7483" w:type="dxa"/>
          </w:tcPr>
          <w:p w14:paraId="7BB33813" w14:textId="77777777" w:rsidR="008C30C7" w:rsidRPr="00975DB3" w:rsidRDefault="00000000">
            <w:pPr>
              <w:spacing w:after="0" w:line="240" w:lineRule="auto"/>
            </w:pPr>
            <w:r w:rsidRPr="00975DB3">
              <w:rPr>
                <w:sz w:val="21"/>
              </w:rPr>
              <w:t>Ban chấm công</w:t>
            </w:r>
          </w:p>
        </w:tc>
      </w:tr>
      <w:tr w:rsidR="00BD1E77" w:rsidRPr="00975DB3" w14:paraId="0CC2B49C" w14:textId="77777777">
        <w:trPr>
          <w:cantSplit/>
          <w:jc w:val="center"/>
        </w:trPr>
        <w:tc>
          <w:tcPr>
            <w:tcW w:w="2268" w:type="dxa"/>
          </w:tcPr>
          <w:p w14:paraId="00687DF5" w14:textId="77777777" w:rsidR="008C30C7" w:rsidRPr="00975DB3" w:rsidRDefault="00000000">
            <w:pPr>
              <w:spacing w:after="0" w:line="240" w:lineRule="auto"/>
            </w:pPr>
            <w:r w:rsidRPr="00975DB3">
              <w:rPr>
                <w:b/>
                <w:sz w:val="21"/>
              </w:rPr>
              <w:t>Đọc / ghi dữ liệu</w:t>
            </w:r>
          </w:p>
        </w:tc>
        <w:tc>
          <w:tcPr>
            <w:tcW w:w="7483" w:type="dxa"/>
          </w:tcPr>
          <w:p w14:paraId="43B4DE58" w14:textId="77777777" w:rsidR="008C30C7" w:rsidRPr="00975DB3" w:rsidRDefault="00000000">
            <w:pPr>
              <w:spacing w:after="0" w:line="240" w:lineRule="auto"/>
            </w:pPr>
            <w:r w:rsidRPr="00975DB3">
              <w:rPr>
                <w:sz w:val="21"/>
              </w:rPr>
              <w:t>Ghi PhieuChamCong, ChiTietChamCong, PhieuPhuTroi, ChiTietPhuTroi</w:t>
            </w:r>
          </w:p>
        </w:tc>
      </w:tr>
      <w:tr w:rsidR="00BD1E77" w:rsidRPr="00975DB3" w14:paraId="52D4DAA0" w14:textId="77777777">
        <w:trPr>
          <w:cantSplit/>
          <w:jc w:val="center"/>
        </w:trPr>
        <w:tc>
          <w:tcPr>
            <w:tcW w:w="2268" w:type="dxa"/>
          </w:tcPr>
          <w:p w14:paraId="24976FFC" w14:textId="77777777" w:rsidR="008C30C7" w:rsidRPr="00975DB3" w:rsidRDefault="00000000">
            <w:pPr>
              <w:spacing w:after="0" w:line="240" w:lineRule="auto"/>
            </w:pPr>
            <w:r w:rsidRPr="00975DB3">
              <w:rPr>
                <w:b/>
                <w:sz w:val="21"/>
              </w:rPr>
              <w:t>Input / Output</w:t>
            </w:r>
          </w:p>
        </w:tc>
        <w:tc>
          <w:tcPr>
            <w:tcW w:w="7483" w:type="dxa"/>
          </w:tcPr>
          <w:p w14:paraId="60AFC992" w14:textId="77777777" w:rsidR="008C30C7" w:rsidRPr="00975DB3" w:rsidRDefault="00000000">
            <w:pPr>
              <w:spacing w:after="0" w:line="240" w:lineRule="auto"/>
            </w:pPr>
            <w:r w:rsidRPr="00975DB3">
              <w:rPr>
                <w:sz w:val="21"/>
              </w:rPr>
              <w:t>Input: phòng ban, ngày, trạng thái, số giờ, hình thức, hệ số; Output: phiếu trong tháng</w:t>
            </w:r>
          </w:p>
        </w:tc>
      </w:tr>
      <w:tr w:rsidR="00BD1E77" w:rsidRPr="00975DB3" w14:paraId="761B9B61" w14:textId="77777777">
        <w:trPr>
          <w:cantSplit/>
          <w:jc w:val="center"/>
        </w:trPr>
        <w:tc>
          <w:tcPr>
            <w:tcW w:w="2268" w:type="dxa"/>
          </w:tcPr>
          <w:p w14:paraId="4AD41E3E" w14:textId="77777777" w:rsidR="008C30C7" w:rsidRPr="00975DB3" w:rsidRDefault="00000000">
            <w:pPr>
              <w:spacing w:after="0" w:line="240" w:lineRule="auto"/>
            </w:pPr>
            <w:r w:rsidRPr="00975DB3">
              <w:rPr>
                <w:b/>
                <w:sz w:val="21"/>
              </w:rPr>
              <w:t>Kịch bản / Validation</w:t>
            </w:r>
          </w:p>
        </w:tc>
        <w:tc>
          <w:tcPr>
            <w:tcW w:w="7483" w:type="dxa"/>
          </w:tcPr>
          <w:p w14:paraId="4698FC80" w14:textId="77777777" w:rsidR="008C30C7" w:rsidRPr="00975DB3" w:rsidRDefault="00000000">
            <w:pPr>
              <w:spacing w:after="0" w:line="240" w:lineRule="auto"/>
            </w:pPr>
            <w:r w:rsidRPr="00975DB3">
              <w:rPr>
                <w:sz w:val="21"/>
              </w:rPr>
              <w:t>Ngày tương lai, phiếu trùng ngày, số giờ sai -&gt; từ chối</w:t>
            </w:r>
          </w:p>
        </w:tc>
      </w:tr>
    </w:tbl>
    <w:p w14:paraId="1C24D320" w14:textId="77777777" w:rsidR="008C30C7" w:rsidRPr="00975DB3" w:rsidRDefault="008C30C7">
      <w:pPr>
        <w:spacing w:after="40"/>
      </w:pPr>
    </w:p>
    <w:p w14:paraId="4BC421E8" w14:textId="77777777" w:rsidR="008C30C7" w:rsidRPr="00975DB3" w:rsidRDefault="00000000">
      <w:pPr>
        <w:pStyle w:val="Heading4"/>
      </w:pPr>
      <w:r w:rsidRPr="00975DB3">
        <w:lastRenderedPageBreak/>
        <w:t>4.2.8. FrmKhenThuong - Quyết định khen thưởng và phiếu chi khen thưởng</w:t>
      </w:r>
    </w:p>
    <w:p w14:paraId="3E558C5C" w14:textId="77777777" w:rsidR="008C30C7" w:rsidRPr="00975DB3" w:rsidRDefault="00000000">
      <w:pPr>
        <w:keepNext/>
        <w:spacing w:after="40"/>
        <w:jc w:val="center"/>
      </w:pPr>
      <w:r w:rsidRPr="00975DB3">
        <w:rPr>
          <w:noProof/>
        </w:rPr>
        <w:drawing>
          <wp:inline distT="0" distB="0" distL="0" distR="0" wp14:anchorId="34988812" wp14:editId="5AA8E7EC">
            <wp:extent cx="5980703" cy="4320000"/>
            <wp:effectExtent l="0" t="0" r="0" b="0"/>
            <wp:docPr id="3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KhenThuong.png"/>
                    <pic:cNvPicPr/>
                  </pic:nvPicPr>
                  <pic:blipFill>
                    <a:blip r:embed="rId220"/>
                    <a:stretch>
                      <a:fillRect/>
                    </a:stretch>
                  </pic:blipFill>
                  <pic:spPr>
                    <a:xfrm>
                      <a:off x="0" y="0"/>
                      <a:ext cx="5980703" cy="4320000"/>
                    </a:xfrm>
                    <a:prstGeom prst="rect">
                      <a:avLst/>
                    </a:prstGeom>
                  </pic:spPr>
                </pic:pic>
              </a:graphicData>
            </a:graphic>
          </wp:inline>
        </w:drawing>
      </w:r>
    </w:p>
    <w:p w14:paraId="72F67F68" w14:textId="77777777" w:rsidR="008C30C7" w:rsidRPr="00975DB3" w:rsidRDefault="00000000">
      <w:pPr>
        <w:keepLines/>
        <w:spacing w:after="160"/>
        <w:jc w:val="center"/>
      </w:pPr>
      <w:r w:rsidRPr="00975DB3">
        <w:rPr>
          <w:b/>
          <w:sz w:val="24"/>
        </w:rPr>
        <w:t>Hình 37: Giao diện FrmKhenThuong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373BB064" w14:textId="77777777">
        <w:trPr>
          <w:cantSplit/>
          <w:jc w:val="center"/>
        </w:trPr>
        <w:tc>
          <w:tcPr>
            <w:tcW w:w="2268" w:type="dxa"/>
          </w:tcPr>
          <w:p w14:paraId="7582BEC0" w14:textId="77777777" w:rsidR="008C30C7" w:rsidRPr="00975DB3" w:rsidRDefault="00000000">
            <w:pPr>
              <w:spacing w:after="0" w:line="240" w:lineRule="auto"/>
            </w:pPr>
            <w:r w:rsidRPr="00975DB3">
              <w:rPr>
                <w:b/>
                <w:sz w:val="21"/>
              </w:rPr>
              <w:t>Mục đích</w:t>
            </w:r>
          </w:p>
        </w:tc>
        <w:tc>
          <w:tcPr>
            <w:tcW w:w="7483" w:type="dxa"/>
          </w:tcPr>
          <w:p w14:paraId="33DCC343" w14:textId="77777777" w:rsidR="008C30C7" w:rsidRPr="00975DB3" w:rsidRDefault="00000000">
            <w:pPr>
              <w:spacing w:after="0" w:line="240" w:lineRule="auto"/>
            </w:pPr>
            <w:r w:rsidRPr="00975DB3">
              <w:rPr>
                <w:sz w:val="21"/>
              </w:rPr>
              <w:t>Lập quyết định khen thưởng cá nhân hoặc tập thể và phiếu chi</w:t>
            </w:r>
          </w:p>
        </w:tc>
      </w:tr>
      <w:tr w:rsidR="00BD1E77" w:rsidRPr="00975DB3" w14:paraId="2890B64D" w14:textId="77777777">
        <w:trPr>
          <w:cantSplit/>
          <w:jc w:val="center"/>
        </w:trPr>
        <w:tc>
          <w:tcPr>
            <w:tcW w:w="2268" w:type="dxa"/>
          </w:tcPr>
          <w:p w14:paraId="07EAB802" w14:textId="77777777" w:rsidR="008C30C7" w:rsidRPr="00975DB3" w:rsidRDefault="00000000">
            <w:pPr>
              <w:spacing w:after="0" w:line="240" w:lineRule="auto"/>
            </w:pPr>
            <w:r w:rsidRPr="00975DB3">
              <w:rPr>
                <w:b/>
                <w:sz w:val="21"/>
              </w:rPr>
              <w:t>Đối tượng sử dụng</w:t>
            </w:r>
          </w:p>
        </w:tc>
        <w:tc>
          <w:tcPr>
            <w:tcW w:w="7483" w:type="dxa"/>
          </w:tcPr>
          <w:p w14:paraId="52A1E9BC" w14:textId="77777777" w:rsidR="008C30C7" w:rsidRPr="00975DB3" w:rsidRDefault="00000000">
            <w:pPr>
              <w:spacing w:after="0" w:line="240" w:lineRule="auto"/>
            </w:pPr>
            <w:r w:rsidRPr="00975DB3">
              <w:rPr>
                <w:sz w:val="21"/>
              </w:rPr>
              <w:t>Nhân viên phòng nhân sự (nhập), Giám đốc (ký), Kế toán lương (chi)</w:t>
            </w:r>
          </w:p>
        </w:tc>
      </w:tr>
      <w:tr w:rsidR="00BD1E77" w:rsidRPr="00975DB3" w14:paraId="43F7997F" w14:textId="77777777">
        <w:trPr>
          <w:cantSplit/>
          <w:jc w:val="center"/>
        </w:trPr>
        <w:tc>
          <w:tcPr>
            <w:tcW w:w="2268" w:type="dxa"/>
          </w:tcPr>
          <w:p w14:paraId="52AE7C1E" w14:textId="77777777" w:rsidR="008C30C7" w:rsidRPr="00975DB3" w:rsidRDefault="00000000">
            <w:pPr>
              <w:spacing w:after="0" w:line="240" w:lineRule="auto"/>
            </w:pPr>
            <w:r w:rsidRPr="00975DB3">
              <w:rPr>
                <w:b/>
                <w:sz w:val="21"/>
              </w:rPr>
              <w:t>Đọc / ghi dữ liệu</w:t>
            </w:r>
          </w:p>
        </w:tc>
        <w:tc>
          <w:tcPr>
            <w:tcW w:w="7483" w:type="dxa"/>
          </w:tcPr>
          <w:p w14:paraId="0ADC6411" w14:textId="77777777" w:rsidR="008C30C7" w:rsidRPr="00975DB3" w:rsidRDefault="00000000">
            <w:pPr>
              <w:spacing w:after="0" w:line="240" w:lineRule="auto"/>
            </w:pPr>
            <w:r w:rsidRPr="00975DB3">
              <w:rPr>
                <w:sz w:val="21"/>
              </w:rPr>
              <w:t>Ghi QuyetDinhKhenThuong, ChiTietKhenThuong, PhieuChiKhenThuong</w:t>
            </w:r>
          </w:p>
        </w:tc>
      </w:tr>
      <w:tr w:rsidR="00BD1E77" w:rsidRPr="00975DB3" w14:paraId="1D4305AE" w14:textId="77777777">
        <w:trPr>
          <w:cantSplit/>
          <w:jc w:val="center"/>
        </w:trPr>
        <w:tc>
          <w:tcPr>
            <w:tcW w:w="2268" w:type="dxa"/>
          </w:tcPr>
          <w:p w14:paraId="0CC87541" w14:textId="77777777" w:rsidR="008C30C7" w:rsidRPr="00975DB3" w:rsidRDefault="00000000">
            <w:pPr>
              <w:spacing w:after="0" w:line="240" w:lineRule="auto"/>
            </w:pPr>
            <w:r w:rsidRPr="00975DB3">
              <w:rPr>
                <w:b/>
                <w:sz w:val="21"/>
              </w:rPr>
              <w:t>Input / Output</w:t>
            </w:r>
          </w:p>
        </w:tc>
        <w:tc>
          <w:tcPr>
            <w:tcW w:w="7483" w:type="dxa"/>
          </w:tcPr>
          <w:p w14:paraId="01470979" w14:textId="77777777" w:rsidR="008C30C7" w:rsidRPr="00975DB3" w:rsidRDefault="00000000">
            <w:pPr>
              <w:spacing w:after="0" w:line="240" w:lineRule="auto"/>
            </w:pPr>
            <w:r w:rsidRPr="00975DB3">
              <w:rPr>
                <w:sz w:val="21"/>
              </w:rPr>
              <w:t>Input: đối tượng, loại, nội dung, các dòng; hình thức chi; Output: quyết định, phiếu chi</w:t>
            </w:r>
          </w:p>
        </w:tc>
      </w:tr>
      <w:tr w:rsidR="00BD1E77" w:rsidRPr="00975DB3" w14:paraId="42C6EBC0" w14:textId="77777777">
        <w:trPr>
          <w:cantSplit/>
          <w:jc w:val="center"/>
        </w:trPr>
        <w:tc>
          <w:tcPr>
            <w:tcW w:w="2268" w:type="dxa"/>
          </w:tcPr>
          <w:p w14:paraId="2F3DA9D2" w14:textId="77777777" w:rsidR="008C30C7" w:rsidRPr="00975DB3" w:rsidRDefault="00000000">
            <w:pPr>
              <w:spacing w:after="0" w:line="240" w:lineRule="auto"/>
            </w:pPr>
            <w:r w:rsidRPr="00975DB3">
              <w:rPr>
                <w:b/>
                <w:sz w:val="21"/>
              </w:rPr>
              <w:t>Kịch bản / Validation</w:t>
            </w:r>
          </w:p>
        </w:tc>
        <w:tc>
          <w:tcPr>
            <w:tcW w:w="7483" w:type="dxa"/>
          </w:tcPr>
          <w:p w14:paraId="6BA8B8D0" w14:textId="77777777" w:rsidR="008C30C7" w:rsidRPr="00975DB3" w:rsidRDefault="00000000">
            <w:pPr>
              <w:spacing w:after="0" w:line="240" w:lineRule="auto"/>
            </w:pPr>
            <w:r w:rsidRPr="00975DB3">
              <w:rPr>
                <w:sz w:val="21"/>
              </w:rPr>
              <w:t>Dòng sai đối tượng, trùng, tiền &lt;= 0, chi lần hai -&gt; từ chối</w:t>
            </w:r>
          </w:p>
        </w:tc>
      </w:tr>
    </w:tbl>
    <w:p w14:paraId="644F016F" w14:textId="77777777" w:rsidR="008C30C7" w:rsidRPr="00975DB3" w:rsidRDefault="008C30C7">
      <w:pPr>
        <w:spacing w:after="40"/>
      </w:pPr>
    </w:p>
    <w:p w14:paraId="45F6F39D" w14:textId="77777777" w:rsidR="008C30C7" w:rsidRPr="00975DB3" w:rsidRDefault="00000000">
      <w:pPr>
        <w:pStyle w:val="Heading4"/>
      </w:pPr>
      <w:r w:rsidRPr="00975DB3">
        <w:lastRenderedPageBreak/>
        <w:t>4.2.9. FrmKyLuat - Quyết định kỷ luật và phiếu thu nộp phạt</w:t>
      </w:r>
    </w:p>
    <w:p w14:paraId="2DECA447" w14:textId="77777777" w:rsidR="008C30C7" w:rsidRPr="00975DB3" w:rsidRDefault="00000000">
      <w:pPr>
        <w:keepNext/>
        <w:spacing w:after="40"/>
        <w:jc w:val="center"/>
      </w:pPr>
      <w:r w:rsidRPr="00975DB3">
        <w:rPr>
          <w:noProof/>
        </w:rPr>
        <w:drawing>
          <wp:inline distT="0" distB="0" distL="0" distR="0" wp14:anchorId="1CD61C6F" wp14:editId="5D0D7DAD">
            <wp:extent cx="6134845" cy="4320000"/>
            <wp:effectExtent l="0" t="0" r="0" b="0"/>
            <wp:docPr id="3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KyLuat.png"/>
                    <pic:cNvPicPr/>
                  </pic:nvPicPr>
                  <pic:blipFill>
                    <a:blip r:embed="rId221"/>
                    <a:stretch>
                      <a:fillRect/>
                    </a:stretch>
                  </pic:blipFill>
                  <pic:spPr>
                    <a:xfrm>
                      <a:off x="0" y="0"/>
                      <a:ext cx="6134845" cy="4320000"/>
                    </a:xfrm>
                    <a:prstGeom prst="rect">
                      <a:avLst/>
                    </a:prstGeom>
                  </pic:spPr>
                </pic:pic>
              </a:graphicData>
            </a:graphic>
          </wp:inline>
        </w:drawing>
      </w:r>
    </w:p>
    <w:p w14:paraId="6A671441" w14:textId="77777777" w:rsidR="008C30C7" w:rsidRPr="00975DB3" w:rsidRDefault="00000000">
      <w:pPr>
        <w:keepLines/>
        <w:spacing w:after="160"/>
        <w:jc w:val="center"/>
      </w:pPr>
      <w:r w:rsidRPr="00975DB3">
        <w:rPr>
          <w:b/>
          <w:sz w:val="24"/>
        </w:rPr>
        <w:t>Hình 38: Giao diện FrmKyLuat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03EC1ADD" w14:textId="77777777">
        <w:trPr>
          <w:cantSplit/>
          <w:jc w:val="center"/>
        </w:trPr>
        <w:tc>
          <w:tcPr>
            <w:tcW w:w="2268" w:type="dxa"/>
          </w:tcPr>
          <w:p w14:paraId="0F80E100" w14:textId="77777777" w:rsidR="008C30C7" w:rsidRPr="00975DB3" w:rsidRDefault="00000000">
            <w:pPr>
              <w:spacing w:after="0" w:line="240" w:lineRule="auto"/>
            </w:pPr>
            <w:r w:rsidRPr="00975DB3">
              <w:rPr>
                <w:b/>
                <w:sz w:val="21"/>
              </w:rPr>
              <w:t>Mục đích</w:t>
            </w:r>
          </w:p>
        </w:tc>
        <w:tc>
          <w:tcPr>
            <w:tcW w:w="7483" w:type="dxa"/>
          </w:tcPr>
          <w:p w14:paraId="5E44793E" w14:textId="77777777" w:rsidR="008C30C7" w:rsidRPr="00975DB3" w:rsidRDefault="00000000">
            <w:pPr>
              <w:spacing w:after="0" w:line="240" w:lineRule="auto"/>
            </w:pPr>
            <w:r w:rsidRPr="00975DB3">
              <w:rPr>
                <w:sz w:val="21"/>
              </w:rPr>
              <w:t>Lập quyết định kỷ luật cá nhân hoặc tập thể và phiếu thu nộp phạt</w:t>
            </w:r>
          </w:p>
        </w:tc>
      </w:tr>
      <w:tr w:rsidR="00BD1E77" w:rsidRPr="00975DB3" w14:paraId="6337A678" w14:textId="77777777">
        <w:trPr>
          <w:cantSplit/>
          <w:jc w:val="center"/>
        </w:trPr>
        <w:tc>
          <w:tcPr>
            <w:tcW w:w="2268" w:type="dxa"/>
          </w:tcPr>
          <w:p w14:paraId="13CF53E0" w14:textId="77777777" w:rsidR="008C30C7" w:rsidRPr="00975DB3" w:rsidRDefault="00000000">
            <w:pPr>
              <w:spacing w:after="0" w:line="240" w:lineRule="auto"/>
            </w:pPr>
            <w:r w:rsidRPr="00975DB3">
              <w:rPr>
                <w:b/>
                <w:sz w:val="21"/>
              </w:rPr>
              <w:t>Đối tượng sử dụng</w:t>
            </w:r>
          </w:p>
        </w:tc>
        <w:tc>
          <w:tcPr>
            <w:tcW w:w="7483" w:type="dxa"/>
          </w:tcPr>
          <w:p w14:paraId="13D165B6" w14:textId="77777777" w:rsidR="008C30C7" w:rsidRPr="00975DB3" w:rsidRDefault="00000000">
            <w:pPr>
              <w:spacing w:after="0" w:line="240" w:lineRule="auto"/>
            </w:pPr>
            <w:r w:rsidRPr="00975DB3">
              <w:rPr>
                <w:sz w:val="21"/>
              </w:rPr>
              <w:t>Nhân viên phòng nhân sự (nhập), Giám đốc (ký), Kế toán lương (thu)</w:t>
            </w:r>
          </w:p>
        </w:tc>
      </w:tr>
      <w:tr w:rsidR="00BD1E77" w:rsidRPr="00975DB3" w14:paraId="496D156B" w14:textId="77777777">
        <w:trPr>
          <w:cantSplit/>
          <w:jc w:val="center"/>
        </w:trPr>
        <w:tc>
          <w:tcPr>
            <w:tcW w:w="2268" w:type="dxa"/>
          </w:tcPr>
          <w:p w14:paraId="68FA4200" w14:textId="77777777" w:rsidR="008C30C7" w:rsidRPr="00975DB3" w:rsidRDefault="00000000">
            <w:pPr>
              <w:spacing w:after="0" w:line="240" w:lineRule="auto"/>
            </w:pPr>
            <w:r w:rsidRPr="00975DB3">
              <w:rPr>
                <w:b/>
                <w:sz w:val="21"/>
              </w:rPr>
              <w:t>Đọc / ghi dữ liệu</w:t>
            </w:r>
          </w:p>
        </w:tc>
        <w:tc>
          <w:tcPr>
            <w:tcW w:w="7483" w:type="dxa"/>
          </w:tcPr>
          <w:p w14:paraId="63C2F63B" w14:textId="77777777" w:rsidR="008C30C7" w:rsidRPr="00975DB3" w:rsidRDefault="00000000">
            <w:pPr>
              <w:spacing w:after="0" w:line="240" w:lineRule="auto"/>
            </w:pPr>
            <w:r w:rsidRPr="00975DB3">
              <w:rPr>
                <w:sz w:val="21"/>
              </w:rPr>
              <w:t>Ghi QuyetDinhKyLuat, PhieuThuNopPhat</w:t>
            </w:r>
          </w:p>
        </w:tc>
      </w:tr>
      <w:tr w:rsidR="00BD1E77" w:rsidRPr="00975DB3" w14:paraId="6660E8AB" w14:textId="77777777">
        <w:trPr>
          <w:cantSplit/>
          <w:jc w:val="center"/>
        </w:trPr>
        <w:tc>
          <w:tcPr>
            <w:tcW w:w="2268" w:type="dxa"/>
          </w:tcPr>
          <w:p w14:paraId="78DB777E" w14:textId="77777777" w:rsidR="008C30C7" w:rsidRPr="00975DB3" w:rsidRDefault="00000000">
            <w:pPr>
              <w:spacing w:after="0" w:line="240" w:lineRule="auto"/>
            </w:pPr>
            <w:r w:rsidRPr="00975DB3">
              <w:rPr>
                <w:b/>
                <w:sz w:val="21"/>
              </w:rPr>
              <w:t>Input / Output</w:t>
            </w:r>
          </w:p>
        </w:tc>
        <w:tc>
          <w:tcPr>
            <w:tcW w:w="7483" w:type="dxa"/>
          </w:tcPr>
          <w:p w14:paraId="168423DF" w14:textId="77777777" w:rsidR="008C30C7" w:rsidRPr="00975DB3" w:rsidRDefault="00000000">
            <w:pPr>
              <w:spacing w:after="0" w:line="240" w:lineRule="auto"/>
            </w:pPr>
            <w:r w:rsidRPr="00975DB3">
              <w:rPr>
                <w:sz w:val="21"/>
              </w:rPr>
              <w:t>Input: đối tượng, hình thức, ngày, nội dung, tiền phạt, cách nộp; người thu; Output: quyết định, phiếu thu</w:t>
            </w:r>
          </w:p>
        </w:tc>
      </w:tr>
      <w:tr w:rsidR="00BD1E77" w:rsidRPr="00975DB3" w14:paraId="1B3242F4" w14:textId="77777777">
        <w:trPr>
          <w:cantSplit/>
          <w:jc w:val="center"/>
        </w:trPr>
        <w:tc>
          <w:tcPr>
            <w:tcW w:w="2268" w:type="dxa"/>
          </w:tcPr>
          <w:p w14:paraId="2ECACCFA" w14:textId="77777777" w:rsidR="008C30C7" w:rsidRPr="00975DB3" w:rsidRDefault="00000000">
            <w:pPr>
              <w:spacing w:after="0" w:line="240" w:lineRule="auto"/>
            </w:pPr>
            <w:r w:rsidRPr="00975DB3">
              <w:rPr>
                <w:b/>
                <w:sz w:val="21"/>
              </w:rPr>
              <w:t>Kịch bản / Validation</w:t>
            </w:r>
          </w:p>
        </w:tc>
        <w:tc>
          <w:tcPr>
            <w:tcW w:w="7483" w:type="dxa"/>
          </w:tcPr>
          <w:p w14:paraId="35265907" w14:textId="77777777" w:rsidR="008C30C7" w:rsidRPr="00975DB3" w:rsidRDefault="00000000">
            <w:pPr>
              <w:spacing w:after="0" w:line="240" w:lineRule="auto"/>
            </w:pPr>
            <w:r w:rsidRPr="00975DB3">
              <w:rPr>
                <w:sz w:val="21"/>
              </w:rPr>
              <w:t>Phạt tiền thiếu số tiền hoặc cách nộp; tập thể trừ lương; thu quyết định trừ lương hoặc đã nộp -&gt; từ chối</w:t>
            </w:r>
          </w:p>
        </w:tc>
      </w:tr>
    </w:tbl>
    <w:p w14:paraId="723F4335" w14:textId="77777777" w:rsidR="008C30C7" w:rsidRPr="00975DB3" w:rsidRDefault="008C30C7">
      <w:pPr>
        <w:spacing w:after="40"/>
      </w:pPr>
    </w:p>
    <w:p w14:paraId="00024DC8" w14:textId="77777777" w:rsidR="008C30C7" w:rsidRPr="00975DB3" w:rsidRDefault="00000000">
      <w:pPr>
        <w:pStyle w:val="Heading4"/>
      </w:pPr>
      <w:r w:rsidRPr="00975DB3">
        <w:lastRenderedPageBreak/>
        <w:t>4.2.10. FrmTinhLuong - Tính lương hằng tháng và xem phiếu lương</w:t>
      </w:r>
    </w:p>
    <w:p w14:paraId="736E9924" w14:textId="77777777" w:rsidR="008C30C7" w:rsidRPr="00975DB3" w:rsidRDefault="00000000">
      <w:pPr>
        <w:keepNext/>
        <w:spacing w:after="40"/>
        <w:jc w:val="center"/>
      </w:pPr>
      <w:r w:rsidRPr="00975DB3">
        <w:rPr>
          <w:noProof/>
        </w:rPr>
        <w:drawing>
          <wp:inline distT="0" distB="0" distL="0" distR="0" wp14:anchorId="699B4E41" wp14:editId="06160FD9">
            <wp:extent cx="6192000" cy="4241679"/>
            <wp:effectExtent l="0" t="0" r="0" b="0"/>
            <wp:docPr id="3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mTinhLuong.png"/>
                    <pic:cNvPicPr/>
                  </pic:nvPicPr>
                  <pic:blipFill>
                    <a:blip r:embed="rId222"/>
                    <a:stretch>
                      <a:fillRect/>
                    </a:stretch>
                  </pic:blipFill>
                  <pic:spPr>
                    <a:xfrm>
                      <a:off x="0" y="0"/>
                      <a:ext cx="6192000" cy="4241679"/>
                    </a:xfrm>
                    <a:prstGeom prst="rect">
                      <a:avLst/>
                    </a:prstGeom>
                  </pic:spPr>
                </pic:pic>
              </a:graphicData>
            </a:graphic>
          </wp:inline>
        </w:drawing>
      </w:r>
    </w:p>
    <w:p w14:paraId="74F5EFB7" w14:textId="77777777" w:rsidR="008C30C7" w:rsidRPr="00975DB3" w:rsidRDefault="00000000">
      <w:pPr>
        <w:keepLines/>
        <w:spacing w:after="160"/>
        <w:jc w:val="center"/>
      </w:pPr>
      <w:r w:rsidRPr="00975DB3">
        <w:rPr>
          <w:b/>
          <w:sz w:val="24"/>
        </w:rPr>
        <w:t>Hình 39: Giao diện FrmTinhLuong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7483"/>
      </w:tblGrid>
      <w:tr w:rsidR="00BD1E77" w:rsidRPr="00975DB3" w14:paraId="41FF01F3" w14:textId="77777777">
        <w:trPr>
          <w:cantSplit/>
          <w:jc w:val="center"/>
        </w:trPr>
        <w:tc>
          <w:tcPr>
            <w:tcW w:w="2268" w:type="dxa"/>
          </w:tcPr>
          <w:p w14:paraId="19FA2E01" w14:textId="77777777" w:rsidR="008C30C7" w:rsidRPr="00975DB3" w:rsidRDefault="00000000">
            <w:pPr>
              <w:spacing w:after="0" w:line="240" w:lineRule="auto"/>
            </w:pPr>
            <w:r w:rsidRPr="00975DB3">
              <w:rPr>
                <w:b/>
                <w:sz w:val="21"/>
              </w:rPr>
              <w:t>Mục đích</w:t>
            </w:r>
          </w:p>
        </w:tc>
        <w:tc>
          <w:tcPr>
            <w:tcW w:w="7483" w:type="dxa"/>
          </w:tcPr>
          <w:p w14:paraId="2DC38CD8" w14:textId="77777777" w:rsidR="008C30C7" w:rsidRPr="00975DB3" w:rsidRDefault="00000000">
            <w:pPr>
              <w:spacing w:after="0" w:line="240" w:lineRule="auto"/>
            </w:pPr>
            <w:r w:rsidRPr="00975DB3">
              <w:rPr>
                <w:sz w:val="21"/>
              </w:rPr>
              <w:t>Tính lương hằng tháng, chốt lương và xem phiếu lương</w:t>
            </w:r>
          </w:p>
        </w:tc>
      </w:tr>
      <w:tr w:rsidR="00BD1E77" w:rsidRPr="00975DB3" w14:paraId="311A9777" w14:textId="77777777">
        <w:trPr>
          <w:cantSplit/>
          <w:jc w:val="center"/>
        </w:trPr>
        <w:tc>
          <w:tcPr>
            <w:tcW w:w="2268" w:type="dxa"/>
          </w:tcPr>
          <w:p w14:paraId="6EFAAC0E" w14:textId="77777777" w:rsidR="008C30C7" w:rsidRPr="00975DB3" w:rsidRDefault="00000000">
            <w:pPr>
              <w:spacing w:after="0" w:line="240" w:lineRule="auto"/>
            </w:pPr>
            <w:r w:rsidRPr="00975DB3">
              <w:rPr>
                <w:b/>
                <w:sz w:val="21"/>
              </w:rPr>
              <w:t>Đối tượng sử dụng</w:t>
            </w:r>
          </w:p>
        </w:tc>
        <w:tc>
          <w:tcPr>
            <w:tcW w:w="7483" w:type="dxa"/>
          </w:tcPr>
          <w:p w14:paraId="21A77AB1" w14:textId="77777777" w:rsidR="008C30C7" w:rsidRPr="00975DB3" w:rsidRDefault="00000000">
            <w:pPr>
              <w:spacing w:after="0" w:line="240" w:lineRule="auto"/>
            </w:pPr>
            <w:r w:rsidRPr="00975DB3">
              <w:rPr>
                <w:sz w:val="21"/>
              </w:rPr>
              <w:t>Kế toán lương; Nhân viên (xem)</w:t>
            </w:r>
          </w:p>
        </w:tc>
      </w:tr>
      <w:tr w:rsidR="00BD1E77" w:rsidRPr="00975DB3" w14:paraId="146B4E1F" w14:textId="77777777">
        <w:trPr>
          <w:cantSplit/>
          <w:jc w:val="center"/>
        </w:trPr>
        <w:tc>
          <w:tcPr>
            <w:tcW w:w="2268" w:type="dxa"/>
          </w:tcPr>
          <w:p w14:paraId="64318ECA" w14:textId="77777777" w:rsidR="008C30C7" w:rsidRPr="00975DB3" w:rsidRDefault="00000000">
            <w:pPr>
              <w:spacing w:after="0" w:line="240" w:lineRule="auto"/>
            </w:pPr>
            <w:r w:rsidRPr="00975DB3">
              <w:rPr>
                <w:b/>
                <w:sz w:val="21"/>
              </w:rPr>
              <w:t>Đọc / ghi dữ liệu</w:t>
            </w:r>
          </w:p>
        </w:tc>
        <w:tc>
          <w:tcPr>
            <w:tcW w:w="7483" w:type="dxa"/>
          </w:tcPr>
          <w:p w14:paraId="5C3FBE10" w14:textId="77777777" w:rsidR="008C30C7" w:rsidRPr="00975DB3" w:rsidRDefault="00000000">
            <w:pPr>
              <w:spacing w:after="0" w:line="240" w:lineRule="auto"/>
            </w:pPr>
            <w:r w:rsidRPr="00975DB3">
              <w:rPr>
                <w:sz w:val="21"/>
              </w:rPr>
              <w:t>Ghi BangLuong, ChiTietBangLuong, cập nhật QuyetDinhKyLuat; đọc phiếu lương</w:t>
            </w:r>
          </w:p>
        </w:tc>
      </w:tr>
      <w:tr w:rsidR="00BD1E77" w:rsidRPr="00975DB3" w14:paraId="3C0476ED" w14:textId="77777777">
        <w:trPr>
          <w:cantSplit/>
          <w:jc w:val="center"/>
        </w:trPr>
        <w:tc>
          <w:tcPr>
            <w:tcW w:w="2268" w:type="dxa"/>
          </w:tcPr>
          <w:p w14:paraId="73A0BAB9" w14:textId="77777777" w:rsidR="008C30C7" w:rsidRPr="00975DB3" w:rsidRDefault="00000000">
            <w:pPr>
              <w:spacing w:after="0" w:line="240" w:lineRule="auto"/>
            </w:pPr>
            <w:r w:rsidRPr="00975DB3">
              <w:rPr>
                <w:b/>
                <w:sz w:val="21"/>
              </w:rPr>
              <w:t>Input / Output</w:t>
            </w:r>
          </w:p>
        </w:tc>
        <w:tc>
          <w:tcPr>
            <w:tcW w:w="7483" w:type="dxa"/>
          </w:tcPr>
          <w:p w14:paraId="782845A3" w14:textId="77777777" w:rsidR="008C30C7" w:rsidRPr="00975DB3" w:rsidRDefault="00000000">
            <w:pPr>
              <w:spacing w:after="0" w:line="240" w:lineRule="auto"/>
            </w:pPr>
            <w:r w:rsidRPr="00975DB3">
              <w:rPr>
                <w:sz w:val="21"/>
              </w:rPr>
              <w:t>Input: tháng, năm, người lập; nhân viên xem; Output: bảng lương, chi tiết, phiếu lương</w:t>
            </w:r>
          </w:p>
        </w:tc>
      </w:tr>
      <w:tr w:rsidR="00BD1E77" w:rsidRPr="00975DB3" w14:paraId="5FAF614D" w14:textId="77777777">
        <w:trPr>
          <w:cantSplit/>
          <w:jc w:val="center"/>
        </w:trPr>
        <w:tc>
          <w:tcPr>
            <w:tcW w:w="2268" w:type="dxa"/>
          </w:tcPr>
          <w:p w14:paraId="12532D8E" w14:textId="77777777" w:rsidR="008C30C7" w:rsidRPr="00975DB3" w:rsidRDefault="00000000">
            <w:pPr>
              <w:spacing w:after="0" w:line="240" w:lineRule="auto"/>
            </w:pPr>
            <w:r w:rsidRPr="00975DB3">
              <w:rPr>
                <w:b/>
                <w:sz w:val="21"/>
              </w:rPr>
              <w:t>Kịch bản / Validation</w:t>
            </w:r>
          </w:p>
        </w:tc>
        <w:tc>
          <w:tcPr>
            <w:tcW w:w="7483" w:type="dxa"/>
          </w:tcPr>
          <w:p w14:paraId="1C0750B1" w14:textId="77777777" w:rsidR="008C30C7" w:rsidRPr="00975DB3" w:rsidRDefault="00000000">
            <w:pPr>
              <w:spacing w:after="0" w:line="240" w:lineRule="auto"/>
            </w:pPr>
            <w:r w:rsidRPr="00975DB3">
              <w:rPr>
                <w:sz w:val="21"/>
              </w:rPr>
              <w:t>Tháng chưa đến, tháng đã chốt -&gt; từ chối; phiếu lương chỉ hiện tháng đã chốt</w:t>
            </w:r>
          </w:p>
        </w:tc>
      </w:tr>
    </w:tbl>
    <w:p w14:paraId="6634C05B" w14:textId="77777777" w:rsidR="008C30C7" w:rsidRPr="00975DB3" w:rsidRDefault="008C30C7">
      <w:pPr>
        <w:spacing w:after="40"/>
      </w:pPr>
    </w:p>
    <w:p w14:paraId="10C446CB" w14:textId="77777777" w:rsidR="008C30C7" w:rsidRPr="00975DB3" w:rsidRDefault="00000000">
      <w:pPr>
        <w:pStyle w:val="Heading2"/>
      </w:pPr>
      <w:bookmarkStart w:id="43" w:name="_Toc244458233"/>
      <w:r w:rsidRPr="00975DB3">
        <w:t>5. KIẾN TRÚC HỆ THỐNG</w:t>
      </w:r>
      <w:bookmarkEnd w:id="43"/>
    </w:p>
    <w:p w14:paraId="54DC8428" w14:textId="77777777" w:rsidR="008C30C7" w:rsidRPr="00975DB3" w:rsidRDefault="00000000">
      <w:pPr>
        <w:pStyle w:val="Heading3"/>
      </w:pPr>
      <w:r w:rsidRPr="00975DB3">
        <w:t>5.1. Kiến trúc Form -&gt; Service -&gt; Data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3175"/>
        <w:gridCol w:w="4762"/>
      </w:tblGrid>
      <w:tr w:rsidR="00BD1E77" w:rsidRPr="00975DB3" w14:paraId="1ECFBD96" w14:textId="77777777">
        <w:trPr>
          <w:cantSplit/>
          <w:tblHeader/>
          <w:jc w:val="center"/>
        </w:trPr>
        <w:tc>
          <w:tcPr>
            <w:tcW w:w="1814" w:type="dxa"/>
          </w:tcPr>
          <w:p w14:paraId="2AC6C507" w14:textId="77777777" w:rsidR="008C30C7" w:rsidRPr="00975DB3" w:rsidRDefault="00000000">
            <w:pPr>
              <w:spacing w:after="0" w:line="240" w:lineRule="auto"/>
            </w:pPr>
            <w:r w:rsidRPr="00975DB3">
              <w:rPr>
                <w:b/>
                <w:sz w:val="21"/>
              </w:rPr>
              <w:t>Lớp</w:t>
            </w:r>
          </w:p>
        </w:tc>
        <w:tc>
          <w:tcPr>
            <w:tcW w:w="3175" w:type="dxa"/>
          </w:tcPr>
          <w:p w14:paraId="268176DC" w14:textId="77777777" w:rsidR="008C30C7" w:rsidRPr="00975DB3" w:rsidRDefault="00000000">
            <w:pPr>
              <w:spacing w:after="0" w:line="240" w:lineRule="auto"/>
            </w:pPr>
            <w:r w:rsidRPr="00975DB3">
              <w:rPr>
                <w:b/>
                <w:sz w:val="21"/>
              </w:rPr>
              <w:t>Thư mục / namespace</w:t>
            </w:r>
          </w:p>
        </w:tc>
        <w:tc>
          <w:tcPr>
            <w:tcW w:w="4762" w:type="dxa"/>
          </w:tcPr>
          <w:p w14:paraId="4FB99D2E" w14:textId="77777777" w:rsidR="008C30C7" w:rsidRPr="00975DB3" w:rsidRDefault="00000000">
            <w:pPr>
              <w:spacing w:after="0" w:line="240" w:lineRule="auto"/>
            </w:pPr>
            <w:r w:rsidRPr="00975DB3">
              <w:rPr>
                <w:b/>
                <w:sz w:val="21"/>
              </w:rPr>
              <w:t>Vai trò</w:t>
            </w:r>
          </w:p>
        </w:tc>
      </w:tr>
      <w:tr w:rsidR="00BD1E77" w:rsidRPr="00975DB3" w14:paraId="5FD00FBC" w14:textId="77777777">
        <w:trPr>
          <w:cantSplit/>
          <w:jc w:val="center"/>
        </w:trPr>
        <w:tc>
          <w:tcPr>
            <w:tcW w:w="1814" w:type="dxa"/>
          </w:tcPr>
          <w:p w14:paraId="22A8EF19" w14:textId="77777777" w:rsidR="008C30C7" w:rsidRPr="00975DB3" w:rsidRDefault="00000000">
            <w:pPr>
              <w:spacing w:after="0" w:line="240" w:lineRule="auto"/>
            </w:pPr>
            <w:r w:rsidRPr="00975DB3">
              <w:rPr>
                <w:b/>
                <w:sz w:val="21"/>
              </w:rPr>
              <w:t>Giao diện (UI)</w:t>
            </w:r>
          </w:p>
        </w:tc>
        <w:tc>
          <w:tcPr>
            <w:tcW w:w="3175" w:type="dxa"/>
          </w:tcPr>
          <w:p w14:paraId="45E9501F" w14:textId="77777777" w:rsidR="008C30C7" w:rsidRPr="00975DB3" w:rsidRDefault="00000000">
            <w:pPr>
              <w:spacing w:after="0" w:line="240" w:lineRule="auto"/>
            </w:pPr>
            <w:r w:rsidRPr="00975DB3">
              <w:rPr>
                <w:sz w:val="21"/>
              </w:rPr>
              <w:t>Forms - QuanLyNhanSu.Forms</w:t>
            </w:r>
          </w:p>
        </w:tc>
        <w:tc>
          <w:tcPr>
            <w:tcW w:w="4762" w:type="dxa"/>
          </w:tcPr>
          <w:p w14:paraId="22B39E63" w14:textId="77777777" w:rsidR="008C30C7" w:rsidRPr="00975DB3" w:rsidRDefault="00000000">
            <w:pPr>
              <w:spacing w:after="0" w:line="240" w:lineRule="auto"/>
            </w:pPr>
            <w:r w:rsidRPr="00975DB3">
              <w:rPr>
                <w:sz w:val="21"/>
              </w:rPr>
              <w:t>Mười Form theo module; nhận thao tác, hiển thị kết quả; chỉ gọi Service, không chứa SQL</w:t>
            </w:r>
          </w:p>
        </w:tc>
      </w:tr>
      <w:tr w:rsidR="00BD1E77" w:rsidRPr="00975DB3" w14:paraId="69D7D8FD" w14:textId="77777777">
        <w:trPr>
          <w:cantSplit/>
          <w:jc w:val="center"/>
        </w:trPr>
        <w:tc>
          <w:tcPr>
            <w:tcW w:w="1814" w:type="dxa"/>
          </w:tcPr>
          <w:p w14:paraId="4BF87BFC" w14:textId="77777777" w:rsidR="008C30C7" w:rsidRPr="00975DB3" w:rsidRDefault="00000000">
            <w:pPr>
              <w:spacing w:after="0" w:line="240" w:lineRule="auto"/>
            </w:pPr>
            <w:r w:rsidRPr="00975DB3">
              <w:rPr>
                <w:b/>
                <w:sz w:val="21"/>
              </w:rPr>
              <w:t>Nghiệp vụ (Service)</w:t>
            </w:r>
          </w:p>
        </w:tc>
        <w:tc>
          <w:tcPr>
            <w:tcW w:w="3175" w:type="dxa"/>
          </w:tcPr>
          <w:p w14:paraId="16B9407A" w14:textId="77777777" w:rsidR="008C30C7" w:rsidRPr="00975DB3" w:rsidRDefault="00000000">
            <w:pPr>
              <w:spacing w:after="0" w:line="240" w:lineRule="auto"/>
            </w:pPr>
            <w:r w:rsidRPr="00975DB3">
              <w:rPr>
                <w:sz w:val="21"/>
              </w:rPr>
              <w:t>Services - QuanLyNhanSu.Services</w:t>
            </w:r>
          </w:p>
        </w:tc>
        <w:tc>
          <w:tcPr>
            <w:tcW w:w="4762" w:type="dxa"/>
          </w:tcPr>
          <w:p w14:paraId="5BEB3833" w14:textId="77777777" w:rsidR="008C30C7" w:rsidRPr="00975DB3" w:rsidRDefault="00000000">
            <w:pPr>
              <w:spacing w:after="0" w:line="240" w:lineRule="auto"/>
            </w:pPr>
            <w:r w:rsidRPr="00975DB3">
              <w:rPr>
                <w:sz w:val="21"/>
              </w:rPr>
              <w:t>DanhMuc, TraCuu, TuyenDung, QuyetDinh, KeHoach, ChamCong, KhenThuong, KyLuat, Luong: kiểm tra BR01-BR17, điều phối transaction</w:t>
            </w:r>
          </w:p>
        </w:tc>
      </w:tr>
      <w:tr w:rsidR="00BD1E77" w:rsidRPr="00975DB3" w14:paraId="1387955C" w14:textId="77777777">
        <w:trPr>
          <w:cantSplit/>
          <w:jc w:val="center"/>
        </w:trPr>
        <w:tc>
          <w:tcPr>
            <w:tcW w:w="1814" w:type="dxa"/>
          </w:tcPr>
          <w:p w14:paraId="18AC414C" w14:textId="77777777" w:rsidR="008C30C7" w:rsidRPr="00975DB3" w:rsidRDefault="00000000">
            <w:pPr>
              <w:spacing w:after="0" w:line="240" w:lineRule="auto"/>
            </w:pPr>
            <w:r w:rsidRPr="00975DB3">
              <w:rPr>
                <w:b/>
                <w:sz w:val="21"/>
              </w:rPr>
              <w:t>Dữ liệu (Data)</w:t>
            </w:r>
          </w:p>
        </w:tc>
        <w:tc>
          <w:tcPr>
            <w:tcW w:w="3175" w:type="dxa"/>
          </w:tcPr>
          <w:p w14:paraId="2351BCDB" w14:textId="77777777" w:rsidR="008C30C7" w:rsidRPr="00975DB3" w:rsidRDefault="00000000">
            <w:pPr>
              <w:spacing w:after="0" w:line="240" w:lineRule="auto"/>
            </w:pPr>
            <w:r w:rsidRPr="00975DB3">
              <w:rPr>
                <w:sz w:val="21"/>
              </w:rPr>
              <w:t>Data/Db.cs - QuanLyNhanSu.Data</w:t>
            </w:r>
          </w:p>
        </w:tc>
        <w:tc>
          <w:tcPr>
            <w:tcW w:w="4762" w:type="dxa"/>
          </w:tcPr>
          <w:p w14:paraId="11C6D289" w14:textId="77777777" w:rsidR="008C30C7" w:rsidRPr="00975DB3" w:rsidRDefault="00000000">
            <w:pPr>
              <w:spacing w:after="0" w:line="240" w:lineRule="auto"/>
            </w:pPr>
            <w:r w:rsidRPr="00975DB3">
              <w:rPr>
                <w:sz w:val="21"/>
              </w:rPr>
              <w:t>Mở kết nối, Query / Execute / Scalar (cả bản có SqlTransaction), GiaoDich (transaction Serializable, tự rollback), SinhMa khóa bảng để sinh mã không trùng</w:t>
            </w:r>
          </w:p>
        </w:tc>
      </w:tr>
      <w:tr w:rsidR="00BD1E77" w:rsidRPr="00975DB3" w14:paraId="5909508A" w14:textId="77777777">
        <w:trPr>
          <w:cantSplit/>
          <w:jc w:val="center"/>
        </w:trPr>
        <w:tc>
          <w:tcPr>
            <w:tcW w:w="1814" w:type="dxa"/>
          </w:tcPr>
          <w:p w14:paraId="537997C1" w14:textId="77777777" w:rsidR="008C30C7" w:rsidRPr="00975DB3" w:rsidRDefault="00000000">
            <w:pPr>
              <w:spacing w:after="0" w:line="240" w:lineRule="auto"/>
            </w:pPr>
            <w:r w:rsidRPr="00975DB3">
              <w:rPr>
                <w:b/>
                <w:sz w:val="21"/>
              </w:rPr>
              <w:lastRenderedPageBreak/>
              <w:t>Mô hình</w:t>
            </w:r>
          </w:p>
        </w:tc>
        <w:tc>
          <w:tcPr>
            <w:tcW w:w="3175" w:type="dxa"/>
          </w:tcPr>
          <w:p w14:paraId="7ABF9CD4" w14:textId="77777777" w:rsidR="008C30C7" w:rsidRPr="00975DB3" w:rsidRDefault="00000000">
            <w:pPr>
              <w:spacing w:after="0" w:line="240" w:lineRule="auto"/>
            </w:pPr>
            <w:r w:rsidRPr="00975DB3">
              <w:rPr>
                <w:sz w:val="21"/>
              </w:rPr>
              <w:t>Models.cs - QuanLyNhanSu</w:t>
            </w:r>
          </w:p>
        </w:tc>
        <w:tc>
          <w:tcPr>
            <w:tcW w:w="4762" w:type="dxa"/>
          </w:tcPr>
          <w:p w14:paraId="23F0696D" w14:textId="77777777" w:rsidR="008C30C7" w:rsidRPr="00975DB3" w:rsidRDefault="00000000">
            <w:pPr>
              <w:spacing w:after="0" w:line="240" w:lineRule="auto"/>
            </w:pPr>
            <w:r w:rsidRPr="00975DB3">
              <w:rPr>
                <w:sz w:val="21"/>
              </w:rPr>
              <w:t>KetQuaXuLy, HangSo, các lớp thông tin (NhanVienInfo, QuyetDinhTuyenDungInfo, HopDongInfo, BaoHiemInfo, KhenThuongInfo, KyLuatInfo, DongLuong...)</w:t>
            </w:r>
          </w:p>
        </w:tc>
      </w:tr>
    </w:tbl>
    <w:p w14:paraId="5563A515" w14:textId="77777777" w:rsidR="008C30C7" w:rsidRPr="00975DB3" w:rsidRDefault="008C30C7">
      <w:pPr>
        <w:spacing w:after="40"/>
      </w:pPr>
    </w:p>
    <w:p w14:paraId="6AC1067F" w14:textId="77777777" w:rsidR="008C30C7" w:rsidRPr="00975DB3" w:rsidRDefault="00000000">
      <w:pPr>
        <w:pStyle w:val="Heading3"/>
      </w:pPr>
      <w:r w:rsidRPr="00975DB3">
        <w:t>5.2. Nguyên tắc nghiệp vụ nhiều bảng</w:t>
      </w:r>
    </w:p>
    <w:p w14:paraId="0A23173F" w14:textId="77777777" w:rsidR="008C30C7" w:rsidRPr="00975DB3" w:rsidRDefault="00000000">
      <w:pPr>
        <w:spacing w:after="40"/>
        <w:ind w:left="510" w:hanging="340"/>
      </w:pPr>
      <w:r w:rsidRPr="00975DB3">
        <w:t>1. Gọi Db.GiaoDich: mở SqlConnection, BeginTransaction(IsolationLevel.Serializable); lỗi thì Rollback và ném lại ngoại lệ.</w:t>
      </w:r>
    </w:p>
    <w:p w14:paraId="7F3F8EF2" w14:textId="77777777" w:rsidR="008C30C7" w:rsidRPr="00975DB3" w:rsidRDefault="00000000">
      <w:pPr>
        <w:spacing w:after="40"/>
        <w:ind w:left="510" w:hanging="340"/>
      </w:pPr>
      <w:r w:rsidRPr="00975DB3">
        <w:t>2. Kiểm tra điều kiện bằng truy vấn trong cùng transaction (nhân viên là ứng viên, quyết định còn thử việc, chưa có hợp đồng, chưa chi, tháng chưa chốt...).</w:t>
      </w:r>
    </w:p>
    <w:p w14:paraId="445BC98F" w14:textId="77777777" w:rsidR="008C30C7" w:rsidRPr="00975DB3" w:rsidRDefault="00000000">
      <w:pPr>
        <w:spacing w:after="40"/>
        <w:ind w:left="510" w:hanging="340"/>
      </w:pPr>
      <w:r w:rsidRPr="00975DB3">
        <w:t>3. Sinh mã bằng Db.SinhMa: SELECT MAX(...) WITH (UPDLOCK, HOLDLOCK) rồi cộng một, cùng transaction.</w:t>
      </w:r>
    </w:p>
    <w:p w14:paraId="10503F4E" w14:textId="77777777" w:rsidR="008C30C7" w:rsidRPr="00975DB3" w:rsidRDefault="00000000">
      <w:pPr>
        <w:spacing w:after="40"/>
        <w:ind w:left="510" w:hanging="340"/>
      </w:pPr>
      <w:r w:rsidRPr="00975DB3">
        <w:t>4. Ghi lần lượt các bảng (ví dụ HopDongLaoDong rồi HoSoBaoHiem).</w:t>
      </w:r>
    </w:p>
    <w:p w14:paraId="71994A55" w14:textId="77777777" w:rsidR="008C30C7" w:rsidRPr="00975DB3" w:rsidRDefault="00000000">
      <w:pPr>
        <w:spacing w:after="40"/>
        <w:ind w:left="510" w:hanging="340"/>
      </w:pPr>
      <w:r w:rsidRPr="00975DB3">
        <w:t>5. Commit và trả KetQuaXuLy.Ok(thông báo, mã mới); gặp lỗi nghiệp vụ trả KetQuaXuLy.Loi; lỗi SQL được dịch thành thông báo tiếng Việt (trùng khóa, vi phạm ràng buộc).</w:t>
      </w:r>
    </w:p>
    <w:p w14:paraId="20C58529" w14:textId="77777777" w:rsidR="008C30C7" w:rsidRPr="00975DB3" w:rsidRDefault="00000000">
      <w:pPr>
        <w:spacing w:after="40"/>
        <w:ind w:left="510" w:hanging="340"/>
      </w:pPr>
      <w:r w:rsidRPr="00975DB3">
        <w:t>6. CSDL là lớp phòng thủ cuối: UNIQUE, CHECK và khóa ngoại vẫn từ chối dữ liệu sai dù Service bị bỏ qua.</w:t>
      </w:r>
    </w:p>
    <w:p w14:paraId="5492271F" w14:textId="77777777" w:rsidR="008C30C7" w:rsidRPr="00975DB3" w:rsidRDefault="00000000">
      <w:pPr>
        <w:pStyle w:val="Heading3"/>
      </w:pPr>
      <w:r w:rsidRPr="00975DB3">
        <w:t>5.3. Phân công Service theo module</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494"/>
        <w:gridCol w:w="1928"/>
        <w:gridCol w:w="2381"/>
        <w:gridCol w:w="2948"/>
      </w:tblGrid>
      <w:tr w:rsidR="00BD1E77" w:rsidRPr="00975DB3" w14:paraId="40A9EE81" w14:textId="77777777">
        <w:trPr>
          <w:cantSplit/>
          <w:tblHeader/>
          <w:jc w:val="center"/>
        </w:trPr>
        <w:tc>
          <w:tcPr>
            <w:tcW w:w="2494" w:type="dxa"/>
          </w:tcPr>
          <w:p w14:paraId="05F3B711" w14:textId="77777777" w:rsidR="008C30C7" w:rsidRPr="00975DB3" w:rsidRDefault="00000000">
            <w:pPr>
              <w:spacing w:after="0" w:line="240" w:lineRule="auto"/>
            </w:pPr>
            <w:r w:rsidRPr="00975DB3">
              <w:rPr>
                <w:b/>
                <w:sz w:val="20"/>
              </w:rPr>
              <w:t>Module</w:t>
            </w:r>
          </w:p>
        </w:tc>
        <w:tc>
          <w:tcPr>
            <w:tcW w:w="1928" w:type="dxa"/>
          </w:tcPr>
          <w:p w14:paraId="71C2C2BE" w14:textId="77777777" w:rsidR="008C30C7" w:rsidRPr="00975DB3" w:rsidRDefault="00000000">
            <w:pPr>
              <w:spacing w:after="0" w:line="240" w:lineRule="auto"/>
            </w:pPr>
            <w:r w:rsidRPr="00975DB3">
              <w:rPr>
                <w:b/>
                <w:sz w:val="20"/>
              </w:rPr>
              <w:t>Form</w:t>
            </w:r>
          </w:p>
        </w:tc>
        <w:tc>
          <w:tcPr>
            <w:tcW w:w="2381" w:type="dxa"/>
          </w:tcPr>
          <w:p w14:paraId="57B5DC5F" w14:textId="77777777" w:rsidR="008C30C7" w:rsidRPr="00975DB3" w:rsidRDefault="00000000">
            <w:pPr>
              <w:spacing w:after="0" w:line="240" w:lineRule="auto"/>
            </w:pPr>
            <w:r w:rsidRPr="00975DB3">
              <w:rPr>
                <w:b/>
                <w:sz w:val="20"/>
              </w:rPr>
              <w:t>Service</w:t>
            </w:r>
          </w:p>
        </w:tc>
        <w:tc>
          <w:tcPr>
            <w:tcW w:w="2948" w:type="dxa"/>
          </w:tcPr>
          <w:p w14:paraId="76D41155" w14:textId="77777777" w:rsidR="008C30C7" w:rsidRPr="00975DB3" w:rsidRDefault="00000000">
            <w:pPr>
              <w:spacing w:after="0" w:line="240" w:lineRule="auto"/>
            </w:pPr>
            <w:r w:rsidRPr="00975DB3">
              <w:rPr>
                <w:b/>
                <w:sz w:val="20"/>
              </w:rPr>
              <w:t>Bảng ghi</w:t>
            </w:r>
          </w:p>
        </w:tc>
      </w:tr>
      <w:tr w:rsidR="00BD1E77" w:rsidRPr="00975DB3" w14:paraId="2EAA30AA" w14:textId="77777777">
        <w:trPr>
          <w:cantSplit/>
          <w:jc w:val="center"/>
        </w:trPr>
        <w:tc>
          <w:tcPr>
            <w:tcW w:w="2494" w:type="dxa"/>
          </w:tcPr>
          <w:p w14:paraId="522F91D2" w14:textId="77777777" w:rsidR="008C30C7" w:rsidRPr="00975DB3" w:rsidRDefault="00000000">
            <w:pPr>
              <w:spacing w:after="0" w:line="240" w:lineRule="auto"/>
            </w:pPr>
            <w:r w:rsidRPr="00975DB3">
              <w:rPr>
                <w:b/>
                <w:sz w:val="20"/>
              </w:rPr>
              <w:t>Danh mục, nhập ứng viên</w:t>
            </w:r>
          </w:p>
        </w:tc>
        <w:tc>
          <w:tcPr>
            <w:tcW w:w="1928" w:type="dxa"/>
          </w:tcPr>
          <w:p w14:paraId="05F9FFA8" w14:textId="77777777" w:rsidR="008C30C7" w:rsidRPr="00975DB3" w:rsidRDefault="00000000">
            <w:pPr>
              <w:spacing w:after="0" w:line="240" w:lineRule="auto"/>
            </w:pPr>
            <w:r w:rsidRPr="00975DB3">
              <w:rPr>
                <w:sz w:val="20"/>
              </w:rPr>
              <w:t>FrmDanhMuc</w:t>
            </w:r>
          </w:p>
        </w:tc>
        <w:tc>
          <w:tcPr>
            <w:tcW w:w="2381" w:type="dxa"/>
          </w:tcPr>
          <w:p w14:paraId="62D185C1" w14:textId="77777777" w:rsidR="008C30C7" w:rsidRPr="00975DB3" w:rsidRDefault="00000000">
            <w:pPr>
              <w:spacing w:after="0" w:line="240" w:lineRule="auto"/>
            </w:pPr>
            <w:r w:rsidRPr="00975DB3">
              <w:rPr>
                <w:sz w:val="20"/>
              </w:rPr>
              <w:t>DanhMucService</w:t>
            </w:r>
          </w:p>
        </w:tc>
        <w:tc>
          <w:tcPr>
            <w:tcW w:w="2948" w:type="dxa"/>
          </w:tcPr>
          <w:p w14:paraId="1B052005" w14:textId="77777777" w:rsidR="008C30C7" w:rsidRPr="00975DB3" w:rsidRDefault="00000000">
            <w:pPr>
              <w:spacing w:after="0" w:line="240" w:lineRule="auto"/>
            </w:pPr>
            <w:r w:rsidRPr="00975DB3">
              <w:rPr>
                <w:sz w:val="20"/>
              </w:rPr>
              <w:t>PhongBan, ChucVu, CaLamViec, NhanVien</w:t>
            </w:r>
          </w:p>
        </w:tc>
      </w:tr>
      <w:tr w:rsidR="00BD1E77" w:rsidRPr="00975DB3" w14:paraId="7B8B58C2" w14:textId="77777777">
        <w:trPr>
          <w:cantSplit/>
          <w:jc w:val="center"/>
        </w:trPr>
        <w:tc>
          <w:tcPr>
            <w:tcW w:w="2494" w:type="dxa"/>
          </w:tcPr>
          <w:p w14:paraId="5219C339" w14:textId="77777777" w:rsidR="008C30C7" w:rsidRPr="00975DB3" w:rsidRDefault="00000000">
            <w:pPr>
              <w:spacing w:after="0" w:line="240" w:lineRule="auto"/>
            </w:pPr>
            <w:r w:rsidRPr="00975DB3">
              <w:rPr>
                <w:b/>
                <w:sz w:val="20"/>
              </w:rPr>
              <w:t>Tra cứu</w:t>
            </w:r>
          </w:p>
        </w:tc>
        <w:tc>
          <w:tcPr>
            <w:tcW w:w="1928" w:type="dxa"/>
          </w:tcPr>
          <w:p w14:paraId="416336E7" w14:textId="77777777" w:rsidR="008C30C7" w:rsidRPr="00975DB3" w:rsidRDefault="00000000">
            <w:pPr>
              <w:spacing w:after="0" w:line="240" w:lineRule="auto"/>
            </w:pPr>
            <w:r w:rsidRPr="00975DB3">
              <w:rPr>
                <w:sz w:val="20"/>
              </w:rPr>
              <w:t>FrmTraCuu</w:t>
            </w:r>
          </w:p>
        </w:tc>
        <w:tc>
          <w:tcPr>
            <w:tcW w:w="2381" w:type="dxa"/>
          </w:tcPr>
          <w:p w14:paraId="163E038D" w14:textId="77777777" w:rsidR="008C30C7" w:rsidRPr="00975DB3" w:rsidRDefault="00000000">
            <w:pPr>
              <w:spacing w:after="0" w:line="240" w:lineRule="auto"/>
            </w:pPr>
            <w:r w:rsidRPr="00975DB3">
              <w:rPr>
                <w:sz w:val="20"/>
              </w:rPr>
              <w:t>TraCuuService</w:t>
            </w:r>
          </w:p>
        </w:tc>
        <w:tc>
          <w:tcPr>
            <w:tcW w:w="2948" w:type="dxa"/>
          </w:tcPr>
          <w:p w14:paraId="641B0493" w14:textId="77777777" w:rsidR="008C30C7" w:rsidRPr="00975DB3" w:rsidRDefault="00000000">
            <w:pPr>
              <w:spacing w:after="0" w:line="240" w:lineRule="auto"/>
            </w:pPr>
            <w:r w:rsidRPr="00975DB3">
              <w:rPr>
                <w:sz w:val="20"/>
              </w:rPr>
              <w:t>(chỉ đọc)</w:t>
            </w:r>
          </w:p>
        </w:tc>
      </w:tr>
      <w:tr w:rsidR="00BD1E77" w:rsidRPr="00975DB3" w14:paraId="0C2A0036" w14:textId="77777777">
        <w:trPr>
          <w:cantSplit/>
          <w:jc w:val="center"/>
        </w:trPr>
        <w:tc>
          <w:tcPr>
            <w:tcW w:w="2494" w:type="dxa"/>
          </w:tcPr>
          <w:p w14:paraId="2BD9171E" w14:textId="77777777" w:rsidR="008C30C7" w:rsidRPr="00975DB3" w:rsidRDefault="00000000">
            <w:pPr>
              <w:spacing w:after="0" w:line="240" w:lineRule="auto"/>
            </w:pPr>
            <w:r w:rsidRPr="00975DB3">
              <w:rPr>
                <w:b/>
                <w:sz w:val="20"/>
              </w:rPr>
              <w:t>Tuyển dụng, hợp đồng, bảo hiểm</w:t>
            </w:r>
          </w:p>
        </w:tc>
        <w:tc>
          <w:tcPr>
            <w:tcW w:w="1928" w:type="dxa"/>
          </w:tcPr>
          <w:p w14:paraId="4258B17D" w14:textId="77777777" w:rsidR="008C30C7" w:rsidRPr="00975DB3" w:rsidRDefault="00000000">
            <w:pPr>
              <w:spacing w:after="0" w:line="240" w:lineRule="auto"/>
            </w:pPr>
            <w:r w:rsidRPr="00975DB3">
              <w:rPr>
                <w:sz w:val="20"/>
              </w:rPr>
              <w:t>FrmTuyenDung</w:t>
            </w:r>
          </w:p>
        </w:tc>
        <w:tc>
          <w:tcPr>
            <w:tcW w:w="2381" w:type="dxa"/>
          </w:tcPr>
          <w:p w14:paraId="5F9DEF36" w14:textId="77777777" w:rsidR="008C30C7" w:rsidRPr="00975DB3" w:rsidRDefault="00000000">
            <w:pPr>
              <w:spacing w:after="0" w:line="240" w:lineRule="auto"/>
            </w:pPr>
            <w:r w:rsidRPr="00975DB3">
              <w:rPr>
                <w:sz w:val="20"/>
              </w:rPr>
              <w:t>TuyenDungService</w:t>
            </w:r>
          </w:p>
        </w:tc>
        <w:tc>
          <w:tcPr>
            <w:tcW w:w="2948" w:type="dxa"/>
          </w:tcPr>
          <w:p w14:paraId="48EECC8C" w14:textId="77777777" w:rsidR="008C30C7" w:rsidRPr="00975DB3" w:rsidRDefault="00000000">
            <w:pPr>
              <w:spacing w:after="0" w:line="240" w:lineRule="auto"/>
            </w:pPr>
            <w:r w:rsidRPr="00975DB3">
              <w:rPr>
                <w:sz w:val="20"/>
              </w:rPr>
              <w:t>QuyetDinhTuyenDung, HopDongLaoDong, HoSoBaoHiem, NhanVien</w:t>
            </w:r>
          </w:p>
        </w:tc>
      </w:tr>
      <w:tr w:rsidR="00BD1E77" w:rsidRPr="00975DB3" w14:paraId="044D585B" w14:textId="77777777">
        <w:trPr>
          <w:cantSplit/>
          <w:jc w:val="center"/>
        </w:trPr>
        <w:tc>
          <w:tcPr>
            <w:tcW w:w="2494" w:type="dxa"/>
          </w:tcPr>
          <w:p w14:paraId="4256D9EE" w14:textId="77777777" w:rsidR="008C30C7" w:rsidRPr="00975DB3" w:rsidRDefault="00000000">
            <w:pPr>
              <w:spacing w:after="0" w:line="240" w:lineRule="auto"/>
            </w:pPr>
            <w:r w:rsidRPr="00975DB3">
              <w:rPr>
                <w:b/>
                <w:sz w:val="20"/>
              </w:rPr>
              <w:t>Quyết định lương, chức vụ</w:t>
            </w:r>
          </w:p>
        </w:tc>
        <w:tc>
          <w:tcPr>
            <w:tcW w:w="1928" w:type="dxa"/>
          </w:tcPr>
          <w:p w14:paraId="18F34FC9" w14:textId="77777777" w:rsidR="008C30C7" w:rsidRPr="00975DB3" w:rsidRDefault="00000000">
            <w:pPr>
              <w:spacing w:after="0" w:line="240" w:lineRule="auto"/>
            </w:pPr>
            <w:r w:rsidRPr="00975DB3">
              <w:rPr>
                <w:sz w:val="20"/>
              </w:rPr>
              <w:t>FrmQuyetDinh</w:t>
            </w:r>
          </w:p>
        </w:tc>
        <w:tc>
          <w:tcPr>
            <w:tcW w:w="2381" w:type="dxa"/>
          </w:tcPr>
          <w:p w14:paraId="4948A112" w14:textId="77777777" w:rsidR="008C30C7" w:rsidRPr="00975DB3" w:rsidRDefault="00000000">
            <w:pPr>
              <w:spacing w:after="0" w:line="240" w:lineRule="auto"/>
            </w:pPr>
            <w:r w:rsidRPr="00975DB3">
              <w:rPr>
                <w:sz w:val="20"/>
              </w:rPr>
              <w:t>QuyetDinhService</w:t>
            </w:r>
          </w:p>
        </w:tc>
        <w:tc>
          <w:tcPr>
            <w:tcW w:w="2948" w:type="dxa"/>
          </w:tcPr>
          <w:p w14:paraId="0257FB39" w14:textId="77777777" w:rsidR="008C30C7" w:rsidRPr="00975DB3" w:rsidRDefault="00000000">
            <w:pPr>
              <w:spacing w:after="0" w:line="240" w:lineRule="auto"/>
            </w:pPr>
            <w:r w:rsidRPr="00975DB3">
              <w:rPr>
                <w:sz w:val="20"/>
              </w:rPr>
              <w:t>QuyetDinhLuong, QuyetDinhChucVu</w:t>
            </w:r>
          </w:p>
        </w:tc>
      </w:tr>
      <w:tr w:rsidR="00BD1E77" w:rsidRPr="00975DB3" w14:paraId="6D01627C" w14:textId="77777777">
        <w:trPr>
          <w:cantSplit/>
          <w:jc w:val="center"/>
        </w:trPr>
        <w:tc>
          <w:tcPr>
            <w:tcW w:w="2494" w:type="dxa"/>
          </w:tcPr>
          <w:p w14:paraId="264359B4" w14:textId="77777777" w:rsidR="008C30C7" w:rsidRPr="00975DB3" w:rsidRDefault="00000000">
            <w:pPr>
              <w:spacing w:after="0" w:line="240" w:lineRule="auto"/>
            </w:pPr>
            <w:r w:rsidRPr="00975DB3">
              <w:rPr>
                <w:b/>
                <w:sz w:val="20"/>
              </w:rPr>
              <w:t>Kế hoạch tuần</w:t>
            </w:r>
          </w:p>
        </w:tc>
        <w:tc>
          <w:tcPr>
            <w:tcW w:w="1928" w:type="dxa"/>
          </w:tcPr>
          <w:p w14:paraId="00D5132B" w14:textId="77777777" w:rsidR="008C30C7" w:rsidRPr="00975DB3" w:rsidRDefault="00000000">
            <w:pPr>
              <w:spacing w:after="0" w:line="240" w:lineRule="auto"/>
            </w:pPr>
            <w:r w:rsidRPr="00975DB3">
              <w:rPr>
                <w:sz w:val="20"/>
              </w:rPr>
              <w:t>FrmKeHoachTuan</w:t>
            </w:r>
          </w:p>
        </w:tc>
        <w:tc>
          <w:tcPr>
            <w:tcW w:w="2381" w:type="dxa"/>
          </w:tcPr>
          <w:p w14:paraId="094D197A" w14:textId="77777777" w:rsidR="008C30C7" w:rsidRPr="00975DB3" w:rsidRDefault="00000000">
            <w:pPr>
              <w:spacing w:after="0" w:line="240" w:lineRule="auto"/>
            </w:pPr>
            <w:r w:rsidRPr="00975DB3">
              <w:rPr>
                <w:sz w:val="20"/>
              </w:rPr>
              <w:t>KeHoachService</w:t>
            </w:r>
          </w:p>
        </w:tc>
        <w:tc>
          <w:tcPr>
            <w:tcW w:w="2948" w:type="dxa"/>
          </w:tcPr>
          <w:p w14:paraId="6DD705AB" w14:textId="77777777" w:rsidR="008C30C7" w:rsidRPr="00975DB3" w:rsidRDefault="00000000">
            <w:pPr>
              <w:spacing w:after="0" w:line="240" w:lineRule="auto"/>
            </w:pPr>
            <w:r w:rsidRPr="00975DB3">
              <w:rPr>
                <w:sz w:val="20"/>
              </w:rPr>
              <w:t>KeHoachTuan, PhanCongCa, KeHoachPhuTroi</w:t>
            </w:r>
          </w:p>
        </w:tc>
      </w:tr>
      <w:tr w:rsidR="00BD1E77" w:rsidRPr="00975DB3" w14:paraId="7B2A3AF0" w14:textId="77777777">
        <w:trPr>
          <w:cantSplit/>
          <w:jc w:val="center"/>
        </w:trPr>
        <w:tc>
          <w:tcPr>
            <w:tcW w:w="2494" w:type="dxa"/>
          </w:tcPr>
          <w:p w14:paraId="692C2881" w14:textId="77777777" w:rsidR="008C30C7" w:rsidRPr="00975DB3" w:rsidRDefault="00000000">
            <w:pPr>
              <w:spacing w:after="0" w:line="240" w:lineRule="auto"/>
            </w:pPr>
            <w:r w:rsidRPr="00975DB3">
              <w:rPr>
                <w:b/>
                <w:sz w:val="20"/>
              </w:rPr>
              <w:t>Chấm công, phụ trội</w:t>
            </w:r>
          </w:p>
        </w:tc>
        <w:tc>
          <w:tcPr>
            <w:tcW w:w="1928" w:type="dxa"/>
          </w:tcPr>
          <w:p w14:paraId="5E1AC7A2" w14:textId="77777777" w:rsidR="008C30C7" w:rsidRPr="00975DB3" w:rsidRDefault="00000000">
            <w:pPr>
              <w:spacing w:after="0" w:line="240" w:lineRule="auto"/>
            </w:pPr>
            <w:r w:rsidRPr="00975DB3">
              <w:rPr>
                <w:sz w:val="20"/>
              </w:rPr>
              <w:t>FrmChamCong</w:t>
            </w:r>
          </w:p>
        </w:tc>
        <w:tc>
          <w:tcPr>
            <w:tcW w:w="2381" w:type="dxa"/>
          </w:tcPr>
          <w:p w14:paraId="44698BD6" w14:textId="77777777" w:rsidR="008C30C7" w:rsidRPr="00975DB3" w:rsidRDefault="00000000">
            <w:pPr>
              <w:spacing w:after="0" w:line="240" w:lineRule="auto"/>
            </w:pPr>
            <w:r w:rsidRPr="00975DB3">
              <w:rPr>
                <w:sz w:val="20"/>
              </w:rPr>
              <w:t>ChamCongService</w:t>
            </w:r>
          </w:p>
        </w:tc>
        <w:tc>
          <w:tcPr>
            <w:tcW w:w="2948" w:type="dxa"/>
          </w:tcPr>
          <w:p w14:paraId="20265F7E" w14:textId="77777777" w:rsidR="008C30C7" w:rsidRPr="00975DB3" w:rsidRDefault="00000000">
            <w:pPr>
              <w:spacing w:after="0" w:line="240" w:lineRule="auto"/>
            </w:pPr>
            <w:r w:rsidRPr="00975DB3">
              <w:rPr>
                <w:sz w:val="20"/>
              </w:rPr>
              <w:t>PhieuChamCong, ChiTietChamCong, PhieuPhuTroi, ChiTietPhuTroi</w:t>
            </w:r>
          </w:p>
        </w:tc>
      </w:tr>
      <w:tr w:rsidR="00BD1E77" w:rsidRPr="00975DB3" w14:paraId="7CE2BA23" w14:textId="77777777">
        <w:trPr>
          <w:cantSplit/>
          <w:jc w:val="center"/>
        </w:trPr>
        <w:tc>
          <w:tcPr>
            <w:tcW w:w="2494" w:type="dxa"/>
          </w:tcPr>
          <w:p w14:paraId="1E24050C" w14:textId="77777777" w:rsidR="008C30C7" w:rsidRPr="00975DB3" w:rsidRDefault="00000000">
            <w:pPr>
              <w:spacing w:after="0" w:line="240" w:lineRule="auto"/>
            </w:pPr>
            <w:r w:rsidRPr="00975DB3">
              <w:rPr>
                <w:b/>
                <w:sz w:val="20"/>
              </w:rPr>
              <w:t>Khen thưởng</w:t>
            </w:r>
          </w:p>
        </w:tc>
        <w:tc>
          <w:tcPr>
            <w:tcW w:w="1928" w:type="dxa"/>
          </w:tcPr>
          <w:p w14:paraId="66E25A93" w14:textId="77777777" w:rsidR="008C30C7" w:rsidRPr="00975DB3" w:rsidRDefault="00000000">
            <w:pPr>
              <w:spacing w:after="0" w:line="240" w:lineRule="auto"/>
            </w:pPr>
            <w:r w:rsidRPr="00975DB3">
              <w:rPr>
                <w:sz w:val="20"/>
              </w:rPr>
              <w:t>FrmKhenThuong</w:t>
            </w:r>
          </w:p>
        </w:tc>
        <w:tc>
          <w:tcPr>
            <w:tcW w:w="2381" w:type="dxa"/>
          </w:tcPr>
          <w:p w14:paraId="14B9A29B" w14:textId="77777777" w:rsidR="008C30C7" w:rsidRPr="00975DB3" w:rsidRDefault="00000000">
            <w:pPr>
              <w:spacing w:after="0" w:line="240" w:lineRule="auto"/>
            </w:pPr>
            <w:r w:rsidRPr="00975DB3">
              <w:rPr>
                <w:sz w:val="20"/>
              </w:rPr>
              <w:t>KhenThuongService</w:t>
            </w:r>
          </w:p>
        </w:tc>
        <w:tc>
          <w:tcPr>
            <w:tcW w:w="2948" w:type="dxa"/>
          </w:tcPr>
          <w:p w14:paraId="309FC8AF" w14:textId="77777777" w:rsidR="008C30C7" w:rsidRPr="00975DB3" w:rsidRDefault="00000000">
            <w:pPr>
              <w:spacing w:after="0" w:line="240" w:lineRule="auto"/>
            </w:pPr>
            <w:r w:rsidRPr="00975DB3">
              <w:rPr>
                <w:sz w:val="20"/>
              </w:rPr>
              <w:t>QuyetDinhKhenThuong, ChiTietKhenThuong, PhieuChiKhenThuong</w:t>
            </w:r>
          </w:p>
        </w:tc>
      </w:tr>
      <w:tr w:rsidR="00BD1E77" w:rsidRPr="00975DB3" w14:paraId="7D732CED" w14:textId="77777777">
        <w:trPr>
          <w:cantSplit/>
          <w:jc w:val="center"/>
        </w:trPr>
        <w:tc>
          <w:tcPr>
            <w:tcW w:w="2494" w:type="dxa"/>
          </w:tcPr>
          <w:p w14:paraId="210BC561" w14:textId="77777777" w:rsidR="008C30C7" w:rsidRPr="00975DB3" w:rsidRDefault="00000000">
            <w:pPr>
              <w:spacing w:after="0" w:line="240" w:lineRule="auto"/>
            </w:pPr>
            <w:r w:rsidRPr="00975DB3">
              <w:rPr>
                <w:b/>
                <w:sz w:val="20"/>
              </w:rPr>
              <w:t>Kỷ luật</w:t>
            </w:r>
          </w:p>
        </w:tc>
        <w:tc>
          <w:tcPr>
            <w:tcW w:w="1928" w:type="dxa"/>
          </w:tcPr>
          <w:p w14:paraId="5B9FED08" w14:textId="77777777" w:rsidR="008C30C7" w:rsidRPr="00975DB3" w:rsidRDefault="00000000">
            <w:pPr>
              <w:spacing w:after="0" w:line="240" w:lineRule="auto"/>
            </w:pPr>
            <w:r w:rsidRPr="00975DB3">
              <w:rPr>
                <w:sz w:val="20"/>
              </w:rPr>
              <w:t>FrmKyLuat</w:t>
            </w:r>
          </w:p>
        </w:tc>
        <w:tc>
          <w:tcPr>
            <w:tcW w:w="2381" w:type="dxa"/>
          </w:tcPr>
          <w:p w14:paraId="21554119" w14:textId="77777777" w:rsidR="008C30C7" w:rsidRPr="00975DB3" w:rsidRDefault="00000000">
            <w:pPr>
              <w:spacing w:after="0" w:line="240" w:lineRule="auto"/>
            </w:pPr>
            <w:r w:rsidRPr="00975DB3">
              <w:rPr>
                <w:sz w:val="20"/>
              </w:rPr>
              <w:t>KyLuatService</w:t>
            </w:r>
          </w:p>
        </w:tc>
        <w:tc>
          <w:tcPr>
            <w:tcW w:w="2948" w:type="dxa"/>
          </w:tcPr>
          <w:p w14:paraId="5EAF12DA" w14:textId="77777777" w:rsidR="008C30C7" w:rsidRPr="00975DB3" w:rsidRDefault="00000000">
            <w:pPr>
              <w:spacing w:after="0" w:line="240" w:lineRule="auto"/>
            </w:pPr>
            <w:r w:rsidRPr="00975DB3">
              <w:rPr>
                <w:sz w:val="20"/>
              </w:rPr>
              <w:t>QuyetDinhKyLuat, PhieuThuNopPhat</w:t>
            </w:r>
          </w:p>
        </w:tc>
      </w:tr>
      <w:tr w:rsidR="00BD1E77" w:rsidRPr="00975DB3" w14:paraId="5BB81435" w14:textId="77777777">
        <w:trPr>
          <w:cantSplit/>
          <w:jc w:val="center"/>
        </w:trPr>
        <w:tc>
          <w:tcPr>
            <w:tcW w:w="2494" w:type="dxa"/>
          </w:tcPr>
          <w:p w14:paraId="468F8A57" w14:textId="77777777" w:rsidR="008C30C7" w:rsidRPr="00975DB3" w:rsidRDefault="00000000">
            <w:pPr>
              <w:spacing w:after="0" w:line="240" w:lineRule="auto"/>
            </w:pPr>
            <w:r w:rsidRPr="00975DB3">
              <w:rPr>
                <w:b/>
                <w:sz w:val="20"/>
              </w:rPr>
              <w:t>Tính lương</w:t>
            </w:r>
          </w:p>
        </w:tc>
        <w:tc>
          <w:tcPr>
            <w:tcW w:w="1928" w:type="dxa"/>
          </w:tcPr>
          <w:p w14:paraId="0BBB0A65" w14:textId="77777777" w:rsidR="008C30C7" w:rsidRPr="00975DB3" w:rsidRDefault="00000000">
            <w:pPr>
              <w:spacing w:after="0" w:line="240" w:lineRule="auto"/>
            </w:pPr>
            <w:r w:rsidRPr="00975DB3">
              <w:rPr>
                <w:sz w:val="20"/>
              </w:rPr>
              <w:t>FrmTinhLuong</w:t>
            </w:r>
          </w:p>
        </w:tc>
        <w:tc>
          <w:tcPr>
            <w:tcW w:w="2381" w:type="dxa"/>
          </w:tcPr>
          <w:p w14:paraId="218A6F8D" w14:textId="77777777" w:rsidR="008C30C7" w:rsidRPr="00975DB3" w:rsidRDefault="00000000">
            <w:pPr>
              <w:spacing w:after="0" w:line="240" w:lineRule="auto"/>
            </w:pPr>
            <w:r w:rsidRPr="00975DB3">
              <w:rPr>
                <w:sz w:val="20"/>
              </w:rPr>
              <w:t>LuongService</w:t>
            </w:r>
          </w:p>
        </w:tc>
        <w:tc>
          <w:tcPr>
            <w:tcW w:w="2948" w:type="dxa"/>
          </w:tcPr>
          <w:p w14:paraId="56E64A2A" w14:textId="77777777" w:rsidR="008C30C7" w:rsidRPr="00975DB3" w:rsidRDefault="00000000">
            <w:pPr>
              <w:spacing w:after="0" w:line="240" w:lineRule="auto"/>
            </w:pPr>
            <w:r w:rsidRPr="00975DB3">
              <w:rPr>
                <w:sz w:val="20"/>
              </w:rPr>
              <w:t>BangLuong, ChiTietBangLuong, QuyetDinhKyLuat</w:t>
            </w:r>
          </w:p>
        </w:tc>
      </w:tr>
    </w:tbl>
    <w:p w14:paraId="3FEC251F" w14:textId="77777777" w:rsidR="008C30C7" w:rsidRPr="00975DB3" w:rsidRDefault="008C30C7">
      <w:pPr>
        <w:spacing w:after="40"/>
      </w:pPr>
    </w:p>
    <w:p w14:paraId="6158F75E" w14:textId="77777777" w:rsidR="008C30C7" w:rsidRPr="00975DB3" w:rsidRDefault="008C30C7">
      <w:pPr>
        <w:sectPr w:rsidR="008C30C7" w:rsidRPr="00975DB3" w:rsidSect="00034616">
          <w:pgSz w:w="11906" w:h="16838"/>
          <w:pgMar w:top="1134" w:right="1077" w:bottom="1077" w:left="1077" w:header="567" w:footer="567" w:gutter="0"/>
          <w:cols w:space="720"/>
        </w:sectPr>
      </w:pPr>
    </w:p>
    <w:p w14:paraId="2D16BA93" w14:textId="77777777" w:rsidR="00AC352D" w:rsidRPr="00975DB3" w:rsidRDefault="00000000">
      <w:pPr>
        <w:pStyle w:val="Heading1"/>
        <w:spacing w:before="4200"/>
        <w:sectPr w:rsidR="00AC352D" w:rsidRPr="00975DB3">
          <w:headerReference w:type="default" r:id="rId223"/>
          <w:pgSz w:w="11906" w:h="16838"/>
          <w:pgMar w:top="1134" w:right="1134" w:bottom="1134" w:left="1701" w:header="567" w:footer="567" w:gutter="0"/>
          <w:cols w:space="720"/>
        </w:sectPr>
      </w:pPr>
      <w:bookmarkStart w:id="44" w:name="_Toc244458234"/>
      <w:r w:rsidRPr="00975DB3">
        <w:lastRenderedPageBreak/>
        <w:t>LAB 8: Quản lý cho thuê văn phòng ở cao ốc</w:t>
      </w:r>
      <w:bookmarkEnd w:id="44"/>
    </w:p>
    <w:p w14:paraId="5C0062AE" w14:textId="77777777" w:rsidR="008C30C7" w:rsidRPr="00975DB3" w:rsidRDefault="00000000">
      <w:pPr>
        <w:spacing w:after="1200"/>
        <w:jc w:val="center"/>
      </w:pPr>
      <w:r w:rsidRPr="00975DB3">
        <w:rPr>
          <w:i/>
        </w:rPr>
        <w:lastRenderedPageBreak/>
        <w:t>Thực hành Phân tích thiết kế hướng đối tượng</w:t>
      </w:r>
    </w:p>
    <w:p w14:paraId="15D69FC7" w14:textId="77777777" w:rsidR="008C30C7" w:rsidRPr="00975DB3" w:rsidRDefault="00000000">
      <w:pPr>
        <w:spacing w:after="360"/>
        <w:jc w:val="center"/>
      </w:pPr>
      <w:r w:rsidRPr="00975DB3">
        <w:rPr>
          <w:b/>
          <w:sz w:val="52"/>
        </w:rPr>
        <w:t>BÀI 4 - LAB 08</w:t>
      </w:r>
    </w:p>
    <w:p w14:paraId="65BC64B7" w14:textId="77777777" w:rsidR="008C30C7" w:rsidRPr="00975DB3" w:rsidRDefault="00000000">
      <w:pPr>
        <w:spacing w:after="1400"/>
        <w:jc w:val="center"/>
      </w:pPr>
      <w:r w:rsidRPr="00975DB3">
        <w:rPr>
          <w:b/>
          <w:sz w:val="44"/>
        </w:rPr>
        <w:t>QUẢN LÝ CHO THUÊ VĂN PHÒNG Ở CAO ỐC</w:t>
      </w:r>
    </w:p>
    <w:p w14:paraId="0770AF01" w14:textId="77777777" w:rsidR="008C30C7" w:rsidRPr="00975DB3" w:rsidRDefault="00000000">
      <w:pPr>
        <w:spacing w:after="200"/>
        <w:jc w:val="center"/>
      </w:pPr>
      <w:r w:rsidRPr="00975DB3">
        <w:rPr>
          <w:sz w:val="28"/>
        </w:rPr>
        <w:t xml:space="preserve">Họ và tên: </w:t>
      </w:r>
      <w:r w:rsidRPr="00975DB3">
        <w:rPr>
          <w:b/>
          <w:sz w:val="28"/>
        </w:rPr>
        <w:t>Nguyễn Sĩ Quỳnh</w:t>
      </w:r>
      <w:r w:rsidRPr="00975DB3">
        <w:rPr>
          <w:sz w:val="28"/>
        </w:rPr>
        <w:t xml:space="preserve">          MSSV: </w:t>
      </w:r>
      <w:r w:rsidRPr="00975DB3">
        <w:rPr>
          <w:b/>
          <w:sz w:val="28"/>
        </w:rPr>
        <w:t>1250080157</w:t>
      </w:r>
    </w:p>
    <w:p w14:paraId="08F669C5" w14:textId="77777777" w:rsidR="008C30C7" w:rsidRPr="00975DB3" w:rsidRDefault="00000000">
      <w:pPr>
        <w:jc w:val="center"/>
      </w:pPr>
      <w:r w:rsidRPr="00975DB3">
        <w:rPr>
          <w:i/>
          <w:sz w:val="24"/>
        </w:rPr>
        <w:t>Nội dung báo cáo: phân tích - thiết kế UML (StarUML), cơ sở dữ liệu SQL Server, hệ thống WinForms (C#, Visual Studio 2022) và kiểm thử.</w:t>
      </w:r>
    </w:p>
    <w:p w14:paraId="70446B14" w14:textId="77777777" w:rsidR="008C30C7" w:rsidRPr="00975DB3" w:rsidRDefault="00000000">
      <w:pPr>
        <w:pStyle w:val="Heading2"/>
        <w:pageBreakBefore/>
      </w:pPr>
      <w:bookmarkStart w:id="45" w:name="_Toc244458235"/>
      <w:r w:rsidRPr="00975DB3">
        <w:lastRenderedPageBreak/>
        <w:t>MỤC TIÊU BÀI LAB</w:t>
      </w:r>
      <w:bookmarkEnd w:id="45"/>
    </w:p>
    <w:p w14:paraId="0BCCC72B" w14:textId="77777777" w:rsidR="008C30C7" w:rsidRPr="00975DB3" w:rsidRDefault="00000000">
      <w:pPr>
        <w:pStyle w:val="Heading3"/>
      </w:pPr>
      <w:r w:rsidRPr="00975DB3">
        <w:t>A. MỤC TIÊU</w:t>
      </w:r>
    </w:p>
    <w:p w14:paraId="4A017B7C" w14:textId="77777777" w:rsidR="008C30C7" w:rsidRPr="00975DB3" w:rsidRDefault="00000000" w:rsidP="00C81B9D">
      <w:pPr>
        <w:spacing w:after="40"/>
        <w:ind w:left="567"/>
      </w:pPr>
      <w:r w:rsidRPr="00975DB3">
        <w:t>Phân tích nghiệp vụ quản lý tầng, văn phòng, hợp đồng thuê, thanh toán, dịch vụ, gia hạn, nhân viên làm việc, thẻ giữ xe và kiểm tra phòng.</w:t>
      </w:r>
    </w:p>
    <w:p w14:paraId="35EB2D19" w14:textId="77777777" w:rsidR="008C30C7" w:rsidRPr="00975DB3" w:rsidRDefault="00000000" w:rsidP="00C81B9D">
      <w:pPr>
        <w:spacing w:after="40"/>
        <w:ind w:left="567"/>
      </w:pPr>
      <w:r w:rsidRPr="00975DB3">
        <w:t>Xác định Class, ID, association/multiplicity, Actor, Use Case và đặc tả Use Case trọng tâm.</w:t>
      </w:r>
    </w:p>
    <w:p w14:paraId="1A2DE4E3" w14:textId="77777777" w:rsidR="008C30C7" w:rsidRPr="00975DB3" w:rsidRDefault="00000000" w:rsidP="00C81B9D">
      <w:pPr>
        <w:spacing w:after="40"/>
        <w:ind w:left="567"/>
      </w:pPr>
      <w:r w:rsidRPr="00975DB3">
        <w:t>Vẽ Class Diagram, Use Case tổng quát, Use Case phân rã từ ký hợp đồng đến thanh toán tháng thứ 7 và hóa đơn dịch vụ, Activity Diagram và Sequence Diagram nghiệp vụ gia hạn.</w:t>
      </w:r>
    </w:p>
    <w:p w14:paraId="6DB292E8" w14:textId="77777777" w:rsidR="008C30C7" w:rsidRPr="00975DB3" w:rsidRDefault="00000000" w:rsidP="00C81B9D">
      <w:pPr>
        <w:spacing w:after="40"/>
        <w:ind w:left="567"/>
      </w:pPr>
      <w:r w:rsidRPr="00975DB3">
        <w:t>Thiết kế CSDL SQL Server có khóa chính, khóa ngoại, UNIQUE và transaction cho nghiệp vụ nhiều bảng.</w:t>
      </w:r>
    </w:p>
    <w:p w14:paraId="76BAC231" w14:textId="77777777" w:rsidR="008C30C7" w:rsidRPr="00975DB3" w:rsidRDefault="00000000" w:rsidP="00C81B9D">
      <w:pPr>
        <w:spacing w:after="40"/>
        <w:ind w:left="567"/>
      </w:pPr>
      <w:r w:rsidRPr="00975DB3">
        <w:t>Thiết kế hệ thống WinForms theo module trên Visual Studio 2022.</w:t>
      </w:r>
    </w:p>
    <w:p w14:paraId="75B8D200" w14:textId="77777777" w:rsidR="008C30C7" w:rsidRPr="00975DB3" w:rsidRDefault="00000000" w:rsidP="00C81B9D">
      <w:pPr>
        <w:spacing w:after="40"/>
        <w:ind w:left="567"/>
      </w:pPr>
      <w:r w:rsidRPr="00975DB3">
        <w:t>Kiểm thử các quy tắc: thuê tối thiểu 6 tháng, trả trước 6 tháng đầu, tháng 7+ trả đầu tháng, dịch vụ cuối tháng, gia hạn &lt;= 1/2 thời gian thuê và không còn nợ.</w:t>
      </w:r>
    </w:p>
    <w:p w14:paraId="17F66762" w14:textId="77777777" w:rsidR="008C30C7" w:rsidRPr="00975DB3" w:rsidRDefault="00000000">
      <w:pPr>
        <w:pStyle w:val="Heading2"/>
      </w:pPr>
      <w:bookmarkStart w:id="46" w:name="_Toc244458236"/>
      <w:r w:rsidRPr="00975DB3">
        <w:t>1. GIỚI THIỆU HỆ THỐNG</w:t>
      </w:r>
      <w:bookmarkEnd w:id="46"/>
    </w:p>
    <w:p w14:paraId="62E8E29B" w14:textId="77777777" w:rsidR="008C30C7" w:rsidRPr="00975DB3" w:rsidRDefault="00000000">
      <w:pPr>
        <w:pStyle w:val="Heading3"/>
      </w:pPr>
      <w:r w:rsidRPr="00975DB3">
        <w:t>1.1. Hoạt động nghiệp vụ cho thuê văn phòng</w:t>
      </w:r>
    </w:p>
    <w:p w14:paraId="1B4A4381" w14:textId="77777777" w:rsidR="008C30C7" w:rsidRPr="00975DB3" w:rsidRDefault="00000000" w:rsidP="00C81B9D">
      <w:pPr>
        <w:spacing w:after="40"/>
        <w:ind w:left="567"/>
      </w:pPr>
      <w:r w:rsidRPr="00975DB3">
        <w:t>Cao ốc có nhiều tầng; mỗi tầng có nhiều phòng. Mỗi phòng có mã phòng để phân biệt, diện tích sử dụng và hướng phòng. Giá thuê được ấn định tùy theo độ cao (tầng), diện tích sử dụng... nên được lưu thành đơn giá thuê theo tháng của từng phòng.</w:t>
      </w:r>
    </w:p>
    <w:p w14:paraId="0B0C749F" w14:textId="77777777" w:rsidR="008C30C7" w:rsidRPr="00975DB3" w:rsidRDefault="00000000" w:rsidP="00C81B9D">
      <w:pPr>
        <w:spacing w:after="40"/>
        <w:ind w:left="567"/>
      </w:pPr>
      <w:r w:rsidRPr="00975DB3">
        <w:t>Khách muốn thuê phải đến tòa nhà tham khảo vị trí, diện tích và giá. Khi đồng ý thì ký hợp đồng với bộ phận quản lý cao ốc; một khách có thể thuê cùng lúc nhiều văn phòng trong một hợp đồng.</w:t>
      </w:r>
    </w:p>
    <w:p w14:paraId="77E2B98C" w14:textId="77777777" w:rsidR="008C30C7" w:rsidRPr="00975DB3" w:rsidRDefault="00000000" w:rsidP="00C81B9D">
      <w:pPr>
        <w:spacing w:after="40"/>
        <w:ind w:left="567"/>
      </w:pPr>
      <w:r w:rsidRPr="00975DB3">
        <w:t>Thời gian của một đợt thuê ít nhất 6 tháng. Có thể gia hạn thêm bằng phiếu gia hạn ghi rõ phòng nào và thời gian gia hạn (&lt;= 1/2 thời gian thuê). Chỉ được gia hạn khi văn phòng không còn nợ tiền thuê và đã thanh toán đủ các dịch vụ đã sử dụng.</w:t>
      </w:r>
    </w:p>
    <w:p w14:paraId="4FF51C21" w14:textId="77777777" w:rsidR="008C30C7" w:rsidRPr="00975DB3" w:rsidRDefault="00000000" w:rsidP="00C81B9D">
      <w:pPr>
        <w:spacing w:after="40"/>
        <w:ind w:left="567"/>
      </w:pPr>
      <w:r w:rsidRPr="00975DB3">
        <w:t>Khách trả trước tiền thuê của 6 tháng đầu tiên; từ tháng thứ 7 (nếu có) trả vào đầu mỗi tháng. Giá thuê không gồm điện và các chi phí dịch vụ khác. Chi phí dịch vụ (điện, nước, internet...) được thanh toán vào cuối tháng. Các vấn đề này được nêu trong nội dung hợp đồng.</w:t>
      </w:r>
    </w:p>
    <w:p w14:paraId="094509F7" w14:textId="77777777" w:rsidR="008C30C7" w:rsidRPr="00975DB3" w:rsidRDefault="00000000" w:rsidP="00C81B9D">
      <w:pPr>
        <w:spacing w:after="40"/>
        <w:ind w:left="567"/>
      </w:pPr>
      <w:r w:rsidRPr="00975DB3">
        <w:t>Để bảo đảm an toàn, ban quản lý cần biết thông tin nhân viên làm việc tại các văn phòng: mã nhân viên, hình ảnh, công ty, chức vụ, phòng, tầng. Khi công ty tuyển nhân viên mới phải báo cáo cho bộ phận quản lý tòa nhà.</w:t>
      </w:r>
    </w:p>
    <w:p w14:paraId="389BF264" w14:textId="77777777" w:rsidR="008C30C7" w:rsidRPr="00975DB3" w:rsidRDefault="00000000" w:rsidP="00C81B9D">
      <w:pPr>
        <w:spacing w:after="40"/>
        <w:ind w:left="567"/>
      </w:pPr>
      <w:r w:rsidRPr="00975DB3">
        <w:t>Mỗi nhân viên được cấp một thẻ giữ xe (mã thẻ, thông tin nhân viên và thông tin chiếc xe).</w:t>
      </w:r>
    </w:p>
    <w:p w14:paraId="51AEBFDE" w14:textId="77777777" w:rsidR="008C30C7" w:rsidRPr="00975DB3" w:rsidRDefault="00000000" w:rsidP="00C81B9D">
      <w:pPr>
        <w:spacing w:after="40"/>
        <w:ind w:left="567"/>
      </w:pPr>
      <w:r w:rsidRPr="00975DB3">
        <w:t>Cách 1 năm cao ốc kiểm tra tình trạng các phòng để có kế hoạch tu sửa. Phòng tự ý thay đổi, chỉnh sửa kết cấu sẽ bị phạt theo quy định của cao ốc.</w:t>
      </w:r>
    </w:p>
    <w:p w14:paraId="380383D0" w14:textId="77777777" w:rsidR="008C30C7" w:rsidRPr="00975DB3" w:rsidRDefault="00000000">
      <w:pPr>
        <w:pStyle w:val="Heading3"/>
      </w:pPr>
      <w:r w:rsidRPr="00975DB3">
        <w:lastRenderedPageBreak/>
        <w:t>1.2. Yêu cầu hệ thống</w:t>
      </w:r>
    </w:p>
    <w:p w14:paraId="79E48612" w14:textId="77777777" w:rsidR="008C30C7" w:rsidRPr="00975DB3" w:rsidRDefault="00000000">
      <w:pPr>
        <w:pStyle w:val="Heading4"/>
      </w:pPr>
      <w:r w:rsidRPr="00975DB3">
        <w:t>1.2.1. Đầu vào - xử lý - xuất kết quả</w:t>
      </w:r>
    </w:p>
    <w:tbl>
      <w:tblPr>
        <w:tblStyle w:val="TableGrid"/>
        <w:tblW w:w="0" w:type="auto"/>
        <w:tblLayout w:type="fixed"/>
        <w:tblLook w:val="04A0" w:firstRow="1" w:lastRow="0" w:firstColumn="1" w:lastColumn="0" w:noHBand="0" w:noVBand="1"/>
      </w:tblPr>
      <w:tblGrid>
        <w:gridCol w:w="1701"/>
        <w:gridCol w:w="2494"/>
        <w:gridCol w:w="3175"/>
        <w:gridCol w:w="2381"/>
      </w:tblGrid>
      <w:tr w:rsidR="00E77463" w:rsidRPr="00975DB3" w14:paraId="46D4823E" w14:textId="77777777" w:rsidTr="00C81B9D">
        <w:trPr>
          <w:cantSplit/>
        </w:trPr>
        <w:tc>
          <w:tcPr>
            <w:tcW w:w="1701" w:type="dxa"/>
          </w:tcPr>
          <w:p w14:paraId="4EF853A1" w14:textId="77777777" w:rsidR="008C30C7" w:rsidRPr="00975DB3" w:rsidRDefault="00000000">
            <w:pPr>
              <w:spacing w:after="0" w:line="240" w:lineRule="auto"/>
            </w:pPr>
            <w:r w:rsidRPr="00975DB3">
              <w:rPr>
                <w:b/>
                <w:sz w:val="21"/>
              </w:rPr>
              <w:t>Nhóm nghiệp vụ</w:t>
            </w:r>
          </w:p>
        </w:tc>
        <w:tc>
          <w:tcPr>
            <w:tcW w:w="2494" w:type="dxa"/>
          </w:tcPr>
          <w:p w14:paraId="27AD2154" w14:textId="77777777" w:rsidR="008C30C7" w:rsidRPr="00975DB3" w:rsidRDefault="00000000">
            <w:pPr>
              <w:spacing w:after="0" w:line="240" w:lineRule="auto"/>
            </w:pPr>
            <w:r w:rsidRPr="00975DB3">
              <w:rPr>
                <w:b/>
                <w:sz w:val="21"/>
              </w:rPr>
              <w:t>Đầu vào</w:t>
            </w:r>
          </w:p>
        </w:tc>
        <w:tc>
          <w:tcPr>
            <w:tcW w:w="3175" w:type="dxa"/>
          </w:tcPr>
          <w:p w14:paraId="37E46530" w14:textId="77777777" w:rsidR="008C30C7" w:rsidRPr="00975DB3" w:rsidRDefault="00000000">
            <w:pPr>
              <w:spacing w:after="0" w:line="240" w:lineRule="auto"/>
            </w:pPr>
            <w:r w:rsidRPr="00975DB3">
              <w:rPr>
                <w:b/>
                <w:sz w:val="21"/>
              </w:rPr>
              <w:t>Xử lý chính</w:t>
            </w:r>
          </w:p>
        </w:tc>
        <w:tc>
          <w:tcPr>
            <w:tcW w:w="2381" w:type="dxa"/>
          </w:tcPr>
          <w:p w14:paraId="500ABBD4" w14:textId="77777777" w:rsidR="008C30C7" w:rsidRPr="00975DB3" w:rsidRDefault="00000000">
            <w:pPr>
              <w:spacing w:after="0" w:line="240" w:lineRule="auto"/>
            </w:pPr>
            <w:r w:rsidRPr="00975DB3">
              <w:rPr>
                <w:b/>
                <w:sz w:val="21"/>
              </w:rPr>
              <w:t>Xuất kết quả</w:t>
            </w:r>
          </w:p>
        </w:tc>
      </w:tr>
      <w:tr w:rsidR="00E77463" w:rsidRPr="00975DB3" w14:paraId="383F9A41" w14:textId="77777777" w:rsidTr="00C81B9D">
        <w:trPr>
          <w:cantSplit/>
        </w:trPr>
        <w:tc>
          <w:tcPr>
            <w:tcW w:w="1701" w:type="dxa"/>
          </w:tcPr>
          <w:p w14:paraId="61955046" w14:textId="77777777" w:rsidR="008C30C7" w:rsidRPr="00975DB3" w:rsidRDefault="00000000">
            <w:pPr>
              <w:spacing w:after="0" w:line="240" w:lineRule="auto"/>
            </w:pPr>
            <w:r w:rsidRPr="00975DB3">
              <w:rPr>
                <w:sz w:val="21"/>
              </w:rPr>
              <w:t>Tầng - phòng</w:t>
            </w:r>
          </w:p>
        </w:tc>
        <w:tc>
          <w:tcPr>
            <w:tcW w:w="2494" w:type="dxa"/>
          </w:tcPr>
          <w:p w14:paraId="38357FC5" w14:textId="77777777" w:rsidR="008C30C7" w:rsidRPr="00975DB3" w:rsidRDefault="00000000">
            <w:pPr>
              <w:spacing w:after="0" w:line="240" w:lineRule="auto"/>
            </w:pPr>
            <w:r w:rsidRPr="00975DB3">
              <w:rPr>
                <w:sz w:val="21"/>
              </w:rPr>
              <w:t>Tầng, độ cao, phòng, diện tích, hướng, đơn giá tháng</w:t>
            </w:r>
          </w:p>
        </w:tc>
        <w:tc>
          <w:tcPr>
            <w:tcW w:w="3175" w:type="dxa"/>
          </w:tcPr>
          <w:p w14:paraId="77738972" w14:textId="77777777" w:rsidR="008C30C7" w:rsidRPr="00975DB3" w:rsidRDefault="00000000">
            <w:pPr>
              <w:spacing w:after="0" w:line="240" w:lineRule="auto"/>
            </w:pPr>
            <w:r w:rsidRPr="00975DB3">
              <w:rPr>
                <w:sz w:val="21"/>
              </w:rPr>
              <w:t>Lưu danh mục; tra cứu phòng trống theo khoảng thời gian; đặt/bỏ bảo trì</w:t>
            </w:r>
          </w:p>
        </w:tc>
        <w:tc>
          <w:tcPr>
            <w:tcW w:w="2381" w:type="dxa"/>
          </w:tcPr>
          <w:p w14:paraId="266CD54C" w14:textId="77777777" w:rsidR="008C30C7" w:rsidRPr="00975DB3" w:rsidRDefault="00000000">
            <w:pPr>
              <w:spacing w:after="0" w:line="240" w:lineRule="auto"/>
            </w:pPr>
            <w:r w:rsidRPr="00975DB3">
              <w:rPr>
                <w:sz w:val="21"/>
              </w:rPr>
              <w:t>Danh sách tầng/phòng; danh sách phòng trống</w:t>
            </w:r>
          </w:p>
        </w:tc>
      </w:tr>
      <w:tr w:rsidR="00E77463" w:rsidRPr="00975DB3" w14:paraId="25AFE09A" w14:textId="77777777" w:rsidTr="00C81B9D">
        <w:trPr>
          <w:cantSplit/>
        </w:trPr>
        <w:tc>
          <w:tcPr>
            <w:tcW w:w="1701" w:type="dxa"/>
          </w:tcPr>
          <w:p w14:paraId="7B0D7AB0" w14:textId="77777777" w:rsidR="008C30C7" w:rsidRPr="00975DB3" w:rsidRDefault="00000000">
            <w:pPr>
              <w:spacing w:after="0" w:line="240" w:lineRule="auto"/>
            </w:pPr>
            <w:r w:rsidRPr="00975DB3">
              <w:rPr>
                <w:sz w:val="21"/>
              </w:rPr>
              <w:t>Hợp đồng thuê</w:t>
            </w:r>
          </w:p>
        </w:tc>
        <w:tc>
          <w:tcPr>
            <w:tcW w:w="2494" w:type="dxa"/>
          </w:tcPr>
          <w:p w14:paraId="4F28B24A" w14:textId="77777777" w:rsidR="008C30C7" w:rsidRPr="00975DB3" w:rsidRDefault="00000000">
            <w:pPr>
              <w:spacing w:after="0" w:line="240" w:lineRule="auto"/>
            </w:pPr>
            <w:r w:rsidRPr="00975DB3">
              <w:rPr>
                <w:sz w:val="21"/>
              </w:rPr>
              <w:t>Khách thuê, nhân viên lập, ngày bắt đầu, số tháng, các phòng thuê, nội dung</w:t>
            </w:r>
          </w:p>
        </w:tc>
        <w:tc>
          <w:tcPr>
            <w:tcW w:w="3175" w:type="dxa"/>
          </w:tcPr>
          <w:p w14:paraId="674CA090" w14:textId="77777777" w:rsidR="008C30C7" w:rsidRPr="00975DB3" w:rsidRDefault="00000000">
            <w:pPr>
              <w:spacing w:after="0" w:line="240" w:lineRule="auto"/>
            </w:pPr>
            <w:r w:rsidRPr="00975DB3">
              <w:rPr>
                <w:sz w:val="21"/>
              </w:rPr>
              <w:t>Kiểm tra &gt;= 6 tháng và trùng lịch; lưu hợp đồng + chi tiết; sinh lịch thanh toán (transaction)</w:t>
            </w:r>
          </w:p>
        </w:tc>
        <w:tc>
          <w:tcPr>
            <w:tcW w:w="2381" w:type="dxa"/>
          </w:tcPr>
          <w:p w14:paraId="01B8B2CC" w14:textId="77777777" w:rsidR="008C30C7" w:rsidRPr="00975DB3" w:rsidRDefault="00000000">
            <w:pPr>
              <w:spacing w:after="0" w:line="240" w:lineRule="auto"/>
            </w:pPr>
            <w:r w:rsidRPr="00975DB3">
              <w:rPr>
                <w:sz w:val="21"/>
              </w:rPr>
              <w:t>Hợp đồng, chi tiết hợp đồng, lịch thanh toán</w:t>
            </w:r>
          </w:p>
        </w:tc>
      </w:tr>
      <w:tr w:rsidR="00E77463" w:rsidRPr="00975DB3" w14:paraId="47C2D3FC" w14:textId="77777777" w:rsidTr="00C81B9D">
        <w:trPr>
          <w:cantSplit/>
        </w:trPr>
        <w:tc>
          <w:tcPr>
            <w:tcW w:w="1701" w:type="dxa"/>
          </w:tcPr>
          <w:p w14:paraId="67483908" w14:textId="77777777" w:rsidR="008C30C7" w:rsidRPr="00975DB3" w:rsidRDefault="00000000">
            <w:pPr>
              <w:spacing w:after="0" w:line="240" w:lineRule="auto"/>
            </w:pPr>
            <w:r w:rsidRPr="00975DB3">
              <w:rPr>
                <w:sz w:val="21"/>
              </w:rPr>
              <w:t>Thu tiền thuê</w:t>
            </w:r>
          </w:p>
        </w:tc>
        <w:tc>
          <w:tcPr>
            <w:tcW w:w="2494" w:type="dxa"/>
          </w:tcPr>
          <w:p w14:paraId="58C0C484" w14:textId="77777777" w:rsidR="008C30C7" w:rsidRPr="00975DB3" w:rsidRDefault="00000000">
            <w:pPr>
              <w:spacing w:after="0" w:line="240" w:lineRule="auto"/>
            </w:pPr>
            <w:r w:rsidRPr="00975DB3">
              <w:rPr>
                <w:sz w:val="21"/>
              </w:rPr>
              <w:t>Kỳ thanh toán, số tiền, hình thức</w:t>
            </w:r>
          </w:p>
        </w:tc>
        <w:tc>
          <w:tcPr>
            <w:tcW w:w="3175" w:type="dxa"/>
          </w:tcPr>
          <w:p w14:paraId="763FE945" w14:textId="77777777" w:rsidR="008C30C7" w:rsidRPr="00975DB3" w:rsidRDefault="00000000">
            <w:pPr>
              <w:spacing w:after="0" w:line="240" w:lineRule="auto"/>
            </w:pPr>
            <w:r w:rsidRPr="00975DB3">
              <w:rPr>
                <w:sz w:val="21"/>
              </w:rPr>
              <w:t>Kiểm tra số tiền &lt;= còn nợ; lập phiếu thu; cập nhật trạng thái kỳ</w:t>
            </w:r>
          </w:p>
        </w:tc>
        <w:tc>
          <w:tcPr>
            <w:tcW w:w="2381" w:type="dxa"/>
          </w:tcPr>
          <w:p w14:paraId="0CE4FCCC" w14:textId="77777777" w:rsidR="008C30C7" w:rsidRPr="00975DB3" w:rsidRDefault="00000000">
            <w:pPr>
              <w:spacing w:after="0" w:line="240" w:lineRule="auto"/>
            </w:pPr>
            <w:r w:rsidRPr="00975DB3">
              <w:rPr>
                <w:sz w:val="21"/>
              </w:rPr>
              <w:t>Phiếu thu; trạng thái kỳ</w:t>
            </w:r>
          </w:p>
        </w:tc>
      </w:tr>
      <w:tr w:rsidR="00E77463" w:rsidRPr="00975DB3" w14:paraId="755E81E0" w14:textId="77777777" w:rsidTr="00C81B9D">
        <w:trPr>
          <w:cantSplit/>
        </w:trPr>
        <w:tc>
          <w:tcPr>
            <w:tcW w:w="1701" w:type="dxa"/>
          </w:tcPr>
          <w:p w14:paraId="184B3507" w14:textId="77777777" w:rsidR="008C30C7" w:rsidRPr="00975DB3" w:rsidRDefault="00000000">
            <w:pPr>
              <w:spacing w:after="0" w:line="240" w:lineRule="auto"/>
            </w:pPr>
            <w:r w:rsidRPr="00975DB3">
              <w:rPr>
                <w:sz w:val="21"/>
              </w:rPr>
              <w:t>Dịch vụ cuối tháng</w:t>
            </w:r>
          </w:p>
        </w:tc>
        <w:tc>
          <w:tcPr>
            <w:tcW w:w="2494" w:type="dxa"/>
          </w:tcPr>
          <w:p w14:paraId="183E1627" w14:textId="77777777" w:rsidR="008C30C7" w:rsidRPr="00975DB3" w:rsidRDefault="00000000">
            <w:pPr>
              <w:spacing w:after="0" w:line="240" w:lineRule="auto"/>
            </w:pPr>
            <w:r w:rsidRPr="00975DB3">
              <w:rPr>
                <w:sz w:val="21"/>
              </w:rPr>
              <w:t>Phòng, tháng/năm, dịch vụ, số lượng</w:t>
            </w:r>
          </w:p>
        </w:tc>
        <w:tc>
          <w:tcPr>
            <w:tcW w:w="3175" w:type="dxa"/>
          </w:tcPr>
          <w:p w14:paraId="20E48A05" w14:textId="77777777" w:rsidR="008C30C7" w:rsidRPr="00975DB3" w:rsidRDefault="00000000">
            <w:pPr>
              <w:spacing w:after="0" w:line="240" w:lineRule="auto"/>
            </w:pPr>
            <w:r w:rsidRPr="00975DB3">
              <w:rPr>
                <w:sz w:val="21"/>
              </w:rPr>
              <w:t>Kiểm tra trùng hóa đơn tháng; tính thành tiền; hạn nộp cuối tháng</w:t>
            </w:r>
          </w:p>
        </w:tc>
        <w:tc>
          <w:tcPr>
            <w:tcW w:w="2381" w:type="dxa"/>
          </w:tcPr>
          <w:p w14:paraId="7A8FAFF7" w14:textId="77777777" w:rsidR="008C30C7" w:rsidRPr="00975DB3" w:rsidRDefault="00000000">
            <w:pPr>
              <w:spacing w:after="0" w:line="240" w:lineRule="auto"/>
            </w:pPr>
            <w:r w:rsidRPr="00975DB3">
              <w:rPr>
                <w:sz w:val="21"/>
              </w:rPr>
              <w:t>Hóa đơn dịch vụ, chi tiết hóa đơn; phiếu thu dịch vụ</w:t>
            </w:r>
          </w:p>
        </w:tc>
      </w:tr>
      <w:tr w:rsidR="00E77463" w:rsidRPr="00975DB3" w14:paraId="5A85C27F" w14:textId="77777777" w:rsidTr="00C81B9D">
        <w:trPr>
          <w:cantSplit/>
        </w:trPr>
        <w:tc>
          <w:tcPr>
            <w:tcW w:w="1701" w:type="dxa"/>
          </w:tcPr>
          <w:p w14:paraId="45A964FD" w14:textId="77777777" w:rsidR="008C30C7" w:rsidRPr="00975DB3" w:rsidRDefault="00000000">
            <w:pPr>
              <w:spacing w:after="0" w:line="240" w:lineRule="auto"/>
            </w:pPr>
            <w:r w:rsidRPr="00975DB3">
              <w:rPr>
                <w:sz w:val="21"/>
              </w:rPr>
              <w:t>Gia hạn</w:t>
            </w:r>
          </w:p>
        </w:tc>
        <w:tc>
          <w:tcPr>
            <w:tcW w:w="2494" w:type="dxa"/>
          </w:tcPr>
          <w:p w14:paraId="0E940612" w14:textId="77777777" w:rsidR="008C30C7" w:rsidRPr="00975DB3" w:rsidRDefault="00000000">
            <w:pPr>
              <w:spacing w:after="0" w:line="240" w:lineRule="auto"/>
            </w:pPr>
            <w:r w:rsidRPr="00975DB3">
              <w:rPr>
                <w:sz w:val="21"/>
              </w:rPr>
              <w:t>Hợp đồng, phòng, số tháng gia hạn</w:t>
            </w:r>
          </w:p>
        </w:tc>
        <w:tc>
          <w:tcPr>
            <w:tcW w:w="3175" w:type="dxa"/>
          </w:tcPr>
          <w:p w14:paraId="5FB990F1" w14:textId="77777777" w:rsidR="008C30C7" w:rsidRPr="00975DB3" w:rsidRDefault="00000000">
            <w:pPr>
              <w:spacing w:after="0" w:line="240" w:lineRule="auto"/>
            </w:pPr>
            <w:r w:rsidRPr="00975DB3">
              <w:rPr>
                <w:sz w:val="21"/>
              </w:rPr>
              <w:t>Kiểm tra &lt;= 1/2 thời gian thuê; kiểm tra công nợ thuê + dịch vụ; kiểm tra trùng lịch; kéo dài hợp đồng và sinh thêm kỳ</w:t>
            </w:r>
          </w:p>
        </w:tc>
        <w:tc>
          <w:tcPr>
            <w:tcW w:w="2381" w:type="dxa"/>
          </w:tcPr>
          <w:p w14:paraId="6CFA546D" w14:textId="77777777" w:rsidR="008C30C7" w:rsidRPr="00975DB3" w:rsidRDefault="00000000">
            <w:pPr>
              <w:spacing w:after="0" w:line="240" w:lineRule="auto"/>
            </w:pPr>
            <w:r w:rsidRPr="00975DB3">
              <w:rPr>
                <w:sz w:val="21"/>
              </w:rPr>
              <w:t>Phiếu gia hạn; ngày kết thúc mới; lịch thanh toán bổ sung</w:t>
            </w:r>
          </w:p>
        </w:tc>
      </w:tr>
      <w:tr w:rsidR="00E77463" w:rsidRPr="00975DB3" w14:paraId="1953DBE4" w14:textId="77777777" w:rsidTr="00C81B9D">
        <w:trPr>
          <w:cantSplit/>
        </w:trPr>
        <w:tc>
          <w:tcPr>
            <w:tcW w:w="1701" w:type="dxa"/>
          </w:tcPr>
          <w:p w14:paraId="5883675D" w14:textId="77777777" w:rsidR="008C30C7" w:rsidRPr="00975DB3" w:rsidRDefault="00000000">
            <w:pPr>
              <w:spacing w:after="0" w:line="240" w:lineRule="auto"/>
            </w:pPr>
            <w:r w:rsidRPr="00975DB3">
              <w:rPr>
                <w:sz w:val="21"/>
              </w:rPr>
              <w:t>Nhân viên công ty - thẻ xe</w:t>
            </w:r>
          </w:p>
        </w:tc>
        <w:tc>
          <w:tcPr>
            <w:tcW w:w="2494" w:type="dxa"/>
          </w:tcPr>
          <w:p w14:paraId="442143D6" w14:textId="77777777" w:rsidR="008C30C7" w:rsidRPr="00975DB3" w:rsidRDefault="00000000">
            <w:pPr>
              <w:spacing w:after="0" w:line="240" w:lineRule="auto"/>
            </w:pPr>
            <w:r w:rsidRPr="00975DB3">
              <w:rPr>
                <w:sz w:val="21"/>
              </w:rPr>
              <w:t>Công ty (khách), phòng, họ tên, hình ảnh, chức vụ; loại xe, biển số</w:t>
            </w:r>
          </w:p>
        </w:tc>
        <w:tc>
          <w:tcPr>
            <w:tcW w:w="3175" w:type="dxa"/>
          </w:tcPr>
          <w:p w14:paraId="4B34358B" w14:textId="77777777" w:rsidR="008C30C7" w:rsidRPr="00975DB3" w:rsidRDefault="00000000">
            <w:pPr>
              <w:spacing w:after="0" w:line="240" w:lineRule="auto"/>
            </w:pPr>
            <w:r w:rsidRPr="00975DB3">
              <w:rPr>
                <w:sz w:val="21"/>
              </w:rPr>
              <w:t>Kiểm tra công ty đang thuê phòng; lưu báo cáo; cấp thẻ (1 nhân viên 1 thẻ); thu hồi khi nghỉ</w:t>
            </w:r>
          </w:p>
        </w:tc>
        <w:tc>
          <w:tcPr>
            <w:tcW w:w="2381" w:type="dxa"/>
          </w:tcPr>
          <w:p w14:paraId="2CF6F64E" w14:textId="77777777" w:rsidR="008C30C7" w:rsidRPr="00975DB3" w:rsidRDefault="00000000">
            <w:pPr>
              <w:spacing w:after="0" w:line="240" w:lineRule="auto"/>
            </w:pPr>
            <w:r w:rsidRPr="00975DB3">
              <w:rPr>
                <w:sz w:val="21"/>
              </w:rPr>
              <w:t>Danh sách nhân viên; thẻ giữ xe</w:t>
            </w:r>
          </w:p>
        </w:tc>
      </w:tr>
      <w:tr w:rsidR="00E77463" w:rsidRPr="00975DB3" w14:paraId="489E1602" w14:textId="77777777" w:rsidTr="00C81B9D">
        <w:trPr>
          <w:cantSplit/>
        </w:trPr>
        <w:tc>
          <w:tcPr>
            <w:tcW w:w="1701" w:type="dxa"/>
          </w:tcPr>
          <w:p w14:paraId="41276D3B" w14:textId="77777777" w:rsidR="008C30C7" w:rsidRPr="00975DB3" w:rsidRDefault="00000000">
            <w:pPr>
              <w:spacing w:after="0" w:line="240" w:lineRule="auto"/>
            </w:pPr>
            <w:r w:rsidRPr="00975DB3">
              <w:rPr>
                <w:sz w:val="21"/>
              </w:rPr>
              <w:t>Kiểm tra phòng</w:t>
            </w:r>
          </w:p>
        </w:tc>
        <w:tc>
          <w:tcPr>
            <w:tcW w:w="2494" w:type="dxa"/>
          </w:tcPr>
          <w:p w14:paraId="20963B24" w14:textId="77777777" w:rsidR="008C30C7" w:rsidRPr="00975DB3" w:rsidRDefault="00000000">
            <w:pPr>
              <w:spacing w:after="0" w:line="240" w:lineRule="auto"/>
            </w:pPr>
            <w:r w:rsidRPr="00975DB3">
              <w:rPr>
                <w:sz w:val="21"/>
              </w:rPr>
              <w:t>Đợt kiểm tra, phòng, tình trạng, thay đổi kết cấu, kế hoạch tu sửa</w:t>
            </w:r>
          </w:p>
        </w:tc>
        <w:tc>
          <w:tcPr>
            <w:tcW w:w="3175" w:type="dxa"/>
          </w:tcPr>
          <w:p w14:paraId="3E678B3A" w14:textId="77777777" w:rsidR="008C30C7" w:rsidRPr="00975DB3" w:rsidRDefault="00000000">
            <w:pPr>
              <w:spacing w:after="0" w:line="240" w:lineRule="auto"/>
            </w:pPr>
            <w:r w:rsidRPr="00975DB3">
              <w:rPr>
                <w:sz w:val="21"/>
              </w:rPr>
              <w:t>Xác định phòng đến hạn kiểm tra (1 năm/lần); lập biên bản phạt theo quy định; ghi nhận nộp phạt</w:t>
            </w:r>
          </w:p>
        </w:tc>
        <w:tc>
          <w:tcPr>
            <w:tcW w:w="2381" w:type="dxa"/>
          </w:tcPr>
          <w:p w14:paraId="2554FDEC" w14:textId="77777777" w:rsidR="008C30C7" w:rsidRPr="00975DB3" w:rsidRDefault="00000000">
            <w:pPr>
              <w:spacing w:after="0" w:line="240" w:lineRule="auto"/>
            </w:pPr>
            <w:r w:rsidRPr="00975DB3">
              <w:rPr>
                <w:sz w:val="21"/>
              </w:rPr>
              <w:t>Đợt kiểm tra; biên bản phạt</w:t>
            </w:r>
          </w:p>
        </w:tc>
      </w:tr>
      <w:tr w:rsidR="00E77463" w:rsidRPr="00975DB3" w14:paraId="4E433749" w14:textId="77777777" w:rsidTr="00C81B9D">
        <w:trPr>
          <w:cantSplit/>
        </w:trPr>
        <w:tc>
          <w:tcPr>
            <w:tcW w:w="1701" w:type="dxa"/>
          </w:tcPr>
          <w:p w14:paraId="73BF2B4E" w14:textId="77777777" w:rsidR="008C30C7" w:rsidRPr="00975DB3" w:rsidRDefault="00000000">
            <w:pPr>
              <w:spacing w:after="0" w:line="240" w:lineRule="auto"/>
            </w:pPr>
            <w:r w:rsidRPr="00975DB3">
              <w:rPr>
                <w:sz w:val="21"/>
              </w:rPr>
              <w:t>Thống kê</w:t>
            </w:r>
          </w:p>
        </w:tc>
        <w:tc>
          <w:tcPr>
            <w:tcW w:w="2494" w:type="dxa"/>
          </w:tcPr>
          <w:p w14:paraId="07ED54B6" w14:textId="77777777" w:rsidR="008C30C7" w:rsidRPr="00975DB3" w:rsidRDefault="00000000">
            <w:pPr>
              <w:spacing w:after="0" w:line="240" w:lineRule="auto"/>
            </w:pPr>
            <w:r w:rsidRPr="00975DB3">
              <w:rPr>
                <w:sz w:val="21"/>
              </w:rPr>
              <w:t>Khoảng thời gian</w:t>
            </w:r>
          </w:p>
        </w:tc>
        <w:tc>
          <w:tcPr>
            <w:tcW w:w="3175" w:type="dxa"/>
          </w:tcPr>
          <w:p w14:paraId="36D789E2" w14:textId="77777777" w:rsidR="008C30C7" w:rsidRPr="00975DB3" w:rsidRDefault="00000000">
            <w:pPr>
              <w:spacing w:after="0" w:line="240" w:lineRule="auto"/>
            </w:pPr>
            <w:r w:rsidRPr="00975DB3">
              <w:rPr>
                <w:sz w:val="21"/>
              </w:rPr>
              <w:t>Tổng hợp doanh thu, công nợ, tình trạng phòng</w:t>
            </w:r>
          </w:p>
        </w:tc>
        <w:tc>
          <w:tcPr>
            <w:tcW w:w="2381" w:type="dxa"/>
          </w:tcPr>
          <w:p w14:paraId="05D16CAF" w14:textId="77777777" w:rsidR="008C30C7" w:rsidRPr="00975DB3" w:rsidRDefault="00000000">
            <w:pPr>
              <w:spacing w:after="0" w:line="240" w:lineRule="auto"/>
            </w:pPr>
            <w:r w:rsidRPr="00975DB3">
              <w:rPr>
                <w:sz w:val="21"/>
              </w:rPr>
              <w:t>Bảng thống kê</w:t>
            </w:r>
          </w:p>
        </w:tc>
      </w:tr>
    </w:tbl>
    <w:p w14:paraId="03ACD0D4" w14:textId="77777777" w:rsidR="008C30C7" w:rsidRPr="00975DB3" w:rsidRDefault="008C30C7">
      <w:pPr>
        <w:spacing w:after="40"/>
      </w:pPr>
    </w:p>
    <w:p w14:paraId="17D3F84F" w14:textId="77777777" w:rsidR="008C30C7" w:rsidRPr="00975DB3" w:rsidRDefault="00000000">
      <w:pPr>
        <w:pStyle w:val="Heading4"/>
      </w:pPr>
      <w:r w:rsidRPr="00975DB3">
        <w:t>1.2.2. Phân loại công việc theo mẫu phân tích</w:t>
      </w:r>
    </w:p>
    <w:tbl>
      <w:tblPr>
        <w:tblStyle w:val="TableGrid"/>
        <w:tblW w:w="0" w:type="auto"/>
        <w:tblLayout w:type="fixed"/>
        <w:tblLook w:val="04A0" w:firstRow="1" w:lastRow="0" w:firstColumn="1" w:lastColumn="0" w:noHBand="0" w:noVBand="1"/>
      </w:tblPr>
      <w:tblGrid>
        <w:gridCol w:w="1701"/>
        <w:gridCol w:w="2948"/>
        <w:gridCol w:w="1587"/>
        <w:gridCol w:w="3515"/>
      </w:tblGrid>
      <w:tr w:rsidR="00E77463" w:rsidRPr="00975DB3" w14:paraId="503FE5DC" w14:textId="77777777" w:rsidTr="00C81B9D">
        <w:trPr>
          <w:cantSplit/>
        </w:trPr>
        <w:tc>
          <w:tcPr>
            <w:tcW w:w="1701" w:type="dxa"/>
          </w:tcPr>
          <w:p w14:paraId="39E9B761" w14:textId="77777777" w:rsidR="008C30C7" w:rsidRPr="00975DB3" w:rsidRDefault="00000000">
            <w:pPr>
              <w:spacing w:after="0" w:line="240" w:lineRule="auto"/>
            </w:pPr>
            <w:r w:rsidRPr="00975DB3">
              <w:rPr>
                <w:b/>
                <w:sz w:val="21"/>
              </w:rPr>
              <w:t>Bộ phận/Actor</w:t>
            </w:r>
          </w:p>
        </w:tc>
        <w:tc>
          <w:tcPr>
            <w:tcW w:w="2948" w:type="dxa"/>
          </w:tcPr>
          <w:p w14:paraId="562CE56B" w14:textId="77777777" w:rsidR="008C30C7" w:rsidRPr="00975DB3" w:rsidRDefault="00000000">
            <w:pPr>
              <w:spacing w:after="0" w:line="240" w:lineRule="auto"/>
            </w:pPr>
            <w:r w:rsidRPr="00975DB3">
              <w:rPr>
                <w:b/>
                <w:sz w:val="21"/>
              </w:rPr>
              <w:t>Công việc</w:t>
            </w:r>
          </w:p>
        </w:tc>
        <w:tc>
          <w:tcPr>
            <w:tcW w:w="1587" w:type="dxa"/>
          </w:tcPr>
          <w:p w14:paraId="136A2A44" w14:textId="77777777" w:rsidR="008C30C7" w:rsidRPr="00975DB3" w:rsidRDefault="00000000">
            <w:pPr>
              <w:spacing w:after="0" w:line="240" w:lineRule="auto"/>
            </w:pPr>
            <w:r w:rsidRPr="00975DB3">
              <w:rPr>
                <w:b/>
                <w:sz w:val="21"/>
              </w:rPr>
              <w:t>Loại</w:t>
            </w:r>
          </w:p>
        </w:tc>
        <w:tc>
          <w:tcPr>
            <w:tcW w:w="3515" w:type="dxa"/>
          </w:tcPr>
          <w:p w14:paraId="6AE437DC" w14:textId="77777777" w:rsidR="008C30C7" w:rsidRPr="00975DB3" w:rsidRDefault="00000000">
            <w:pPr>
              <w:spacing w:after="0" w:line="240" w:lineRule="auto"/>
            </w:pPr>
            <w:r w:rsidRPr="00975DB3">
              <w:rPr>
                <w:b/>
                <w:sz w:val="21"/>
              </w:rPr>
              <w:t>Quy định liên quan</w:t>
            </w:r>
          </w:p>
        </w:tc>
      </w:tr>
      <w:tr w:rsidR="00E77463" w:rsidRPr="00975DB3" w14:paraId="7D68F5ED" w14:textId="77777777" w:rsidTr="00C81B9D">
        <w:trPr>
          <w:cantSplit/>
        </w:trPr>
        <w:tc>
          <w:tcPr>
            <w:tcW w:w="1701" w:type="dxa"/>
          </w:tcPr>
          <w:p w14:paraId="3E621B56" w14:textId="77777777" w:rsidR="008C30C7" w:rsidRPr="00975DB3" w:rsidRDefault="00000000">
            <w:pPr>
              <w:spacing w:after="0" w:line="240" w:lineRule="auto"/>
            </w:pPr>
            <w:r w:rsidRPr="00975DB3">
              <w:rPr>
                <w:sz w:val="21"/>
              </w:rPr>
              <w:t>NV kinh doanh</w:t>
            </w:r>
          </w:p>
        </w:tc>
        <w:tc>
          <w:tcPr>
            <w:tcW w:w="2948" w:type="dxa"/>
          </w:tcPr>
          <w:p w14:paraId="54BF9A18" w14:textId="77777777" w:rsidR="008C30C7" w:rsidRPr="00975DB3" w:rsidRDefault="00000000">
            <w:pPr>
              <w:spacing w:after="0" w:line="240" w:lineRule="auto"/>
            </w:pPr>
            <w:r w:rsidRPr="00975DB3">
              <w:rPr>
                <w:sz w:val="21"/>
              </w:rPr>
              <w:t>Quản lý tầng - phòng; lập hợp đồng; lập phiếu gia hạn</w:t>
            </w:r>
          </w:p>
        </w:tc>
        <w:tc>
          <w:tcPr>
            <w:tcW w:w="1587" w:type="dxa"/>
          </w:tcPr>
          <w:p w14:paraId="55875B1E" w14:textId="77777777" w:rsidR="008C30C7" w:rsidRPr="00975DB3" w:rsidRDefault="00000000">
            <w:pPr>
              <w:spacing w:after="0" w:line="240" w:lineRule="auto"/>
            </w:pPr>
            <w:r w:rsidRPr="00975DB3">
              <w:rPr>
                <w:sz w:val="21"/>
              </w:rPr>
              <w:t>Lưu trữ / tra cứu</w:t>
            </w:r>
          </w:p>
        </w:tc>
        <w:tc>
          <w:tcPr>
            <w:tcW w:w="3515" w:type="dxa"/>
          </w:tcPr>
          <w:p w14:paraId="44BF63EB" w14:textId="77777777" w:rsidR="008C30C7" w:rsidRPr="00975DB3" w:rsidRDefault="00000000">
            <w:pPr>
              <w:spacing w:after="0" w:line="240" w:lineRule="auto"/>
            </w:pPr>
            <w:r w:rsidRPr="00975DB3">
              <w:rPr>
                <w:sz w:val="21"/>
              </w:rPr>
              <w:t>Thuê tối thiểu 6 tháng; không trùng lịch; gia hạn &lt;= 1/2 và không còn nợ.</w:t>
            </w:r>
          </w:p>
        </w:tc>
      </w:tr>
      <w:tr w:rsidR="00E77463" w:rsidRPr="00975DB3" w14:paraId="697AD20B" w14:textId="77777777" w:rsidTr="00C81B9D">
        <w:trPr>
          <w:cantSplit/>
        </w:trPr>
        <w:tc>
          <w:tcPr>
            <w:tcW w:w="1701" w:type="dxa"/>
          </w:tcPr>
          <w:p w14:paraId="3EAF70D8" w14:textId="77777777" w:rsidR="008C30C7" w:rsidRPr="00975DB3" w:rsidRDefault="00000000">
            <w:pPr>
              <w:spacing w:after="0" w:line="240" w:lineRule="auto"/>
            </w:pPr>
            <w:r w:rsidRPr="00975DB3">
              <w:rPr>
                <w:sz w:val="21"/>
              </w:rPr>
              <w:t>NV kế toán</w:t>
            </w:r>
          </w:p>
        </w:tc>
        <w:tc>
          <w:tcPr>
            <w:tcW w:w="2948" w:type="dxa"/>
          </w:tcPr>
          <w:p w14:paraId="6B88F019" w14:textId="77777777" w:rsidR="008C30C7" w:rsidRPr="00975DB3" w:rsidRDefault="00000000">
            <w:pPr>
              <w:spacing w:after="0" w:line="240" w:lineRule="auto"/>
            </w:pPr>
            <w:r w:rsidRPr="00975DB3">
              <w:rPr>
                <w:sz w:val="21"/>
              </w:rPr>
              <w:t>Thu tiền thuê; lập hóa đơn dịch vụ; thu tiền dịch vụ</w:t>
            </w:r>
          </w:p>
        </w:tc>
        <w:tc>
          <w:tcPr>
            <w:tcW w:w="1587" w:type="dxa"/>
          </w:tcPr>
          <w:p w14:paraId="7F6FE2EB" w14:textId="77777777" w:rsidR="008C30C7" w:rsidRPr="00975DB3" w:rsidRDefault="00000000">
            <w:pPr>
              <w:spacing w:after="0" w:line="240" w:lineRule="auto"/>
            </w:pPr>
            <w:r w:rsidRPr="00975DB3">
              <w:rPr>
                <w:sz w:val="21"/>
              </w:rPr>
              <w:t>Tính toán / lưu trữ</w:t>
            </w:r>
          </w:p>
        </w:tc>
        <w:tc>
          <w:tcPr>
            <w:tcW w:w="3515" w:type="dxa"/>
          </w:tcPr>
          <w:p w14:paraId="02614AAF" w14:textId="77777777" w:rsidR="008C30C7" w:rsidRPr="00975DB3" w:rsidRDefault="00000000">
            <w:pPr>
              <w:spacing w:after="0" w:line="240" w:lineRule="auto"/>
            </w:pPr>
            <w:r w:rsidRPr="00975DB3">
              <w:rPr>
                <w:sz w:val="21"/>
              </w:rPr>
              <w:t>Trả trước 6 tháng đầu; từ tháng 7 trả đầu tháng; dịch vụ trả cuối tháng.</w:t>
            </w:r>
          </w:p>
        </w:tc>
      </w:tr>
      <w:tr w:rsidR="00E77463" w:rsidRPr="00975DB3" w14:paraId="006FD28D" w14:textId="77777777" w:rsidTr="00C81B9D">
        <w:trPr>
          <w:cantSplit/>
        </w:trPr>
        <w:tc>
          <w:tcPr>
            <w:tcW w:w="1701" w:type="dxa"/>
          </w:tcPr>
          <w:p w14:paraId="27D8F23A" w14:textId="77777777" w:rsidR="008C30C7" w:rsidRPr="00975DB3" w:rsidRDefault="00000000">
            <w:pPr>
              <w:spacing w:after="0" w:line="240" w:lineRule="auto"/>
            </w:pPr>
            <w:r w:rsidRPr="00975DB3">
              <w:rPr>
                <w:sz w:val="21"/>
              </w:rPr>
              <w:t>NV an ninh</w:t>
            </w:r>
          </w:p>
        </w:tc>
        <w:tc>
          <w:tcPr>
            <w:tcW w:w="2948" w:type="dxa"/>
          </w:tcPr>
          <w:p w14:paraId="48D159B6" w14:textId="77777777" w:rsidR="008C30C7" w:rsidRPr="00975DB3" w:rsidRDefault="00000000">
            <w:pPr>
              <w:spacing w:after="0" w:line="240" w:lineRule="auto"/>
            </w:pPr>
            <w:r w:rsidRPr="00975DB3">
              <w:rPr>
                <w:sz w:val="21"/>
              </w:rPr>
              <w:t>Quản lý nhân viên công ty; cấp thẻ giữ xe</w:t>
            </w:r>
          </w:p>
        </w:tc>
        <w:tc>
          <w:tcPr>
            <w:tcW w:w="1587" w:type="dxa"/>
          </w:tcPr>
          <w:p w14:paraId="226B6F44" w14:textId="77777777" w:rsidR="008C30C7" w:rsidRPr="00975DB3" w:rsidRDefault="00000000">
            <w:pPr>
              <w:spacing w:after="0" w:line="240" w:lineRule="auto"/>
            </w:pPr>
            <w:r w:rsidRPr="00975DB3">
              <w:rPr>
                <w:sz w:val="21"/>
              </w:rPr>
              <w:t>Lưu trữ</w:t>
            </w:r>
          </w:p>
        </w:tc>
        <w:tc>
          <w:tcPr>
            <w:tcW w:w="3515" w:type="dxa"/>
          </w:tcPr>
          <w:p w14:paraId="0E983682" w14:textId="77777777" w:rsidR="008C30C7" w:rsidRPr="00975DB3" w:rsidRDefault="00000000">
            <w:pPr>
              <w:spacing w:after="0" w:line="240" w:lineRule="auto"/>
            </w:pPr>
            <w:r w:rsidRPr="00975DB3">
              <w:rPr>
                <w:sz w:val="21"/>
              </w:rPr>
              <w:t>Mỗi nhân viên một thẻ; chỉ nhân viên của công ty đang thuê phòng.</w:t>
            </w:r>
          </w:p>
        </w:tc>
      </w:tr>
      <w:tr w:rsidR="00E77463" w:rsidRPr="00975DB3" w14:paraId="2CC6539F" w14:textId="77777777" w:rsidTr="00C81B9D">
        <w:trPr>
          <w:cantSplit/>
        </w:trPr>
        <w:tc>
          <w:tcPr>
            <w:tcW w:w="1701" w:type="dxa"/>
          </w:tcPr>
          <w:p w14:paraId="5CED1CF9" w14:textId="77777777" w:rsidR="008C30C7" w:rsidRPr="00975DB3" w:rsidRDefault="00000000">
            <w:pPr>
              <w:spacing w:after="0" w:line="240" w:lineRule="auto"/>
            </w:pPr>
            <w:r w:rsidRPr="00975DB3">
              <w:rPr>
                <w:sz w:val="21"/>
              </w:rPr>
              <w:t>NV kỹ thuật</w:t>
            </w:r>
          </w:p>
        </w:tc>
        <w:tc>
          <w:tcPr>
            <w:tcW w:w="2948" w:type="dxa"/>
          </w:tcPr>
          <w:p w14:paraId="0F7D6DAE" w14:textId="77777777" w:rsidR="008C30C7" w:rsidRPr="00975DB3" w:rsidRDefault="00000000">
            <w:pPr>
              <w:spacing w:after="0" w:line="240" w:lineRule="auto"/>
            </w:pPr>
            <w:r w:rsidRPr="00975DB3">
              <w:rPr>
                <w:sz w:val="21"/>
              </w:rPr>
              <w:t>Kiểm tra tình trạng phòng; lập biên bản phạt; kế hoạch tu sửa</w:t>
            </w:r>
          </w:p>
        </w:tc>
        <w:tc>
          <w:tcPr>
            <w:tcW w:w="1587" w:type="dxa"/>
          </w:tcPr>
          <w:p w14:paraId="59E55665" w14:textId="77777777" w:rsidR="008C30C7" w:rsidRPr="00975DB3" w:rsidRDefault="00000000">
            <w:pPr>
              <w:spacing w:after="0" w:line="240" w:lineRule="auto"/>
            </w:pPr>
            <w:r w:rsidRPr="00975DB3">
              <w:rPr>
                <w:sz w:val="21"/>
              </w:rPr>
              <w:t>Lưu trữ / tính toán</w:t>
            </w:r>
          </w:p>
        </w:tc>
        <w:tc>
          <w:tcPr>
            <w:tcW w:w="3515" w:type="dxa"/>
          </w:tcPr>
          <w:p w14:paraId="4E3044A5" w14:textId="77777777" w:rsidR="008C30C7" w:rsidRPr="00975DB3" w:rsidRDefault="00000000">
            <w:pPr>
              <w:spacing w:after="0" w:line="240" w:lineRule="auto"/>
            </w:pPr>
            <w:r w:rsidRPr="00975DB3">
              <w:rPr>
                <w:sz w:val="21"/>
              </w:rPr>
              <w:t>Kiểm tra 1 năm/lần; phạt theo quy định khi thay đổi kết cấu.</w:t>
            </w:r>
          </w:p>
        </w:tc>
      </w:tr>
      <w:tr w:rsidR="00E77463" w:rsidRPr="00975DB3" w14:paraId="2EB09461" w14:textId="77777777" w:rsidTr="00C81B9D">
        <w:trPr>
          <w:cantSplit/>
        </w:trPr>
        <w:tc>
          <w:tcPr>
            <w:tcW w:w="1701" w:type="dxa"/>
          </w:tcPr>
          <w:p w14:paraId="4F82C0E5" w14:textId="77777777" w:rsidR="008C30C7" w:rsidRPr="00975DB3" w:rsidRDefault="00000000">
            <w:pPr>
              <w:spacing w:after="0" w:line="240" w:lineRule="auto"/>
            </w:pPr>
            <w:r w:rsidRPr="00975DB3">
              <w:rPr>
                <w:sz w:val="21"/>
              </w:rPr>
              <w:t>Quản lý</w:t>
            </w:r>
          </w:p>
        </w:tc>
        <w:tc>
          <w:tcPr>
            <w:tcW w:w="2948" w:type="dxa"/>
          </w:tcPr>
          <w:p w14:paraId="662EEBA1" w14:textId="77777777" w:rsidR="008C30C7" w:rsidRPr="00975DB3" w:rsidRDefault="00000000">
            <w:pPr>
              <w:spacing w:after="0" w:line="240" w:lineRule="auto"/>
            </w:pPr>
            <w:r w:rsidRPr="00975DB3">
              <w:rPr>
                <w:sz w:val="21"/>
              </w:rPr>
              <w:t>Tra cứu, thống kê</w:t>
            </w:r>
          </w:p>
        </w:tc>
        <w:tc>
          <w:tcPr>
            <w:tcW w:w="1587" w:type="dxa"/>
          </w:tcPr>
          <w:p w14:paraId="3112628B" w14:textId="77777777" w:rsidR="008C30C7" w:rsidRPr="00975DB3" w:rsidRDefault="00000000">
            <w:pPr>
              <w:spacing w:after="0" w:line="240" w:lineRule="auto"/>
            </w:pPr>
            <w:r w:rsidRPr="00975DB3">
              <w:rPr>
                <w:sz w:val="21"/>
              </w:rPr>
              <w:t>Tổng hợp / kết xuất</w:t>
            </w:r>
          </w:p>
        </w:tc>
        <w:tc>
          <w:tcPr>
            <w:tcW w:w="3515" w:type="dxa"/>
          </w:tcPr>
          <w:p w14:paraId="295B4D48" w14:textId="77777777" w:rsidR="008C30C7" w:rsidRPr="00975DB3" w:rsidRDefault="00000000">
            <w:pPr>
              <w:spacing w:after="0" w:line="240" w:lineRule="auto"/>
            </w:pPr>
            <w:r w:rsidRPr="00975DB3">
              <w:rPr>
                <w:sz w:val="21"/>
              </w:rPr>
              <w:t>Theo khoảng thời gian.</w:t>
            </w:r>
          </w:p>
        </w:tc>
      </w:tr>
      <w:tr w:rsidR="00E77463" w:rsidRPr="00975DB3" w14:paraId="388D62B6" w14:textId="77777777" w:rsidTr="00C81B9D">
        <w:trPr>
          <w:cantSplit/>
        </w:trPr>
        <w:tc>
          <w:tcPr>
            <w:tcW w:w="1701" w:type="dxa"/>
          </w:tcPr>
          <w:p w14:paraId="4739232E" w14:textId="77777777" w:rsidR="008C30C7" w:rsidRPr="00975DB3" w:rsidRDefault="00000000">
            <w:pPr>
              <w:spacing w:after="0" w:line="240" w:lineRule="auto"/>
            </w:pPr>
            <w:r w:rsidRPr="00975DB3">
              <w:rPr>
                <w:sz w:val="21"/>
              </w:rPr>
              <w:t>Nhân viên (chung)</w:t>
            </w:r>
          </w:p>
        </w:tc>
        <w:tc>
          <w:tcPr>
            <w:tcW w:w="2948" w:type="dxa"/>
          </w:tcPr>
          <w:p w14:paraId="760782A9" w14:textId="77777777" w:rsidR="008C30C7" w:rsidRPr="00975DB3" w:rsidRDefault="00000000">
            <w:pPr>
              <w:spacing w:after="0" w:line="240" w:lineRule="auto"/>
            </w:pPr>
            <w:r w:rsidRPr="00975DB3">
              <w:rPr>
                <w:sz w:val="21"/>
              </w:rPr>
              <w:t>Quản lý danh mục; tra cứu phòng trống</w:t>
            </w:r>
          </w:p>
        </w:tc>
        <w:tc>
          <w:tcPr>
            <w:tcW w:w="1587" w:type="dxa"/>
          </w:tcPr>
          <w:p w14:paraId="192C7D44" w14:textId="77777777" w:rsidR="008C30C7" w:rsidRPr="00975DB3" w:rsidRDefault="00000000">
            <w:pPr>
              <w:spacing w:after="0" w:line="240" w:lineRule="auto"/>
            </w:pPr>
            <w:r w:rsidRPr="00975DB3">
              <w:rPr>
                <w:sz w:val="21"/>
              </w:rPr>
              <w:t>Lưu trữ / tra cứu</w:t>
            </w:r>
          </w:p>
        </w:tc>
        <w:tc>
          <w:tcPr>
            <w:tcW w:w="3515" w:type="dxa"/>
          </w:tcPr>
          <w:p w14:paraId="5ACE5485" w14:textId="77777777" w:rsidR="008C30C7" w:rsidRPr="00975DB3" w:rsidRDefault="00000000">
            <w:pPr>
              <w:spacing w:after="0" w:line="240" w:lineRule="auto"/>
            </w:pPr>
            <w:r w:rsidRPr="00975DB3">
              <w:rPr>
                <w:sz w:val="21"/>
              </w:rPr>
              <w:t>Dùng chung cho các vai trò.</w:t>
            </w:r>
          </w:p>
        </w:tc>
      </w:tr>
    </w:tbl>
    <w:p w14:paraId="2310A547" w14:textId="77777777" w:rsidR="008C30C7" w:rsidRPr="00975DB3" w:rsidRDefault="008C30C7">
      <w:pPr>
        <w:spacing w:after="40"/>
      </w:pPr>
    </w:p>
    <w:p w14:paraId="50A1615E" w14:textId="77777777" w:rsidR="008C30C7" w:rsidRPr="00975DB3" w:rsidRDefault="00000000">
      <w:pPr>
        <w:pStyle w:val="Heading4"/>
      </w:pPr>
      <w:r w:rsidRPr="00975DB3">
        <w:t>1.2.3. Quy tắc nghiệp vụ</w:t>
      </w:r>
    </w:p>
    <w:tbl>
      <w:tblPr>
        <w:tblStyle w:val="TableGrid"/>
        <w:tblW w:w="0" w:type="auto"/>
        <w:tblLayout w:type="fixed"/>
        <w:tblLook w:val="04A0" w:firstRow="1" w:lastRow="0" w:firstColumn="1" w:lastColumn="0" w:noHBand="0" w:noVBand="1"/>
      </w:tblPr>
      <w:tblGrid>
        <w:gridCol w:w="1020"/>
        <w:gridCol w:w="8731"/>
      </w:tblGrid>
      <w:tr w:rsidR="00E77463" w:rsidRPr="00975DB3" w14:paraId="078580E1" w14:textId="77777777" w:rsidTr="00C81B9D">
        <w:trPr>
          <w:cantSplit/>
        </w:trPr>
        <w:tc>
          <w:tcPr>
            <w:tcW w:w="1020" w:type="dxa"/>
          </w:tcPr>
          <w:p w14:paraId="5A21456A" w14:textId="77777777" w:rsidR="008C30C7" w:rsidRPr="00975DB3" w:rsidRDefault="00000000">
            <w:pPr>
              <w:spacing w:after="0" w:line="240" w:lineRule="auto"/>
            </w:pPr>
            <w:r w:rsidRPr="00975DB3">
              <w:rPr>
                <w:b/>
                <w:sz w:val="22"/>
              </w:rPr>
              <w:t>ID</w:t>
            </w:r>
          </w:p>
        </w:tc>
        <w:tc>
          <w:tcPr>
            <w:tcW w:w="8731" w:type="dxa"/>
          </w:tcPr>
          <w:p w14:paraId="4970CD6C" w14:textId="77777777" w:rsidR="008C30C7" w:rsidRPr="00975DB3" w:rsidRDefault="00000000">
            <w:pPr>
              <w:spacing w:after="0" w:line="240" w:lineRule="auto"/>
            </w:pPr>
            <w:r w:rsidRPr="00975DB3">
              <w:rPr>
                <w:b/>
                <w:sz w:val="22"/>
              </w:rPr>
              <w:t>Quy tắc</w:t>
            </w:r>
          </w:p>
        </w:tc>
      </w:tr>
      <w:tr w:rsidR="00E77463" w:rsidRPr="00975DB3" w14:paraId="2E4B9ABA" w14:textId="77777777" w:rsidTr="00C81B9D">
        <w:trPr>
          <w:cantSplit/>
        </w:trPr>
        <w:tc>
          <w:tcPr>
            <w:tcW w:w="1020" w:type="dxa"/>
          </w:tcPr>
          <w:p w14:paraId="27ADE6A5" w14:textId="77777777" w:rsidR="008C30C7" w:rsidRPr="00975DB3" w:rsidRDefault="00000000">
            <w:pPr>
              <w:spacing w:after="0" w:line="240" w:lineRule="auto"/>
            </w:pPr>
            <w:r w:rsidRPr="00975DB3">
              <w:rPr>
                <w:sz w:val="22"/>
              </w:rPr>
              <w:t>BR01</w:t>
            </w:r>
          </w:p>
        </w:tc>
        <w:tc>
          <w:tcPr>
            <w:tcW w:w="8731" w:type="dxa"/>
          </w:tcPr>
          <w:p w14:paraId="5576168A" w14:textId="77777777" w:rsidR="008C30C7" w:rsidRPr="00975DB3" w:rsidRDefault="00000000">
            <w:pPr>
              <w:spacing w:after="0" w:line="240" w:lineRule="auto"/>
            </w:pPr>
            <w:r w:rsidRPr="00975DB3">
              <w:rPr>
                <w:sz w:val="22"/>
              </w:rPr>
              <w:t>Một tầng có nhiều phòng; một phòng thuộc đúng một tầng. Mã phòng phân biệt các phòng; phòng có diện tích và hướng.</w:t>
            </w:r>
          </w:p>
        </w:tc>
      </w:tr>
      <w:tr w:rsidR="00E77463" w:rsidRPr="00975DB3" w14:paraId="681F29A1" w14:textId="77777777" w:rsidTr="00C81B9D">
        <w:trPr>
          <w:cantSplit/>
        </w:trPr>
        <w:tc>
          <w:tcPr>
            <w:tcW w:w="1020" w:type="dxa"/>
          </w:tcPr>
          <w:p w14:paraId="257BAF4F" w14:textId="77777777" w:rsidR="008C30C7" w:rsidRPr="00975DB3" w:rsidRDefault="00000000">
            <w:pPr>
              <w:spacing w:after="0" w:line="240" w:lineRule="auto"/>
            </w:pPr>
            <w:r w:rsidRPr="00975DB3">
              <w:rPr>
                <w:sz w:val="22"/>
              </w:rPr>
              <w:t>BR02</w:t>
            </w:r>
          </w:p>
        </w:tc>
        <w:tc>
          <w:tcPr>
            <w:tcW w:w="8731" w:type="dxa"/>
          </w:tcPr>
          <w:p w14:paraId="15012618" w14:textId="77777777" w:rsidR="008C30C7" w:rsidRPr="00975DB3" w:rsidRDefault="00000000">
            <w:pPr>
              <w:spacing w:after="0" w:line="240" w:lineRule="auto"/>
            </w:pPr>
            <w:r w:rsidRPr="00975DB3">
              <w:rPr>
                <w:sz w:val="22"/>
              </w:rPr>
              <w:t>Giá thuê phòng (đơn giá/tháng) được ấn định theo độ cao, diện tích sử dụng; hợp đồng chốt giá tại thời điểm ký.</w:t>
            </w:r>
          </w:p>
        </w:tc>
      </w:tr>
      <w:tr w:rsidR="00E77463" w:rsidRPr="00975DB3" w14:paraId="41DE5859" w14:textId="77777777" w:rsidTr="00C81B9D">
        <w:trPr>
          <w:cantSplit/>
        </w:trPr>
        <w:tc>
          <w:tcPr>
            <w:tcW w:w="1020" w:type="dxa"/>
          </w:tcPr>
          <w:p w14:paraId="0E8CE733" w14:textId="77777777" w:rsidR="008C30C7" w:rsidRPr="00975DB3" w:rsidRDefault="00000000">
            <w:pPr>
              <w:spacing w:after="0" w:line="240" w:lineRule="auto"/>
            </w:pPr>
            <w:r w:rsidRPr="00975DB3">
              <w:rPr>
                <w:sz w:val="22"/>
              </w:rPr>
              <w:t>BR03</w:t>
            </w:r>
          </w:p>
        </w:tc>
        <w:tc>
          <w:tcPr>
            <w:tcW w:w="8731" w:type="dxa"/>
          </w:tcPr>
          <w:p w14:paraId="4E8E3D9C" w14:textId="77777777" w:rsidR="008C30C7" w:rsidRPr="00975DB3" w:rsidRDefault="00000000">
            <w:pPr>
              <w:spacing w:after="0" w:line="240" w:lineRule="auto"/>
            </w:pPr>
            <w:r w:rsidRPr="00975DB3">
              <w:rPr>
                <w:sz w:val="22"/>
              </w:rPr>
              <w:t>Một hợp đồng có thể thuê nhiều văn phòng cùng lúc (chi tiết hợp đồng theo từng phòng).</w:t>
            </w:r>
          </w:p>
        </w:tc>
      </w:tr>
      <w:tr w:rsidR="00E77463" w:rsidRPr="00975DB3" w14:paraId="1AD1D6F3" w14:textId="77777777" w:rsidTr="00C81B9D">
        <w:trPr>
          <w:cantSplit/>
        </w:trPr>
        <w:tc>
          <w:tcPr>
            <w:tcW w:w="1020" w:type="dxa"/>
          </w:tcPr>
          <w:p w14:paraId="09F01D89" w14:textId="77777777" w:rsidR="008C30C7" w:rsidRPr="00975DB3" w:rsidRDefault="00000000">
            <w:pPr>
              <w:spacing w:after="0" w:line="240" w:lineRule="auto"/>
            </w:pPr>
            <w:r w:rsidRPr="00975DB3">
              <w:rPr>
                <w:sz w:val="22"/>
              </w:rPr>
              <w:t>BR04</w:t>
            </w:r>
          </w:p>
        </w:tc>
        <w:tc>
          <w:tcPr>
            <w:tcW w:w="8731" w:type="dxa"/>
          </w:tcPr>
          <w:p w14:paraId="5BA9C405" w14:textId="77777777" w:rsidR="008C30C7" w:rsidRPr="00975DB3" w:rsidRDefault="00000000">
            <w:pPr>
              <w:spacing w:after="0" w:line="240" w:lineRule="auto"/>
            </w:pPr>
            <w:r w:rsidRPr="00975DB3">
              <w:rPr>
                <w:sz w:val="22"/>
              </w:rPr>
              <w:t>Thời gian thuê của mỗi đợt thuê tối thiểu 6 tháng.</w:t>
            </w:r>
          </w:p>
        </w:tc>
      </w:tr>
      <w:tr w:rsidR="00E77463" w:rsidRPr="00975DB3" w14:paraId="3F60591A" w14:textId="77777777" w:rsidTr="00C81B9D">
        <w:trPr>
          <w:cantSplit/>
        </w:trPr>
        <w:tc>
          <w:tcPr>
            <w:tcW w:w="1020" w:type="dxa"/>
          </w:tcPr>
          <w:p w14:paraId="7F2FE7AA" w14:textId="77777777" w:rsidR="008C30C7" w:rsidRPr="00975DB3" w:rsidRDefault="00000000">
            <w:pPr>
              <w:spacing w:after="0" w:line="240" w:lineRule="auto"/>
            </w:pPr>
            <w:r w:rsidRPr="00975DB3">
              <w:rPr>
                <w:sz w:val="22"/>
              </w:rPr>
              <w:t>BR05</w:t>
            </w:r>
          </w:p>
        </w:tc>
        <w:tc>
          <w:tcPr>
            <w:tcW w:w="8731" w:type="dxa"/>
          </w:tcPr>
          <w:p w14:paraId="6BD75838" w14:textId="77777777" w:rsidR="008C30C7" w:rsidRPr="00975DB3" w:rsidRDefault="00000000">
            <w:pPr>
              <w:spacing w:after="0" w:line="240" w:lineRule="auto"/>
            </w:pPr>
            <w:r w:rsidRPr="00975DB3">
              <w:rPr>
                <w:sz w:val="22"/>
              </w:rPr>
              <w:t>Một phòng không được thuê trùng khoảng thời gian với hợp đồng khác (quy định bổ sung để tránh cho thuê chồng).</w:t>
            </w:r>
          </w:p>
        </w:tc>
      </w:tr>
      <w:tr w:rsidR="00E77463" w:rsidRPr="00975DB3" w14:paraId="09506AE7" w14:textId="77777777" w:rsidTr="00C81B9D">
        <w:trPr>
          <w:cantSplit/>
        </w:trPr>
        <w:tc>
          <w:tcPr>
            <w:tcW w:w="1020" w:type="dxa"/>
          </w:tcPr>
          <w:p w14:paraId="6E46FE8D" w14:textId="77777777" w:rsidR="008C30C7" w:rsidRPr="00975DB3" w:rsidRDefault="00000000">
            <w:pPr>
              <w:spacing w:after="0" w:line="240" w:lineRule="auto"/>
            </w:pPr>
            <w:r w:rsidRPr="00975DB3">
              <w:rPr>
                <w:sz w:val="22"/>
              </w:rPr>
              <w:t>BR06</w:t>
            </w:r>
          </w:p>
        </w:tc>
        <w:tc>
          <w:tcPr>
            <w:tcW w:w="8731" w:type="dxa"/>
          </w:tcPr>
          <w:p w14:paraId="34A06BB2" w14:textId="77777777" w:rsidR="008C30C7" w:rsidRPr="00975DB3" w:rsidRDefault="00000000">
            <w:pPr>
              <w:spacing w:after="0" w:line="240" w:lineRule="auto"/>
            </w:pPr>
            <w:r w:rsidRPr="00975DB3">
              <w:rPr>
                <w:sz w:val="22"/>
              </w:rPr>
              <w:t>Khách trả trước tiền thuê của 6 tháng đầu tiên.</w:t>
            </w:r>
          </w:p>
        </w:tc>
      </w:tr>
      <w:tr w:rsidR="00E77463" w:rsidRPr="00975DB3" w14:paraId="76D58DCA" w14:textId="77777777" w:rsidTr="00C81B9D">
        <w:trPr>
          <w:cantSplit/>
        </w:trPr>
        <w:tc>
          <w:tcPr>
            <w:tcW w:w="1020" w:type="dxa"/>
          </w:tcPr>
          <w:p w14:paraId="6D21CE39" w14:textId="77777777" w:rsidR="008C30C7" w:rsidRPr="00975DB3" w:rsidRDefault="00000000">
            <w:pPr>
              <w:spacing w:after="0" w:line="240" w:lineRule="auto"/>
            </w:pPr>
            <w:r w:rsidRPr="00975DB3">
              <w:rPr>
                <w:sz w:val="22"/>
              </w:rPr>
              <w:lastRenderedPageBreak/>
              <w:t>BR07</w:t>
            </w:r>
          </w:p>
        </w:tc>
        <w:tc>
          <w:tcPr>
            <w:tcW w:w="8731" w:type="dxa"/>
          </w:tcPr>
          <w:p w14:paraId="44F14449" w14:textId="77777777" w:rsidR="008C30C7" w:rsidRPr="00975DB3" w:rsidRDefault="00000000">
            <w:pPr>
              <w:spacing w:after="0" w:line="240" w:lineRule="auto"/>
            </w:pPr>
            <w:r w:rsidRPr="00975DB3">
              <w:rPr>
                <w:sz w:val="22"/>
              </w:rPr>
              <w:t>Từ tháng thứ 7 (nếu có), tiền thuê trả vào đầu mỗi tháng.</w:t>
            </w:r>
          </w:p>
        </w:tc>
      </w:tr>
      <w:tr w:rsidR="00E77463" w:rsidRPr="00975DB3" w14:paraId="104D1D3F" w14:textId="77777777" w:rsidTr="00C81B9D">
        <w:trPr>
          <w:cantSplit/>
        </w:trPr>
        <w:tc>
          <w:tcPr>
            <w:tcW w:w="1020" w:type="dxa"/>
          </w:tcPr>
          <w:p w14:paraId="79AD8673" w14:textId="77777777" w:rsidR="008C30C7" w:rsidRPr="00975DB3" w:rsidRDefault="00000000">
            <w:pPr>
              <w:spacing w:after="0" w:line="240" w:lineRule="auto"/>
            </w:pPr>
            <w:r w:rsidRPr="00975DB3">
              <w:rPr>
                <w:sz w:val="22"/>
              </w:rPr>
              <w:t>BR08</w:t>
            </w:r>
          </w:p>
        </w:tc>
        <w:tc>
          <w:tcPr>
            <w:tcW w:w="8731" w:type="dxa"/>
          </w:tcPr>
          <w:p w14:paraId="110BE497" w14:textId="77777777" w:rsidR="008C30C7" w:rsidRPr="00975DB3" w:rsidRDefault="00000000">
            <w:pPr>
              <w:spacing w:after="0" w:line="240" w:lineRule="auto"/>
            </w:pPr>
            <w:r w:rsidRPr="00975DB3">
              <w:rPr>
                <w:sz w:val="22"/>
              </w:rPr>
              <w:t>Giá thuê không gồm điện và các dịch vụ khác; chi phí dịch vụ được thanh toán vào cuối tháng.</w:t>
            </w:r>
          </w:p>
        </w:tc>
      </w:tr>
      <w:tr w:rsidR="00E77463" w:rsidRPr="00975DB3" w14:paraId="41220F53" w14:textId="77777777" w:rsidTr="00C81B9D">
        <w:trPr>
          <w:cantSplit/>
        </w:trPr>
        <w:tc>
          <w:tcPr>
            <w:tcW w:w="1020" w:type="dxa"/>
          </w:tcPr>
          <w:p w14:paraId="7967A9B0" w14:textId="77777777" w:rsidR="008C30C7" w:rsidRPr="00975DB3" w:rsidRDefault="00000000">
            <w:pPr>
              <w:spacing w:after="0" w:line="240" w:lineRule="auto"/>
            </w:pPr>
            <w:r w:rsidRPr="00975DB3">
              <w:rPr>
                <w:sz w:val="22"/>
              </w:rPr>
              <w:t>BR09</w:t>
            </w:r>
          </w:p>
        </w:tc>
        <w:tc>
          <w:tcPr>
            <w:tcW w:w="8731" w:type="dxa"/>
          </w:tcPr>
          <w:p w14:paraId="18E5C0CC" w14:textId="77777777" w:rsidR="008C30C7" w:rsidRPr="00975DB3" w:rsidRDefault="00000000">
            <w:pPr>
              <w:spacing w:after="0" w:line="240" w:lineRule="auto"/>
            </w:pPr>
            <w:r w:rsidRPr="00975DB3">
              <w:rPr>
                <w:sz w:val="22"/>
              </w:rPr>
              <w:t>Gia hạn lập bằng phiếu gia hạn ghi rõ phòng và thời gian gia hạn &lt;= 1/2 thời gian thuê.</w:t>
            </w:r>
          </w:p>
        </w:tc>
      </w:tr>
      <w:tr w:rsidR="00E77463" w:rsidRPr="00975DB3" w14:paraId="7F9741E3" w14:textId="77777777" w:rsidTr="00C81B9D">
        <w:trPr>
          <w:cantSplit/>
        </w:trPr>
        <w:tc>
          <w:tcPr>
            <w:tcW w:w="1020" w:type="dxa"/>
          </w:tcPr>
          <w:p w14:paraId="52B2CC5A" w14:textId="77777777" w:rsidR="008C30C7" w:rsidRPr="00975DB3" w:rsidRDefault="00000000">
            <w:pPr>
              <w:spacing w:after="0" w:line="240" w:lineRule="auto"/>
            </w:pPr>
            <w:r w:rsidRPr="00975DB3">
              <w:rPr>
                <w:sz w:val="22"/>
              </w:rPr>
              <w:t>BR10</w:t>
            </w:r>
          </w:p>
        </w:tc>
        <w:tc>
          <w:tcPr>
            <w:tcW w:w="8731" w:type="dxa"/>
          </w:tcPr>
          <w:p w14:paraId="3056736F" w14:textId="77777777" w:rsidR="008C30C7" w:rsidRPr="00975DB3" w:rsidRDefault="00000000">
            <w:pPr>
              <w:spacing w:after="0" w:line="240" w:lineRule="auto"/>
            </w:pPr>
            <w:r w:rsidRPr="00975DB3">
              <w:rPr>
                <w:sz w:val="22"/>
              </w:rPr>
              <w:t>Chỉ gia hạn khi phòng không còn nợ tiền thuê và đã thanh toán đầy đủ dịch vụ đã sử dụng.</w:t>
            </w:r>
          </w:p>
        </w:tc>
      </w:tr>
      <w:tr w:rsidR="00E77463" w:rsidRPr="00975DB3" w14:paraId="1C29E7D9" w14:textId="77777777" w:rsidTr="00C81B9D">
        <w:trPr>
          <w:cantSplit/>
        </w:trPr>
        <w:tc>
          <w:tcPr>
            <w:tcW w:w="1020" w:type="dxa"/>
          </w:tcPr>
          <w:p w14:paraId="68C79620" w14:textId="77777777" w:rsidR="008C30C7" w:rsidRPr="00975DB3" w:rsidRDefault="00000000">
            <w:pPr>
              <w:spacing w:after="0" w:line="240" w:lineRule="auto"/>
            </w:pPr>
            <w:r w:rsidRPr="00975DB3">
              <w:rPr>
                <w:sz w:val="22"/>
              </w:rPr>
              <w:t>BR11</w:t>
            </w:r>
          </w:p>
        </w:tc>
        <w:tc>
          <w:tcPr>
            <w:tcW w:w="8731" w:type="dxa"/>
          </w:tcPr>
          <w:p w14:paraId="4BD742C9" w14:textId="77777777" w:rsidR="008C30C7" w:rsidRPr="00975DB3" w:rsidRDefault="00000000">
            <w:pPr>
              <w:spacing w:after="0" w:line="240" w:lineRule="auto"/>
            </w:pPr>
            <w:r w:rsidRPr="00975DB3">
              <w:rPr>
                <w:sz w:val="22"/>
              </w:rPr>
              <w:t>Công ty thuê phòng phải báo cáo thông tin nhân viên mới (mã, hình ảnh, công ty, chức vụ, phòng, tầng).</w:t>
            </w:r>
          </w:p>
        </w:tc>
      </w:tr>
      <w:tr w:rsidR="00E77463" w:rsidRPr="00975DB3" w14:paraId="3F3CCC17" w14:textId="77777777" w:rsidTr="00C81B9D">
        <w:trPr>
          <w:cantSplit/>
        </w:trPr>
        <w:tc>
          <w:tcPr>
            <w:tcW w:w="1020" w:type="dxa"/>
          </w:tcPr>
          <w:p w14:paraId="0EB0269C" w14:textId="77777777" w:rsidR="008C30C7" w:rsidRPr="00975DB3" w:rsidRDefault="00000000">
            <w:pPr>
              <w:spacing w:after="0" w:line="240" w:lineRule="auto"/>
            </w:pPr>
            <w:r w:rsidRPr="00975DB3">
              <w:rPr>
                <w:sz w:val="22"/>
              </w:rPr>
              <w:t>BR12</w:t>
            </w:r>
          </w:p>
        </w:tc>
        <w:tc>
          <w:tcPr>
            <w:tcW w:w="8731" w:type="dxa"/>
          </w:tcPr>
          <w:p w14:paraId="16C5D9AF" w14:textId="77777777" w:rsidR="008C30C7" w:rsidRPr="00975DB3" w:rsidRDefault="00000000">
            <w:pPr>
              <w:spacing w:after="0" w:line="240" w:lineRule="auto"/>
            </w:pPr>
            <w:r w:rsidRPr="00975DB3">
              <w:rPr>
                <w:sz w:val="22"/>
              </w:rPr>
              <w:t>Mỗi nhân viên làm việc tại cao ốc được cấp một thẻ giữ xe (mã thẻ, thông tin nhân viên, thông tin xe).</w:t>
            </w:r>
          </w:p>
        </w:tc>
      </w:tr>
      <w:tr w:rsidR="00E77463" w:rsidRPr="00975DB3" w14:paraId="50A02906" w14:textId="77777777" w:rsidTr="00C81B9D">
        <w:trPr>
          <w:cantSplit/>
        </w:trPr>
        <w:tc>
          <w:tcPr>
            <w:tcW w:w="1020" w:type="dxa"/>
          </w:tcPr>
          <w:p w14:paraId="1A6E6D11" w14:textId="77777777" w:rsidR="008C30C7" w:rsidRPr="00975DB3" w:rsidRDefault="00000000">
            <w:pPr>
              <w:spacing w:after="0" w:line="240" w:lineRule="auto"/>
            </w:pPr>
            <w:r w:rsidRPr="00975DB3">
              <w:rPr>
                <w:sz w:val="22"/>
              </w:rPr>
              <w:t>BR13</w:t>
            </w:r>
          </w:p>
        </w:tc>
        <w:tc>
          <w:tcPr>
            <w:tcW w:w="8731" w:type="dxa"/>
          </w:tcPr>
          <w:p w14:paraId="195AEF6F" w14:textId="77777777" w:rsidR="008C30C7" w:rsidRPr="00975DB3" w:rsidRDefault="00000000">
            <w:pPr>
              <w:spacing w:after="0" w:line="240" w:lineRule="auto"/>
            </w:pPr>
            <w:r w:rsidRPr="00975DB3">
              <w:rPr>
                <w:sz w:val="22"/>
              </w:rPr>
              <w:t>Cứ 1 năm kiểm tra tình trạng các phòng một lần để lập kế hoạch tu sửa.</w:t>
            </w:r>
          </w:p>
        </w:tc>
      </w:tr>
      <w:tr w:rsidR="00E77463" w:rsidRPr="00975DB3" w14:paraId="500A2036" w14:textId="77777777" w:rsidTr="00C81B9D">
        <w:trPr>
          <w:cantSplit/>
        </w:trPr>
        <w:tc>
          <w:tcPr>
            <w:tcW w:w="1020" w:type="dxa"/>
          </w:tcPr>
          <w:p w14:paraId="2B52B1C2" w14:textId="77777777" w:rsidR="008C30C7" w:rsidRPr="00975DB3" w:rsidRDefault="00000000">
            <w:pPr>
              <w:spacing w:after="0" w:line="240" w:lineRule="auto"/>
            </w:pPr>
            <w:r w:rsidRPr="00975DB3">
              <w:rPr>
                <w:sz w:val="22"/>
              </w:rPr>
              <w:t>BR14</w:t>
            </w:r>
          </w:p>
        </w:tc>
        <w:tc>
          <w:tcPr>
            <w:tcW w:w="8731" w:type="dxa"/>
          </w:tcPr>
          <w:p w14:paraId="1E7A2C81" w14:textId="77777777" w:rsidR="008C30C7" w:rsidRPr="00975DB3" w:rsidRDefault="00000000">
            <w:pPr>
              <w:spacing w:after="0" w:line="240" w:lineRule="auto"/>
            </w:pPr>
            <w:r w:rsidRPr="00975DB3">
              <w:rPr>
                <w:sz w:val="22"/>
              </w:rPr>
              <w:t>Phòng tự ý thay đổi, chỉnh sửa kết cấu bị phạt theo quy định của cao ốc.</w:t>
            </w:r>
          </w:p>
        </w:tc>
      </w:tr>
    </w:tbl>
    <w:p w14:paraId="2F829F2B" w14:textId="77777777" w:rsidR="008C30C7" w:rsidRPr="00975DB3" w:rsidRDefault="008C30C7">
      <w:pPr>
        <w:spacing w:after="40"/>
      </w:pPr>
    </w:p>
    <w:p w14:paraId="41210F82" w14:textId="77777777" w:rsidR="008C30C7" w:rsidRPr="00975DB3" w:rsidRDefault="00000000">
      <w:pPr>
        <w:pStyle w:val="Heading4"/>
      </w:pPr>
      <w:r w:rsidRPr="00975DB3">
        <w:t>1.2.4. Các quyết định triển khai</w:t>
      </w:r>
    </w:p>
    <w:p w14:paraId="2C5CD4BB" w14:textId="77777777" w:rsidR="008C30C7" w:rsidRPr="00975DB3" w:rsidRDefault="00000000" w:rsidP="00C81B9D">
      <w:pPr>
        <w:spacing w:after="40"/>
        <w:ind w:left="567"/>
      </w:pPr>
      <w:r w:rsidRPr="00975DB3">
        <w:t>Bổ sung MaTang, MaPhong, MaKhach, MaNV, MaDV... làm khóa kỹ thuật để liên kết CSDL; chi tiết hợp đồng dùng khóa ghép (SoHopDong, MaPhong).</w:t>
      </w:r>
    </w:p>
    <w:p w14:paraId="0059CFFF" w14:textId="77777777" w:rsidR="008C30C7" w:rsidRPr="00975DB3" w:rsidRDefault="00000000" w:rsidP="00C81B9D">
      <w:pPr>
        <w:spacing w:after="40"/>
        <w:ind w:left="567"/>
      </w:pPr>
      <w:r w:rsidRPr="00975DB3">
        <w:t>Đề bài không nêu cách tính ngày kết thúc: hệ thống tính NgayKetThuc = NgayBatDau + SoThang tháng - 1 ngày, các kỳ tính theo tháng nguyên.</w:t>
      </w:r>
    </w:p>
    <w:p w14:paraId="108D16BF" w14:textId="77777777" w:rsidR="008C30C7" w:rsidRPr="00975DB3" w:rsidRDefault="00000000" w:rsidP="00C81B9D">
      <w:pPr>
        <w:spacing w:after="40"/>
        <w:ind w:left="567"/>
      </w:pPr>
      <w:r w:rsidRPr="00975DB3">
        <w:t>Kỳ thanh toán đầu tiên gộp 6 tháng đầu (hạn nộp = ngày bắt đầu thuê - trả trước); từ tháng thứ 7 mỗi tháng một kỳ, hạn nộp là ngày đầu tháng.</w:t>
      </w:r>
    </w:p>
    <w:p w14:paraId="0FAE5E34" w14:textId="77777777" w:rsidR="008C30C7" w:rsidRPr="00975DB3" w:rsidRDefault="00000000" w:rsidP="00C81B9D">
      <w:pPr>
        <w:spacing w:after="40"/>
        <w:ind w:left="567"/>
      </w:pPr>
      <w:r w:rsidRPr="00975DB3">
        <w:t>Hóa đơn dịch vụ lập theo (hợp đồng, phòng, tháng, năm); hạn nộp là ngày cuối tháng; mỗi tháng chỉ có một hóa đơn dịch vụ cho một phòng.</w:t>
      </w:r>
    </w:p>
    <w:p w14:paraId="2F60B74E" w14:textId="77777777" w:rsidR="008C30C7" w:rsidRPr="00975DB3" w:rsidRDefault="00000000" w:rsidP="00C81B9D">
      <w:pPr>
        <w:spacing w:after="40"/>
        <w:ind w:left="567"/>
      </w:pPr>
      <w:r w:rsidRPr="00975DB3">
        <w:t>Điều kiện "không còn nợ" khi gia hạn = tổng tiền thuê của các kỳ đã đến hạn chưa thu bằng 0 và mọi hóa đơn dịch vụ của phòng đã thanh toán đủ.</w:t>
      </w:r>
    </w:p>
    <w:p w14:paraId="2C650322" w14:textId="77777777" w:rsidR="008C30C7" w:rsidRPr="00975DB3" w:rsidRDefault="00000000" w:rsidP="00C81B9D">
      <w:pPr>
        <w:spacing w:after="40"/>
        <w:ind w:left="567"/>
      </w:pPr>
      <w:r w:rsidRPr="00975DB3">
        <w:t>Tình trạng phòng (Trống / Đang thuê / Bảo trì) chỉ hỗ trợ giao diện; kiểm tra phòng trống vẫn dựa vào khoảng thời gian giao nhau của chi tiết hợp đồng.</w:t>
      </w:r>
    </w:p>
    <w:p w14:paraId="3A360C90" w14:textId="77777777" w:rsidR="008C30C7" w:rsidRPr="00975DB3" w:rsidRDefault="00000000" w:rsidP="00C81B9D">
      <w:pPr>
        <w:spacing w:after="40"/>
        <w:ind w:left="567"/>
      </w:pPr>
      <w:r w:rsidRPr="00975DB3">
        <w:t>Mức phạt không nêu trong đề nên được cấu hình trong bảng QuyDinhPhat (giá trị mẫu chỉ để chạy thử, không phải quy định chính thức của cao ốc).</w:t>
      </w:r>
    </w:p>
    <w:p w14:paraId="468CC8A7" w14:textId="77777777" w:rsidR="008C30C7" w:rsidRPr="00975DB3" w:rsidRDefault="00000000" w:rsidP="00C81B9D">
      <w:pPr>
        <w:spacing w:after="40"/>
        <w:ind w:left="567"/>
      </w:pPr>
      <w:r w:rsidRPr="00975DB3">
        <w:t>Hệ thống là ứng dụng nội bộ, chỉ nhân viên cao ốc thao tác; khách thuê và nhân viên công ty không đăng nhập nên không mô hình hóa là actor.</w:t>
      </w:r>
    </w:p>
    <w:p w14:paraId="21FA8E6E" w14:textId="77777777" w:rsidR="008C30C7" w:rsidRPr="00975DB3" w:rsidRDefault="00000000">
      <w:pPr>
        <w:pStyle w:val="Heading4"/>
      </w:pPr>
      <w:r w:rsidRPr="00975DB3">
        <w:t>1.2.5. Yêu cầu chức năng và phi chức năng</w:t>
      </w:r>
    </w:p>
    <w:tbl>
      <w:tblPr>
        <w:tblStyle w:val="TableGrid"/>
        <w:tblW w:w="0" w:type="auto"/>
        <w:tblLayout w:type="fixed"/>
        <w:tblLook w:val="04A0" w:firstRow="1" w:lastRow="0" w:firstColumn="1" w:lastColumn="0" w:noHBand="0" w:noVBand="1"/>
      </w:tblPr>
      <w:tblGrid>
        <w:gridCol w:w="794"/>
        <w:gridCol w:w="2608"/>
        <w:gridCol w:w="6350"/>
      </w:tblGrid>
      <w:tr w:rsidR="00E77463" w:rsidRPr="00975DB3" w14:paraId="37AC84FB" w14:textId="77777777" w:rsidTr="00C81B9D">
        <w:trPr>
          <w:cantSplit/>
        </w:trPr>
        <w:tc>
          <w:tcPr>
            <w:tcW w:w="794" w:type="dxa"/>
          </w:tcPr>
          <w:p w14:paraId="2436CAAF" w14:textId="77777777" w:rsidR="008C30C7" w:rsidRPr="00975DB3" w:rsidRDefault="00000000">
            <w:pPr>
              <w:spacing w:after="0" w:line="240" w:lineRule="auto"/>
              <w:jc w:val="center"/>
            </w:pPr>
            <w:r w:rsidRPr="00975DB3">
              <w:rPr>
                <w:b/>
                <w:sz w:val="22"/>
              </w:rPr>
              <w:t>STT</w:t>
            </w:r>
          </w:p>
        </w:tc>
        <w:tc>
          <w:tcPr>
            <w:tcW w:w="2608" w:type="dxa"/>
          </w:tcPr>
          <w:p w14:paraId="650A624E" w14:textId="77777777" w:rsidR="008C30C7" w:rsidRPr="00975DB3" w:rsidRDefault="00000000">
            <w:pPr>
              <w:spacing w:after="0" w:line="240" w:lineRule="auto"/>
            </w:pPr>
            <w:r w:rsidRPr="00975DB3">
              <w:rPr>
                <w:b/>
                <w:sz w:val="22"/>
              </w:rPr>
              <w:t>Chức năng hệ thống</w:t>
            </w:r>
          </w:p>
        </w:tc>
        <w:tc>
          <w:tcPr>
            <w:tcW w:w="6350" w:type="dxa"/>
          </w:tcPr>
          <w:p w14:paraId="5A6A3628" w14:textId="77777777" w:rsidR="008C30C7" w:rsidRPr="00975DB3" w:rsidRDefault="00000000">
            <w:pPr>
              <w:spacing w:after="0" w:line="240" w:lineRule="auto"/>
            </w:pPr>
            <w:r w:rsidRPr="00975DB3">
              <w:rPr>
                <w:b/>
                <w:sz w:val="22"/>
              </w:rPr>
              <w:t>Mô tả</w:t>
            </w:r>
          </w:p>
        </w:tc>
      </w:tr>
      <w:tr w:rsidR="00E77463" w:rsidRPr="00975DB3" w14:paraId="67A53835" w14:textId="77777777" w:rsidTr="00C81B9D">
        <w:trPr>
          <w:cantSplit/>
        </w:trPr>
        <w:tc>
          <w:tcPr>
            <w:tcW w:w="794" w:type="dxa"/>
          </w:tcPr>
          <w:p w14:paraId="707672F6" w14:textId="77777777" w:rsidR="008C30C7" w:rsidRPr="00975DB3" w:rsidRDefault="00000000">
            <w:pPr>
              <w:spacing w:after="0" w:line="240" w:lineRule="auto"/>
              <w:jc w:val="center"/>
            </w:pPr>
            <w:r w:rsidRPr="00975DB3">
              <w:rPr>
                <w:sz w:val="22"/>
              </w:rPr>
              <w:t>1</w:t>
            </w:r>
          </w:p>
        </w:tc>
        <w:tc>
          <w:tcPr>
            <w:tcW w:w="2608" w:type="dxa"/>
          </w:tcPr>
          <w:p w14:paraId="0B254926" w14:textId="77777777" w:rsidR="008C30C7" w:rsidRPr="00975DB3" w:rsidRDefault="00000000">
            <w:pPr>
              <w:spacing w:after="0" w:line="240" w:lineRule="auto"/>
            </w:pPr>
            <w:r w:rsidRPr="00975DB3">
              <w:rPr>
                <w:sz w:val="22"/>
              </w:rPr>
              <w:t>Kiểm tra dữ liệu</w:t>
            </w:r>
          </w:p>
        </w:tc>
        <w:tc>
          <w:tcPr>
            <w:tcW w:w="6350" w:type="dxa"/>
          </w:tcPr>
          <w:p w14:paraId="3073DAFF" w14:textId="77777777" w:rsidR="008C30C7" w:rsidRPr="00975DB3" w:rsidRDefault="00000000">
            <w:pPr>
              <w:spacing w:after="0" w:line="240" w:lineRule="auto"/>
            </w:pPr>
            <w:r w:rsidRPr="00975DB3">
              <w:rPr>
                <w:sz w:val="22"/>
              </w:rPr>
              <w:t>Không để trống khóa chính/trường bắt buộc; số &gt; 0; ngày hợp lệ; số tháng &gt;= 6.</w:t>
            </w:r>
          </w:p>
        </w:tc>
      </w:tr>
      <w:tr w:rsidR="00E77463" w:rsidRPr="00975DB3" w14:paraId="2C2B68C0" w14:textId="77777777" w:rsidTr="00C81B9D">
        <w:trPr>
          <w:cantSplit/>
        </w:trPr>
        <w:tc>
          <w:tcPr>
            <w:tcW w:w="794" w:type="dxa"/>
          </w:tcPr>
          <w:p w14:paraId="486A45B6" w14:textId="77777777" w:rsidR="008C30C7" w:rsidRPr="00975DB3" w:rsidRDefault="00000000">
            <w:pPr>
              <w:spacing w:after="0" w:line="240" w:lineRule="auto"/>
              <w:jc w:val="center"/>
            </w:pPr>
            <w:r w:rsidRPr="00975DB3">
              <w:rPr>
                <w:sz w:val="22"/>
              </w:rPr>
              <w:t>2</w:t>
            </w:r>
          </w:p>
        </w:tc>
        <w:tc>
          <w:tcPr>
            <w:tcW w:w="2608" w:type="dxa"/>
          </w:tcPr>
          <w:p w14:paraId="300125A5" w14:textId="77777777" w:rsidR="008C30C7" w:rsidRPr="00975DB3" w:rsidRDefault="00000000">
            <w:pPr>
              <w:spacing w:after="0" w:line="240" w:lineRule="auto"/>
            </w:pPr>
            <w:r w:rsidRPr="00975DB3">
              <w:rPr>
                <w:sz w:val="22"/>
              </w:rPr>
              <w:t>Transaction</w:t>
            </w:r>
          </w:p>
        </w:tc>
        <w:tc>
          <w:tcPr>
            <w:tcW w:w="6350" w:type="dxa"/>
          </w:tcPr>
          <w:p w14:paraId="370DEC34" w14:textId="77777777" w:rsidR="008C30C7" w:rsidRPr="00975DB3" w:rsidRDefault="00000000">
            <w:pPr>
              <w:spacing w:after="0" w:line="240" w:lineRule="auto"/>
            </w:pPr>
            <w:r w:rsidRPr="00975DB3">
              <w:rPr>
                <w:sz w:val="22"/>
              </w:rPr>
              <w:t>Lập hợp đồng + sinh lịch; thu tiền; lập hóa đơn dịch vụ; gia hạn; cấp thẻ không để cập nhật dở dang.</w:t>
            </w:r>
          </w:p>
        </w:tc>
      </w:tr>
      <w:tr w:rsidR="00E77463" w:rsidRPr="00975DB3" w14:paraId="65C388EC" w14:textId="77777777" w:rsidTr="00C81B9D">
        <w:trPr>
          <w:cantSplit/>
        </w:trPr>
        <w:tc>
          <w:tcPr>
            <w:tcW w:w="794" w:type="dxa"/>
          </w:tcPr>
          <w:p w14:paraId="185E49C5" w14:textId="77777777" w:rsidR="008C30C7" w:rsidRPr="00975DB3" w:rsidRDefault="00000000">
            <w:pPr>
              <w:spacing w:after="0" w:line="240" w:lineRule="auto"/>
              <w:jc w:val="center"/>
            </w:pPr>
            <w:r w:rsidRPr="00975DB3">
              <w:rPr>
                <w:sz w:val="22"/>
              </w:rPr>
              <w:t>3</w:t>
            </w:r>
          </w:p>
        </w:tc>
        <w:tc>
          <w:tcPr>
            <w:tcW w:w="2608" w:type="dxa"/>
          </w:tcPr>
          <w:p w14:paraId="7440D0FF" w14:textId="77777777" w:rsidR="008C30C7" w:rsidRPr="00975DB3" w:rsidRDefault="00000000">
            <w:pPr>
              <w:spacing w:after="0" w:line="240" w:lineRule="auto"/>
            </w:pPr>
            <w:r w:rsidRPr="00975DB3">
              <w:rPr>
                <w:sz w:val="22"/>
              </w:rPr>
              <w:t>Thông báo trạng thái</w:t>
            </w:r>
          </w:p>
        </w:tc>
        <w:tc>
          <w:tcPr>
            <w:tcW w:w="6350" w:type="dxa"/>
          </w:tcPr>
          <w:p w14:paraId="759EBCF2" w14:textId="77777777" w:rsidR="008C30C7" w:rsidRPr="00975DB3" w:rsidRDefault="00000000">
            <w:pPr>
              <w:spacing w:after="0" w:line="240" w:lineRule="auto"/>
            </w:pPr>
            <w:r w:rsidRPr="00975DB3">
              <w:rPr>
                <w:sz w:val="22"/>
              </w:rPr>
              <w:t>Mọi thao tác báo thành công hoặc nêu nguyên nhân từ chối (lớp KetQuaXuLy).</w:t>
            </w:r>
          </w:p>
        </w:tc>
      </w:tr>
      <w:tr w:rsidR="00E77463" w:rsidRPr="00975DB3" w14:paraId="4DB495F8" w14:textId="77777777" w:rsidTr="00C81B9D">
        <w:trPr>
          <w:cantSplit/>
        </w:trPr>
        <w:tc>
          <w:tcPr>
            <w:tcW w:w="794" w:type="dxa"/>
          </w:tcPr>
          <w:p w14:paraId="1968AD10" w14:textId="77777777" w:rsidR="008C30C7" w:rsidRPr="00975DB3" w:rsidRDefault="00000000">
            <w:pPr>
              <w:spacing w:after="0" w:line="240" w:lineRule="auto"/>
              <w:jc w:val="center"/>
            </w:pPr>
            <w:r w:rsidRPr="00975DB3">
              <w:rPr>
                <w:sz w:val="22"/>
              </w:rPr>
              <w:t>4</w:t>
            </w:r>
          </w:p>
        </w:tc>
        <w:tc>
          <w:tcPr>
            <w:tcW w:w="2608" w:type="dxa"/>
          </w:tcPr>
          <w:p w14:paraId="5FC404CB" w14:textId="77777777" w:rsidR="008C30C7" w:rsidRPr="00975DB3" w:rsidRDefault="00000000">
            <w:pPr>
              <w:spacing w:after="0" w:line="240" w:lineRule="auto"/>
            </w:pPr>
            <w:r w:rsidRPr="00975DB3">
              <w:rPr>
                <w:sz w:val="22"/>
              </w:rPr>
              <w:t>Tra cứu quan hệ</w:t>
            </w:r>
          </w:p>
        </w:tc>
        <w:tc>
          <w:tcPr>
            <w:tcW w:w="6350" w:type="dxa"/>
          </w:tcPr>
          <w:p w14:paraId="7DF8D29C" w14:textId="77777777" w:rsidR="008C30C7" w:rsidRPr="00975DB3" w:rsidRDefault="00000000">
            <w:pPr>
              <w:spacing w:after="0" w:line="240" w:lineRule="auto"/>
            </w:pPr>
            <w:r w:rsidRPr="00975DB3">
              <w:rPr>
                <w:sz w:val="22"/>
              </w:rPr>
              <w:t>ComboBox cho khóa ngoại, DataGridView cho danh sách.</w:t>
            </w:r>
          </w:p>
        </w:tc>
      </w:tr>
      <w:tr w:rsidR="00E77463" w:rsidRPr="00975DB3" w14:paraId="5449379F" w14:textId="77777777" w:rsidTr="00C81B9D">
        <w:trPr>
          <w:cantSplit/>
        </w:trPr>
        <w:tc>
          <w:tcPr>
            <w:tcW w:w="794" w:type="dxa"/>
          </w:tcPr>
          <w:p w14:paraId="23EA2921" w14:textId="77777777" w:rsidR="008C30C7" w:rsidRPr="00975DB3" w:rsidRDefault="00000000">
            <w:pPr>
              <w:spacing w:after="0" w:line="240" w:lineRule="auto"/>
              <w:jc w:val="center"/>
            </w:pPr>
            <w:r w:rsidRPr="00975DB3">
              <w:rPr>
                <w:sz w:val="22"/>
              </w:rPr>
              <w:t>5</w:t>
            </w:r>
          </w:p>
        </w:tc>
        <w:tc>
          <w:tcPr>
            <w:tcW w:w="2608" w:type="dxa"/>
          </w:tcPr>
          <w:p w14:paraId="6938AF40" w14:textId="77777777" w:rsidR="008C30C7" w:rsidRPr="00975DB3" w:rsidRDefault="00000000">
            <w:pPr>
              <w:spacing w:after="0" w:line="240" w:lineRule="auto"/>
            </w:pPr>
            <w:r w:rsidRPr="00975DB3">
              <w:rPr>
                <w:sz w:val="22"/>
              </w:rPr>
              <w:t>Ngăn thao tác rủi ro</w:t>
            </w:r>
          </w:p>
        </w:tc>
        <w:tc>
          <w:tcPr>
            <w:tcW w:w="6350" w:type="dxa"/>
          </w:tcPr>
          <w:p w14:paraId="3EA82967" w14:textId="77777777" w:rsidR="008C30C7" w:rsidRPr="00975DB3" w:rsidRDefault="00000000">
            <w:pPr>
              <w:spacing w:after="0" w:line="240" w:lineRule="auto"/>
            </w:pPr>
            <w:r w:rsidRPr="00975DB3">
              <w:rPr>
                <w:sz w:val="22"/>
              </w:rPr>
              <w:t>Khóa mã khi sửa; FK/UNIQUE/CHECK chặn dữ liệu sai; UPDLOCK chặn thuê trùng khi nhiều người thao tác.</w:t>
            </w:r>
          </w:p>
        </w:tc>
      </w:tr>
    </w:tbl>
    <w:p w14:paraId="17E7BB7C" w14:textId="77777777" w:rsidR="008C30C7" w:rsidRPr="00975DB3" w:rsidRDefault="008C30C7">
      <w:pPr>
        <w:spacing w:after="40"/>
      </w:pPr>
    </w:p>
    <w:tbl>
      <w:tblPr>
        <w:tblStyle w:val="TableGrid"/>
        <w:tblW w:w="0" w:type="auto"/>
        <w:tblLayout w:type="fixed"/>
        <w:tblLook w:val="04A0" w:firstRow="1" w:lastRow="0" w:firstColumn="1" w:lastColumn="0" w:noHBand="0" w:noVBand="1"/>
      </w:tblPr>
      <w:tblGrid>
        <w:gridCol w:w="1814"/>
        <w:gridCol w:w="7937"/>
      </w:tblGrid>
      <w:tr w:rsidR="00E77463" w:rsidRPr="00975DB3" w14:paraId="3778C9B5" w14:textId="77777777" w:rsidTr="00C81B9D">
        <w:trPr>
          <w:cantSplit/>
        </w:trPr>
        <w:tc>
          <w:tcPr>
            <w:tcW w:w="1814" w:type="dxa"/>
          </w:tcPr>
          <w:p w14:paraId="30104D07" w14:textId="77777777" w:rsidR="008C30C7" w:rsidRPr="00975DB3" w:rsidRDefault="00000000">
            <w:pPr>
              <w:spacing w:after="0" w:line="240" w:lineRule="auto"/>
            </w:pPr>
            <w:r w:rsidRPr="00975DB3">
              <w:rPr>
                <w:b/>
                <w:sz w:val="22"/>
              </w:rPr>
              <w:t>Tiêu chuẩn</w:t>
            </w:r>
          </w:p>
        </w:tc>
        <w:tc>
          <w:tcPr>
            <w:tcW w:w="7937" w:type="dxa"/>
          </w:tcPr>
          <w:p w14:paraId="7C67DC3B" w14:textId="77777777" w:rsidR="008C30C7" w:rsidRPr="00975DB3" w:rsidRDefault="00000000">
            <w:pPr>
              <w:spacing w:after="0" w:line="240" w:lineRule="auto"/>
            </w:pPr>
            <w:r w:rsidRPr="00975DB3">
              <w:rPr>
                <w:b/>
                <w:sz w:val="22"/>
              </w:rPr>
              <w:t>Yêu cầu</w:t>
            </w:r>
          </w:p>
        </w:tc>
      </w:tr>
      <w:tr w:rsidR="00E77463" w:rsidRPr="00975DB3" w14:paraId="32DEC635" w14:textId="77777777" w:rsidTr="00C81B9D">
        <w:trPr>
          <w:cantSplit/>
        </w:trPr>
        <w:tc>
          <w:tcPr>
            <w:tcW w:w="1814" w:type="dxa"/>
          </w:tcPr>
          <w:p w14:paraId="2FDEEB6A" w14:textId="77777777" w:rsidR="008C30C7" w:rsidRPr="00975DB3" w:rsidRDefault="00000000">
            <w:pPr>
              <w:spacing w:after="0" w:line="240" w:lineRule="auto"/>
            </w:pPr>
            <w:r w:rsidRPr="00975DB3">
              <w:rPr>
                <w:sz w:val="22"/>
              </w:rPr>
              <w:t>Tiện dụng</w:t>
            </w:r>
          </w:p>
        </w:tc>
        <w:tc>
          <w:tcPr>
            <w:tcW w:w="7937" w:type="dxa"/>
          </w:tcPr>
          <w:p w14:paraId="15FA0000" w14:textId="77777777" w:rsidR="008C30C7" w:rsidRPr="00975DB3" w:rsidRDefault="00000000">
            <w:pPr>
              <w:spacing w:after="0" w:line="240" w:lineRule="auto"/>
            </w:pPr>
            <w:r w:rsidRPr="00975DB3">
              <w:rPr>
                <w:sz w:val="22"/>
              </w:rPr>
              <w:t>Bố cục theo đúng nghiệp vụ; tên control nhất quán (tiền tố btn, txt, cbo, dgv, num, dt, lbl, pic).</w:t>
            </w:r>
          </w:p>
        </w:tc>
      </w:tr>
      <w:tr w:rsidR="00E77463" w:rsidRPr="00975DB3" w14:paraId="2ED25FAD" w14:textId="77777777" w:rsidTr="00C81B9D">
        <w:trPr>
          <w:cantSplit/>
        </w:trPr>
        <w:tc>
          <w:tcPr>
            <w:tcW w:w="1814" w:type="dxa"/>
          </w:tcPr>
          <w:p w14:paraId="2766C0AA" w14:textId="77777777" w:rsidR="008C30C7" w:rsidRPr="00975DB3" w:rsidRDefault="00000000">
            <w:pPr>
              <w:spacing w:after="0" w:line="240" w:lineRule="auto"/>
            </w:pPr>
            <w:r w:rsidRPr="00975DB3">
              <w:rPr>
                <w:sz w:val="22"/>
              </w:rPr>
              <w:t>Hiệu quả</w:t>
            </w:r>
          </w:p>
        </w:tc>
        <w:tc>
          <w:tcPr>
            <w:tcW w:w="7937" w:type="dxa"/>
          </w:tcPr>
          <w:p w14:paraId="2BF9F255" w14:textId="77777777" w:rsidR="008C30C7" w:rsidRPr="00975DB3" w:rsidRDefault="00000000">
            <w:pPr>
              <w:spacing w:after="0" w:line="240" w:lineRule="auto"/>
            </w:pPr>
            <w:r w:rsidRPr="00975DB3">
              <w:rPr>
                <w:sz w:val="22"/>
              </w:rPr>
              <w:t>Truy vấn có điều kiện; chỉ tải dữ liệu cần dùng; transaction cho cập nhật nhiều bảng.</w:t>
            </w:r>
          </w:p>
        </w:tc>
      </w:tr>
      <w:tr w:rsidR="00E77463" w:rsidRPr="00975DB3" w14:paraId="3E0B55C6" w14:textId="77777777" w:rsidTr="00C81B9D">
        <w:trPr>
          <w:cantSplit/>
        </w:trPr>
        <w:tc>
          <w:tcPr>
            <w:tcW w:w="1814" w:type="dxa"/>
          </w:tcPr>
          <w:p w14:paraId="57AD3D8C" w14:textId="77777777" w:rsidR="008C30C7" w:rsidRPr="00975DB3" w:rsidRDefault="00000000">
            <w:pPr>
              <w:spacing w:after="0" w:line="240" w:lineRule="auto"/>
            </w:pPr>
            <w:r w:rsidRPr="00975DB3">
              <w:rPr>
                <w:sz w:val="22"/>
              </w:rPr>
              <w:t>Tiến hóa</w:t>
            </w:r>
          </w:p>
        </w:tc>
        <w:tc>
          <w:tcPr>
            <w:tcW w:w="7937" w:type="dxa"/>
          </w:tcPr>
          <w:p w14:paraId="2C1F0B90" w14:textId="77777777" w:rsidR="008C30C7" w:rsidRPr="00975DB3" w:rsidRDefault="00000000">
            <w:pPr>
              <w:spacing w:after="0" w:line="240" w:lineRule="auto"/>
            </w:pPr>
            <w:r w:rsidRPr="00975DB3">
              <w:rPr>
                <w:sz w:val="22"/>
              </w:rPr>
              <w:t>Tách UI - Service - Data để đổi quy định (ví dụ số tháng tối thiểu, tháng trả trước) mà ít ảnh hưởng Form.</w:t>
            </w:r>
          </w:p>
        </w:tc>
      </w:tr>
      <w:tr w:rsidR="00E77463" w:rsidRPr="00975DB3" w14:paraId="3FD01619" w14:textId="77777777" w:rsidTr="00C81B9D">
        <w:trPr>
          <w:cantSplit/>
        </w:trPr>
        <w:tc>
          <w:tcPr>
            <w:tcW w:w="1814" w:type="dxa"/>
          </w:tcPr>
          <w:p w14:paraId="53E66B30" w14:textId="77777777" w:rsidR="008C30C7" w:rsidRPr="00975DB3" w:rsidRDefault="00000000">
            <w:pPr>
              <w:spacing w:after="0" w:line="240" w:lineRule="auto"/>
            </w:pPr>
            <w:r w:rsidRPr="00975DB3">
              <w:rPr>
                <w:sz w:val="22"/>
              </w:rPr>
              <w:lastRenderedPageBreak/>
              <w:t>Tương thích</w:t>
            </w:r>
          </w:p>
        </w:tc>
        <w:tc>
          <w:tcPr>
            <w:tcW w:w="7937" w:type="dxa"/>
          </w:tcPr>
          <w:p w14:paraId="49AAFD9C" w14:textId="77777777" w:rsidR="008C30C7" w:rsidRPr="00975DB3" w:rsidRDefault="00000000">
            <w:pPr>
              <w:spacing w:after="0" w:line="240" w:lineRule="auto"/>
            </w:pPr>
            <w:r w:rsidRPr="00975DB3">
              <w:rPr>
                <w:sz w:val="22"/>
              </w:rPr>
              <w:t>Visual Studio 2022, .NET Framework 4.7.2, SQL Server LocalDB/Express, ADO.NET.</w:t>
            </w:r>
          </w:p>
        </w:tc>
      </w:tr>
    </w:tbl>
    <w:p w14:paraId="2CECA16A" w14:textId="77777777" w:rsidR="008C30C7" w:rsidRPr="00975DB3" w:rsidRDefault="008C30C7">
      <w:pPr>
        <w:spacing w:after="40"/>
      </w:pPr>
    </w:p>
    <w:p w14:paraId="0CF91B4E" w14:textId="77777777" w:rsidR="008C30C7" w:rsidRPr="00975DB3" w:rsidRDefault="00000000">
      <w:pPr>
        <w:pStyle w:val="Heading3"/>
      </w:pPr>
      <w:r w:rsidRPr="00975DB3">
        <w:t>1.3. Đối chiếu câu hỏi của đề với nội dung báo cáo</w:t>
      </w:r>
    </w:p>
    <w:tbl>
      <w:tblPr>
        <w:tblStyle w:val="TableGrid"/>
        <w:tblW w:w="0" w:type="auto"/>
        <w:tblLayout w:type="fixed"/>
        <w:tblLook w:val="04A0" w:firstRow="1" w:lastRow="0" w:firstColumn="1" w:lastColumn="0" w:noHBand="0" w:noVBand="1"/>
      </w:tblPr>
      <w:tblGrid>
        <w:gridCol w:w="1247"/>
        <w:gridCol w:w="4535"/>
        <w:gridCol w:w="3969"/>
      </w:tblGrid>
      <w:tr w:rsidR="00E77463" w:rsidRPr="00975DB3" w14:paraId="4B8D9464" w14:textId="77777777" w:rsidTr="00C81B9D">
        <w:trPr>
          <w:cantSplit/>
        </w:trPr>
        <w:tc>
          <w:tcPr>
            <w:tcW w:w="1247" w:type="dxa"/>
          </w:tcPr>
          <w:p w14:paraId="4B9930DD" w14:textId="77777777" w:rsidR="008C30C7" w:rsidRPr="00975DB3" w:rsidRDefault="00000000">
            <w:pPr>
              <w:spacing w:after="0" w:line="240" w:lineRule="auto"/>
            </w:pPr>
            <w:r w:rsidRPr="00975DB3">
              <w:rPr>
                <w:b/>
                <w:sz w:val="22"/>
              </w:rPr>
              <w:t>Câu hỏi</w:t>
            </w:r>
          </w:p>
        </w:tc>
        <w:tc>
          <w:tcPr>
            <w:tcW w:w="4535" w:type="dxa"/>
          </w:tcPr>
          <w:p w14:paraId="4EF46A99" w14:textId="77777777" w:rsidR="008C30C7" w:rsidRPr="00975DB3" w:rsidRDefault="00000000">
            <w:pPr>
              <w:spacing w:after="0" w:line="240" w:lineRule="auto"/>
            </w:pPr>
            <w:r w:rsidRPr="00975DB3">
              <w:rPr>
                <w:b/>
                <w:sz w:val="22"/>
              </w:rPr>
              <w:t>Yêu cầu</w:t>
            </w:r>
          </w:p>
        </w:tc>
        <w:tc>
          <w:tcPr>
            <w:tcW w:w="3969" w:type="dxa"/>
          </w:tcPr>
          <w:p w14:paraId="11AA4108" w14:textId="77777777" w:rsidR="008C30C7" w:rsidRPr="00975DB3" w:rsidRDefault="00000000">
            <w:pPr>
              <w:spacing w:after="0" w:line="240" w:lineRule="auto"/>
            </w:pPr>
            <w:r w:rsidRPr="00975DB3">
              <w:rPr>
                <w:b/>
                <w:sz w:val="22"/>
              </w:rPr>
              <w:t>Vị trí trong báo cáo</w:t>
            </w:r>
          </w:p>
        </w:tc>
      </w:tr>
      <w:tr w:rsidR="00E77463" w:rsidRPr="00975DB3" w14:paraId="6C97F877" w14:textId="77777777" w:rsidTr="00C81B9D">
        <w:trPr>
          <w:cantSplit/>
        </w:trPr>
        <w:tc>
          <w:tcPr>
            <w:tcW w:w="1247" w:type="dxa"/>
          </w:tcPr>
          <w:p w14:paraId="11829AEB" w14:textId="77777777" w:rsidR="008C30C7" w:rsidRPr="00975DB3" w:rsidRDefault="00000000">
            <w:pPr>
              <w:spacing w:after="0" w:line="240" w:lineRule="auto"/>
            </w:pPr>
            <w:r w:rsidRPr="00975DB3">
              <w:rPr>
                <w:sz w:val="22"/>
              </w:rPr>
              <w:t>Câu 1</w:t>
            </w:r>
          </w:p>
        </w:tc>
        <w:tc>
          <w:tcPr>
            <w:tcW w:w="4535" w:type="dxa"/>
          </w:tcPr>
          <w:p w14:paraId="5A7DF400" w14:textId="77777777" w:rsidR="008C30C7" w:rsidRPr="00975DB3" w:rsidRDefault="00000000">
            <w:pPr>
              <w:spacing w:after="0" w:line="240" w:lineRule="auto"/>
            </w:pPr>
            <w:r w:rsidRPr="00975DB3">
              <w:rPr>
                <w:sz w:val="22"/>
              </w:rPr>
              <w:t>Class, thuộc tính, phương thức, ID</w:t>
            </w:r>
          </w:p>
        </w:tc>
        <w:tc>
          <w:tcPr>
            <w:tcW w:w="3969" w:type="dxa"/>
          </w:tcPr>
          <w:p w14:paraId="2D067A8B" w14:textId="77777777" w:rsidR="008C30C7" w:rsidRPr="00975DB3" w:rsidRDefault="00000000">
            <w:pPr>
              <w:spacing w:after="0" w:line="240" w:lineRule="auto"/>
            </w:pPr>
            <w:r w:rsidRPr="00975DB3">
              <w:rPr>
                <w:sz w:val="22"/>
              </w:rPr>
              <w:t>Mục 2.2 (bảng lớp) và Hình P.8</w:t>
            </w:r>
          </w:p>
        </w:tc>
      </w:tr>
      <w:tr w:rsidR="00E77463" w:rsidRPr="00975DB3" w14:paraId="6C9D430D" w14:textId="77777777" w:rsidTr="00C81B9D">
        <w:trPr>
          <w:cantSplit/>
        </w:trPr>
        <w:tc>
          <w:tcPr>
            <w:tcW w:w="1247" w:type="dxa"/>
          </w:tcPr>
          <w:p w14:paraId="1D23E27F" w14:textId="77777777" w:rsidR="008C30C7" w:rsidRPr="00975DB3" w:rsidRDefault="00000000">
            <w:pPr>
              <w:spacing w:after="0" w:line="240" w:lineRule="auto"/>
            </w:pPr>
            <w:r w:rsidRPr="00975DB3">
              <w:rPr>
                <w:sz w:val="22"/>
              </w:rPr>
              <w:t>Câu 2</w:t>
            </w:r>
          </w:p>
        </w:tc>
        <w:tc>
          <w:tcPr>
            <w:tcW w:w="4535" w:type="dxa"/>
          </w:tcPr>
          <w:p w14:paraId="04B4DFF5" w14:textId="77777777" w:rsidR="008C30C7" w:rsidRPr="00975DB3" w:rsidRDefault="00000000">
            <w:pPr>
              <w:spacing w:after="0" w:line="240" w:lineRule="auto"/>
            </w:pPr>
            <w:r w:rsidRPr="00975DB3">
              <w:rPr>
                <w:sz w:val="22"/>
              </w:rPr>
              <w:t>Liên kết giữa các Class, Class Diagram, bản số</w:t>
            </w:r>
          </w:p>
        </w:tc>
        <w:tc>
          <w:tcPr>
            <w:tcW w:w="3969" w:type="dxa"/>
          </w:tcPr>
          <w:p w14:paraId="2A0067DD" w14:textId="77777777" w:rsidR="008C30C7" w:rsidRPr="00975DB3" w:rsidRDefault="00000000">
            <w:pPr>
              <w:spacing w:after="0" w:line="240" w:lineRule="auto"/>
            </w:pPr>
            <w:r w:rsidRPr="00975DB3">
              <w:rPr>
                <w:sz w:val="22"/>
              </w:rPr>
              <w:t>Mục 2.2 (bảng quan hệ), Hình P.8; thiết kế chi tiết Hình P.18</w:t>
            </w:r>
          </w:p>
        </w:tc>
      </w:tr>
      <w:tr w:rsidR="00E77463" w:rsidRPr="00975DB3" w14:paraId="5B58DDAC" w14:textId="77777777" w:rsidTr="00C81B9D">
        <w:trPr>
          <w:cantSplit/>
        </w:trPr>
        <w:tc>
          <w:tcPr>
            <w:tcW w:w="1247" w:type="dxa"/>
          </w:tcPr>
          <w:p w14:paraId="68224BA5" w14:textId="77777777" w:rsidR="008C30C7" w:rsidRPr="00975DB3" w:rsidRDefault="00000000">
            <w:pPr>
              <w:spacing w:after="0" w:line="240" w:lineRule="auto"/>
            </w:pPr>
            <w:r w:rsidRPr="00975DB3">
              <w:rPr>
                <w:sz w:val="22"/>
              </w:rPr>
              <w:t>Câu 3</w:t>
            </w:r>
          </w:p>
        </w:tc>
        <w:tc>
          <w:tcPr>
            <w:tcW w:w="4535" w:type="dxa"/>
          </w:tcPr>
          <w:p w14:paraId="06BCF7F3" w14:textId="77777777" w:rsidR="008C30C7" w:rsidRPr="00975DB3" w:rsidRDefault="00000000">
            <w:pPr>
              <w:spacing w:after="0" w:line="240" w:lineRule="auto"/>
            </w:pPr>
            <w:r w:rsidRPr="00975DB3">
              <w:rPr>
                <w:sz w:val="22"/>
              </w:rPr>
              <w:t>Actor, Use Case tổng quát</w:t>
            </w:r>
          </w:p>
        </w:tc>
        <w:tc>
          <w:tcPr>
            <w:tcW w:w="3969" w:type="dxa"/>
          </w:tcPr>
          <w:p w14:paraId="1A80D42F" w14:textId="77777777" w:rsidR="008C30C7" w:rsidRPr="00975DB3" w:rsidRDefault="00000000">
            <w:pPr>
              <w:spacing w:after="0" w:line="240" w:lineRule="auto"/>
            </w:pPr>
            <w:r w:rsidRPr="00975DB3">
              <w:rPr>
                <w:sz w:val="22"/>
              </w:rPr>
              <w:t>Mục 2.1.a - Hình P.1</w:t>
            </w:r>
          </w:p>
        </w:tc>
      </w:tr>
      <w:tr w:rsidR="00E77463" w:rsidRPr="00975DB3" w14:paraId="19A54A56" w14:textId="77777777" w:rsidTr="00C81B9D">
        <w:trPr>
          <w:cantSplit/>
        </w:trPr>
        <w:tc>
          <w:tcPr>
            <w:tcW w:w="1247" w:type="dxa"/>
          </w:tcPr>
          <w:p w14:paraId="7B3CFE13" w14:textId="77777777" w:rsidR="008C30C7" w:rsidRPr="00975DB3" w:rsidRDefault="00000000">
            <w:pPr>
              <w:spacing w:after="0" w:line="240" w:lineRule="auto"/>
            </w:pPr>
            <w:r w:rsidRPr="00975DB3">
              <w:rPr>
                <w:sz w:val="22"/>
              </w:rPr>
              <w:t>Câu 4</w:t>
            </w:r>
          </w:p>
        </w:tc>
        <w:tc>
          <w:tcPr>
            <w:tcW w:w="4535" w:type="dxa"/>
          </w:tcPr>
          <w:p w14:paraId="6DEC2300" w14:textId="77777777" w:rsidR="008C30C7" w:rsidRPr="00975DB3" w:rsidRDefault="00000000">
            <w:pPr>
              <w:spacing w:after="0" w:line="240" w:lineRule="auto"/>
            </w:pPr>
            <w:r w:rsidRPr="00975DB3">
              <w:rPr>
                <w:sz w:val="22"/>
              </w:rPr>
              <w:t>Use Case phân rã: ký hợp đồng -&gt; thanh toán tháng thứ 7+ và hóa đơn dịch vụ</w:t>
            </w:r>
          </w:p>
        </w:tc>
        <w:tc>
          <w:tcPr>
            <w:tcW w:w="3969" w:type="dxa"/>
          </w:tcPr>
          <w:p w14:paraId="170799D5" w14:textId="77777777" w:rsidR="008C30C7" w:rsidRPr="00975DB3" w:rsidRDefault="00000000">
            <w:pPr>
              <w:spacing w:after="0" w:line="240" w:lineRule="auto"/>
            </w:pPr>
            <w:r w:rsidRPr="00975DB3">
              <w:rPr>
                <w:sz w:val="22"/>
              </w:rPr>
              <w:t>Mục 2.1.b - Hình P.3 (và đặc tả use case)</w:t>
            </w:r>
          </w:p>
        </w:tc>
      </w:tr>
      <w:tr w:rsidR="00E77463" w:rsidRPr="00975DB3" w14:paraId="3D700410" w14:textId="77777777" w:rsidTr="00C81B9D">
        <w:trPr>
          <w:cantSplit/>
        </w:trPr>
        <w:tc>
          <w:tcPr>
            <w:tcW w:w="1247" w:type="dxa"/>
          </w:tcPr>
          <w:p w14:paraId="7521836E" w14:textId="77777777" w:rsidR="008C30C7" w:rsidRPr="00975DB3" w:rsidRDefault="00000000">
            <w:pPr>
              <w:spacing w:after="0" w:line="240" w:lineRule="auto"/>
            </w:pPr>
            <w:r w:rsidRPr="00975DB3">
              <w:rPr>
                <w:sz w:val="22"/>
              </w:rPr>
              <w:t>Câu 5</w:t>
            </w:r>
          </w:p>
        </w:tc>
        <w:tc>
          <w:tcPr>
            <w:tcW w:w="4535" w:type="dxa"/>
          </w:tcPr>
          <w:p w14:paraId="21BC0A06" w14:textId="77777777" w:rsidR="008C30C7" w:rsidRPr="00975DB3" w:rsidRDefault="00000000">
            <w:pPr>
              <w:spacing w:after="0" w:line="240" w:lineRule="auto"/>
            </w:pPr>
            <w:r w:rsidRPr="00975DB3">
              <w:rPr>
                <w:sz w:val="22"/>
              </w:rPr>
              <w:t>Activity Diagram cho Câu 4</w:t>
            </w:r>
          </w:p>
        </w:tc>
        <w:tc>
          <w:tcPr>
            <w:tcW w:w="3969" w:type="dxa"/>
          </w:tcPr>
          <w:p w14:paraId="45D953C8" w14:textId="77777777" w:rsidR="008C30C7" w:rsidRPr="00975DB3" w:rsidRDefault="00000000">
            <w:pPr>
              <w:spacing w:after="0" w:line="240" w:lineRule="auto"/>
            </w:pPr>
            <w:r w:rsidRPr="00975DB3">
              <w:rPr>
                <w:sz w:val="22"/>
              </w:rPr>
              <w:t>Mục 3.4 - Hình P.27</w:t>
            </w:r>
          </w:p>
        </w:tc>
      </w:tr>
      <w:tr w:rsidR="00E77463" w:rsidRPr="00975DB3" w14:paraId="5417B769" w14:textId="77777777" w:rsidTr="00C81B9D">
        <w:trPr>
          <w:cantSplit/>
        </w:trPr>
        <w:tc>
          <w:tcPr>
            <w:tcW w:w="1247" w:type="dxa"/>
          </w:tcPr>
          <w:p w14:paraId="0D589C94" w14:textId="77777777" w:rsidR="008C30C7" w:rsidRPr="00975DB3" w:rsidRDefault="00000000">
            <w:pPr>
              <w:spacing w:after="0" w:line="240" w:lineRule="auto"/>
            </w:pPr>
            <w:r w:rsidRPr="00975DB3">
              <w:rPr>
                <w:sz w:val="22"/>
              </w:rPr>
              <w:t>Câu 6</w:t>
            </w:r>
          </w:p>
        </w:tc>
        <w:tc>
          <w:tcPr>
            <w:tcW w:w="4535" w:type="dxa"/>
          </w:tcPr>
          <w:p w14:paraId="1B7B872D" w14:textId="77777777" w:rsidR="008C30C7" w:rsidRPr="00975DB3" w:rsidRDefault="00000000">
            <w:pPr>
              <w:spacing w:after="0" w:line="240" w:lineRule="auto"/>
            </w:pPr>
            <w:r w:rsidRPr="00975DB3">
              <w:rPr>
                <w:sz w:val="22"/>
              </w:rPr>
              <w:t>Sequence Diagram "Lập phiếu gia hạn"</w:t>
            </w:r>
          </w:p>
        </w:tc>
        <w:tc>
          <w:tcPr>
            <w:tcW w:w="3969" w:type="dxa"/>
          </w:tcPr>
          <w:p w14:paraId="6CFD7FAB" w14:textId="77777777" w:rsidR="008C30C7" w:rsidRPr="00975DB3" w:rsidRDefault="00000000">
            <w:pPr>
              <w:spacing w:after="0" w:line="240" w:lineRule="auto"/>
            </w:pPr>
            <w:r w:rsidRPr="00975DB3">
              <w:rPr>
                <w:sz w:val="22"/>
              </w:rPr>
              <w:t>Mục 3.1.d - Hình P.14</w:t>
            </w:r>
          </w:p>
        </w:tc>
      </w:tr>
    </w:tbl>
    <w:p w14:paraId="2CE40D63" w14:textId="77777777" w:rsidR="008C30C7" w:rsidRPr="00975DB3" w:rsidRDefault="008C30C7">
      <w:pPr>
        <w:spacing w:after="40"/>
      </w:pPr>
    </w:p>
    <w:p w14:paraId="43E26B6D" w14:textId="77777777" w:rsidR="008C30C7" w:rsidRPr="00975DB3" w:rsidRDefault="00000000">
      <w:pPr>
        <w:pStyle w:val="Heading2"/>
        <w:pageBreakBefore/>
      </w:pPr>
      <w:bookmarkStart w:id="47" w:name="_Toc244458237"/>
      <w:r w:rsidRPr="00975DB3">
        <w:lastRenderedPageBreak/>
        <w:t>2. PHA PHÂN TÍCH</w:t>
      </w:r>
      <w:bookmarkEnd w:id="47"/>
    </w:p>
    <w:p w14:paraId="604013FB" w14:textId="77777777" w:rsidR="008C30C7" w:rsidRPr="00975DB3" w:rsidRDefault="00000000">
      <w:pPr>
        <w:pStyle w:val="Heading3"/>
      </w:pPr>
      <w:r w:rsidRPr="00975DB3">
        <w:t>2.1. Xây dựng biểu đồ use case</w:t>
      </w:r>
    </w:p>
    <w:p w14:paraId="154B66CB" w14:textId="77777777" w:rsidR="008C30C7" w:rsidRPr="00975DB3" w:rsidRDefault="00000000">
      <w:pPr>
        <w:pStyle w:val="Heading4"/>
      </w:pPr>
      <w:r w:rsidRPr="00975DB3">
        <w:t>a) Biểu đồ use case tổng quát (Câu 3)</w:t>
      </w:r>
    </w:p>
    <w:p w14:paraId="08B32EB9" w14:textId="77777777" w:rsidR="008C30C7" w:rsidRPr="00975DB3" w:rsidRDefault="00000000">
      <w:pPr>
        <w:jc w:val="both"/>
      </w:pPr>
      <w:r w:rsidRPr="00975DB3">
        <w:t xml:space="preserve">Hệ thống được triển khai dạng ứng dụng WinForms nội bộ nên chỉ nhân viên cao ốc trực tiếp thao tác. Khách thuê và nhân viên của công ty thuê không tương tác với hệ thống mà được nhân viên cao ốc nhập thông tin thay, vì vậy không được mô hình hóa là actor. Actor </w:t>
      </w:r>
      <w:r w:rsidRPr="00975DB3">
        <w:rPr>
          <w:b/>
        </w:rPr>
        <w:t>Nhân viên</w:t>
      </w:r>
      <w:r w:rsidRPr="00975DB3">
        <w:t xml:space="preserve"> là actor tổng quát, thực hiện quản lý danh mục và tra cứu phòng trống; các actor </w:t>
      </w:r>
      <w:r w:rsidRPr="00975DB3">
        <w:rPr>
          <w:b/>
        </w:rPr>
        <w:t>NV kinh doanh, NV kế toán, NV an ninh, NV kỹ thuật</w:t>
      </w:r>
      <w:r w:rsidRPr="00975DB3">
        <w:t xml:space="preserve"> và </w:t>
      </w:r>
      <w:r w:rsidRPr="00975DB3">
        <w:rPr>
          <w:b/>
        </w:rPr>
        <w:t>Quản lý</w:t>
      </w:r>
      <w:r w:rsidRPr="00975DB3">
        <w:t xml:space="preserve"> kế thừa từ Nhân viên (quan hệ tổng quát hóa) và thực hiện thêm các chức năng riêng theo vai trò. Biểu đồ use case tổng quát được biểu diễn trong Hình P.1.</w:t>
      </w:r>
    </w:p>
    <w:p w14:paraId="5D1432CA" w14:textId="77777777" w:rsidR="008C30C7" w:rsidRPr="00975DB3" w:rsidRDefault="00000000">
      <w:pPr>
        <w:keepNext/>
        <w:spacing w:after="40"/>
        <w:jc w:val="center"/>
      </w:pPr>
      <w:r w:rsidRPr="00975DB3">
        <w:rPr>
          <w:noProof/>
        </w:rPr>
        <w:drawing>
          <wp:inline distT="0" distB="0" distL="0" distR="0" wp14:anchorId="6AEF7EE5" wp14:editId="00E409E9">
            <wp:extent cx="4539563" cy="5471795"/>
            <wp:effectExtent l="0" t="0" r="0" b="0"/>
            <wp:docPr id="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1.png"/>
                    <pic:cNvPicPr/>
                  </pic:nvPicPr>
                  <pic:blipFill>
                    <a:blip r:embed="rId224"/>
                    <a:stretch>
                      <a:fillRect/>
                    </a:stretch>
                  </pic:blipFill>
                  <pic:spPr>
                    <a:xfrm>
                      <a:off x="0" y="0"/>
                      <a:ext cx="4539563" cy="5471795"/>
                    </a:xfrm>
                    <a:prstGeom prst="rect">
                      <a:avLst/>
                    </a:prstGeom>
                  </pic:spPr>
                </pic:pic>
              </a:graphicData>
            </a:graphic>
          </wp:inline>
        </w:drawing>
      </w:r>
    </w:p>
    <w:p w14:paraId="6AED6970" w14:textId="77777777" w:rsidR="008C30C7" w:rsidRPr="00975DB3" w:rsidRDefault="00000000">
      <w:pPr>
        <w:keepLines/>
        <w:spacing w:after="160"/>
        <w:jc w:val="center"/>
      </w:pPr>
      <w:r w:rsidRPr="00975DB3">
        <w:rPr>
          <w:b/>
          <w:sz w:val="24"/>
        </w:rPr>
        <w:t>Hình P.1: Biểu đồ use case tổng quát của hệ thống</w:t>
      </w:r>
    </w:p>
    <w:p w14:paraId="30F2E9C5" w14:textId="77777777" w:rsidR="008C30C7" w:rsidRPr="00975DB3" w:rsidRDefault="00000000">
      <w:pPr>
        <w:jc w:val="both"/>
      </w:pPr>
      <w:r w:rsidRPr="00975DB3">
        <w:t xml:space="preserve">Các use case trong biểu đồ bao phủ toàn bộ thực thể và xử lý của đề: tầng - phòng (Quản lý tầng - phòng, Tra cứu phòng trống), hợp đồng (Quản lý hợp đồng thuê - include Lập lịch thanh toán), gia hạn (Lập phiếu gia hạn - include Kiểm tra công nợ), thanh toán (Thu tiền thuê, Lập hóa đơn dịch vụ, Thu tiền dịch vụ), nhân viên và thẻ xe, kiểm tra phòng (Lập biên bản phạt là </w:t>
      </w:r>
      <w:r w:rsidRPr="00975DB3">
        <w:lastRenderedPageBreak/>
        <w:t>mở rộng - extend - của Kiểm tra tình trạng phòng, chỉ phát sinh khi phòng thay đổi kết cấu), và thống kê.</w:t>
      </w:r>
    </w:p>
    <w:p w14:paraId="71FEFC9C" w14:textId="77777777" w:rsidR="008C30C7" w:rsidRPr="00975DB3" w:rsidRDefault="00000000">
      <w:pPr>
        <w:pStyle w:val="Heading5"/>
      </w:pPr>
      <w:r w:rsidRPr="00975DB3">
        <w:t>Đặc tả các use case trọng tâm</w:t>
      </w:r>
    </w:p>
    <w:tbl>
      <w:tblPr>
        <w:tblStyle w:val="TableGrid"/>
        <w:tblW w:w="0" w:type="auto"/>
        <w:tblLayout w:type="fixed"/>
        <w:tblLook w:val="04A0" w:firstRow="1" w:lastRow="0" w:firstColumn="1" w:lastColumn="0" w:noHBand="0" w:noVBand="1"/>
      </w:tblPr>
      <w:tblGrid>
        <w:gridCol w:w="2041"/>
        <w:gridCol w:w="7710"/>
      </w:tblGrid>
      <w:tr w:rsidR="00E77463" w:rsidRPr="00975DB3" w14:paraId="7656BC48" w14:textId="77777777" w:rsidTr="00C81B9D">
        <w:trPr>
          <w:cantSplit/>
        </w:trPr>
        <w:tc>
          <w:tcPr>
            <w:tcW w:w="2041" w:type="dxa"/>
          </w:tcPr>
          <w:p w14:paraId="5E2DE8E7" w14:textId="77777777" w:rsidR="008C30C7" w:rsidRPr="00975DB3" w:rsidRDefault="00000000">
            <w:pPr>
              <w:spacing w:after="0" w:line="240" w:lineRule="auto"/>
            </w:pPr>
            <w:r w:rsidRPr="00975DB3">
              <w:rPr>
                <w:b/>
                <w:sz w:val="21"/>
              </w:rPr>
              <w:t>Mục</w:t>
            </w:r>
          </w:p>
        </w:tc>
        <w:tc>
          <w:tcPr>
            <w:tcW w:w="7710" w:type="dxa"/>
          </w:tcPr>
          <w:p w14:paraId="224CC60E" w14:textId="77777777" w:rsidR="008C30C7" w:rsidRPr="00975DB3" w:rsidRDefault="00000000">
            <w:pPr>
              <w:spacing w:after="0" w:line="240" w:lineRule="auto"/>
            </w:pPr>
            <w:r w:rsidRPr="00975DB3">
              <w:rPr>
                <w:b/>
                <w:sz w:val="21"/>
              </w:rPr>
              <w:t>Nội dung</w:t>
            </w:r>
          </w:p>
        </w:tc>
      </w:tr>
      <w:tr w:rsidR="00E77463" w:rsidRPr="00975DB3" w14:paraId="382D7506" w14:textId="77777777" w:rsidTr="00C81B9D">
        <w:trPr>
          <w:cantSplit/>
        </w:trPr>
        <w:tc>
          <w:tcPr>
            <w:tcW w:w="2041" w:type="dxa"/>
          </w:tcPr>
          <w:p w14:paraId="78821502" w14:textId="77777777" w:rsidR="008C30C7" w:rsidRPr="00975DB3" w:rsidRDefault="00000000">
            <w:pPr>
              <w:spacing w:after="0" w:line="240" w:lineRule="auto"/>
            </w:pPr>
            <w:r w:rsidRPr="00975DB3">
              <w:rPr>
                <w:b/>
                <w:sz w:val="21"/>
              </w:rPr>
              <w:t>Tên use case</w:t>
            </w:r>
          </w:p>
        </w:tc>
        <w:tc>
          <w:tcPr>
            <w:tcW w:w="7710" w:type="dxa"/>
          </w:tcPr>
          <w:p w14:paraId="316CDB7F" w14:textId="77777777" w:rsidR="008C30C7" w:rsidRPr="00975DB3" w:rsidRDefault="00000000">
            <w:pPr>
              <w:spacing w:after="0" w:line="240" w:lineRule="auto"/>
            </w:pPr>
            <w:r w:rsidRPr="00975DB3">
              <w:rPr>
                <w:sz w:val="21"/>
              </w:rPr>
              <w:t>UC03 - Lập hợp đồng thuê</w:t>
            </w:r>
          </w:p>
        </w:tc>
      </w:tr>
      <w:tr w:rsidR="00E77463" w:rsidRPr="00975DB3" w14:paraId="777AAB6E" w14:textId="77777777" w:rsidTr="00C81B9D">
        <w:trPr>
          <w:cantSplit/>
        </w:trPr>
        <w:tc>
          <w:tcPr>
            <w:tcW w:w="2041" w:type="dxa"/>
          </w:tcPr>
          <w:p w14:paraId="42EF3182" w14:textId="77777777" w:rsidR="008C30C7" w:rsidRPr="00975DB3" w:rsidRDefault="00000000">
            <w:pPr>
              <w:spacing w:after="0" w:line="240" w:lineRule="auto"/>
            </w:pPr>
            <w:r w:rsidRPr="00975DB3">
              <w:rPr>
                <w:b/>
                <w:sz w:val="21"/>
              </w:rPr>
              <w:t>Actor</w:t>
            </w:r>
          </w:p>
        </w:tc>
        <w:tc>
          <w:tcPr>
            <w:tcW w:w="7710" w:type="dxa"/>
          </w:tcPr>
          <w:p w14:paraId="6D4B2942" w14:textId="77777777" w:rsidR="008C30C7" w:rsidRPr="00975DB3" w:rsidRDefault="00000000">
            <w:pPr>
              <w:spacing w:after="0" w:line="240" w:lineRule="auto"/>
            </w:pPr>
            <w:r w:rsidRPr="00975DB3">
              <w:rPr>
                <w:sz w:val="21"/>
              </w:rPr>
              <w:t>NV kinh doanh</w:t>
            </w:r>
          </w:p>
        </w:tc>
      </w:tr>
      <w:tr w:rsidR="00E77463" w:rsidRPr="00975DB3" w14:paraId="50E06CA7" w14:textId="77777777" w:rsidTr="00C81B9D">
        <w:trPr>
          <w:cantSplit/>
        </w:trPr>
        <w:tc>
          <w:tcPr>
            <w:tcW w:w="2041" w:type="dxa"/>
          </w:tcPr>
          <w:p w14:paraId="380F8EE0" w14:textId="77777777" w:rsidR="008C30C7" w:rsidRPr="00975DB3" w:rsidRDefault="00000000">
            <w:pPr>
              <w:spacing w:after="0" w:line="240" w:lineRule="auto"/>
            </w:pPr>
            <w:r w:rsidRPr="00975DB3">
              <w:rPr>
                <w:b/>
                <w:sz w:val="21"/>
              </w:rPr>
              <w:t>Tiền điều kiện</w:t>
            </w:r>
          </w:p>
        </w:tc>
        <w:tc>
          <w:tcPr>
            <w:tcW w:w="7710" w:type="dxa"/>
          </w:tcPr>
          <w:p w14:paraId="47E90137" w14:textId="77777777" w:rsidR="008C30C7" w:rsidRPr="00975DB3" w:rsidRDefault="00000000">
            <w:pPr>
              <w:spacing w:after="0" w:line="240" w:lineRule="auto"/>
            </w:pPr>
            <w:r w:rsidRPr="00975DB3">
              <w:rPr>
                <w:sz w:val="21"/>
              </w:rPr>
              <w:t>Đã đăng nhập vai trò kinh doanh; khách thuê đã có trong danh sách (hoặc được thêm mới); có ít nhất một phòng trống trong khoảng thời gian cần thuê.</w:t>
            </w:r>
          </w:p>
        </w:tc>
      </w:tr>
      <w:tr w:rsidR="00E77463" w:rsidRPr="00975DB3" w14:paraId="5FD7F4AD" w14:textId="77777777" w:rsidTr="00C81B9D">
        <w:tc>
          <w:tcPr>
            <w:tcW w:w="2041" w:type="dxa"/>
          </w:tcPr>
          <w:p w14:paraId="4CB51C0F" w14:textId="77777777" w:rsidR="008C30C7" w:rsidRPr="00975DB3" w:rsidRDefault="00000000">
            <w:pPr>
              <w:spacing w:after="0" w:line="240" w:lineRule="auto"/>
            </w:pPr>
            <w:r w:rsidRPr="00975DB3">
              <w:rPr>
                <w:b/>
                <w:sz w:val="21"/>
              </w:rPr>
              <w:t>Luồng chính</w:t>
            </w:r>
          </w:p>
        </w:tc>
        <w:tc>
          <w:tcPr>
            <w:tcW w:w="7710" w:type="dxa"/>
          </w:tcPr>
          <w:p w14:paraId="5B0239AC" w14:textId="77777777" w:rsidR="008C30C7" w:rsidRPr="00975DB3" w:rsidRDefault="00000000">
            <w:pPr>
              <w:spacing w:after="0" w:line="240" w:lineRule="auto"/>
            </w:pPr>
            <w:r w:rsidRPr="00975DB3">
              <w:rPr>
                <w:sz w:val="21"/>
              </w:rPr>
              <w:t>1. Nhân viên chọn khách thuê, ngày lập, nhân viên lập, ngày bắt đầu và số tháng thuê.</w:t>
            </w:r>
          </w:p>
          <w:p w14:paraId="7F6B6D99" w14:textId="77777777" w:rsidR="008C30C7" w:rsidRPr="00975DB3" w:rsidRDefault="00000000">
            <w:pPr>
              <w:spacing w:after="0" w:line="240" w:lineRule="auto"/>
            </w:pPr>
            <w:r w:rsidRPr="00975DB3">
              <w:rPr>
                <w:sz w:val="21"/>
              </w:rPr>
              <w:t>2. Hệ thống hiển thị danh sách phòng trống trong khoảng [ngày bắt đầu, ngày kết thúc] (không giao với chi tiết hợp đồng khác).</w:t>
            </w:r>
          </w:p>
          <w:p w14:paraId="575878EC" w14:textId="77777777" w:rsidR="008C30C7" w:rsidRPr="00975DB3" w:rsidRDefault="00000000">
            <w:pPr>
              <w:spacing w:after="0" w:line="240" w:lineRule="auto"/>
            </w:pPr>
            <w:r w:rsidRPr="00975DB3">
              <w:rPr>
                <w:sz w:val="21"/>
              </w:rPr>
              <w:t>3. Nhân viên chọn một hoặc nhiều phòng; hệ thống ghi nhận đơn giá thuê hiện hành của từng phòng.</w:t>
            </w:r>
          </w:p>
          <w:p w14:paraId="7823D6C3" w14:textId="77777777" w:rsidR="008C30C7" w:rsidRPr="00975DB3" w:rsidRDefault="00000000">
            <w:pPr>
              <w:spacing w:after="0" w:line="240" w:lineRule="auto"/>
            </w:pPr>
            <w:r w:rsidRPr="00975DB3">
              <w:rPr>
                <w:sz w:val="21"/>
              </w:rPr>
              <w:t>4. Nhân viên nhập nội dung hợp đồng và nhấn Lập hợp đồng.</w:t>
            </w:r>
          </w:p>
          <w:p w14:paraId="11F2FFA9" w14:textId="77777777" w:rsidR="008C30C7" w:rsidRPr="00975DB3" w:rsidRDefault="00000000">
            <w:pPr>
              <w:spacing w:after="0" w:line="240" w:lineRule="auto"/>
            </w:pPr>
            <w:r w:rsidRPr="00975DB3">
              <w:rPr>
                <w:sz w:val="21"/>
              </w:rPr>
              <w:t>5. Hệ thống kiểm tra số tháng &gt;= 6 và trùng lịch từng phòng (UPDLOCK) rồi ghi HopDong, ChiTietHopDong.</w:t>
            </w:r>
          </w:p>
          <w:p w14:paraId="3246C3F2" w14:textId="77777777" w:rsidR="008C30C7" w:rsidRPr="00975DB3" w:rsidRDefault="00000000">
            <w:pPr>
              <w:spacing w:after="0" w:line="240" w:lineRule="auto"/>
            </w:pPr>
            <w:r w:rsidRPr="00975DB3">
              <w:rPr>
                <w:sz w:val="21"/>
              </w:rPr>
              <w:t>6. Hệ thống sinh lịch thanh toán: kỳ 1 gộp 6 tháng đầu (trả trước), từ tháng 7 mỗi tháng một kỳ (hạn đầu tháng); cập nhật phòng "Đang thuê"; commit và thông báo thành công.</w:t>
            </w:r>
          </w:p>
        </w:tc>
      </w:tr>
      <w:tr w:rsidR="00E77463" w:rsidRPr="00975DB3" w14:paraId="43D1E4A5" w14:textId="77777777" w:rsidTr="00C81B9D">
        <w:trPr>
          <w:cantSplit/>
        </w:trPr>
        <w:tc>
          <w:tcPr>
            <w:tcW w:w="2041" w:type="dxa"/>
          </w:tcPr>
          <w:p w14:paraId="7AD281E9" w14:textId="77777777" w:rsidR="008C30C7" w:rsidRPr="00975DB3" w:rsidRDefault="00000000">
            <w:pPr>
              <w:spacing w:after="0" w:line="240" w:lineRule="auto"/>
            </w:pPr>
            <w:r w:rsidRPr="00975DB3">
              <w:rPr>
                <w:b/>
                <w:sz w:val="21"/>
              </w:rPr>
              <w:t>Luồng thay thế / ngoại lệ</w:t>
            </w:r>
          </w:p>
        </w:tc>
        <w:tc>
          <w:tcPr>
            <w:tcW w:w="7710" w:type="dxa"/>
          </w:tcPr>
          <w:p w14:paraId="78CECB84" w14:textId="77777777" w:rsidR="008C30C7" w:rsidRPr="00975DB3" w:rsidRDefault="00000000">
            <w:pPr>
              <w:spacing w:after="0" w:line="240" w:lineRule="auto"/>
            </w:pPr>
            <w:r w:rsidRPr="00975DB3">
              <w:rPr>
                <w:sz w:val="21"/>
              </w:rPr>
              <w:t>3a. Số tháng &lt; 6: từ chối, yêu cầu nhập lại.</w:t>
            </w:r>
          </w:p>
          <w:p w14:paraId="30627B2B" w14:textId="77777777" w:rsidR="008C30C7" w:rsidRPr="00975DB3" w:rsidRDefault="00000000">
            <w:pPr>
              <w:spacing w:after="0" w:line="240" w:lineRule="auto"/>
            </w:pPr>
            <w:r w:rsidRPr="00975DB3">
              <w:rPr>
                <w:sz w:val="21"/>
              </w:rPr>
              <w:t>5a. Phòng đã bị hợp đồng khác thuê trong khoảng thời gian: rollback, báo phòng trùng lịch.</w:t>
            </w:r>
          </w:p>
          <w:p w14:paraId="4D1BEFF8" w14:textId="77777777" w:rsidR="008C30C7" w:rsidRPr="00975DB3" w:rsidRDefault="00000000">
            <w:pPr>
              <w:spacing w:after="0" w:line="240" w:lineRule="auto"/>
            </w:pPr>
            <w:r w:rsidRPr="00975DB3">
              <w:rPr>
                <w:sz w:val="21"/>
              </w:rPr>
              <w:t>*. Lỗi CSDL: rollback toàn bộ, không để hợp đồng dở dang.</w:t>
            </w:r>
          </w:p>
        </w:tc>
      </w:tr>
      <w:tr w:rsidR="00E77463" w:rsidRPr="00975DB3" w14:paraId="4FBB7B60" w14:textId="77777777" w:rsidTr="00C81B9D">
        <w:trPr>
          <w:cantSplit/>
        </w:trPr>
        <w:tc>
          <w:tcPr>
            <w:tcW w:w="2041" w:type="dxa"/>
          </w:tcPr>
          <w:p w14:paraId="663D68D4" w14:textId="77777777" w:rsidR="008C30C7" w:rsidRPr="00975DB3" w:rsidRDefault="00000000">
            <w:pPr>
              <w:spacing w:after="0" w:line="240" w:lineRule="auto"/>
            </w:pPr>
            <w:r w:rsidRPr="00975DB3">
              <w:rPr>
                <w:b/>
                <w:sz w:val="21"/>
              </w:rPr>
              <w:t>Hậu điều kiện</w:t>
            </w:r>
          </w:p>
        </w:tc>
        <w:tc>
          <w:tcPr>
            <w:tcW w:w="7710" w:type="dxa"/>
          </w:tcPr>
          <w:p w14:paraId="5CEB7384" w14:textId="77777777" w:rsidR="008C30C7" w:rsidRPr="00975DB3" w:rsidRDefault="00000000">
            <w:pPr>
              <w:spacing w:after="0" w:line="240" w:lineRule="auto"/>
            </w:pPr>
            <w:r w:rsidRPr="00975DB3">
              <w:rPr>
                <w:sz w:val="21"/>
              </w:rPr>
              <w:t>Hợp đồng ở trạng thái Hiệu lực; mỗi phòng có đủ các kỳ thanh toán; phòng chuyển sang Đang thuê.</w:t>
            </w:r>
          </w:p>
        </w:tc>
      </w:tr>
      <w:tr w:rsidR="00E77463" w:rsidRPr="00975DB3" w14:paraId="63F391D9" w14:textId="77777777" w:rsidTr="00C81B9D">
        <w:trPr>
          <w:cantSplit/>
        </w:trPr>
        <w:tc>
          <w:tcPr>
            <w:tcW w:w="2041" w:type="dxa"/>
          </w:tcPr>
          <w:p w14:paraId="6678E558" w14:textId="77777777" w:rsidR="008C30C7" w:rsidRPr="00975DB3" w:rsidRDefault="00000000">
            <w:pPr>
              <w:spacing w:after="0" w:line="240" w:lineRule="auto"/>
            </w:pPr>
            <w:r w:rsidRPr="00975DB3">
              <w:rPr>
                <w:b/>
                <w:sz w:val="21"/>
              </w:rPr>
              <w:t>Quy tắc liên quan</w:t>
            </w:r>
          </w:p>
        </w:tc>
        <w:tc>
          <w:tcPr>
            <w:tcW w:w="7710" w:type="dxa"/>
          </w:tcPr>
          <w:p w14:paraId="47034825" w14:textId="77777777" w:rsidR="008C30C7" w:rsidRPr="00975DB3" w:rsidRDefault="00000000">
            <w:pPr>
              <w:spacing w:after="0" w:line="240" w:lineRule="auto"/>
            </w:pPr>
            <w:r w:rsidRPr="00975DB3">
              <w:rPr>
                <w:sz w:val="21"/>
              </w:rPr>
              <w:t>BR03, BR04, BR05, BR06, BR07</w:t>
            </w:r>
          </w:p>
        </w:tc>
      </w:tr>
    </w:tbl>
    <w:p w14:paraId="122F2CF1" w14:textId="77777777" w:rsidR="008C30C7" w:rsidRPr="00975DB3" w:rsidRDefault="008C30C7">
      <w:pPr>
        <w:spacing w:after="40"/>
      </w:pPr>
    </w:p>
    <w:tbl>
      <w:tblPr>
        <w:tblStyle w:val="TableGrid"/>
        <w:tblW w:w="0" w:type="auto"/>
        <w:tblLayout w:type="fixed"/>
        <w:tblLook w:val="04A0" w:firstRow="1" w:lastRow="0" w:firstColumn="1" w:lastColumn="0" w:noHBand="0" w:noVBand="1"/>
      </w:tblPr>
      <w:tblGrid>
        <w:gridCol w:w="2041"/>
        <w:gridCol w:w="7710"/>
      </w:tblGrid>
      <w:tr w:rsidR="00E77463" w:rsidRPr="00975DB3" w14:paraId="5955EFFD" w14:textId="77777777" w:rsidTr="00C81B9D">
        <w:trPr>
          <w:cantSplit/>
        </w:trPr>
        <w:tc>
          <w:tcPr>
            <w:tcW w:w="2041" w:type="dxa"/>
          </w:tcPr>
          <w:p w14:paraId="36DBDDBD" w14:textId="77777777" w:rsidR="008C30C7" w:rsidRPr="00975DB3" w:rsidRDefault="00000000">
            <w:pPr>
              <w:spacing w:after="0" w:line="240" w:lineRule="auto"/>
            </w:pPr>
            <w:r w:rsidRPr="00975DB3">
              <w:rPr>
                <w:b/>
                <w:sz w:val="21"/>
              </w:rPr>
              <w:t>Mục</w:t>
            </w:r>
          </w:p>
        </w:tc>
        <w:tc>
          <w:tcPr>
            <w:tcW w:w="7710" w:type="dxa"/>
          </w:tcPr>
          <w:p w14:paraId="2BD65A60" w14:textId="77777777" w:rsidR="008C30C7" w:rsidRPr="00975DB3" w:rsidRDefault="00000000">
            <w:pPr>
              <w:spacing w:after="0" w:line="240" w:lineRule="auto"/>
            </w:pPr>
            <w:r w:rsidRPr="00975DB3">
              <w:rPr>
                <w:b/>
                <w:sz w:val="21"/>
              </w:rPr>
              <w:t>Nội dung</w:t>
            </w:r>
          </w:p>
        </w:tc>
      </w:tr>
      <w:tr w:rsidR="00E77463" w:rsidRPr="00975DB3" w14:paraId="4440309F" w14:textId="77777777" w:rsidTr="00C81B9D">
        <w:trPr>
          <w:cantSplit/>
        </w:trPr>
        <w:tc>
          <w:tcPr>
            <w:tcW w:w="2041" w:type="dxa"/>
          </w:tcPr>
          <w:p w14:paraId="50E491F4" w14:textId="77777777" w:rsidR="008C30C7" w:rsidRPr="00975DB3" w:rsidRDefault="00000000">
            <w:pPr>
              <w:spacing w:after="0" w:line="240" w:lineRule="auto"/>
            </w:pPr>
            <w:r w:rsidRPr="00975DB3">
              <w:rPr>
                <w:b/>
                <w:sz w:val="21"/>
              </w:rPr>
              <w:t>Tên use case</w:t>
            </w:r>
          </w:p>
        </w:tc>
        <w:tc>
          <w:tcPr>
            <w:tcW w:w="7710" w:type="dxa"/>
          </w:tcPr>
          <w:p w14:paraId="6BC01DB2" w14:textId="77777777" w:rsidR="008C30C7" w:rsidRPr="00975DB3" w:rsidRDefault="00000000">
            <w:pPr>
              <w:spacing w:after="0" w:line="240" w:lineRule="auto"/>
            </w:pPr>
            <w:r w:rsidRPr="00975DB3">
              <w:rPr>
                <w:sz w:val="21"/>
              </w:rPr>
              <w:t>UC05 - Lập phiếu gia hạn</w:t>
            </w:r>
          </w:p>
        </w:tc>
      </w:tr>
      <w:tr w:rsidR="00E77463" w:rsidRPr="00975DB3" w14:paraId="2AE634A2" w14:textId="77777777" w:rsidTr="00C81B9D">
        <w:trPr>
          <w:cantSplit/>
        </w:trPr>
        <w:tc>
          <w:tcPr>
            <w:tcW w:w="2041" w:type="dxa"/>
          </w:tcPr>
          <w:p w14:paraId="6D962072" w14:textId="77777777" w:rsidR="008C30C7" w:rsidRPr="00975DB3" w:rsidRDefault="00000000">
            <w:pPr>
              <w:spacing w:after="0" w:line="240" w:lineRule="auto"/>
            </w:pPr>
            <w:r w:rsidRPr="00975DB3">
              <w:rPr>
                <w:b/>
                <w:sz w:val="21"/>
              </w:rPr>
              <w:t>Actor</w:t>
            </w:r>
          </w:p>
        </w:tc>
        <w:tc>
          <w:tcPr>
            <w:tcW w:w="7710" w:type="dxa"/>
          </w:tcPr>
          <w:p w14:paraId="3367A9B4" w14:textId="77777777" w:rsidR="008C30C7" w:rsidRPr="00975DB3" w:rsidRDefault="00000000">
            <w:pPr>
              <w:spacing w:after="0" w:line="240" w:lineRule="auto"/>
            </w:pPr>
            <w:r w:rsidRPr="00975DB3">
              <w:rPr>
                <w:sz w:val="21"/>
              </w:rPr>
              <w:t>NV kinh doanh</w:t>
            </w:r>
          </w:p>
        </w:tc>
      </w:tr>
      <w:tr w:rsidR="00E77463" w:rsidRPr="00975DB3" w14:paraId="06EC6306" w14:textId="77777777" w:rsidTr="00C81B9D">
        <w:trPr>
          <w:cantSplit/>
        </w:trPr>
        <w:tc>
          <w:tcPr>
            <w:tcW w:w="2041" w:type="dxa"/>
          </w:tcPr>
          <w:p w14:paraId="5C7E0750" w14:textId="77777777" w:rsidR="008C30C7" w:rsidRPr="00975DB3" w:rsidRDefault="00000000">
            <w:pPr>
              <w:spacing w:after="0" w:line="240" w:lineRule="auto"/>
            </w:pPr>
            <w:r w:rsidRPr="00975DB3">
              <w:rPr>
                <w:b/>
                <w:sz w:val="21"/>
              </w:rPr>
              <w:t>Tiền điều kiện</w:t>
            </w:r>
          </w:p>
        </w:tc>
        <w:tc>
          <w:tcPr>
            <w:tcW w:w="7710" w:type="dxa"/>
          </w:tcPr>
          <w:p w14:paraId="69EB6772" w14:textId="77777777" w:rsidR="008C30C7" w:rsidRPr="00975DB3" w:rsidRDefault="00000000">
            <w:pPr>
              <w:spacing w:after="0" w:line="240" w:lineRule="auto"/>
            </w:pPr>
            <w:r w:rsidRPr="00975DB3">
              <w:rPr>
                <w:sz w:val="21"/>
              </w:rPr>
              <w:t>Hợp đồng đang hiệu lực; phòng cần gia hạn có trong chi tiết hợp đồng.</w:t>
            </w:r>
          </w:p>
        </w:tc>
      </w:tr>
      <w:tr w:rsidR="00E77463" w:rsidRPr="00975DB3" w14:paraId="32D7ABBE" w14:textId="77777777" w:rsidTr="00C81B9D">
        <w:tc>
          <w:tcPr>
            <w:tcW w:w="2041" w:type="dxa"/>
          </w:tcPr>
          <w:p w14:paraId="359F9228" w14:textId="77777777" w:rsidR="008C30C7" w:rsidRPr="00975DB3" w:rsidRDefault="00000000">
            <w:pPr>
              <w:spacing w:after="0" w:line="240" w:lineRule="auto"/>
            </w:pPr>
            <w:r w:rsidRPr="00975DB3">
              <w:rPr>
                <w:b/>
                <w:sz w:val="21"/>
              </w:rPr>
              <w:t>Luồng chính</w:t>
            </w:r>
          </w:p>
        </w:tc>
        <w:tc>
          <w:tcPr>
            <w:tcW w:w="7710" w:type="dxa"/>
          </w:tcPr>
          <w:p w14:paraId="45B6CC1E" w14:textId="77777777" w:rsidR="008C30C7" w:rsidRPr="00975DB3" w:rsidRDefault="00000000">
            <w:pPr>
              <w:spacing w:after="0" w:line="240" w:lineRule="auto"/>
            </w:pPr>
            <w:r w:rsidRPr="00975DB3">
              <w:rPr>
                <w:sz w:val="21"/>
              </w:rPr>
              <w:t>1. Nhân viên chọn hợp đồng và phòng cần gia hạn, nhập số tháng gia hạn, ngày lập.</w:t>
            </w:r>
          </w:p>
          <w:p w14:paraId="10C16E99" w14:textId="77777777" w:rsidR="008C30C7" w:rsidRPr="00975DB3" w:rsidRDefault="00000000">
            <w:pPr>
              <w:spacing w:after="0" w:line="240" w:lineRule="auto"/>
            </w:pPr>
            <w:r w:rsidRPr="00975DB3">
              <w:rPr>
                <w:sz w:val="21"/>
              </w:rPr>
              <w:t>2. Hệ thống tính mức gia hạn tối đa = 1/2 thời gian thuê và kiểm tra số tháng nhập.</w:t>
            </w:r>
          </w:p>
          <w:p w14:paraId="67BC92EF" w14:textId="77777777" w:rsidR="008C30C7" w:rsidRPr="00975DB3" w:rsidRDefault="00000000">
            <w:pPr>
              <w:spacing w:after="0" w:line="240" w:lineRule="auto"/>
            </w:pPr>
            <w:r w:rsidRPr="00975DB3">
              <w:rPr>
                <w:sz w:val="21"/>
              </w:rPr>
              <w:t>3. Hệ thống tính công nợ: tiền thuê các kỳ đến hạn chưa thu và các hóa đơn dịch vụ chưa thanh toán đủ.</w:t>
            </w:r>
          </w:p>
          <w:p w14:paraId="485DD33C" w14:textId="77777777" w:rsidR="008C30C7" w:rsidRPr="00975DB3" w:rsidRDefault="00000000">
            <w:pPr>
              <w:spacing w:after="0" w:line="240" w:lineRule="auto"/>
            </w:pPr>
            <w:r w:rsidRPr="00975DB3">
              <w:rPr>
                <w:sz w:val="21"/>
              </w:rPr>
              <w:t>4. Nếu công nợ bằng 0, hệ thống kiểm tra phòng không bị hợp đồng khác đặt trong khoảng gia hạn.</w:t>
            </w:r>
          </w:p>
          <w:p w14:paraId="527D7AAA" w14:textId="77777777" w:rsidR="008C30C7" w:rsidRPr="00975DB3" w:rsidRDefault="00000000">
            <w:pPr>
              <w:spacing w:after="0" w:line="240" w:lineRule="auto"/>
            </w:pPr>
            <w:r w:rsidRPr="00975DB3">
              <w:rPr>
                <w:sz w:val="21"/>
              </w:rPr>
              <w:t>5. Hệ thống lưu PhieuGiaHan, cập nhật SoThang và NgayKetThuc của chi tiết hợp đồng, sinh thêm các kỳ thanh toán (đầu tháng) cho thời gian gia hạn; commit và thông báo.</w:t>
            </w:r>
          </w:p>
        </w:tc>
      </w:tr>
      <w:tr w:rsidR="00E77463" w:rsidRPr="00975DB3" w14:paraId="3A9110DA" w14:textId="77777777" w:rsidTr="00C81B9D">
        <w:trPr>
          <w:cantSplit/>
        </w:trPr>
        <w:tc>
          <w:tcPr>
            <w:tcW w:w="2041" w:type="dxa"/>
          </w:tcPr>
          <w:p w14:paraId="16E465A7" w14:textId="77777777" w:rsidR="008C30C7" w:rsidRPr="00975DB3" w:rsidRDefault="00000000">
            <w:pPr>
              <w:spacing w:after="0" w:line="240" w:lineRule="auto"/>
            </w:pPr>
            <w:r w:rsidRPr="00975DB3">
              <w:rPr>
                <w:b/>
                <w:sz w:val="21"/>
              </w:rPr>
              <w:t>Luồng thay thế / ngoại lệ</w:t>
            </w:r>
          </w:p>
        </w:tc>
        <w:tc>
          <w:tcPr>
            <w:tcW w:w="7710" w:type="dxa"/>
          </w:tcPr>
          <w:p w14:paraId="531C7209" w14:textId="77777777" w:rsidR="008C30C7" w:rsidRPr="00975DB3" w:rsidRDefault="00000000">
            <w:pPr>
              <w:spacing w:after="0" w:line="240" w:lineRule="auto"/>
            </w:pPr>
            <w:r w:rsidRPr="00975DB3">
              <w:rPr>
                <w:sz w:val="21"/>
              </w:rPr>
              <w:t>2a. Số tháng gia hạn &gt; 1/2 thời gian thuê: từ chối.</w:t>
            </w:r>
          </w:p>
          <w:p w14:paraId="054FB038" w14:textId="77777777" w:rsidR="008C30C7" w:rsidRPr="00975DB3" w:rsidRDefault="00000000">
            <w:pPr>
              <w:spacing w:after="0" w:line="240" w:lineRule="auto"/>
            </w:pPr>
            <w:r w:rsidRPr="00975DB3">
              <w:rPr>
                <w:sz w:val="21"/>
              </w:rPr>
              <w:t>3a. Còn nợ tiền thuê hoặc dịch vụ: từ chối, nêu số tiền nợ.</w:t>
            </w:r>
          </w:p>
          <w:p w14:paraId="5D280BDD" w14:textId="77777777" w:rsidR="008C30C7" w:rsidRPr="00975DB3" w:rsidRDefault="00000000">
            <w:pPr>
              <w:spacing w:after="0" w:line="240" w:lineRule="auto"/>
            </w:pPr>
            <w:r w:rsidRPr="00975DB3">
              <w:rPr>
                <w:sz w:val="21"/>
              </w:rPr>
              <w:t>4a. Phòng đã có hợp đồng khác: từ chối.</w:t>
            </w:r>
          </w:p>
          <w:p w14:paraId="645C0DFA" w14:textId="77777777" w:rsidR="008C30C7" w:rsidRPr="00975DB3" w:rsidRDefault="00000000">
            <w:pPr>
              <w:spacing w:after="0" w:line="240" w:lineRule="auto"/>
            </w:pPr>
            <w:r w:rsidRPr="00975DB3">
              <w:rPr>
                <w:sz w:val="21"/>
              </w:rPr>
              <w:t>*. Lỗi CSDL: rollback.</w:t>
            </w:r>
          </w:p>
        </w:tc>
      </w:tr>
      <w:tr w:rsidR="00E77463" w:rsidRPr="00975DB3" w14:paraId="6977875D" w14:textId="77777777" w:rsidTr="00C81B9D">
        <w:trPr>
          <w:cantSplit/>
        </w:trPr>
        <w:tc>
          <w:tcPr>
            <w:tcW w:w="2041" w:type="dxa"/>
          </w:tcPr>
          <w:p w14:paraId="6A405DA6" w14:textId="77777777" w:rsidR="008C30C7" w:rsidRPr="00975DB3" w:rsidRDefault="00000000">
            <w:pPr>
              <w:spacing w:after="0" w:line="240" w:lineRule="auto"/>
            </w:pPr>
            <w:r w:rsidRPr="00975DB3">
              <w:rPr>
                <w:b/>
                <w:sz w:val="21"/>
              </w:rPr>
              <w:t>Hậu điều kiện</w:t>
            </w:r>
          </w:p>
        </w:tc>
        <w:tc>
          <w:tcPr>
            <w:tcW w:w="7710" w:type="dxa"/>
          </w:tcPr>
          <w:p w14:paraId="42559D12" w14:textId="77777777" w:rsidR="008C30C7" w:rsidRPr="00975DB3" w:rsidRDefault="00000000">
            <w:pPr>
              <w:spacing w:after="0" w:line="240" w:lineRule="auto"/>
            </w:pPr>
            <w:r w:rsidRPr="00975DB3">
              <w:rPr>
                <w:sz w:val="21"/>
              </w:rPr>
              <w:t>Phiếu gia hạn được lưu; ngày kết thúc mới = ngày bắt đầu + (số tháng cũ + số tháng gia hạn) tháng - 1 ngày; có thêm kỳ thanh toán.</w:t>
            </w:r>
          </w:p>
        </w:tc>
      </w:tr>
      <w:tr w:rsidR="00E77463" w:rsidRPr="00975DB3" w14:paraId="146B5895" w14:textId="77777777" w:rsidTr="00C81B9D">
        <w:trPr>
          <w:cantSplit/>
        </w:trPr>
        <w:tc>
          <w:tcPr>
            <w:tcW w:w="2041" w:type="dxa"/>
          </w:tcPr>
          <w:p w14:paraId="2990F419" w14:textId="77777777" w:rsidR="008C30C7" w:rsidRPr="00975DB3" w:rsidRDefault="00000000">
            <w:pPr>
              <w:spacing w:after="0" w:line="240" w:lineRule="auto"/>
            </w:pPr>
            <w:r w:rsidRPr="00975DB3">
              <w:rPr>
                <w:b/>
                <w:sz w:val="21"/>
              </w:rPr>
              <w:t>Quy tắc liên quan</w:t>
            </w:r>
          </w:p>
        </w:tc>
        <w:tc>
          <w:tcPr>
            <w:tcW w:w="7710" w:type="dxa"/>
          </w:tcPr>
          <w:p w14:paraId="38F1197B" w14:textId="77777777" w:rsidR="008C30C7" w:rsidRPr="00975DB3" w:rsidRDefault="00000000">
            <w:pPr>
              <w:spacing w:after="0" w:line="240" w:lineRule="auto"/>
            </w:pPr>
            <w:r w:rsidRPr="00975DB3">
              <w:rPr>
                <w:sz w:val="21"/>
              </w:rPr>
              <w:t>BR09, BR10, BR07</w:t>
            </w:r>
          </w:p>
        </w:tc>
      </w:tr>
    </w:tbl>
    <w:p w14:paraId="7531F7E2" w14:textId="77777777" w:rsidR="008C30C7" w:rsidRPr="00975DB3" w:rsidRDefault="008C30C7">
      <w:pPr>
        <w:spacing w:after="40"/>
      </w:pPr>
    </w:p>
    <w:tbl>
      <w:tblPr>
        <w:tblStyle w:val="TableGrid"/>
        <w:tblW w:w="0" w:type="auto"/>
        <w:tblLayout w:type="fixed"/>
        <w:tblLook w:val="04A0" w:firstRow="1" w:lastRow="0" w:firstColumn="1" w:lastColumn="0" w:noHBand="0" w:noVBand="1"/>
      </w:tblPr>
      <w:tblGrid>
        <w:gridCol w:w="2041"/>
        <w:gridCol w:w="7710"/>
      </w:tblGrid>
      <w:tr w:rsidR="00E77463" w:rsidRPr="00975DB3" w14:paraId="4CE7EC9D" w14:textId="77777777" w:rsidTr="00C81B9D">
        <w:trPr>
          <w:cantSplit/>
        </w:trPr>
        <w:tc>
          <w:tcPr>
            <w:tcW w:w="2041" w:type="dxa"/>
          </w:tcPr>
          <w:p w14:paraId="18FF9C4E" w14:textId="77777777" w:rsidR="008C30C7" w:rsidRPr="00975DB3" w:rsidRDefault="00000000">
            <w:pPr>
              <w:spacing w:after="0" w:line="240" w:lineRule="auto"/>
            </w:pPr>
            <w:r w:rsidRPr="00975DB3">
              <w:rPr>
                <w:b/>
                <w:sz w:val="21"/>
              </w:rPr>
              <w:t>Mục</w:t>
            </w:r>
          </w:p>
        </w:tc>
        <w:tc>
          <w:tcPr>
            <w:tcW w:w="7710" w:type="dxa"/>
          </w:tcPr>
          <w:p w14:paraId="211C11E9" w14:textId="77777777" w:rsidR="008C30C7" w:rsidRPr="00975DB3" w:rsidRDefault="00000000">
            <w:pPr>
              <w:spacing w:after="0" w:line="240" w:lineRule="auto"/>
            </w:pPr>
            <w:r w:rsidRPr="00975DB3">
              <w:rPr>
                <w:b/>
                <w:sz w:val="21"/>
              </w:rPr>
              <w:t>Nội dung</w:t>
            </w:r>
          </w:p>
        </w:tc>
      </w:tr>
      <w:tr w:rsidR="00E77463" w:rsidRPr="00975DB3" w14:paraId="0E3175D8" w14:textId="77777777" w:rsidTr="00C81B9D">
        <w:trPr>
          <w:cantSplit/>
        </w:trPr>
        <w:tc>
          <w:tcPr>
            <w:tcW w:w="2041" w:type="dxa"/>
          </w:tcPr>
          <w:p w14:paraId="786D1C1F" w14:textId="77777777" w:rsidR="008C30C7" w:rsidRPr="00975DB3" w:rsidRDefault="00000000">
            <w:pPr>
              <w:spacing w:after="0" w:line="240" w:lineRule="auto"/>
            </w:pPr>
            <w:r w:rsidRPr="00975DB3">
              <w:rPr>
                <w:b/>
                <w:sz w:val="21"/>
              </w:rPr>
              <w:t>Tên use case</w:t>
            </w:r>
          </w:p>
        </w:tc>
        <w:tc>
          <w:tcPr>
            <w:tcW w:w="7710" w:type="dxa"/>
          </w:tcPr>
          <w:p w14:paraId="0CDCD058" w14:textId="77777777" w:rsidR="008C30C7" w:rsidRPr="00975DB3" w:rsidRDefault="00000000">
            <w:pPr>
              <w:spacing w:after="0" w:line="240" w:lineRule="auto"/>
            </w:pPr>
            <w:r w:rsidRPr="00975DB3">
              <w:rPr>
                <w:sz w:val="21"/>
              </w:rPr>
              <w:t>UC06 - Thu tiền thuê / dịch vụ</w:t>
            </w:r>
          </w:p>
        </w:tc>
      </w:tr>
      <w:tr w:rsidR="00E77463" w:rsidRPr="00975DB3" w14:paraId="27D59351" w14:textId="77777777" w:rsidTr="00C81B9D">
        <w:trPr>
          <w:cantSplit/>
        </w:trPr>
        <w:tc>
          <w:tcPr>
            <w:tcW w:w="2041" w:type="dxa"/>
          </w:tcPr>
          <w:p w14:paraId="1A82A9F3" w14:textId="77777777" w:rsidR="008C30C7" w:rsidRPr="00975DB3" w:rsidRDefault="00000000">
            <w:pPr>
              <w:spacing w:after="0" w:line="240" w:lineRule="auto"/>
            </w:pPr>
            <w:r w:rsidRPr="00975DB3">
              <w:rPr>
                <w:b/>
                <w:sz w:val="21"/>
              </w:rPr>
              <w:t>Actor</w:t>
            </w:r>
          </w:p>
        </w:tc>
        <w:tc>
          <w:tcPr>
            <w:tcW w:w="7710" w:type="dxa"/>
          </w:tcPr>
          <w:p w14:paraId="21BE97E3" w14:textId="77777777" w:rsidR="008C30C7" w:rsidRPr="00975DB3" w:rsidRDefault="00000000">
            <w:pPr>
              <w:spacing w:after="0" w:line="240" w:lineRule="auto"/>
            </w:pPr>
            <w:r w:rsidRPr="00975DB3">
              <w:rPr>
                <w:sz w:val="21"/>
              </w:rPr>
              <w:t>NV kế toán</w:t>
            </w:r>
          </w:p>
        </w:tc>
      </w:tr>
      <w:tr w:rsidR="00E77463" w:rsidRPr="00975DB3" w14:paraId="7145F351" w14:textId="77777777" w:rsidTr="00C81B9D">
        <w:trPr>
          <w:cantSplit/>
        </w:trPr>
        <w:tc>
          <w:tcPr>
            <w:tcW w:w="2041" w:type="dxa"/>
          </w:tcPr>
          <w:p w14:paraId="47815893" w14:textId="77777777" w:rsidR="008C30C7" w:rsidRPr="00975DB3" w:rsidRDefault="00000000">
            <w:pPr>
              <w:spacing w:after="0" w:line="240" w:lineRule="auto"/>
            </w:pPr>
            <w:r w:rsidRPr="00975DB3">
              <w:rPr>
                <w:b/>
                <w:sz w:val="21"/>
              </w:rPr>
              <w:t>Tiền điều kiện</w:t>
            </w:r>
          </w:p>
        </w:tc>
        <w:tc>
          <w:tcPr>
            <w:tcW w:w="7710" w:type="dxa"/>
          </w:tcPr>
          <w:p w14:paraId="482FEA8D" w14:textId="77777777" w:rsidR="008C30C7" w:rsidRPr="00975DB3" w:rsidRDefault="00000000">
            <w:pPr>
              <w:spacing w:after="0" w:line="240" w:lineRule="auto"/>
            </w:pPr>
            <w:r w:rsidRPr="00975DB3">
              <w:rPr>
                <w:sz w:val="21"/>
              </w:rPr>
              <w:t>Có kỳ thanh toán hoặc hóa đơn dịch vụ chưa thanh toán đủ.</w:t>
            </w:r>
          </w:p>
        </w:tc>
      </w:tr>
      <w:tr w:rsidR="00E77463" w:rsidRPr="00975DB3" w14:paraId="6DF102FA" w14:textId="77777777" w:rsidTr="00C81B9D">
        <w:trPr>
          <w:cantSplit/>
        </w:trPr>
        <w:tc>
          <w:tcPr>
            <w:tcW w:w="2041" w:type="dxa"/>
          </w:tcPr>
          <w:p w14:paraId="2394714C" w14:textId="77777777" w:rsidR="008C30C7" w:rsidRPr="00975DB3" w:rsidRDefault="00000000">
            <w:pPr>
              <w:spacing w:after="0" w:line="240" w:lineRule="auto"/>
            </w:pPr>
            <w:r w:rsidRPr="00975DB3">
              <w:rPr>
                <w:b/>
                <w:sz w:val="21"/>
              </w:rPr>
              <w:t>Luồng chính</w:t>
            </w:r>
          </w:p>
        </w:tc>
        <w:tc>
          <w:tcPr>
            <w:tcW w:w="7710" w:type="dxa"/>
          </w:tcPr>
          <w:p w14:paraId="10CB48A7" w14:textId="77777777" w:rsidR="008C30C7" w:rsidRPr="00975DB3" w:rsidRDefault="00000000">
            <w:pPr>
              <w:spacing w:after="0" w:line="240" w:lineRule="auto"/>
            </w:pPr>
            <w:r w:rsidRPr="00975DB3">
              <w:rPr>
                <w:sz w:val="21"/>
              </w:rPr>
              <w:t>1. Nhân viên chọn hợp đồng; hệ thống hiển thị các kỳ thanh toán và số còn nợ.</w:t>
            </w:r>
          </w:p>
          <w:p w14:paraId="61AEF28D" w14:textId="77777777" w:rsidR="008C30C7" w:rsidRPr="00975DB3" w:rsidRDefault="00000000">
            <w:pPr>
              <w:spacing w:after="0" w:line="240" w:lineRule="auto"/>
            </w:pPr>
            <w:r w:rsidRPr="00975DB3">
              <w:rPr>
                <w:sz w:val="21"/>
              </w:rPr>
              <w:t>2. Nhân viên chọn kỳ (hoặc lập hóa đơn dịch vụ tháng rồi chọn hóa đơn), nhập số tiền, hình thức và số phiếu thu.</w:t>
            </w:r>
          </w:p>
          <w:p w14:paraId="0F9BFACB" w14:textId="77777777" w:rsidR="008C30C7" w:rsidRPr="00975DB3" w:rsidRDefault="00000000">
            <w:pPr>
              <w:spacing w:after="0" w:line="240" w:lineRule="auto"/>
            </w:pPr>
            <w:r w:rsidRPr="00975DB3">
              <w:rPr>
                <w:sz w:val="21"/>
              </w:rPr>
              <w:t>3. Hệ thống kiểm tra số tiền &gt; 0 và &lt;= số còn nợ; ghi PhieuThu; cập nhật trạng thái kỳ/hóa đơn (Thanh toán một phần / Đã thanh toán).</w:t>
            </w:r>
          </w:p>
        </w:tc>
      </w:tr>
      <w:tr w:rsidR="00E77463" w:rsidRPr="00975DB3" w14:paraId="7FE4F992" w14:textId="77777777" w:rsidTr="00C81B9D">
        <w:trPr>
          <w:cantSplit/>
        </w:trPr>
        <w:tc>
          <w:tcPr>
            <w:tcW w:w="2041" w:type="dxa"/>
          </w:tcPr>
          <w:p w14:paraId="520C2ABA" w14:textId="77777777" w:rsidR="008C30C7" w:rsidRPr="00975DB3" w:rsidRDefault="00000000">
            <w:pPr>
              <w:spacing w:after="0" w:line="240" w:lineRule="auto"/>
            </w:pPr>
            <w:r w:rsidRPr="00975DB3">
              <w:rPr>
                <w:b/>
                <w:sz w:val="21"/>
              </w:rPr>
              <w:lastRenderedPageBreak/>
              <w:t>Luồng thay thế / ngoại lệ</w:t>
            </w:r>
          </w:p>
        </w:tc>
        <w:tc>
          <w:tcPr>
            <w:tcW w:w="7710" w:type="dxa"/>
          </w:tcPr>
          <w:p w14:paraId="37D00FCA" w14:textId="77777777" w:rsidR="008C30C7" w:rsidRPr="00975DB3" w:rsidRDefault="00000000">
            <w:pPr>
              <w:spacing w:after="0" w:line="240" w:lineRule="auto"/>
            </w:pPr>
            <w:r w:rsidRPr="00975DB3">
              <w:rPr>
                <w:sz w:val="21"/>
              </w:rPr>
              <w:t>2a. Số tiền vượt số còn nợ: từ chối.</w:t>
            </w:r>
          </w:p>
          <w:p w14:paraId="43FA99A4" w14:textId="77777777" w:rsidR="008C30C7" w:rsidRPr="00975DB3" w:rsidRDefault="00000000">
            <w:pPr>
              <w:spacing w:after="0" w:line="240" w:lineRule="auto"/>
            </w:pPr>
            <w:r w:rsidRPr="00975DB3">
              <w:rPr>
                <w:sz w:val="21"/>
              </w:rPr>
              <w:t>2b. Hóa đơn dịch vụ tháng đã tồn tại: từ chối lập trùng.</w:t>
            </w:r>
          </w:p>
        </w:tc>
      </w:tr>
      <w:tr w:rsidR="00E77463" w:rsidRPr="00975DB3" w14:paraId="3C8DE7C4" w14:textId="77777777" w:rsidTr="00C81B9D">
        <w:trPr>
          <w:cantSplit/>
        </w:trPr>
        <w:tc>
          <w:tcPr>
            <w:tcW w:w="2041" w:type="dxa"/>
          </w:tcPr>
          <w:p w14:paraId="0E4763CF" w14:textId="77777777" w:rsidR="008C30C7" w:rsidRPr="00975DB3" w:rsidRDefault="00000000">
            <w:pPr>
              <w:spacing w:after="0" w:line="240" w:lineRule="auto"/>
            </w:pPr>
            <w:r w:rsidRPr="00975DB3">
              <w:rPr>
                <w:b/>
                <w:sz w:val="21"/>
              </w:rPr>
              <w:t>Hậu điều kiện</w:t>
            </w:r>
          </w:p>
        </w:tc>
        <w:tc>
          <w:tcPr>
            <w:tcW w:w="7710" w:type="dxa"/>
          </w:tcPr>
          <w:p w14:paraId="63CCA2C9" w14:textId="77777777" w:rsidR="008C30C7" w:rsidRPr="00975DB3" w:rsidRDefault="00000000">
            <w:pPr>
              <w:spacing w:after="0" w:line="240" w:lineRule="auto"/>
            </w:pPr>
            <w:r w:rsidRPr="00975DB3">
              <w:rPr>
                <w:sz w:val="21"/>
              </w:rPr>
              <w:t>Phiếu thu được lưu; trạng thái kỳ/hóa đơn được cập nhật.</w:t>
            </w:r>
          </w:p>
        </w:tc>
      </w:tr>
      <w:tr w:rsidR="00E77463" w:rsidRPr="00975DB3" w14:paraId="052DA279" w14:textId="77777777" w:rsidTr="00C81B9D">
        <w:trPr>
          <w:cantSplit/>
        </w:trPr>
        <w:tc>
          <w:tcPr>
            <w:tcW w:w="2041" w:type="dxa"/>
          </w:tcPr>
          <w:p w14:paraId="2B010F83" w14:textId="77777777" w:rsidR="008C30C7" w:rsidRPr="00975DB3" w:rsidRDefault="00000000">
            <w:pPr>
              <w:spacing w:after="0" w:line="240" w:lineRule="auto"/>
            </w:pPr>
            <w:r w:rsidRPr="00975DB3">
              <w:rPr>
                <w:b/>
                <w:sz w:val="21"/>
              </w:rPr>
              <w:t>Quy tắc liên quan</w:t>
            </w:r>
          </w:p>
        </w:tc>
        <w:tc>
          <w:tcPr>
            <w:tcW w:w="7710" w:type="dxa"/>
          </w:tcPr>
          <w:p w14:paraId="62BCEF1A" w14:textId="77777777" w:rsidR="008C30C7" w:rsidRPr="00975DB3" w:rsidRDefault="00000000">
            <w:pPr>
              <w:spacing w:after="0" w:line="240" w:lineRule="auto"/>
            </w:pPr>
            <w:r w:rsidRPr="00975DB3">
              <w:rPr>
                <w:sz w:val="21"/>
              </w:rPr>
              <w:t>BR06, BR07, BR08</w:t>
            </w:r>
          </w:p>
        </w:tc>
      </w:tr>
    </w:tbl>
    <w:p w14:paraId="42BEB042" w14:textId="77777777" w:rsidR="008C30C7" w:rsidRPr="00975DB3" w:rsidRDefault="008C30C7">
      <w:pPr>
        <w:spacing w:after="40"/>
      </w:pPr>
    </w:p>
    <w:p w14:paraId="287CA593" w14:textId="77777777" w:rsidR="008C30C7" w:rsidRPr="00975DB3" w:rsidRDefault="00000000">
      <w:pPr>
        <w:pStyle w:val="Heading4"/>
      </w:pPr>
      <w:r w:rsidRPr="00975DB3">
        <w:t>b) Phân rã biểu đồ use case</w:t>
      </w:r>
    </w:p>
    <w:p w14:paraId="50E8CAD3" w14:textId="77777777" w:rsidR="008C30C7" w:rsidRPr="00975DB3" w:rsidRDefault="00000000">
      <w:pPr>
        <w:pStyle w:val="Heading5"/>
      </w:pPr>
      <w:r w:rsidRPr="00975DB3">
        <w:t>Phân rã use case Quản lý tầng - phòng</w:t>
      </w:r>
    </w:p>
    <w:p w14:paraId="0DB9D300" w14:textId="77777777" w:rsidR="008C30C7" w:rsidRPr="00975DB3" w:rsidRDefault="00000000">
      <w:pPr>
        <w:jc w:val="both"/>
      </w:pPr>
      <w:r w:rsidRPr="00975DB3">
        <w:t>Use case được phân rã thành quản lý tầng, quản lý phòng, tra cứu phòng trống theo khoảng thời gian và đặt/bỏ trạng thái bảo trì cho phòng.</w:t>
      </w:r>
    </w:p>
    <w:p w14:paraId="2CE07261" w14:textId="77777777" w:rsidR="008C30C7" w:rsidRPr="00975DB3" w:rsidRDefault="00000000">
      <w:pPr>
        <w:keepNext/>
        <w:spacing w:after="40"/>
        <w:jc w:val="center"/>
      </w:pPr>
      <w:r w:rsidRPr="00975DB3">
        <w:rPr>
          <w:noProof/>
        </w:rPr>
        <w:drawing>
          <wp:inline distT="0" distB="0" distL="0" distR="0" wp14:anchorId="475CE6B7" wp14:editId="520BE7BA">
            <wp:extent cx="6192000" cy="4415873"/>
            <wp:effectExtent l="0" t="0" r="0" b="0"/>
            <wp:docPr id="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2.png"/>
                    <pic:cNvPicPr/>
                  </pic:nvPicPr>
                  <pic:blipFill>
                    <a:blip r:embed="rId225"/>
                    <a:stretch>
                      <a:fillRect/>
                    </a:stretch>
                  </pic:blipFill>
                  <pic:spPr>
                    <a:xfrm>
                      <a:off x="0" y="0"/>
                      <a:ext cx="6192000" cy="4415873"/>
                    </a:xfrm>
                    <a:prstGeom prst="rect">
                      <a:avLst/>
                    </a:prstGeom>
                  </pic:spPr>
                </pic:pic>
              </a:graphicData>
            </a:graphic>
          </wp:inline>
        </w:drawing>
      </w:r>
    </w:p>
    <w:p w14:paraId="3990C2BD" w14:textId="77777777" w:rsidR="008C30C7" w:rsidRPr="00975DB3" w:rsidRDefault="00000000">
      <w:pPr>
        <w:keepLines/>
        <w:spacing w:after="160"/>
        <w:jc w:val="center"/>
      </w:pPr>
      <w:r w:rsidRPr="00975DB3">
        <w:rPr>
          <w:b/>
          <w:sz w:val="24"/>
        </w:rPr>
        <w:t>Hình P.2: Phân rã use case Quản lý tầng - phòng</w:t>
      </w:r>
    </w:p>
    <w:p w14:paraId="018B9BCA" w14:textId="77777777" w:rsidR="008C30C7" w:rsidRPr="00975DB3" w:rsidRDefault="00000000">
      <w:pPr>
        <w:pStyle w:val="Heading5"/>
      </w:pPr>
      <w:r w:rsidRPr="00975DB3">
        <w:t>Phân rã use case Hợp đồng - thanh toán (Câu 4)</w:t>
      </w:r>
    </w:p>
    <w:p w14:paraId="63E440AA" w14:textId="77777777" w:rsidR="008C30C7" w:rsidRPr="00975DB3" w:rsidRDefault="00000000">
      <w:pPr>
        <w:jc w:val="both"/>
      </w:pPr>
      <w:r w:rsidRPr="00975DB3">
        <w:t>Câu 4 yêu cầu mô tả chi tiết hoạt động từ lúc khách ký hợp đồng thuê các văn phòng đến khi thanh toán tiền thuê hàng tháng (từ tháng thứ 7) cùng hóa đơn dịch vụ. Use case "Hợp đồng - thanh toán" được phân rã thành: Quản lý khách thuê; Lập hợp đồng thuê (include Kiểm tra phòng trống, thời hạn &gt;= 6 tháng và Lập lịch thanh toán); Thu tiền thuê 6 tháng đầu (trả trước); Thu tiền thuê từ tháng thứ 7 (đầu mỗi tháng); Lập hóa đơn dịch vụ cuối tháng; Thu tiền dịch vụ.</w:t>
      </w:r>
    </w:p>
    <w:p w14:paraId="4691A103" w14:textId="77777777" w:rsidR="008C30C7" w:rsidRPr="00975DB3" w:rsidRDefault="00000000">
      <w:pPr>
        <w:keepNext/>
        <w:spacing w:after="40"/>
        <w:jc w:val="center"/>
      </w:pPr>
      <w:r w:rsidRPr="00975DB3">
        <w:rPr>
          <w:noProof/>
        </w:rPr>
        <w:lastRenderedPageBreak/>
        <w:drawing>
          <wp:inline distT="0" distB="0" distL="0" distR="0" wp14:anchorId="2DC5A96E" wp14:editId="1301B928">
            <wp:extent cx="6192000" cy="4976533"/>
            <wp:effectExtent l="0" t="0" r="0" b="0"/>
            <wp:docPr id="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3.png"/>
                    <pic:cNvPicPr/>
                  </pic:nvPicPr>
                  <pic:blipFill>
                    <a:blip r:embed="rId226"/>
                    <a:stretch>
                      <a:fillRect/>
                    </a:stretch>
                  </pic:blipFill>
                  <pic:spPr>
                    <a:xfrm>
                      <a:off x="0" y="0"/>
                      <a:ext cx="6192000" cy="4976533"/>
                    </a:xfrm>
                    <a:prstGeom prst="rect">
                      <a:avLst/>
                    </a:prstGeom>
                  </pic:spPr>
                </pic:pic>
              </a:graphicData>
            </a:graphic>
          </wp:inline>
        </w:drawing>
      </w:r>
    </w:p>
    <w:p w14:paraId="5BDABA91" w14:textId="77777777" w:rsidR="008C30C7" w:rsidRPr="00975DB3" w:rsidRDefault="00000000">
      <w:pPr>
        <w:keepLines/>
        <w:spacing w:after="160"/>
        <w:jc w:val="center"/>
      </w:pPr>
      <w:r w:rsidRPr="00975DB3">
        <w:rPr>
          <w:b/>
          <w:sz w:val="24"/>
        </w:rPr>
        <w:t>Hình P.3: Phân rã use case Hợp đồng - thanh toán (Câu 4)</w:t>
      </w:r>
    </w:p>
    <w:p w14:paraId="71343BA4" w14:textId="77777777" w:rsidR="008C30C7" w:rsidRPr="00975DB3" w:rsidRDefault="00000000">
      <w:pPr>
        <w:pStyle w:val="Heading5"/>
      </w:pPr>
      <w:r w:rsidRPr="00975DB3">
        <w:t>Phân rã use case Gia hạn hợp đồng</w:t>
      </w:r>
    </w:p>
    <w:p w14:paraId="7BE10327" w14:textId="77777777" w:rsidR="008C30C7" w:rsidRPr="00975DB3" w:rsidRDefault="00000000">
      <w:pPr>
        <w:jc w:val="both"/>
      </w:pPr>
      <w:r w:rsidRPr="00975DB3">
        <w:t>Lập phiếu gia hạn include ba bước kiểm tra: thời gian gia hạn &lt;= 1/2, công nợ tiền thuê và thanh toán dịch vụ; sau khi gia hạn hệ thống cập nhật lịch thanh toán; ngoài ra có tra cứu lịch sử phiếu gia hạn.</w:t>
      </w:r>
    </w:p>
    <w:p w14:paraId="0242E3B0" w14:textId="77777777" w:rsidR="008C30C7" w:rsidRPr="00975DB3" w:rsidRDefault="00000000">
      <w:pPr>
        <w:keepNext/>
        <w:spacing w:after="40"/>
        <w:jc w:val="center"/>
      </w:pPr>
      <w:r w:rsidRPr="00975DB3">
        <w:rPr>
          <w:noProof/>
        </w:rPr>
        <w:lastRenderedPageBreak/>
        <w:drawing>
          <wp:inline distT="0" distB="0" distL="0" distR="0" wp14:anchorId="4428DEFD" wp14:editId="6EFF773C">
            <wp:extent cx="6192000" cy="3826656"/>
            <wp:effectExtent l="0" t="0" r="0" b="0"/>
            <wp:docPr id="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4.png"/>
                    <pic:cNvPicPr/>
                  </pic:nvPicPr>
                  <pic:blipFill>
                    <a:blip r:embed="rId227"/>
                    <a:stretch>
                      <a:fillRect/>
                    </a:stretch>
                  </pic:blipFill>
                  <pic:spPr>
                    <a:xfrm>
                      <a:off x="0" y="0"/>
                      <a:ext cx="6192000" cy="3826656"/>
                    </a:xfrm>
                    <a:prstGeom prst="rect">
                      <a:avLst/>
                    </a:prstGeom>
                  </pic:spPr>
                </pic:pic>
              </a:graphicData>
            </a:graphic>
          </wp:inline>
        </w:drawing>
      </w:r>
    </w:p>
    <w:p w14:paraId="5B25756F" w14:textId="77777777" w:rsidR="008C30C7" w:rsidRPr="00975DB3" w:rsidRDefault="00000000">
      <w:pPr>
        <w:keepLines/>
        <w:spacing w:after="160"/>
        <w:jc w:val="center"/>
      </w:pPr>
      <w:r w:rsidRPr="00975DB3">
        <w:rPr>
          <w:b/>
          <w:sz w:val="24"/>
        </w:rPr>
        <w:t>Hình P.4: Phân rã use case Gia hạn hợp đồng</w:t>
      </w:r>
    </w:p>
    <w:p w14:paraId="4716FA65" w14:textId="77777777" w:rsidR="008C30C7" w:rsidRPr="00975DB3" w:rsidRDefault="00000000">
      <w:pPr>
        <w:pStyle w:val="Heading5"/>
      </w:pPr>
      <w:r w:rsidRPr="00975DB3">
        <w:t>Phân rã use case Nhân viên công ty - thẻ xe</w:t>
      </w:r>
    </w:p>
    <w:p w14:paraId="5790C1B7" w14:textId="77777777" w:rsidR="008C30C7" w:rsidRPr="00975DB3" w:rsidRDefault="00000000">
      <w:pPr>
        <w:jc w:val="both"/>
      </w:pPr>
      <w:r w:rsidRPr="00975DB3">
        <w:t>Gồm khai báo nhân viên mới (kiểm tra công ty đang thuê phòng), cập nhật nghỉ việc, cấp thẻ giữ xe (kiểm tra nhân viên đang làm, mỗi nhân viên một thẻ) và thu hồi thẻ.</w:t>
      </w:r>
    </w:p>
    <w:p w14:paraId="67647F31" w14:textId="77777777" w:rsidR="008C30C7" w:rsidRPr="00975DB3" w:rsidRDefault="00000000">
      <w:pPr>
        <w:keepNext/>
        <w:spacing w:after="40"/>
        <w:jc w:val="center"/>
      </w:pPr>
      <w:r w:rsidRPr="00975DB3">
        <w:rPr>
          <w:noProof/>
        </w:rPr>
        <w:drawing>
          <wp:inline distT="0" distB="0" distL="0" distR="0" wp14:anchorId="598E2524" wp14:editId="3D33C918">
            <wp:extent cx="6192000" cy="3226984"/>
            <wp:effectExtent l="0" t="0" r="0" b="0"/>
            <wp:docPr id="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5.png"/>
                    <pic:cNvPicPr/>
                  </pic:nvPicPr>
                  <pic:blipFill>
                    <a:blip r:embed="rId228"/>
                    <a:stretch>
                      <a:fillRect/>
                    </a:stretch>
                  </pic:blipFill>
                  <pic:spPr>
                    <a:xfrm>
                      <a:off x="0" y="0"/>
                      <a:ext cx="6192000" cy="3226984"/>
                    </a:xfrm>
                    <a:prstGeom prst="rect">
                      <a:avLst/>
                    </a:prstGeom>
                  </pic:spPr>
                </pic:pic>
              </a:graphicData>
            </a:graphic>
          </wp:inline>
        </w:drawing>
      </w:r>
    </w:p>
    <w:p w14:paraId="1570625B" w14:textId="77777777" w:rsidR="008C30C7" w:rsidRPr="00975DB3" w:rsidRDefault="00000000">
      <w:pPr>
        <w:keepLines/>
        <w:spacing w:after="160"/>
        <w:jc w:val="center"/>
      </w:pPr>
      <w:r w:rsidRPr="00975DB3">
        <w:rPr>
          <w:b/>
          <w:sz w:val="24"/>
        </w:rPr>
        <w:t>Hình P.5: Phân rã use case Nhân viên công ty - thẻ xe</w:t>
      </w:r>
    </w:p>
    <w:p w14:paraId="1379F196" w14:textId="77777777" w:rsidR="008C30C7" w:rsidRPr="00975DB3" w:rsidRDefault="00000000">
      <w:pPr>
        <w:pStyle w:val="Heading5"/>
      </w:pPr>
      <w:r w:rsidRPr="00975DB3">
        <w:t>Phân rã use case Kiểm tra phòng</w:t>
      </w:r>
    </w:p>
    <w:p w14:paraId="4835C7A1" w14:textId="77777777" w:rsidR="008C30C7" w:rsidRPr="00975DB3" w:rsidRDefault="00000000">
      <w:pPr>
        <w:jc w:val="both"/>
      </w:pPr>
      <w:r w:rsidRPr="00975DB3">
        <w:t>Gồm lập đợt kiểm tra (xác định phòng đến hạn 1 năm/lần), ghi nhận tình trạng phòng, lập kế hoạch tu sửa, lập biên bản phạt khi thay đổi kết cấu và ghi nhận nộp phạt.</w:t>
      </w:r>
    </w:p>
    <w:p w14:paraId="523857E9" w14:textId="77777777" w:rsidR="008C30C7" w:rsidRPr="00975DB3" w:rsidRDefault="00000000">
      <w:pPr>
        <w:keepNext/>
        <w:spacing w:after="40"/>
        <w:jc w:val="center"/>
      </w:pPr>
      <w:r w:rsidRPr="00975DB3">
        <w:rPr>
          <w:noProof/>
        </w:rPr>
        <w:lastRenderedPageBreak/>
        <w:drawing>
          <wp:inline distT="0" distB="0" distL="0" distR="0" wp14:anchorId="06B67098" wp14:editId="200A26A7">
            <wp:extent cx="6192000" cy="3929538"/>
            <wp:effectExtent l="0" t="0" r="0" b="0"/>
            <wp:docPr id="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6.png"/>
                    <pic:cNvPicPr/>
                  </pic:nvPicPr>
                  <pic:blipFill>
                    <a:blip r:embed="rId229"/>
                    <a:stretch>
                      <a:fillRect/>
                    </a:stretch>
                  </pic:blipFill>
                  <pic:spPr>
                    <a:xfrm>
                      <a:off x="0" y="0"/>
                      <a:ext cx="6192000" cy="3929538"/>
                    </a:xfrm>
                    <a:prstGeom prst="rect">
                      <a:avLst/>
                    </a:prstGeom>
                  </pic:spPr>
                </pic:pic>
              </a:graphicData>
            </a:graphic>
          </wp:inline>
        </w:drawing>
      </w:r>
    </w:p>
    <w:p w14:paraId="5691591D" w14:textId="77777777" w:rsidR="008C30C7" w:rsidRPr="00975DB3" w:rsidRDefault="00000000">
      <w:pPr>
        <w:keepLines/>
        <w:spacing w:after="160"/>
        <w:jc w:val="center"/>
      </w:pPr>
      <w:r w:rsidRPr="00975DB3">
        <w:rPr>
          <w:b/>
          <w:sz w:val="24"/>
        </w:rPr>
        <w:t>Hình P.6: Phân rã use case Kiểm tra phòng</w:t>
      </w:r>
    </w:p>
    <w:p w14:paraId="211494B7" w14:textId="77777777" w:rsidR="008C30C7" w:rsidRPr="00975DB3" w:rsidRDefault="00000000">
      <w:pPr>
        <w:pStyle w:val="Heading5"/>
      </w:pPr>
      <w:r w:rsidRPr="00975DB3">
        <w:t>Phân rã use case Thống kê</w:t>
      </w:r>
    </w:p>
    <w:p w14:paraId="2D99E887" w14:textId="77777777" w:rsidR="008C30C7" w:rsidRPr="00975DB3" w:rsidRDefault="00000000">
      <w:pPr>
        <w:jc w:val="both"/>
      </w:pPr>
      <w:r w:rsidRPr="00975DB3">
        <w:t>Thống kê được chia thành doanh thu theo tháng, công nợ và tình trạng phòng, tương ứng các hàm trong ThongKeService.</w:t>
      </w:r>
    </w:p>
    <w:p w14:paraId="047A57CA" w14:textId="77777777" w:rsidR="008C30C7" w:rsidRPr="00975DB3" w:rsidRDefault="00000000">
      <w:pPr>
        <w:keepNext/>
        <w:spacing w:after="40"/>
        <w:jc w:val="center"/>
      </w:pPr>
      <w:r w:rsidRPr="00975DB3">
        <w:rPr>
          <w:noProof/>
        </w:rPr>
        <w:drawing>
          <wp:inline distT="0" distB="0" distL="0" distR="0" wp14:anchorId="40798752" wp14:editId="1149268A">
            <wp:extent cx="6192000" cy="3454484"/>
            <wp:effectExtent l="0" t="0" r="0" b="0"/>
            <wp:docPr id="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7.png"/>
                    <pic:cNvPicPr/>
                  </pic:nvPicPr>
                  <pic:blipFill>
                    <a:blip r:embed="rId230"/>
                    <a:stretch>
                      <a:fillRect/>
                    </a:stretch>
                  </pic:blipFill>
                  <pic:spPr>
                    <a:xfrm>
                      <a:off x="0" y="0"/>
                      <a:ext cx="6192000" cy="3454484"/>
                    </a:xfrm>
                    <a:prstGeom prst="rect">
                      <a:avLst/>
                    </a:prstGeom>
                  </pic:spPr>
                </pic:pic>
              </a:graphicData>
            </a:graphic>
          </wp:inline>
        </w:drawing>
      </w:r>
    </w:p>
    <w:p w14:paraId="6486A491" w14:textId="77777777" w:rsidR="008C30C7" w:rsidRPr="00975DB3" w:rsidRDefault="00000000">
      <w:pPr>
        <w:keepLines/>
        <w:spacing w:after="160"/>
        <w:jc w:val="center"/>
      </w:pPr>
      <w:r w:rsidRPr="00975DB3">
        <w:rPr>
          <w:b/>
          <w:sz w:val="24"/>
        </w:rPr>
        <w:t>Hình P.7: Phân rã use case Thống kê</w:t>
      </w:r>
    </w:p>
    <w:p w14:paraId="1C6433C2" w14:textId="77777777" w:rsidR="008C30C7" w:rsidRPr="00975DB3" w:rsidRDefault="00000000">
      <w:pPr>
        <w:pStyle w:val="Heading3"/>
      </w:pPr>
      <w:r w:rsidRPr="00975DB3">
        <w:lastRenderedPageBreak/>
        <w:t>2.2. Xây dựng biểu đồ lớp phân tích (Câu 1, Câu 2)</w:t>
      </w:r>
    </w:p>
    <w:p w14:paraId="4B224E3A" w14:textId="77777777" w:rsidR="008C30C7" w:rsidRPr="00975DB3" w:rsidRDefault="00000000">
      <w:pPr>
        <w:jc w:val="both"/>
      </w:pPr>
      <w:r w:rsidRPr="00975DB3">
        <w:t>Biểu đồ lớp phân tích chỉ thể hiện các lớp thực thể nghiệp vụ, thuộc tính chính và quan hệ xác định trực tiếp từ mô tả bài toán. Lớp giao diện và lớp điều khiển chưa đưa vào ở pha này. Khóa ngoại không ghi thành thuộc tính mà thể hiện bằng quan hệ kết hợp có bản số; quan hệ giữa đầu phiếu và chi tiết (hợp đồng - chi tiết hợp đồng, hợp đồng thuê phòng - kỳ thanh toán, hóa đơn dịch vụ - chi tiết, đợt kiểm tra - chi tiết) là quan hệ hợp thành (hình thoi đặc).</w:t>
      </w:r>
    </w:p>
    <w:p w14:paraId="7E1FDC1C" w14:textId="77777777" w:rsidR="008C30C7" w:rsidRPr="00975DB3" w:rsidRDefault="00000000">
      <w:pPr>
        <w:pStyle w:val="Heading4"/>
      </w:pPr>
      <w:r w:rsidRPr="00975DB3">
        <w:t>Câu 1 - Class, thuộc tính, phương thức và ID</w:t>
      </w:r>
    </w:p>
    <w:p w14:paraId="274C2498" w14:textId="77777777" w:rsidR="008C30C7" w:rsidRPr="00975DB3" w:rsidRDefault="00000000">
      <w:r w:rsidRPr="00975DB3">
        <w:rPr>
          <w:i/>
        </w:rPr>
        <w:t>Thuộc tính in đậm là ID (khóa định danh). Với lớp chi tiết, ID là khóa ghép gồm khóa của lớp đầu phiếu và lớp liên quan (ghi chú trong cột ID).</w:t>
      </w:r>
    </w:p>
    <w:tbl>
      <w:tblPr>
        <w:tblStyle w:val="TableGrid"/>
        <w:tblW w:w="0" w:type="auto"/>
        <w:tblLayout w:type="fixed"/>
        <w:tblLook w:val="04A0" w:firstRow="1" w:lastRow="0" w:firstColumn="1" w:lastColumn="0" w:noHBand="0" w:noVBand="1"/>
      </w:tblPr>
      <w:tblGrid>
        <w:gridCol w:w="1644"/>
        <w:gridCol w:w="1701"/>
        <w:gridCol w:w="3685"/>
        <w:gridCol w:w="2721"/>
      </w:tblGrid>
      <w:tr w:rsidR="00E77463" w:rsidRPr="00975DB3" w14:paraId="30CBF3DA" w14:textId="77777777" w:rsidTr="00C81B9D">
        <w:trPr>
          <w:cantSplit/>
        </w:trPr>
        <w:tc>
          <w:tcPr>
            <w:tcW w:w="1644" w:type="dxa"/>
          </w:tcPr>
          <w:p w14:paraId="2F24AFF7" w14:textId="77777777" w:rsidR="008C30C7" w:rsidRPr="00975DB3" w:rsidRDefault="00000000">
            <w:pPr>
              <w:spacing w:after="0" w:line="240" w:lineRule="auto"/>
            </w:pPr>
            <w:r w:rsidRPr="00975DB3">
              <w:rPr>
                <w:b/>
                <w:sz w:val="19"/>
              </w:rPr>
              <w:t>Class</w:t>
            </w:r>
          </w:p>
        </w:tc>
        <w:tc>
          <w:tcPr>
            <w:tcW w:w="1701" w:type="dxa"/>
          </w:tcPr>
          <w:p w14:paraId="2D7F5AEB" w14:textId="77777777" w:rsidR="008C30C7" w:rsidRPr="00975DB3" w:rsidRDefault="00000000">
            <w:pPr>
              <w:spacing w:after="0" w:line="240" w:lineRule="auto"/>
            </w:pPr>
            <w:r w:rsidRPr="00975DB3">
              <w:rPr>
                <w:b/>
                <w:sz w:val="19"/>
              </w:rPr>
              <w:t>ID</w:t>
            </w:r>
          </w:p>
        </w:tc>
        <w:tc>
          <w:tcPr>
            <w:tcW w:w="3685" w:type="dxa"/>
          </w:tcPr>
          <w:p w14:paraId="09CFA817" w14:textId="77777777" w:rsidR="008C30C7" w:rsidRPr="00975DB3" w:rsidRDefault="00000000">
            <w:pPr>
              <w:spacing w:after="0" w:line="240" w:lineRule="auto"/>
            </w:pPr>
            <w:r w:rsidRPr="00975DB3">
              <w:rPr>
                <w:b/>
                <w:sz w:val="19"/>
              </w:rPr>
              <w:t>Thuộc tính</w:t>
            </w:r>
          </w:p>
        </w:tc>
        <w:tc>
          <w:tcPr>
            <w:tcW w:w="2721" w:type="dxa"/>
          </w:tcPr>
          <w:p w14:paraId="7E702F1A" w14:textId="77777777" w:rsidR="008C30C7" w:rsidRPr="00975DB3" w:rsidRDefault="00000000">
            <w:pPr>
              <w:spacing w:after="0" w:line="240" w:lineRule="auto"/>
            </w:pPr>
            <w:r w:rsidRPr="00975DB3">
              <w:rPr>
                <w:b/>
                <w:sz w:val="19"/>
              </w:rPr>
              <w:t>Phương thức</w:t>
            </w:r>
          </w:p>
        </w:tc>
      </w:tr>
      <w:tr w:rsidR="00E77463" w:rsidRPr="00975DB3" w14:paraId="68B20BFC" w14:textId="77777777" w:rsidTr="00C81B9D">
        <w:trPr>
          <w:cantSplit/>
        </w:trPr>
        <w:tc>
          <w:tcPr>
            <w:tcW w:w="1644" w:type="dxa"/>
          </w:tcPr>
          <w:p w14:paraId="1B56D255" w14:textId="77777777" w:rsidR="008C30C7" w:rsidRPr="00975DB3" w:rsidRDefault="00000000">
            <w:pPr>
              <w:spacing w:after="0" w:line="240" w:lineRule="auto"/>
            </w:pPr>
            <w:r w:rsidRPr="00975DB3">
              <w:rPr>
                <w:b/>
                <w:sz w:val="19"/>
              </w:rPr>
              <w:t>Tang</w:t>
            </w:r>
          </w:p>
        </w:tc>
        <w:tc>
          <w:tcPr>
            <w:tcW w:w="1701" w:type="dxa"/>
          </w:tcPr>
          <w:p w14:paraId="6CCFBC13" w14:textId="77777777" w:rsidR="008C30C7" w:rsidRPr="00975DB3" w:rsidRDefault="00000000">
            <w:pPr>
              <w:spacing w:after="0" w:line="240" w:lineRule="auto"/>
            </w:pPr>
            <w:r w:rsidRPr="00975DB3">
              <w:rPr>
                <w:sz w:val="19"/>
              </w:rPr>
              <w:t>MaTang</w:t>
            </w:r>
          </w:p>
        </w:tc>
        <w:tc>
          <w:tcPr>
            <w:tcW w:w="3685" w:type="dxa"/>
          </w:tcPr>
          <w:p w14:paraId="786F23C1" w14:textId="77777777" w:rsidR="008C30C7" w:rsidRPr="00975DB3" w:rsidRDefault="00000000">
            <w:pPr>
              <w:spacing w:after="0" w:line="240" w:lineRule="auto"/>
            </w:pPr>
            <w:r w:rsidRPr="00975DB3">
              <w:rPr>
                <w:sz w:val="19"/>
              </w:rPr>
              <w:t>MaTang, TenTang, SoTang, DoCao</w:t>
            </w:r>
          </w:p>
        </w:tc>
        <w:tc>
          <w:tcPr>
            <w:tcW w:w="2721" w:type="dxa"/>
          </w:tcPr>
          <w:p w14:paraId="5ABB90E2" w14:textId="77777777" w:rsidR="008C30C7" w:rsidRPr="00975DB3" w:rsidRDefault="00000000">
            <w:pPr>
              <w:spacing w:after="0" w:line="240" w:lineRule="auto"/>
            </w:pPr>
            <w:r w:rsidRPr="00975DB3">
              <w:rPr>
                <w:sz w:val="19"/>
              </w:rPr>
              <w:t>themTang(), layDanhSach(), layDoCao()</w:t>
            </w:r>
          </w:p>
        </w:tc>
      </w:tr>
      <w:tr w:rsidR="00E77463" w:rsidRPr="00975DB3" w14:paraId="64626811" w14:textId="77777777" w:rsidTr="00C81B9D">
        <w:trPr>
          <w:cantSplit/>
        </w:trPr>
        <w:tc>
          <w:tcPr>
            <w:tcW w:w="1644" w:type="dxa"/>
          </w:tcPr>
          <w:p w14:paraId="1182B33E" w14:textId="77777777" w:rsidR="008C30C7" w:rsidRPr="00975DB3" w:rsidRDefault="00000000">
            <w:pPr>
              <w:spacing w:after="0" w:line="240" w:lineRule="auto"/>
            </w:pPr>
            <w:r w:rsidRPr="00975DB3">
              <w:rPr>
                <w:b/>
                <w:sz w:val="19"/>
              </w:rPr>
              <w:t>Phong</w:t>
            </w:r>
          </w:p>
        </w:tc>
        <w:tc>
          <w:tcPr>
            <w:tcW w:w="1701" w:type="dxa"/>
          </w:tcPr>
          <w:p w14:paraId="5E230C31" w14:textId="77777777" w:rsidR="008C30C7" w:rsidRPr="00975DB3" w:rsidRDefault="00000000">
            <w:pPr>
              <w:spacing w:after="0" w:line="240" w:lineRule="auto"/>
            </w:pPr>
            <w:r w:rsidRPr="00975DB3">
              <w:rPr>
                <w:sz w:val="19"/>
              </w:rPr>
              <w:t>MaPhong</w:t>
            </w:r>
          </w:p>
        </w:tc>
        <w:tc>
          <w:tcPr>
            <w:tcW w:w="3685" w:type="dxa"/>
          </w:tcPr>
          <w:p w14:paraId="01979643" w14:textId="77777777" w:rsidR="008C30C7" w:rsidRPr="00975DB3" w:rsidRDefault="00000000">
            <w:pPr>
              <w:spacing w:after="0" w:line="240" w:lineRule="auto"/>
            </w:pPr>
            <w:r w:rsidRPr="00975DB3">
              <w:rPr>
                <w:sz w:val="19"/>
              </w:rPr>
              <w:t>MaPhong, DienTich, HuongPhong, DonGiaThang, TrangThai</w:t>
            </w:r>
          </w:p>
        </w:tc>
        <w:tc>
          <w:tcPr>
            <w:tcW w:w="2721" w:type="dxa"/>
          </w:tcPr>
          <w:p w14:paraId="2F6C2F61" w14:textId="77777777" w:rsidR="008C30C7" w:rsidRPr="00975DB3" w:rsidRDefault="00000000">
            <w:pPr>
              <w:spacing w:after="0" w:line="240" w:lineRule="auto"/>
            </w:pPr>
            <w:r w:rsidRPr="00975DB3">
              <w:rPr>
                <w:sz w:val="19"/>
              </w:rPr>
              <w:t>themPhong(), layDanhSach(), layPhongTrong(), capNhatDonGia(), capNhatTrangThai()</w:t>
            </w:r>
          </w:p>
        </w:tc>
      </w:tr>
      <w:tr w:rsidR="00E77463" w:rsidRPr="00975DB3" w14:paraId="49366142" w14:textId="77777777" w:rsidTr="00C81B9D">
        <w:trPr>
          <w:cantSplit/>
        </w:trPr>
        <w:tc>
          <w:tcPr>
            <w:tcW w:w="1644" w:type="dxa"/>
          </w:tcPr>
          <w:p w14:paraId="2E3F32A0" w14:textId="77777777" w:rsidR="008C30C7" w:rsidRPr="00975DB3" w:rsidRDefault="00000000">
            <w:pPr>
              <w:spacing w:after="0" w:line="240" w:lineRule="auto"/>
            </w:pPr>
            <w:r w:rsidRPr="00975DB3">
              <w:rPr>
                <w:b/>
                <w:sz w:val="19"/>
              </w:rPr>
              <w:t>KhachHang</w:t>
            </w:r>
          </w:p>
        </w:tc>
        <w:tc>
          <w:tcPr>
            <w:tcW w:w="1701" w:type="dxa"/>
          </w:tcPr>
          <w:p w14:paraId="4985E935" w14:textId="77777777" w:rsidR="008C30C7" w:rsidRPr="00975DB3" w:rsidRDefault="00000000">
            <w:pPr>
              <w:spacing w:after="0" w:line="240" w:lineRule="auto"/>
            </w:pPr>
            <w:r w:rsidRPr="00975DB3">
              <w:rPr>
                <w:sz w:val="19"/>
              </w:rPr>
              <w:t>MaKhach</w:t>
            </w:r>
          </w:p>
        </w:tc>
        <w:tc>
          <w:tcPr>
            <w:tcW w:w="3685" w:type="dxa"/>
          </w:tcPr>
          <w:p w14:paraId="3150823A" w14:textId="77777777" w:rsidR="008C30C7" w:rsidRPr="00975DB3" w:rsidRDefault="00000000">
            <w:pPr>
              <w:spacing w:after="0" w:line="240" w:lineRule="auto"/>
            </w:pPr>
            <w:r w:rsidRPr="00975DB3">
              <w:rPr>
                <w:sz w:val="19"/>
              </w:rPr>
              <w:t>MaKhach, TenKhach, SoGiayTo, NguoiDaiDien, SoDienThoai, DiaChi</w:t>
            </w:r>
          </w:p>
        </w:tc>
        <w:tc>
          <w:tcPr>
            <w:tcW w:w="2721" w:type="dxa"/>
          </w:tcPr>
          <w:p w14:paraId="78A0BB17" w14:textId="77777777" w:rsidR="008C30C7" w:rsidRPr="00975DB3" w:rsidRDefault="00000000">
            <w:pPr>
              <w:spacing w:after="0" w:line="240" w:lineRule="auto"/>
            </w:pPr>
            <w:r w:rsidRPr="00975DB3">
              <w:rPr>
                <w:sz w:val="19"/>
              </w:rPr>
              <w:t>themKhach(), layDanhSach()</w:t>
            </w:r>
          </w:p>
        </w:tc>
      </w:tr>
      <w:tr w:rsidR="00E77463" w:rsidRPr="00975DB3" w14:paraId="17931623" w14:textId="77777777" w:rsidTr="00C81B9D">
        <w:trPr>
          <w:cantSplit/>
        </w:trPr>
        <w:tc>
          <w:tcPr>
            <w:tcW w:w="1644" w:type="dxa"/>
          </w:tcPr>
          <w:p w14:paraId="463DFD37" w14:textId="77777777" w:rsidR="008C30C7" w:rsidRPr="00975DB3" w:rsidRDefault="00000000">
            <w:pPr>
              <w:spacing w:after="0" w:line="240" w:lineRule="auto"/>
            </w:pPr>
            <w:r w:rsidRPr="00975DB3">
              <w:rPr>
                <w:b/>
                <w:sz w:val="19"/>
              </w:rPr>
              <w:t>NhanVien</w:t>
            </w:r>
          </w:p>
        </w:tc>
        <w:tc>
          <w:tcPr>
            <w:tcW w:w="1701" w:type="dxa"/>
          </w:tcPr>
          <w:p w14:paraId="5327F175" w14:textId="77777777" w:rsidR="008C30C7" w:rsidRPr="00975DB3" w:rsidRDefault="00000000">
            <w:pPr>
              <w:spacing w:after="0" w:line="240" w:lineRule="auto"/>
            </w:pPr>
            <w:r w:rsidRPr="00975DB3">
              <w:rPr>
                <w:sz w:val="19"/>
              </w:rPr>
              <w:t>MaNV</w:t>
            </w:r>
          </w:p>
        </w:tc>
        <w:tc>
          <w:tcPr>
            <w:tcW w:w="3685" w:type="dxa"/>
          </w:tcPr>
          <w:p w14:paraId="3E670479" w14:textId="77777777" w:rsidR="008C30C7" w:rsidRPr="00975DB3" w:rsidRDefault="00000000">
            <w:pPr>
              <w:spacing w:after="0" w:line="240" w:lineRule="auto"/>
            </w:pPr>
            <w:r w:rsidRPr="00975DB3">
              <w:rPr>
                <w:sz w:val="19"/>
              </w:rPr>
              <w:t>MaNV, HoTen, VaiTro, SoDienThoai</w:t>
            </w:r>
          </w:p>
        </w:tc>
        <w:tc>
          <w:tcPr>
            <w:tcW w:w="2721" w:type="dxa"/>
          </w:tcPr>
          <w:p w14:paraId="1123702D" w14:textId="77777777" w:rsidR="008C30C7" w:rsidRPr="00975DB3" w:rsidRDefault="00000000">
            <w:pPr>
              <w:spacing w:after="0" w:line="240" w:lineRule="auto"/>
            </w:pPr>
            <w:r w:rsidRPr="00975DB3">
              <w:rPr>
                <w:sz w:val="19"/>
              </w:rPr>
              <w:t>themNhanVien(), layDanhSach()</w:t>
            </w:r>
          </w:p>
        </w:tc>
      </w:tr>
      <w:tr w:rsidR="00E77463" w:rsidRPr="00975DB3" w14:paraId="313BB017" w14:textId="77777777" w:rsidTr="00C81B9D">
        <w:trPr>
          <w:cantSplit/>
        </w:trPr>
        <w:tc>
          <w:tcPr>
            <w:tcW w:w="1644" w:type="dxa"/>
          </w:tcPr>
          <w:p w14:paraId="00C50181" w14:textId="77777777" w:rsidR="008C30C7" w:rsidRPr="00975DB3" w:rsidRDefault="00000000">
            <w:pPr>
              <w:spacing w:after="0" w:line="240" w:lineRule="auto"/>
            </w:pPr>
            <w:r w:rsidRPr="00975DB3">
              <w:rPr>
                <w:b/>
                <w:sz w:val="19"/>
              </w:rPr>
              <w:t>HopDong</w:t>
            </w:r>
          </w:p>
        </w:tc>
        <w:tc>
          <w:tcPr>
            <w:tcW w:w="1701" w:type="dxa"/>
          </w:tcPr>
          <w:p w14:paraId="20D75B9A" w14:textId="77777777" w:rsidR="008C30C7" w:rsidRPr="00975DB3" w:rsidRDefault="00000000">
            <w:pPr>
              <w:spacing w:after="0" w:line="240" w:lineRule="auto"/>
            </w:pPr>
            <w:r w:rsidRPr="00975DB3">
              <w:rPr>
                <w:sz w:val="19"/>
              </w:rPr>
              <w:t>SoHopDong</w:t>
            </w:r>
          </w:p>
        </w:tc>
        <w:tc>
          <w:tcPr>
            <w:tcW w:w="3685" w:type="dxa"/>
          </w:tcPr>
          <w:p w14:paraId="00E1DD18" w14:textId="77777777" w:rsidR="008C30C7" w:rsidRPr="00975DB3" w:rsidRDefault="00000000">
            <w:pPr>
              <w:spacing w:after="0" w:line="240" w:lineRule="auto"/>
            </w:pPr>
            <w:r w:rsidRPr="00975DB3">
              <w:rPr>
                <w:sz w:val="19"/>
              </w:rPr>
              <w:t>SoHopDong, NgayLap, NoiDung, TrangThai</w:t>
            </w:r>
          </w:p>
        </w:tc>
        <w:tc>
          <w:tcPr>
            <w:tcW w:w="2721" w:type="dxa"/>
          </w:tcPr>
          <w:p w14:paraId="73EB9EE5" w14:textId="77777777" w:rsidR="008C30C7" w:rsidRPr="00975DB3" w:rsidRDefault="00000000">
            <w:pPr>
              <w:spacing w:after="0" w:line="240" w:lineRule="auto"/>
            </w:pPr>
            <w:r w:rsidRPr="00975DB3">
              <w:rPr>
                <w:sz w:val="19"/>
              </w:rPr>
              <w:t>themHopDong(), layTrangThai(), capNhatTrangThai(), demHopDongHieuLuc()</w:t>
            </w:r>
          </w:p>
        </w:tc>
      </w:tr>
      <w:tr w:rsidR="00E77463" w:rsidRPr="00975DB3" w14:paraId="051868A5" w14:textId="77777777" w:rsidTr="00C81B9D">
        <w:trPr>
          <w:cantSplit/>
        </w:trPr>
        <w:tc>
          <w:tcPr>
            <w:tcW w:w="1644" w:type="dxa"/>
          </w:tcPr>
          <w:p w14:paraId="59DF378C" w14:textId="77777777" w:rsidR="008C30C7" w:rsidRPr="00975DB3" w:rsidRDefault="00000000">
            <w:pPr>
              <w:spacing w:after="0" w:line="240" w:lineRule="auto"/>
            </w:pPr>
            <w:r w:rsidRPr="00975DB3">
              <w:rPr>
                <w:b/>
                <w:sz w:val="19"/>
              </w:rPr>
              <w:t>ChiTietHopDong</w:t>
            </w:r>
          </w:p>
        </w:tc>
        <w:tc>
          <w:tcPr>
            <w:tcW w:w="1701" w:type="dxa"/>
          </w:tcPr>
          <w:p w14:paraId="6362E3DA" w14:textId="77777777" w:rsidR="008C30C7" w:rsidRPr="00975DB3" w:rsidRDefault="00000000">
            <w:pPr>
              <w:spacing w:after="0" w:line="240" w:lineRule="auto"/>
            </w:pPr>
            <w:r w:rsidRPr="00975DB3">
              <w:rPr>
                <w:sz w:val="19"/>
              </w:rPr>
              <w:t>SoHopDong + MaPhong</w:t>
            </w:r>
          </w:p>
        </w:tc>
        <w:tc>
          <w:tcPr>
            <w:tcW w:w="3685" w:type="dxa"/>
          </w:tcPr>
          <w:p w14:paraId="63CC14E9" w14:textId="77777777" w:rsidR="008C30C7" w:rsidRPr="00975DB3" w:rsidRDefault="00000000">
            <w:pPr>
              <w:spacing w:after="0" w:line="240" w:lineRule="auto"/>
            </w:pPr>
            <w:r w:rsidRPr="00975DB3">
              <w:rPr>
                <w:sz w:val="19"/>
              </w:rPr>
              <w:t>NgayBatDau, SoThang, NgayKetThuc, DonGiaThue</w:t>
            </w:r>
          </w:p>
        </w:tc>
        <w:tc>
          <w:tcPr>
            <w:tcW w:w="2721" w:type="dxa"/>
          </w:tcPr>
          <w:p w14:paraId="274B0C02" w14:textId="77777777" w:rsidR="008C30C7" w:rsidRPr="00975DB3" w:rsidRDefault="00000000">
            <w:pPr>
              <w:spacing w:after="0" w:line="240" w:lineRule="auto"/>
            </w:pPr>
            <w:r w:rsidRPr="00975DB3">
              <w:rPr>
                <w:sz w:val="19"/>
              </w:rPr>
              <w:t>themChiTiet(), kiemTraTrungLich(), tinhNgayKetThuc(), giaHan(), layChiTiet()</w:t>
            </w:r>
          </w:p>
        </w:tc>
      </w:tr>
      <w:tr w:rsidR="00E77463" w:rsidRPr="00975DB3" w14:paraId="4A46E39D" w14:textId="77777777" w:rsidTr="00C81B9D">
        <w:trPr>
          <w:cantSplit/>
        </w:trPr>
        <w:tc>
          <w:tcPr>
            <w:tcW w:w="1644" w:type="dxa"/>
          </w:tcPr>
          <w:p w14:paraId="14733319" w14:textId="77777777" w:rsidR="008C30C7" w:rsidRPr="00975DB3" w:rsidRDefault="00000000">
            <w:pPr>
              <w:spacing w:after="0" w:line="240" w:lineRule="auto"/>
            </w:pPr>
            <w:r w:rsidRPr="00975DB3">
              <w:rPr>
                <w:b/>
                <w:sz w:val="19"/>
              </w:rPr>
              <w:t>PhieuGiaHan</w:t>
            </w:r>
          </w:p>
        </w:tc>
        <w:tc>
          <w:tcPr>
            <w:tcW w:w="1701" w:type="dxa"/>
          </w:tcPr>
          <w:p w14:paraId="227BFF8E" w14:textId="77777777" w:rsidR="008C30C7" w:rsidRPr="00975DB3" w:rsidRDefault="00000000">
            <w:pPr>
              <w:spacing w:after="0" w:line="240" w:lineRule="auto"/>
            </w:pPr>
            <w:r w:rsidRPr="00975DB3">
              <w:rPr>
                <w:sz w:val="19"/>
              </w:rPr>
              <w:t>SoPhieuGH</w:t>
            </w:r>
          </w:p>
        </w:tc>
        <w:tc>
          <w:tcPr>
            <w:tcW w:w="3685" w:type="dxa"/>
          </w:tcPr>
          <w:p w14:paraId="0A07AA47" w14:textId="77777777" w:rsidR="008C30C7" w:rsidRPr="00975DB3" w:rsidRDefault="00000000">
            <w:pPr>
              <w:spacing w:after="0" w:line="240" w:lineRule="auto"/>
            </w:pPr>
            <w:r w:rsidRPr="00975DB3">
              <w:rPr>
                <w:sz w:val="19"/>
              </w:rPr>
              <w:t>SoPhieuGH, NgayLap, SoThangGiaHan, NgayKetThucCu, NgayKetThucMoi</w:t>
            </w:r>
          </w:p>
        </w:tc>
        <w:tc>
          <w:tcPr>
            <w:tcW w:w="2721" w:type="dxa"/>
          </w:tcPr>
          <w:p w14:paraId="631C2867" w14:textId="77777777" w:rsidR="008C30C7" w:rsidRPr="00975DB3" w:rsidRDefault="00000000">
            <w:pPr>
              <w:spacing w:after="0" w:line="240" w:lineRule="auto"/>
            </w:pPr>
            <w:r w:rsidRPr="00975DB3">
              <w:rPr>
                <w:sz w:val="19"/>
              </w:rPr>
              <w:t>themPhieu(), kiemTraThoiGian(), layLichSu()</w:t>
            </w:r>
          </w:p>
        </w:tc>
      </w:tr>
      <w:tr w:rsidR="00E77463" w:rsidRPr="00975DB3" w14:paraId="69522F2F" w14:textId="77777777" w:rsidTr="00C81B9D">
        <w:trPr>
          <w:cantSplit/>
        </w:trPr>
        <w:tc>
          <w:tcPr>
            <w:tcW w:w="1644" w:type="dxa"/>
          </w:tcPr>
          <w:p w14:paraId="1C96E2F7" w14:textId="77777777" w:rsidR="008C30C7" w:rsidRPr="00975DB3" w:rsidRDefault="00000000">
            <w:pPr>
              <w:spacing w:after="0" w:line="240" w:lineRule="auto"/>
            </w:pPr>
            <w:r w:rsidRPr="00975DB3">
              <w:rPr>
                <w:b/>
                <w:sz w:val="19"/>
              </w:rPr>
              <w:t>KyThanhToan</w:t>
            </w:r>
          </w:p>
        </w:tc>
        <w:tc>
          <w:tcPr>
            <w:tcW w:w="1701" w:type="dxa"/>
          </w:tcPr>
          <w:p w14:paraId="638DEAE8" w14:textId="77777777" w:rsidR="008C30C7" w:rsidRPr="00975DB3" w:rsidRDefault="00000000">
            <w:pPr>
              <w:spacing w:after="0" w:line="240" w:lineRule="auto"/>
            </w:pPr>
            <w:r w:rsidRPr="00975DB3">
              <w:rPr>
                <w:sz w:val="19"/>
              </w:rPr>
              <w:t>MaKy (tự tăng); duy nhất theo (SoHopDong, MaPhong, TuThang)</w:t>
            </w:r>
          </w:p>
        </w:tc>
        <w:tc>
          <w:tcPr>
            <w:tcW w:w="3685" w:type="dxa"/>
          </w:tcPr>
          <w:p w14:paraId="5679A391" w14:textId="77777777" w:rsidR="008C30C7" w:rsidRPr="00975DB3" w:rsidRDefault="00000000">
            <w:pPr>
              <w:spacing w:after="0" w:line="240" w:lineRule="auto"/>
            </w:pPr>
            <w:r w:rsidRPr="00975DB3">
              <w:rPr>
                <w:sz w:val="19"/>
              </w:rPr>
              <w:t>MaKy, TuThang, DenThang, TuNgay, DenNgay, SoTien, HanNop, TrangThai</w:t>
            </w:r>
          </w:p>
        </w:tc>
        <w:tc>
          <w:tcPr>
            <w:tcW w:w="2721" w:type="dxa"/>
          </w:tcPr>
          <w:p w14:paraId="1384D0FD" w14:textId="77777777" w:rsidR="008C30C7" w:rsidRPr="00975DB3" w:rsidRDefault="00000000">
            <w:pPr>
              <w:spacing w:after="0" w:line="240" w:lineRule="auto"/>
            </w:pPr>
            <w:r w:rsidRPr="00975DB3">
              <w:rPr>
                <w:sz w:val="19"/>
              </w:rPr>
              <w:t>sinhLich(), layKy(), tongDaThu(), tongConNo(), capNhatTrangThai()</w:t>
            </w:r>
          </w:p>
        </w:tc>
      </w:tr>
      <w:tr w:rsidR="00E77463" w:rsidRPr="00975DB3" w14:paraId="7DA4F37C" w14:textId="77777777" w:rsidTr="00C81B9D">
        <w:trPr>
          <w:cantSplit/>
        </w:trPr>
        <w:tc>
          <w:tcPr>
            <w:tcW w:w="1644" w:type="dxa"/>
          </w:tcPr>
          <w:p w14:paraId="10E8FD89" w14:textId="77777777" w:rsidR="008C30C7" w:rsidRPr="00975DB3" w:rsidRDefault="00000000">
            <w:pPr>
              <w:spacing w:after="0" w:line="240" w:lineRule="auto"/>
            </w:pPr>
            <w:r w:rsidRPr="00975DB3">
              <w:rPr>
                <w:b/>
                <w:sz w:val="19"/>
              </w:rPr>
              <w:t>PhieuThu</w:t>
            </w:r>
          </w:p>
        </w:tc>
        <w:tc>
          <w:tcPr>
            <w:tcW w:w="1701" w:type="dxa"/>
          </w:tcPr>
          <w:p w14:paraId="555333FB" w14:textId="77777777" w:rsidR="008C30C7" w:rsidRPr="00975DB3" w:rsidRDefault="00000000">
            <w:pPr>
              <w:spacing w:after="0" w:line="240" w:lineRule="auto"/>
            </w:pPr>
            <w:r w:rsidRPr="00975DB3">
              <w:rPr>
                <w:sz w:val="19"/>
              </w:rPr>
              <w:t>SoPhieuThu</w:t>
            </w:r>
          </w:p>
        </w:tc>
        <w:tc>
          <w:tcPr>
            <w:tcW w:w="3685" w:type="dxa"/>
          </w:tcPr>
          <w:p w14:paraId="73FDFB66" w14:textId="77777777" w:rsidR="008C30C7" w:rsidRPr="00975DB3" w:rsidRDefault="00000000">
            <w:pPr>
              <w:spacing w:after="0" w:line="240" w:lineRule="auto"/>
            </w:pPr>
            <w:r w:rsidRPr="00975DB3">
              <w:rPr>
                <w:sz w:val="19"/>
              </w:rPr>
              <w:t>SoPhieuThu, NgayThu, SoTien, HinhThuc</w:t>
            </w:r>
          </w:p>
        </w:tc>
        <w:tc>
          <w:tcPr>
            <w:tcW w:w="2721" w:type="dxa"/>
          </w:tcPr>
          <w:p w14:paraId="71A26260" w14:textId="77777777" w:rsidR="008C30C7" w:rsidRPr="00975DB3" w:rsidRDefault="00000000">
            <w:pPr>
              <w:spacing w:after="0" w:line="240" w:lineRule="auto"/>
            </w:pPr>
            <w:r w:rsidRPr="00975DB3">
              <w:rPr>
                <w:sz w:val="19"/>
              </w:rPr>
              <w:t>themPhieuThu(), layDanhSach()</w:t>
            </w:r>
          </w:p>
        </w:tc>
      </w:tr>
      <w:tr w:rsidR="00E77463" w:rsidRPr="00975DB3" w14:paraId="4758A424" w14:textId="77777777" w:rsidTr="00C81B9D">
        <w:trPr>
          <w:cantSplit/>
        </w:trPr>
        <w:tc>
          <w:tcPr>
            <w:tcW w:w="1644" w:type="dxa"/>
          </w:tcPr>
          <w:p w14:paraId="3C1DCA91" w14:textId="77777777" w:rsidR="008C30C7" w:rsidRPr="00975DB3" w:rsidRDefault="00000000">
            <w:pPr>
              <w:spacing w:after="0" w:line="240" w:lineRule="auto"/>
            </w:pPr>
            <w:r w:rsidRPr="00975DB3">
              <w:rPr>
                <w:b/>
                <w:sz w:val="19"/>
              </w:rPr>
              <w:t>DichVu</w:t>
            </w:r>
          </w:p>
        </w:tc>
        <w:tc>
          <w:tcPr>
            <w:tcW w:w="1701" w:type="dxa"/>
          </w:tcPr>
          <w:p w14:paraId="5DF0F384" w14:textId="77777777" w:rsidR="008C30C7" w:rsidRPr="00975DB3" w:rsidRDefault="00000000">
            <w:pPr>
              <w:spacing w:after="0" w:line="240" w:lineRule="auto"/>
            </w:pPr>
            <w:r w:rsidRPr="00975DB3">
              <w:rPr>
                <w:sz w:val="19"/>
              </w:rPr>
              <w:t>MaDV</w:t>
            </w:r>
          </w:p>
        </w:tc>
        <w:tc>
          <w:tcPr>
            <w:tcW w:w="3685" w:type="dxa"/>
          </w:tcPr>
          <w:p w14:paraId="7FBAFCCB" w14:textId="77777777" w:rsidR="008C30C7" w:rsidRPr="00975DB3" w:rsidRDefault="00000000">
            <w:pPr>
              <w:spacing w:after="0" w:line="240" w:lineRule="auto"/>
            </w:pPr>
            <w:r w:rsidRPr="00975DB3">
              <w:rPr>
                <w:sz w:val="19"/>
              </w:rPr>
              <w:t>MaDV, TenDV, DonViTinh, DonGia</w:t>
            </w:r>
          </w:p>
        </w:tc>
        <w:tc>
          <w:tcPr>
            <w:tcW w:w="2721" w:type="dxa"/>
          </w:tcPr>
          <w:p w14:paraId="438102E3" w14:textId="77777777" w:rsidR="008C30C7" w:rsidRPr="00975DB3" w:rsidRDefault="00000000">
            <w:pPr>
              <w:spacing w:after="0" w:line="240" w:lineRule="auto"/>
            </w:pPr>
            <w:r w:rsidRPr="00975DB3">
              <w:rPr>
                <w:sz w:val="19"/>
              </w:rPr>
              <w:t>themDichVu(), layDanhSach(), layDonGia()</w:t>
            </w:r>
          </w:p>
        </w:tc>
      </w:tr>
      <w:tr w:rsidR="00E77463" w:rsidRPr="00975DB3" w14:paraId="7C61482C" w14:textId="77777777" w:rsidTr="00C81B9D">
        <w:trPr>
          <w:cantSplit/>
        </w:trPr>
        <w:tc>
          <w:tcPr>
            <w:tcW w:w="1644" w:type="dxa"/>
          </w:tcPr>
          <w:p w14:paraId="2E9DE593" w14:textId="77777777" w:rsidR="008C30C7" w:rsidRPr="00975DB3" w:rsidRDefault="00000000">
            <w:pPr>
              <w:spacing w:after="0" w:line="240" w:lineRule="auto"/>
            </w:pPr>
            <w:r w:rsidRPr="00975DB3">
              <w:rPr>
                <w:b/>
                <w:sz w:val="19"/>
              </w:rPr>
              <w:t>HoaDonDichVu</w:t>
            </w:r>
          </w:p>
        </w:tc>
        <w:tc>
          <w:tcPr>
            <w:tcW w:w="1701" w:type="dxa"/>
          </w:tcPr>
          <w:p w14:paraId="7A7D12D6" w14:textId="77777777" w:rsidR="008C30C7" w:rsidRPr="00975DB3" w:rsidRDefault="00000000">
            <w:pPr>
              <w:spacing w:after="0" w:line="240" w:lineRule="auto"/>
            </w:pPr>
            <w:r w:rsidRPr="00975DB3">
              <w:rPr>
                <w:sz w:val="19"/>
              </w:rPr>
              <w:t>SoHDDV; duy nhất theo (SoHopDong, MaPhong, Thang, Nam)</w:t>
            </w:r>
          </w:p>
        </w:tc>
        <w:tc>
          <w:tcPr>
            <w:tcW w:w="3685" w:type="dxa"/>
          </w:tcPr>
          <w:p w14:paraId="2B48A52A" w14:textId="77777777" w:rsidR="008C30C7" w:rsidRPr="00975DB3" w:rsidRDefault="00000000">
            <w:pPr>
              <w:spacing w:after="0" w:line="240" w:lineRule="auto"/>
            </w:pPr>
            <w:r w:rsidRPr="00975DB3">
              <w:rPr>
                <w:sz w:val="19"/>
              </w:rPr>
              <w:t>SoHDDV, Thang, Nam, NgayLap, HanNop, TongTien, TrangThai</w:t>
            </w:r>
          </w:p>
        </w:tc>
        <w:tc>
          <w:tcPr>
            <w:tcW w:w="2721" w:type="dxa"/>
          </w:tcPr>
          <w:p w14:paraId="1CF4F4D5" w14:textId="77777777" w:rsidR="008C30C7" w:rsidRPr="00975DB3" w:rsidRDefault="00000000">
            <w:pPr>
              <w:spacing w:after="0" w:line="240" w:lineRule="auto"/>
            </w:pPr>
            <w:r w:rsidRPr="00975DB3">
              <w:rPr>
                <w:sz w:val="19"/>
              </w:rPr>
              <w:t>themHoaDon(), tinhHanNop(), tongDoanhThu(), tongConNo(), capNhatTrangThai()</w:t>
            </w:r>
          </w:p>
        </w:tc>
      </w:tr>
      <w:tr w:rsidR="00E77463" w:rsidRPr="00975DB3" w14:paraId="14028C50" w14:textId="77777777" w:rsidTr="00C81B9D">
        <w:trPr>
          <w:cantSplit/>
        </w:trPr>
        <w:tc>
          <w:tcPr>
            <w:tcW w:w="1644" w:type="dxa"/>
          </w:tcPr>
          <w:p w14:paraId="3B1AB40D" w14:textId="77777777" w:rsidR="008C30C7" w:rsidRPr="00975DB3" w:rsidRDefault="00000000">
            <w:pPr>
              <w:spacing w:after="0" w:line="240" w:lineRule="auto"/>
            </w:pPr>
            <w:r w:rsidRPr="00975DB3">
              <w:rPr>
                <w:b/>
                <w:sz w:val="19"/>
              </w:rPr>
              <w:t>ChiTietHoaDonDV</w:t>
            </w:r>
          </w:p>
        </w:tc>
        <w:tc>
          <w:tcPr>
            <w:tcW w:w="1701" w:type="dxa"/>
          </w:tcPr>
          <w:p w14:paraId="0A7A1823" w14:textId="77777777" w:rsidR="008C30C7" w:rsidRPr="00975DB3" w:rsidRDefault="00000000">
            <w:pPr>
              <w:spacing w:after="0" w:line="240" w:lineRule="auto"/>
            </w:pPr>
            <w:r w:rsidRPr="00975DB3">
              <w:rPr>
                <w:sz w:val="19"/>
              </w:rPr>
              <w:t>SoHDDV + MaDV</w:t>
            </w:r>
          </w:p>
        </w:tc>
        <w:tc>
          <w:tcPr>
            <w:tcW w:w="3685" w:type="dxa"/>
          </w:tcPr>
          <w:p w14:paraId="08FCC026" w14:textId="77777777" w:rsidR="008C30C7" w:rsidRPr="00975DB3" w:rsidRDefault="00000000">
            <w:pPr>
              <w:spacing w:after="0" w:line="240" w:lineRule="auto"/>
            </w:pPr>
            <w:r w:rsidRPr="00975DB3">
              <w:rPr>
                <w:sz w:val="19"/>
              </w:rPr>
              <w:t>SoLuong, DonGia, ThanhTien</w:t>
            </w:r>
          </w:p>
        </w:tc>
        <w:tc>
          <w:tcPr>
            <w:tcW w:w="2721" w:type="dxa"/>
          </w:tcPr>
          <w:p w14:paraId="63642594" w14:textId="77777777" w:rsidR="008C30C7" w:rsidRPr="00975DB3" w:rsidRDefault="00000000">
            <w:pPr>
              <w:spacing w:after="0" w:line="240" w:lineRule="auto"/>
            </w:pPr>
            <w:r w:rsidRPr="00975DB3">
              <w:rPr>
                <w:sz w:val="19"/>
              </w:rPr>
              <w:t>themChiTiet(), tinhThanhTien()</w:t>
            </w:r>
          </w:p>
        </w:tc>
      </w:tr>
      <w:tr w:rsidR="00E77463" w:rsidRPr="00975DB3" w14:paraId="69A02CE4" w14:textId="77777777" w:rsidTr="00C81B9D">
        <w:trPr>
          <w:cantSplit/>
        </w:trPr>
        <w:tc>
          <w:tcPr>
            <w:tcW w:w="1644" w:type="dxa"/>
          </w:tcPr>
          <w:p w14:paraId="40CDA1F8" w14:textId="77777777" w:rsidR="008C30C7" w:rsidRPr="00975DB3" w:rsidRDefault="00000000">
            <w:pPr>
              <w:spacing w:after="0" w:line="240" w:lineRule="auto"/>
            </w:pPr>
            <w:r w:rsidRPr="00975DB3">
              <w:rPr>
                <w:b/>
                <w:sz w:val="19"/>
              </w:rPr>
              <w:t>NhanVienCongTy</w:t>
            </w:r>
          </w:p>
        </w:tc>
        <w:tc>
          <w:tcPr>
            <w:tcW w:w="1701" w:type="dxa"/>
          </w:tcPr>
          <w:p w14:paraId="2BCB76D2" w14:textId="77777777" w:rsidR="008C30C7" w:rsidRPr="00975DB3" w:rsidRDefault="00000000">
            <w:pPr>
              <w:spacing w:after="0" w:line="240" w:lineRule="auto"/>
            </w:pPr>
            <w:r w:rsidRPr="00975DB3">
              <w:rPr>
                <w:sz w:val="19"/>
              </w:rPr>
              <w:t>MaNVCT</w:t>
            </w:r>
          </w:p>
        </w:tc>
        <w:tc>
          <w:tcPr>
            <w:tcW w:w="3685" w:type="dxa"/>
          </w:tcPr>
          <w:p w14:paraId="379A13F5" w14:textId="77777777" w:rsidR="008C30C7" w:rsidRPr="00975DB3" w:rsidRDefault="00000000">
            <w:pPr>
              <w:spacing w:after="0" w:line="240" w:lineRule="auto"/>
            </w:pPr>
            <w:r w:rsidRPr="00975DB3">
              <w:rPr>
                <w:sz w:val="19"/>
              </w:rPr>
              <w:t>MaNVCT, HoTen, HinhAnh, ChucVu, NgayVaoLam, NgayBaoCao, TrangThai</w:t>
            </w:r>
          </w:p>
        </w:tc>
        <w:tc>
          <w:tcPr>
            <w:tcW w:w="2721" w:type="dxa"/>
          </w:tcPr>
          <w:p w14:paraId="2CFC644A" w14:textId="77777777" w:rsidR="008C30C7" w:rsidRPr="00975DB3" w:rsidRDefault="00000000">
            <w:pPr>
              <w:spacing w:after="0" w:line="240" w:lineRule="auto"/>
            </w:pPr>
            <w:r w:rsidRPr="00975DB3">
              <w:rPr>
                <w:sz w:val="19"/>
              </w:rPr>
              <w:t>baoCaoNhanVien(), layDanhSach(), danhDauNghi()</w:t>
            </w:r>
          </w:p>
        </w:tc>
      </w:tr>
      <w:tr w:rsidR="00E77463" w:rsidRPr="00975DB3" w14:paraId="18F013C5" w14:textId="77777777" w:rsidTr="00C81B9D">
        <w:trPr>
          <w:cantSplit/>
        </w:trPr>
        <w:tc>
          <w:tcPr>
            <w:tcW w:w="1644" w:type="dxa"/>
          </w:tcPr>
          <w:p w14:paraId="40E72801" w14:textId="77777777" w:rsidR="008C30C7" w:rsidRPr="00975DB3" w:rsidRDefault="00000000">
            <w:pPr>
              <w:spacing w:after="0" w:line="240" w:lineRule="auto"/>
            </w:pPr>
            <w:r w:rsidRPr="00975DB3">
              <w:rPr>
                <w:b/>
                <w:sz w:val="19"/>
              </w:rPr>
              <w:t>TheGiuXe</w:t>
            </w:r>
          </w:p>
        </w:tc>
        <w:tc>
          <w:tcPr>
            <w:tcW w:w="1701" w:type="dxa"/>
          </w:tcPr>
          <w:p w14:paraId="7EF68DE5" w14:textId="77777777" w:rsidR="008C30C7" w:rsidRPr="00975DB3" w:rsidRDefault="00000000">
            <w:pPr>
              <w:spacing w:after="0" w:line="240" w:lineRule="auto"/>
            </w:pPr>
            <w:r w:rsidRPr="00975DB3">
              <w:rPr>
                <w:sz w:val="19"/>
              </w:rPr>
              <w:t>MaThe (mỗi NVCT một thẻ)</w:t>
            </w:r>
          </w:p>
        </w:tc>
        <w:tc>
          <w:tcPr>
            <w:tcW w:w="3685" w:type="dxa"/>
          </w:tcPr>
          <w:p w14:paraId="53AE7ABC" w14:textId="77777777" w:rsidR="008C30C7" w:rsidRPr="00975DB3" w:rsidRDefault="00000000">
            <w:pPr>
              <w:spacing w:after="0" w:line="240" w:lineRule="auto"/>
            </w:pPr>
            <w:r w:rsidRPr="00975DB3">
              <w:rPr>
                <w:sz w:val="19"/>
              </w:rPr>
              <w:t>MaThe, NgayCap, LoaiXe, BienSo, NhanHieu, MauSac, TrangThai</w:t>
            </w:r>
          </w:p>
        </w:tc>
        <w:tc>
          <w:tcPr>
            <w:tcW w:w="2721" w:type="dxa"/>
          </w:tcPr>
          <w:p w14:paraId="67A7518A" w14:textId="77777777" w:rsidR="008C30C7" w:rsidRPr="00975DB3" w:rsidRDefault="00000000">
            <w:pPr>
              <w:spacing w:after="0" w:line="240" w:lineRule="auto"/>
            </w:pPr>
            <w:r w:rsidRPr="00975DB3">
              <w:rPr>
                <w:sz w:val="19"/>
              </w:rPr>
              <w:t>capThe(), thuHoiThe(), layDanhSach()</w:t>
            </w:r>
          </w:p>
        </w:tc>
      </w:tr>
      <w:tr w:rsidR="00E77463" w:rsidRPr="00975DB3" w14:paraId="21D40613" w14:textId="77777777" w:rsidTr="00C81B9D">
        <w:trPr>
          <w:cantSplit/>
        </w:trPr>
        <w:tc>
          <w:tcPr>
            <w:tcW w:w="1644" w:type="dxa"/>
          </w:tcPr>
          <w:p w14:paraId="4D3330FA" w14:textId="77777777" w:rsidR="008C30C7" w:rsidRPr="00975DB3" w:rsidRDefault="00000000">
            <w:pPr>
              <w:spacing w:after="0" w:line="240" w:lineRule="auto"/>
            </w:pPr>
            <w:r w:rsidRPr="00975DB3">
              <w:rPr>
                <w:b/>
                <w:sz w:val="19"/>
              </w:rPr>
              <w:t>DotKiemTra</w:t>
            </w:r>
          </w:p>
        </w:tc>
        <w:tc>
          <w:tcPr>
            <w:tcW w:w="1701" w:type="dxa"/>
          </w:tcPr>
          <w:p w14:paraId="3FEABA71" w14:textId="77777777" w:rsidR="008C30C7" w:rsidRPr="00975DB3" w:rsidRDefault="00000000">
            <w:pPr>
              <w:spacing w:after="0" w:line="240" w:lineRule="auto"/>
            </w:pPr>
            <w:r w:rsidRPr="00975DB3">
              <w:rPr>
                <w:sz w:val="19"/>
              </w:rPr>
              <w:t>MaDot</w:t>
            </w:r>
          </w:p>
        </w:tc>
        <w:tc>
          <w:tcPr>
            <w:tcW w:w="3685" w:type="dxa"/>
          </w:tcPr>
          <w:p w14:paraId="2AFF4FCD" w14:textId="77777777" w:rsidR="008C30C7" w:rsidRPr="00975DB3" w:rsidRDefault="00000000">
            <w:pPr>
              <w:spacing w:after="0" w:line="240" w:lineRule="auto"/>
            </w:pPr>
            <w:r w:rsidRPr="00975DB3">
              <w:rPr>
                <w:sz w:val="19"/>
              </w:rPr>
              <w:t>MaDot, NgayKiemTra, GhiChu</w:t>
            </w:r>
          </w:p>
        </w:tc>
        <w:tc>
          <w:tcPr>
            <w:tcW w:w="2721" w:type="dxa"/>
          </w:tcPr>
          <w:p w14:paraId="1FA541A4" w14:textId="77777777" w:rsidR="008C30C7" w:rsidRPr="00975DB3" w:rsidRDefault="00000000">
            <w:pPr>
              <w:spacing w:after="0" w:line="240" w:lineRule="auto"/>
            </w:pPr>
            <w:r w:rsidRPr="00975DB3">
              <w:rPr>
                <w:sz w:val="19"/>
              </w:rPr>
              <w:t>themDot(), layDanhSach(), layNgayKiemTraCuoi()</w:t>
            </w:r>
          </w:p>
        </w:tc>
      </w:tr>
      <w:tr w:rsidR="00E77463" w:rsidRPr="00975DB3" w14:paraId="3EDF057E" w14:textId="77777777" w:rsidTr="00C81B9D">
        <w:trPr>
          <w:cantSplit/>
        </w:trPr>
        <w:tc>
          <w:tcPr>
            <w:tcW w:w="1644" w:type="dxa"/>
          </w:tcPr>
          <w:p w14:paraId="5DF9C40B" w14:textId="77777777" w:rsidR="008C30C7" w:rsidRPr="00975DB3" w:rsidRDefault="00000000">
            <w:pPr>
              <w:spacing w:after="0" w:line="240" w:lineRule="auto"/>
            </w:pPr>
            <w:r w:rsidRPr="00975DB3">
              <w:rPr>
                <w:b/>
                <w:sz w:val="19"/>
              </w:rPr>
              <w:t>ChiTietKiemTra</w:t>
            </w:r>
          </w:p>
        </w:tc>
        <w:tc>
          <w:tcPr>
            <w:tcW w:w="1701" w:type="dxa"/>
          </w:tcPr>
          <w:p w14:paraId="51E2BC3A" w14:textId="77777777" w:rsidR="008C30C7" w:rsidRPr="00975DB3" w:rsidRDefault="00000000">
            <w:pPr>
              <w:spacing w:after="0" w:line="240" w:lineRule="auto"/>
            </w:pPr>
            <w:r w:rsidRPr="00975DB3">
              <w:rPr>
                <w:sz w:val="19"/>
              </w:rPr>
              <w:t>MaDot + MaPhong</w:t>
            </w:r>
          </w:p>
        </w:tc>
        <w:tc>
          <w:tcPr>
            <w:tcW w:w="3685" w:type="dxa"/>
          </w:tcPr>
          <w:p w14:paraId="025BDBEF" w14:textId="77777777" w:rsidR="008C30C7" w:rsidRPr="00975DB3" w:rsidRDefault="00000000">
            <w:pPr>
              <w:spacing w:after="0" w:line="240" w:lineRule="auto"/>
            </w:pPr>
            <w:r w:rsidRPr="00975DB3">
              <w:rPr>
                <w:sz w:val="19"/>
              </w:rPr>
              <w:t>TinhTrang, ThayDoiKetCau, KeHoachTuSua</w:t>
            </w:r>
          </w:p>
        </w:tc>
        <w:tc>
          <w:tcPr>
            <w:tcW w:w="2721" w:type="dxa"/>
          </w:tcPr>
          <w:p w14:paraId="191111A7" w14:textId="77777777" w:rsidR="008C30C7" w:rsidRPr="00975DB3" w:rsidRDefault="00000000">
            <w:pPr>
              <w:spacing w:after="0" w:line="240" w:lineRule="auto"/>
            </w:pPr>
            <w:r w:rsidRPr="00975DB3">
              <w:rPr>
                <w:sz w:val="19"/>
              </w:rPr>
              <w:t>themChiTiet(), layChiTiet()</w:t>
            </w:r>
          </w:p>
        </w:tc>
      </w:tr>
      <w:tr w:rsidR="00E77463" w:rsidRPr="00975DB3" w14:paraId="40473DB9" w14:textId="77777777" w:rsidTr="00C81B9D">
        <w:trPr>
          <w:cantSplit/>
        </w:trPr>
        <w:tc>
          <w:tcPr>
            <w:tcW w:w="1644" w:type="dxa"/>
          </w:tcPr>
          <w:p w14:paraId="0CE28ABE" w14:textId="77777777" w:rsidR="008C30C7" w:rsidRPr="00975DB3" w:rsidRDefault="00000000">
            <w:pPr>
              <w:spacing w:after="0" w:line="240" w:lineRule="auto"/>
            </w:pPr>
            <w:r w:rsidRPr="00975DB3">
              <w:rPr>
                <w:b/>
                <w:sz w:val="19"/>
              </w:rPr>
              <w:t>QuyDinhPhat</w:t>
            </w:r>
          </w:p>
        </w:tc>
        <w:tc>
          <w:tcPr>
            <w:tcW w:w="1701" w:type="dxa"/>
          </w:tcPr>
          <w:p w14:paraId="69F157F0" w14:textId="77777777" w:rsidR="008C30C7" w:rsidRPr="00975DB3" w:rsidRDefault="00000000">
            <w:pPr>
              <w:spacing w:after="0" w:line="240" w:lineRule="auto"/>
            </w:pPr>
            <w:r w:rsidRPr="00975DB3">
              <w:rPr>
                <w:sz w:val="19"/>
              </w:rPr>
              <w:t>MaQuyDinh</w:t>
            </w:r>
          </w:p>
        </w:tc>
        <w:tc>
          <w:tcPr>
            <w:tcW w:w="3685" w:type="dxa"/>
          </w:tcPr>
          <w:p w14:paraId="6AC785E0" w14:textId="77777777" w:rsidR="008C30C7" w:rsidRPr="00975DB3" w:rsidRDefault="00000000">
            <w:pPr>
              <w:spacing w:after="0" w:line="240" w:lineRule="auto"/>
            </w:pPr>
            <w:r w:rsidRPr="00975DB3">
              <w:rPr>
                <w:sz w:val="19"/>
              </w:rPr>
              <w:t>MaQuyDinh, NoiDung, MucPhat</w:t>
            </w:r>
          </w:p>
        </w:tc>
        <w:tc>
          <w:tcPr>
            <w:tcW w:w="2721" w:type="dxa"/>
          </w:tcPr>
          <w:p w14:paraId="0367CD9A" w14:textId="77777777" w:rsidR="008C30C7" w:rsidRPr="00975DB3" w:rsidRDefault="00000000">
            <w:pPr>
              <w:spacing w:after="0" w:line="240" w:lineRule="auto"/>
            </w:pPr>
            <w:r w:rsidRPr="00975DB3">
              <w:rPr>
                <w:sz w:val="19"/>
              </w:rPr>
              <w:t>themQuyDinh(), layDanhSach(), layMucPhat()</w:t>
            </w:r>
          </w:p>
        </w:tc>
      </w:tr>
      <w:tr w:rsidR="00E77463" w:rsidRPr="00975DB3" w14:paraId="39A8806F" w14:textId="77777777" w:rsidTr="00C81B9D">
        <w:trPr>
          <w:cantSplit/>
        </w:trPr>
        <w:tc>
          <w:tcPr>
            <w:tcW w:w="1644" w:type="dxa"/>
          </w:tcPr>
          <w:p w14:paraId="0817C591" w14:textId="77777777" w:rsidR="008C30C7" w:rsidRPr="00975DB3" w:rsidRDefault="00000000">
            <w:pPr>
              <w:spacing w:after="0" w:line="240" w:lineRule="auto"/>
            </w:pPr>
            <w:r w:rsidRPr="00975DB3">
              <w:rPr>
                <w:b/>
                <w:sz w:val="19"/>
              </w:rPr>
              <w:t>BienBanPhat</w:t>
            </w:r>
          </w:p>
        </w:tc>
        <w:tc>
          <w:tcPr>
            <w:tcW w:w="1701" w:type="dxa"/>
          </w:tcPr>
          <w:p w14:paraId="1302F99C" w14:textId="77777777" w:rsidR="008C30C7" w:rsidRPr="00975DB3" w:rsidRDefault="00000000">
            <w:pPr>
              <w:spacing w:after="0" w:line="240" w:lineRule="auto"/>
            </w:pPr>
            <w:r w:rsidRPr="00975DB3">
              <w:rPr>
                <w:sz w:val="19"/>
              </w:rPr>
              <w:t>SoBienBan</w:t>
            </w:r>
          </w:p>
        </w:tc>
        <w:tc>
          <w:tcPr>
            <w:tcW w:w="3685" w:type="dxa"/>
          </w:tcPr>
          <w:p w14:paraId="742E9668" w14:textId="77777777" w:rsidR="008C30C7" w:rsidRPr="00975DB3" w:rsidRDefault="00000000">
            <w:pPr>
              <w:spacing w:after="0" w:line="240" w:lineRule="auto"/>
            </w:pPr>
            <w:r w:rsidRPr="00975DB3">
              <w:rPr>
                <w:sz w:val="19"/>
              </w:rPr>
              <w:t>SoBienBan, NgayLap, SoTien, TrangThai, NgayNop</w:t>
            </w:r>
          </w:p>
        </w:tc>
        <w:tc>
          <w:tcPr>
            <w:tcW w:w="2721" w:type="dxa"/>
          </w:tcPr>
          <w:p w14:paraId="3A4D1196" w14:textId="77777777" w:rsidR="008C30C7" w:rsidRPr="00975DB3" w:rsidRDefault="00000000">
            <w:pPr>
              <w:spacing w:after="0" w:line="240" w:lineRule="auto"/>
            </w:pPr>
            <w:r w:rsidRPr="00975DB3">
              <w:rPr>
                <w:sz w:val="19"/>
              </w:rPr>
              <w:t>themBienBan(), nopPhat(), layDanhSach()</w:t>
            </w:r>
          </w:p>
        </w:tc>
      </w:tr>
    </w:tbl>
    <w:p w14:paraId="1053ED1B" w14:textId="77777777" w:rsidR="008C30C7" w:rsidRPr="00975DB3" w:rsidRDefault="008C30C7">
      <w:pPr>
        <w:spacing w:after="40"/>
      </w:pPr>
    </w:p>
    <w:p w14:paraId="7EBBE2EC" w14:textId="77777777" w:rsidR="008C30C7" w:rsidRPr="00975DB3" w:rsidRDefault="00000000">
      <w:r w:rsidRPr="00975DB3">
        <w:rPr>
          <w:i/>
        </w:rPr>
        <w:lastRenderedPageBreak/>
        <w:t>Ghi chú: các khóa ngoại (MaTang, MaKhach, MaNV, MaPhong, SoHopDong...) được biểu diễn bằng quan hệ trong biểu đồ lớp và xuất hiện thành cột khóa ngoại ở CSDL (mục 4).</w:t>
      </w:r>
    </w:p>
    <w:p w14:paraId="08FD67D5" w14:textId="77777777" w:rsidR="008C30C7" w:rsidRPr="00975DB3" w:rsidRDefault="00000000">
      <w:pPr>
        <w:pStyle w:val="Heading4"/>
      </w:pPr>
      <w:r w:rsidRPr="00975DB3">
        <w:t>Câu 2 - Mối liên kết giữa các Class và bản số</w:t>
      </w:r>
    </w:p>
    <w:tbl>
      <w:tblPr>
        <w:tblStyle w:val="TableGrid"/>
        <w:tblW w:w="0" w:type="auto"/>
        <w:tblLayout w:type="fixed"/>
        <w:tblLook w:val="04A0" w:firstRow="1" w:lastRow="0" w:firstColumn="1" w:lastColumn="0" w:noHBand="0" w:noVBand="1"/>
      </w:tblPr>
      <w:tblGrid>
        <w:gridCol w:w="510"/>
        <w:gridCol w:w="1587"/>
        <w:gridCol w:w="737"/>
        <w:gridCol w:w="1701"/>
        <w:gridCol w:w="794"/>
        <w:gridCol w:w="964"/>
        <w:gridCol w:w="3458"/>
      </w:tblGrid>
      <w:tr w:rsidR="00E77463" w:rsidRPr="00975DB3" w14:paraId="4FDD39A4" w14:textId="77777777" w:rsidTr="00C81B9D">
        <w:trPr>
          <w:cantSplit/>
        </w:trPr>
        <w:tc>
          <w:tcPr>
            <w:tcW w:w="510" w:type="dxa"/>
          </w:tcPr>
          <w:p w14:paraId="7C84FFA9" w14:textId="77777777" w:rsidR="008C30C7" w:rsidRPr="00975DB3" w:rsidRDefault="00000000">
            <w:pPr>
              <w:spacing w:after="0" w:line="240" w:lineRule="auto"/>
              <w:jc w:val="center"/>
            </w:pPr>
            <w:r w:rsidRPr="00975DB3">
              <w:rPr>
                <w:b/>
                <w:sz w:val="18"/>
              </w:rPr>
              <w:t>STT</w:t>
            </w:r>
          </w:p>
        </w:tc>
        <w:tc>
          <w:tcPr>
            <w:tcW w:w="1587" w:type="dxa"/>
          </w:tcPr>
          <w:p w14:paraId="1550F9D2" w14:textId="77777777" w:rsidR="008C30C7" w:rsidRPr="00975DB3" w:rsidRDefault="00000000">
            <w:pPr>
              <w:spacing w:after="0" w:line="240" w:lineRule="auto"/>
            </w:pPr>
            <w:r w:rsidRPr="00975DB3">
              <w:rPr>
                <w:b/>
                <w:sz w:val="18"/>
              </w:rPr>
              <w:t>Lớp A</w:t>
            </w:r>
          </w:p>
        </w:tc>
        <w:tc>
          <w:tcPr>
            <w:tcW w:w="737" w:type="dxa"/>
          </w:tcPr>
          <w:p w14:paraId="5E8CB7D7" w14:textId="77777777" w:rsidR="008C30C7" w:rsidRPr="00975DB3" w:rsidRDefault="00000000">
            <w:pPr>
              <w:spacing w:after="0" w:line="240" w:lineRule="auto"/>
              <w:jc w:val="center"/>
            </w:pPr>
            <w:r w:rsidRPr="00975DB3">
              <w:rPr>
                <w:b/>
                <w:sz w:val="18"/>
              </w:rPr>
              <w:t>Bản số A</w:t>
            </w:r>
          </w:p>
        </w:tc>
        <w:tc>
          <w:tcPr>
            <w:tcW w:w="1701" w:type="dxa"/>
          </w:tcPr>
          <w:p w14:paraId="5775A90B" w14:textId="77777777" w:rsidR="008C30C7" w:rsidRPr="00975DB3" w:rsidRDefault="00000000">
            <w:pPr>
              <w:spacing w:after="0" w:line="240" w:lineRule="auto"/>
            </w:pPr>
            <w:r w:rsidRPr="00975DB3">
              <w:rPr>
                <w:b/>
                <w:sz w:val="18"/>
              </w:rPr>
              <w:t>Lớp B</w:t>
            </w:r>
          </w:p>
        </w:tc>
        <w:tc>
          <w:tcPr>
            <w:tcW w:w="794" w:type="dxa"/>
          </w:tcPr>
          <w:p w14:paraId="57E2E116" w14:textId="77777777" w:rsidR="008C30C7" w:rsidRPr="00975DB3" w:rsidRDefault="00000000">
            <w:pPr>
              <w:spacing w:after="0" w:line="240" w:lineRule="auto"/>
              <w:jc w:val="center"/>
            </w:pPr>
            <w:r w:rsidRPr="00975DB3">
              <w:rPr>
                <w:b/>
                <w:sz w:val="18"/>
              </w:rPr>
              <w:t>Bản số B</w:t>
            </w:r>
          </w:p>
        </w:tc>
        <w:tc>
          <w:tcPr>
            <w:tcW w:w="964" w:type="dxa"/>
          </w:tcPr>
          <w:p w14:paraId="35E1FDE2" w14:textId="77777777" w:rsidR="008C30C7" w:rsidRPr="00975DB3" w:rsidRDefault="00000000">
            <w:pPr>
              <w:spacing w:after="0" w:line="240" w:lineRule="auto"/>
            </w:pPr>
            <w:r w:rsidRPr="00975DB3">
              <w:rPr>
                <w:b/>
                <w:sz w:val="18"/>
              </w:rPr>
              <w:t>Loại</w:t>
            </w:r>
          </w:p>
        </w:tc>
        <w:tc>
          <w:tcPr>
            <w:tcW w:w="3458" w:type="dxa"/>
          </w:tcPr>
          <w:p w14:paraId="39D5885D" w14:textId="77777777" w:rsidR="008C30C7" w:rsidRPr="00975DB3" w:rsidRDefault="00000000">
            <w:pPr>
              <w:spacing w:after="0" w:line="240" w:lineRule="auto"/>
            </w:pPr>
            <w:r w:rsidRPr="00975DB3">
              <w:rPr>
                <w:b/>
                <w:sz w:val="18"/>
              </w:rPr>
              <w:t>Ý nghĩa</w:t>
            </w:r>
          </w:p>
        </w:tc>
      </w:tr>
      <w:tr w:rsidR="00E77463" w:rsidRPr="00975DB3" w14:paraId="2012A6D3" w14:textId="77777777" w:rsidTr="00C81B9D">
        <w:trPr>
          <w:cantSplit/>
        </w:trPr>
        <w:tc>
          <w:tcPr>
            <w:tcW w:w="510" w:type="dxa"/>
          </w:tcPr>
          <w:p w14:paraId="74F92AF5" w14:textId="77777777" w:rsidR="008C30C7" w:rsidRPr="00975DB3" w:rsidRDefault="00000000">
            <w:pPr>
              <w:spacing w:after="0" w:line="240" w:lineRule="auto"/>
              <w:jc w:val="center"/>
            </w:pPr>
            <w:r w:rsidRPr="00975DB3">
              <w:rPr>
                <w:sz w:val="18"/>
              </w:rPr>
              <w:t>1</w:t>
            </w:r>
          </w:p>
        </w:tc>
        <w:tc>
          <w:tcPr>
            <w:tcW w:w="1587" w:type="dxa"/>
          </w:tcPr>
          <w:p w14:paraId="15F1E5CD" w14:textId="77777777" w:rsidR="008C30C7" w:rsidRPr="00975DB3" w:rsidRDefault="00000000">
            <w:pPr>
              <w:spacing w:after="0" w:line="240" w:lineRule="auto"/>
            </w:pPr>
            <w:r w:rsidRPr="00975DB3">
              <w:rPr>
                <w:sz w:val="18"/>
              </w:rPr>
              <w:t>Tang</w:t>
            </w:r>
          </w:p>
        </w:tc>
        <w:tc>
          <w:tcPr>
            <w:tcW w:w="737" w:type="dxa"/>
          </w:tcPr>
          <w:p w14:paraId="7C09B96B" w14:textId="77777777" w:rsidR="008C30C7" w:rsidRPr="00975DB3" w:rsidRDefault="00000000">
            <w:pPr>
              <w:spacing w:after="0" w:line="240" w:lineRule="auto"/>
              <w:jc w:val="center"/>
            </w:pPr>
            <w:r w:rsidRPr="00975DB3">
              <w:rPr>
                <w:sz w:val="18"/>
              </w:rPr>
              <w:t>1</w:t>
            </w:r>
          </w:p>
        </w:tc>
        <w:tc>
          <w:tcPr>
            <w:tcW w:w="1701" w:type="dxa"/>
          </w:tcPr>
          <w:p w14:paraId="1C1B36CF" w14:textId="77777777" w:rsidR="008C30C7" w:rsidRPr="00975DB3" w:rsidRDefault="00000000">
            <w:pPr>
              <w:spacing w:after="0" w:line="240" w:lineRule="auto"/>
            </w:pPr>
            <w:r w:rsidRPr="00975DB3">
              <w:rPr>
                <w:sz w:val="18"/>
              </w:rPr>
              <w:t>Phong</w:t>
            </w:r>
          </w:p>
        </w:tc>
        <w:tc>
          <w:tcPr>
            <w:tcW w:w="794" w:type="dxa"/>
          </w:tcPr>
          <w:p w14:paraId="5B125D44" w14:textId="77777777" w:rsidR="008C30C7" w:rsidRPr="00975DB3" w:rsidRDefault="00000000">
            <w:pPr>
              <w:spacing w:after="0" w:line="240" w:lineRule="auto"/>
              <w:jc w:val="center"/>
            </w:pPr>
            <w:r w:rsidRPr="00975DB3">
              <w:rPr>
                <w:sz w:val="18"/>
              </w:rPr>
              <w:t>1..*</w:t>
            </w:r>
          </w:p>
        </w:tc>
        <w:tc>
          <w:tcPr>
            <w:tcW w:w="964" w:type="dxa"/>
          </w:tcPr>
          <w:p w14:paraId="6A90F123" w14:textId="77777777" w:rsidR="008C30C7" w:rsidRPr="00975DB3" w:rsidRDefault="00000000">
            <w:pPr>
              <w:spacing w:after="0" w:line="240" w:lineRule="auto"/>
            </w:pPr>
            <w:r w:rsidRPr="00975DB3">
              <w:rPr>
                <w:sz w:val="18"/>
              </w:rPr>
              <w:t>Kết hợp</w:t>
            </w:r>
          </w:p>
        </w:tc>
        <w:tc>
          <w:tcPr>
            <w:tcW w:w="3458" w:type="dxa"/>
          </w:tcPr>
          <w:p w14:paraId="557FBA15" w14:textId="77777777" w:rsidR="008C30C7" w:rsidRPr="00975DB3" w:rsidRDefault="00000000">
            <w:pPr>
              <w:spacing w:after="0" w:line="240" w:lineRule="auto"/>
            </w:pPr>
            <w:r w:rsidRPr="00975DB3">
              <w:rPr>
                <w:sz w:val="18"/>
              </w:rPr>
              <w:t>Một tầng có nhiều phòng; một phòng thuộc một tầng.</w:t>
            </w:r>
          </w:p>
        </w:tc>
      </w:tr>
      <w:tr w:rsidR="00E77463" w:rsidRPr="00975DB3" w14:paraId="7E995545" w14:textId="77777777" w:rsidTr="00C81B9D">
        <w:trPr>
          <w:cantSplit/>
        </w:trPr>
        <w:tc>
          <w:tcPr>
            <w:tcW w:w="510" w:type="dxa"/>
          </w:tcPr>
          <w:p w14:paraId="0696B569" w14:textId="77777777" w:rsidR="008C30C7" w:rsidRPr="00975DB3" w:rsidRDefault="00000000">
            <w:pPr>
              <w:spacing w:after="0" w:line="240" w:lineRule="auto"/>
              <w:jc w:val="center"/>
            </w:pPr>
            <w:r w:rsidRPr="00975DB3">
              <w:rPr>
                <w:sz w:val="18"/>
              </w:rPr>
              <w:t>2</w:t>
            </w:r>
          </w:p>
        </w:tc>
        <w:tc>
          <w:tcPr>
            <w:tcW w:w="1587" w:type="dxa"/>
          </w:tcPr>
          <w:p w14:paraId="5EBA3EEE" w14:textId="77777777" w:rsidR="008C30C7" w:rsidRPr="00975DB3" w:rsidRDefault="00000000">
            <w:pPr>
              <w:spacing w:after="0" w:line="240" w:lineRule="auto"/>
            </w:pPr>
            <w:r w:rsidRPr="00975DB3">
              <w:rPr>
                <w:sz w:val="18"/>
              </w:rPr>
              <w:t>KhachHang</w:t>
            </w:r>
          </w:p>
        </w:tc>
        <w:tc>
          <w:tcPr>
            <w:tcW w:w="737" w:type="dxa"/>
          </w:tcPr>
          <w:p w14:paraId="2A0D1CBC" w14:textId="77777777" w:rsidR="008C30C7" w:rsidRPr="00975DB3" w:rsidRDefault="00000000">
            <w:pPr>
              <w:spacing w:after="0" w:line="240" w:lineRule="auto"/>
              <w:jc w:val="center"/>
            </w:pPr>
            <w:r w:rsidRPr="00975DB3">
              <w:rPr>
                <w:sz w:val="18"/>
              </w:rPr>
              <w:t>1</w:t>
            </w:r>
          </w:p>
        </w:tc>
        <w:tc>
          <w:tcPr>
            <w:tcW w:w="1701" w:type="dxa"/>
          </w:tcPr>
          <w:p w14:paraId="54141DD4" w14:textId="77777777" w:rsidR="008C30C7" w:rsidRPr="00975DB3" w:rsidRDefault="00000000">
            <w:pPr>
              <w:spacing w:after="0" w:line="240" w:lineRule="auto"/>
            </w:pPr>
            <w:r w:rsidRPr="00975DB3">
              <w:rPr>
                <w:sz w:val="18"/>
              </w:rPr>
              <w:t>HopDong</w:t>
            </w:r>
          </w:p>
        </w:tc>
        <w:tc>
          <w:tcPr>
            <w:tcW w:w="794" w:type="dxa"/>
          </w:tcPr>
          <w:p w14:paraId="22C93D70" w14:textId="77777777" w:rsidR="008C30C7" w:rsidRPr="00975DB3" w:rsidRDefault="00000000">
            <w:pPr>
              <w:spacing w:after="0" w:line="240" w:lineRule="auto"/>
              <w:jc w:val="center"/>
            </w:pPr>
            <w:r w:rsidRPr="00975DB3">
              <w:rPr>
                <w:sz w:val="18"/>
              </w:rPr>
              <w:t>0..*</w:t>
            </w:r>
          </w:p>
        </w:tc>
        <w:tc>
          <w:tcPr>
            <w:tcW w:w="964" w:type="dxa"/>
          </w:tcPr>
          <w:p w14:paraId="1D46A8FD" w14:textId="77777777" w:rsidR="008C30C7" w:rsidRPr="00975DB3" w:rsidRDefault="00000000">
            <w:pPr>
              <w:spacing w:after="0" w:line="240" w:lineRule="auto"/>
            </w:pPr>
            <w:r w:rsidRPr="00975DB3">
              <w:rPr>
                <w:sz w:val="18"/>
              </w:rPr>
              <w:t>Kết hợp</w:t>
            </w:r>
          </w:p>
        </w:tc>
        <w:tc>
          <w:tcPr>
            <w:tcW w:w="3458" w:type="dxa"/>
          </w:tcPr>
          <w:p w14:paraId="3ACDA756" w14:textId="77777777" w:rsidR="008C30C7" w:rsidRPr="00975DB3" w:rsidRDefault="00000000">
            <w:pPr>
              <w:spacing w:after="0" w:line="240" w:lineRule="auto"/>
            </w:pPr>
            <w:r w:rsidRPr="00975DB3">
              <w:rPr>
                <w:sz w:val="18"/>
              </w:rPr>
              <w:t>Một khách ký nhiều hợp đồng; mỗi hợp đồng của một khách.</w:t>
            </w:r>
          </w:p>
        </w:tc>
      </w:tr>
      <w:tr w:rsidR="00E77463" w:rsidRPr="00975DB3" w14:paraId="5BE51144" w14:textId="77777777" w:rsidTr="00C81B9D">
        <w:trPr>
          <w:cantSplit/>
        </w:trPr>
        <w:tc>
          <w:tcPr>
            <w:tcW w:w="510" w:type="dxa"/>
          </w:tcPr>
          <w:p w14:paraId="5B693FC3" w14:textId="77777777" w:rsidR="008C30C7" w:rsidRPr="00975DB3" w:rsidRDefault="00000000">
            <w:pPr>
              <w:spacing w:after="0" w:line="240" w:lineRule="auto"/>
              <w:jc w:val="center"/>
            </w:pPr>
            <w:r w:rsidRPr="00975DB3">
              <w:rPr>
                <w:sz w:val="18"/>
              </w:rPr>
              <w:t>3</w:t>
            </w:r>
          </w:p>
        </w:tc>
        <w:tc>
          <w:tcPr>
            <w:tcW w:w="1587" w:type="dxa"/>
          </w:tcPr>
          <w:p w14:paraId="6FBFF3E1" w14:textId="77777777" w:rsidR="008C30C7" w:rsidRPr="00975DB3" w:rsidRDefault="00000000">
            <w:pPr>
              <w:spacing w:after="0" w:line="240" w:lineRule="auto"/>
            </w:pPr>
            <w:r w:rsidRPr="00975DB3">
              <w:rPr>
                <w:sz w:val="18"/>
              </w:rPr>
              <w:t>NhanVien</w:t>
            </w:r>
          </w:p>
        </w:tc>
        <w:tc>
          <w:tcPr>
            <w:tcW w:w="737" w:type="dxa"/>
          </w:tcPr>
          <w:p w14:paraId="31FBE8FD" w14:textId="77777777" w:rsidR="008C30C7" w:rsidRPr="00975DB3" w:rsidRDefault="00000000">
            <w:pPr>
              <w:spacing w:after="0" w:line="240" w:lineRule="auto"/>
              <w:jc w:val="center"/>
            </w:pPr>
            <w:r w:rsidRPr="00975DB3">
              <w:rPr>
                <w:sz w:val="18"/>
              </w:rPr>
              <w:t>1</w:t>
            </w:r>
          </w:p>
        </w:tc>
        <w:tc>
          <w:tcPr>
            <w:tcW w:w="1701" w:type="dxa"/>
          </w:tcPr>
          <w:p w14:paraId="2825FB44" w14:textId="77777777" w:rsidR="008C30C7" w:rsidRPr="00975DB3" w:rsidRDefault="00000000">
            <w:pPr>
              <w:spacing w:after="0" w:line="240" w:lineRule="auto"/>
            </w:pPr>
            <w:r w:rsidRPr="00975DB3">
              <w:rPr>
                <w:sz w:val="18"/>
              </w:rPr>
              <w:t>HopDong</w:t>
            </w:r>
          </w:p>
        </w:tc>
        <w:tc>
          <w:tcPr>
            <w:tcW w:w="794" w:type="dxa"/>
          </w:tcPr>
          <w:p w14:paraId="542532DF" w14:textId="77777777" w:rsidR="008C30C7" w:rsidRPr="00975DB3" w:rsidRDefault="00000000">
            <w:pPr>
              <w:spacing w:after="0" w:line="240" w:lineRule="auto"/>
              <w:jc w:val="center"/>
            </w:pPr>
            <w:r w:rsidRPr="00975DB3">
              <w:rPr>
                <w:sz w:val="18"/>
              </w:rPr>
              <w:t>0..*</w:t>
            </w:r>
          </w:p>
        </w:tc>
        <w:tc>
          <w:tcPr>
            <w:tcW w:w="964" w:type="dxa"/>
          </w:tcPr>
          <w:p w14:paraId="321D86AE" w14:textId="77777777" w:rsidR="008C30C7" w:rsidRPr="00975DB3" w:rsidRDefault="00000000">
            <w:pPr>
              <w:spacing w:after="0" w:line="240" w:lineRule="auto"/>
            </w:pPr>
            <w:r w:rsidRPr="00975DB3">
              <w:rPr>
                <w:sz w:val="18"/>
              </w:rPr>
              <w:t>Kết hợp</w:t>
            </w:r>
          </w:p>
        </w:tc>
        <w:tc>
          <w:tcPr>
            <w:tcW w:w="3458" w:type="dxa"/>
          </w:tcPr>
          <w:p w14:paraId="31C489BE" w14:textId="77777777" w:rsidR="008C30C7" w:rsidRPr="00975DB3" w:rsidRDefault="00000000">
            <w:pPr>
              <w:spacing w:after="0" w:line="240" w:lineRule="auto"/>
            </w:pPr>
            <w:r w:rsidRPr="00975DB3">
              <w:rPr>
                <w:sz w:val="18"/>
              </w:rPr>
              <w:t>Nhân viên kinh doanh lập hợp đồng.</w:t>
            </w:r>
          </w:p>
        </w:tc>
      </w:tr>
      <w:tr w:rsidR="00E77463" w:rsidRPr="00975DB3" w14:paraId="1BC60171" w14:textId="77777777" w:rsidTr="00C81B9D">
        <w:trPr>
          <w:cantSplit/>
        </w:trPr>
        <w:tc>
          <w:tcPr>
            <w:tcW w:w="510" w:type="dxa"/>
          </w:tcPr>
          <w:p w14:paraId="7DD45656" w14:textId="77777777" w:rsidR="008C30C7" w:rsidRPr="00975DB3" w:rsidRDefault="00000000">
            <w:pPr>
              <w:spacing w:after="0" w:line="240" w:lineRule="auto"/>
              <w:jc w:val="center"/>
            </w:pPr>
            <w:r w:rsidRPr="00975DB3">
              <w:rPr>
                <w:sz w:val="18"/>
              </w:rPr>
              <w:t>4</w:t>
            </w:r>
          </w:p>
        </w:tc>
        <w:tc>
          <w:tcPr>
            <w:tcW w:w="1587" w:type="dxa"/>
          </w:tcPr>
          <w:p w14:paraId="56010C04" w14:textId="77777777" w:rsidR="008C30C7" w:rsidRPr="00975DB3" w:rsidRDefault="00000000">
            <w:pPr>
              <w:spacing w:after="0" w:line="240" w:lineRule="auto"/>
            </w:pPr>
            <w:r w:rsidRPr="00975DB3">
              <w:rPr>
                <w:sz w:val="18"/>
              </w:rPr>
              <w:t>HopDong</w:t>
            </w:r>
          </w:p>
        </w:tc>
        <w:tc>
          <w:tcPr>
            <w:tcW w:w="737" w:type="dxa"/>
          </w:tcPr>
          <w:p w14:paraId="0136C927" w14:textId="77777777" w:rsidR="008C30C7" w:rsidRPr="00975DB3" w:rsidRDefault="00000000">
            <w:pPr>
              <w:spacing w:after="0" w:line="240" w:lineRule="auto"/>
              <w:jc w:val="center"/>
            </w:pPr>
            <w:r w:rsidRPr="00975DB3">
              <w:rPr>
                <w:sz w:val="18"/>
              </w:rPr>
              <w:t>1</w:t>
            </w:r>
          </w:p>
        </w:tc>
        <w:tc>
          <w:tcPr>
            <w:tcW w:w="1701" w:type="dxa"/>
          </w:tcPr>
          <w:p w14:paraId="2DCF8C86" w14:textId="77777777" w:rsidR="008C30C7" w:rsidRPr="00975DB3" w:rsidRDefault="00000000">
            <w:pPr>
              <w:spacing w:after="0" w:line="240" w:lineRule="auto"/>
            </w:pPr>
            <w:r w:rsidRPr="00975DB3">
              <w:rPr>
                <w:sz w:val="18"/>
              </w:rPr>
              <w:t>ChiTietHopDong</w:t>
            </w:r>
          </w:p>
        </w:tc>
        <w:tc>
          <w:tcPr>
            <w:tcW w:w="794" w:type="dxa"/>
          </w:tcPr>
          <w:p w14:paraId="0E4EC2BB" w14:textId="77777777" w:rsidR="008C30C7" w:rsidRPr="00975DB3" w:rsidRDefault="00000000">
            <w:pPr>
              <w:spacing w:after="0" w:line="240" w:lineRule="auto"/>
              <w:jc w:val="center"/>
            </w:pPr>
            <w:r w:rsidRPr="00975DB3">
              <w:rPr>
                <w:sz w:val="18"/>
              </w:rPr>
              <w:t>1..*</w:t>
            </w:r>
          </w:p>
        </w:tc>
        <w:tc>
          <w:tcPr>
            <w:tcW w:w="964" w:type="dxa"/>
          </w:tcPr>
          <w:p w14:paraId="7E913AF0" w14:textId="77777777" w:rsidR="008C30C7" w:rsidRPr="00975DB3" w:rsidRDefault="00000000">
            <w:pPr>
              <w:spacing w:after="0" w:line="240" w:lineRule="auto"/>
            </w:pPr>
            <w:r w:rsidRPr="00975DB3">
              <w:rPr>
                <w:sz w:val="18"/>
              </w:rPr>
              <w:t>Hợp thành</w:t>
            </w:r>
          </w:p>
        </w:tc>
        <w:tc>
          <w:tcPr>
            <w:tcW w:w="3458" w:type="dxa"/>
          </w:tcPr>
          <w:p w14:paraId="248EF7D2" w14:textId="77777777" w:rsidR="008C30C7" w:rsidRPr="00975DB3" w:rsidRDefault="00000000">
            <w:pPr>
              <w:spacing w:after="0" w:line="240" w:lineRule="auto"/>
            </w:pPr>
            <w:r w:rsidRPr="00975DB3">
              <w:rPr>
                <w:sz w:val="18"/>
              </w:rPr>
              <w:t>Hợp đồng gồm ít nhất một dòng thuê phòng (hợp thành).</w:t>
            </w:r>
          </w:p>
        </w:tc>
      </w:tr>
      <w:tr w:rsidR="00E77463" w:rsidRPr="00975DB3" w14:paraId="3AD625EC" w14:textId="77777777" w:rsidTr="00C81B9D">
        <w:trPr>
          <w:cantSplit/>
        </w:trPr>
        <w:tc>
          <w:tcPr>
            <w:tcW w:w="510" w:type="dxa"/>
          </w:tcPr>
          <w:p w14:paraId="163210D6" w14:textId="77777777" w:rsidR="008C30C7" w:rsidRPr="00975DB3" w:rsidRDefault="00000000">
            <w:pPr>
              <w:spacing w:after="0" w:line="240" w:lineRule="auto"/>
              <w:jc w:val="center"/>
            </w:pPr>
            <w:r w:rsidRPr="00975DB3">
              <w:rPr>
                <w:sz w:val="18"/>
              </w:rPr>
              <w:t>5</w:t>
            </w:r>
          </w:p>
        </w:tc>
        <w:tc>
          <w:tcPr>
            <w:tcW w:w="1587" w:type="dxa"/>
          </w:tcPr>
          <w:p w14:paraId="19BCB1D8" w14:textId="77777777" w:rsidR="008C30C7" w:rsidRPr="00975DB3" w:rsidRDefault="00000000">
            <w:pPr>
              <w:spacing w:after="0" w:line="240" w:lineRule="auto"/>
            </w:pPr>
            <w:r w:rsidRPr="00975DB3">
              <w:rPr>
                <w:sz w:val="18"/>
              </w:rPr>
              <w:t>Phong</w:t>
            </w:r>
          </w:p>
        </w:tc>
        <w:tc>
          <w:tcPr>
            <w:tcW w:w="737" w:type="dxa"/>
          </w:tcPr>
          <w:p w14:paraId="76FF659C" w14:textId="77777777" w:rsidR="008C30C7" w:rsidRPr="00975DB3" w:rsidRDefault="00000000">
            <w:pPr>
              <w:spacing w:after="0" w:line="240" w:lineRule="auto"/>
              <w:jc w:val="center"/>
            </w:pPr>
            <w:r w:rsidRPr="00975DB3">
              <w:rPr>
                <w:sz w:val="18"/>
              </w:rPr>
              <w:t>1</w:t>
            </w:r>
          </w:p>
        </w:tc>
        <w:tc>
          <w:tcPr>
            <w:tcW w:w="1701" w:type="dxa"/>
          </w:tcPr>
          <w:p w14:paraId="3EEA1014" w14:textId="77777777" w:rsidR="008C30C7" w:rsidRPr="00975DB3" w:rsidRDefault="00000000">
            <w:pPr>
              <w:spacing w:after="0" w:line="240" w:lineRule="auto"/>
            </w:pPr>
            <w:r w:rsidRPr="00975DB3">
              <w:rPr>
                <w:sz w:val="18"/>
              </w:rPr>
              <w:t>ChiTietHopDong</w:t>
            </w:r>
          </w:p>
        </w:tc>
        <w:tc>
          <w:tcPr>
            <w:tcW w:w="794" w:type="dxa"/>
          </w:tcPr>
          <w:p w14:paraId="3477933A" w14:textId="77777777" w:rsidR="008C30C7" w:rsidRPr="00975DB3" w:rsidRDefault="00000000">
            <w:pPr>
              <w:spacing w:after="0" w:line="240" w:lineRule="auto"/>
              <w:jc w:val="center"/>
            </w:pPr>
            <w:r w:rsidRPr="00975DB3">
              <w:rPr>
                <w:sz w:val="18"/>
              </w:rPr>
              <w:t>0..*</w:t>
            </w:r>
          </w:p>
        </w:tc>
        <w:tc>
          <w:tcPr>
            <w:tcW w:w="964" w:type="dxa"/>
          </w:tcPr>
          <w:p w14:paraId="6A57E83E" w14:textId="77777777" w:rsidR="008C30C7" w:rsidRPr="00975DB3" w:rsidRDefault="00000000">
            <w:pPr>
              <w:spacing w:after="0" w:line="240" w:lineRule="auto"/>
            </w:pPr>
            <w:r w:rsidRPr="00975DB3">
              <w:rPr>
                <w:sz w:val="18"/>
              </w:rPr>
              <w:t>Kết hợp</w:t>
            </w:r>
          </w:p>
        </w:tc>
        <w:tc>
          <w:tcPr>
            <w:tcW w:w="3458" w:type="dxa"/>
          </w:tcPr>
          <w:p w14:paraId="49757A00" w14:textId="77777777" w:rsidR="008C30C7" w:rsidRPr="00975DB3" w:rsidRDefault="00000000">
            <w:pPr>
              <w:spacing w:after="0" w:line="240" w:lineRule="auto"/>
            </w:pPr>
            <w:r w:rsidRPr="00975DB3">
              <w:rPr>
                <w:sz w:val="18"/>
              </w:rPr>
              <w:t>Một phòng có thể xuất hiện trong nhiều đợt thuê (ở các thời điểm khác nhau).</w:t>
            </w:r>
          </w:p>
        </w:tc>
      </w:tr>
      <w:tr w:rsidR="00E77463" w:rsidRPr="00975DB3" w14:paraId="1A9D3F9F" w14:textId="77777777" w:rsidTr="00C81B9D">
        <w:trPr>
          <w:cantSplit/>
        </w:trPr>
        <w:tc>
          <w:tcPr>
            <w:tcW w:w="510" w:type="dxa"/>
          </w:tcPr>
          <w:p w14:paraId="447992FE" w14:textId="77777777" w:rsidR="008C30C7" w:rsidRPr="00975DB3" w:rsidRDefault="00000000">
            <w:pPr>
              <w:spacing w:after="0" w:line="240" w:lineRule="auto"/>
              <w:jc w:val="center"/>
            </w:pPr>
            <w:r w:rsidRPr="00975DB3">
              <w:rPr>
                <w:sz w:val="18"/>
              </w:rPr>
              <w:t>6</w:t>
            </w:r>
          </w:p>
        </w:tc>
        <w:tc>
          <w:tcPr>
            <w:tcW w:w="1587" w:type="dxa"/>
          </w:tcPr>
          <w:p w14:paraId="07090653" w14:textId="77777777" w:rsidR="008C30C7" w:rsidRPr="00975DB3" w:rsidRDefault="00000000">
            <w:pPr>
              <w:spacing w:after="0" w:line="240" w:lineRule="auto"/>
            </w:pPr>
            <w:r w:rsidRPr="00975DB3">
              <w:rPr>
                <w:sz w:val="18"/>
              </w:rPr>
              <w:t>ChiTietHopDong</w:t>
            </w:r>
          </w:p>
        </w:tc>
        <w:tc>
          <w:tcPr>
            <w:tcW w:w="737" w:type="dxa"/>
          </w:tcPr>
          <w:p w14:paraId="00444EC9" w14:textId="77777777" w:rsidR="008C30C7" w:rsidRPr="00975DB3" w:rsidRDefault="00000000">
            <w:pPr>
              <w:spacing w:after="0" w:line="240" w:lineRule="auto"/>
              <w:jc w:val="center"/>
            </w:pPr>
            <w:r w:rsidRPr="00975DB3">
              <w:rPr>
                <w:sz w:val="18"/>
              </w:rPr>
              <w:t>1</w:t>
            </w:r>
          </w:p>
        </w:tc>
        <w:tc>
          <w:tcPr>
            <w:tcW w:w="1701" w:type="dxa"/>
          </w:tcPr>
          <w:p w14:paraId="578F2413" w14:textId="77777777" w:rsidR="008C30C7" w:rsidRPr="00975DB3" w:rsidRDefault="00000000">
            <w:pPr>
              <w:spacing w:after="0" w:line="240" w:lineRule="auto"/>
            </w:pPr>
            <w:r w:rsidRPr="00975DB3">
              <w:rPr>
                <w:sz w:val="18"/>
              </w:rPr>
              <w:t>PhieuGiaHan</w:t>
            </w:r>
          </w:p>
        </w:tc>
        <w:tc>
          <w:tcPr>
            <w:tcW w:w="794" w:type="dxa"/>
          </w:tcPr>
          <w:p w14:paraId="2967C971" w14:textId="77777777" w:rsidR="008C30C7" w:rsidRPr="00975DB3" w:rsidRDefault="00000000">
            <w:pPr>
              <w:spacing w:after="0" w:line="240" w:lineRule="auto"/>
              <w:jc w:val="center"/>
            </w:pPr>
            <w:r w:rsidRPr="00975DB3">
              <w:rPr>
                <w:sz w:val="18"/>
              </w:rPr>
              <w:t>0..*</w:t>
            </w:r>
          </w:p>
        </w:tc>
        <w:tc>
          <w:tcPr>
            <w:tcW w:w="964" w:type="dxa"/>
          </w:tcPr>
          <w:p w14:paraId="0DA7C26E" w14:textId="77777777" w:rsidR="008C30C7" w:rsidRPr="00975DB3" w:rsidRDefault="00000000">
            <w:pPr>
              <w:spacing w:after="0" w:line="240" w:lineRule="auto"/>
            </w:pPr>
            <w:r w:rsidRPr="00975DB3">
              <w:rPr>
                <w:sz w:val="18"/>
              </w:rPr>
              <w:t>Kết hợp</w:t>
            </w:r>
          </w:p>
        </w:tc>
        <w:tc>
          <w:tcPr>
            <w:tcW w:w="3458" w:type="dxa"/>
          </w:tcPr>
          <w:p w14:paraId="77DAA949" w14:textId="77777777" w:rsidR="008C30C7" w:rsidRPr="00975DB3" w:rsidRDefault="00000000">
            <w:pPr>
              <w:spacing w:after="0" w:line="240" w:lineRule="auto"/>
            </w:pPr>
            <w:r w:rsidRPr="00975DB3">
              <w:rPr>
                <w:sz w:val="18"/>
              </w:rPr>
              <w:t>Một dòng thuê có thể gia hạn nhiều lần.</w:t>
            </w:r>
          </w:p>
        </w:tc>
      </w:tr>
      <w:tr w:rsidR="00E77463" w:rsidRPr="00975DB3" w14:paraId="7ADC614D" w14:textId="77777777" w:rsidTr="00C81B9D">
        <w:trPr>
          <w:cantSplit/>
        </w:trPr>
        <w:tc>
          <w:tcPr>
            <w:tcW w:w="510" w:type="dxa"/>
          </w:tcPr>
          <w:p w14:paraId="1D9E7208" w14:textId="77777777" w:rsidR="008C30C7" w:rsidRPr="00975DB3" w:rsidRDefault="00000000">
            <w:pPr>
              <w:spacing w:after="0" w:line="240" w:lineRule="auto"/>
              <w:jc w:val="center"/>
            </w:pPr>
            <w:r w:rsidRPr="00975DB3">
              <w:rPr>
                <w:sz w:val="18"/>
              </w:rPr>
              <w:t>7</w:t>
            </w:r>
          </w:p>
        </w:tc>
        <w:tc>
          <w:tcPr>
            <w:tcW w:w="1587" w:type="dxa"/>
          </w:tcPr>
          <w:p w14:paraId="62896A61" w14:textId="77777777" w:rsidR="008C30C7" w:rsidRPr="00975DB3" w:rsidRDefault="00000000">
            <w:pPr>
              <w:spacing w:after="0" w:line="240" w:lineRule="auto"/>
            </w:pPr>
            <w:r w:rsidRPr="00975DB3">
              <w:rPr>
                <w:sz w:val="18"/>
              </w:rPr>
              <w:t>NhanVien</w:t>
            </w:r>
          </w:p>
        </w:tc>
        <w:tc>
          <w:tcPr>
            <w:tcW w:w="737" w:type="dxa"/>
          </w:tcPr>
          <w:p w14:paraId="4CC30466" w14:textId="77777777" w:rsidR="008C30C7" w:rsidRPr="00975DB3" w:rsidRDefault="00000000">
            <w:pPr>
              <w:spacing w:after="0" w:line="240" w:lineRule="auto"/>
              <w:jc w:val="center"/>
            </w:pPr>
            <w:r w:rsidRPr="00975DB3">
              <w:rPr>
                <w:sz w:val="18"/>
              </w:rPr>
              <w:t>1</w:t>
            </w:r>
          </w:p>
        </w:tc>
        <w:tc>
          <w:tcPr>
            <w:tcW w:w="1701" w:type="dxa"/>
          </w:tcPr>
          <w:p w14:paraId="708C8BE0" w14:textId="77777777" w:rsidR="008C30C7" w:rsidRPr="00975DB3" w:rsidRDefault="00000000">
            <w:pPr>
              <w:spacing w:after="0" w:line="240" w:lineRule="auto"/>
            </w:pPr>
            <w:r w:rsidRPr="00975DB3">
              <w:rPr>
                <w:sz w:val="18"/>
              </w:rPr>
              <w:t>PhieuGiaHan</w:t>
            </w:r>
          </w:p>
        </w:tc>
        <w:tc>
          <w:tcPr>
            <w:tcW w:w="794" w:type="dxa"/>
          </w:tcPr>
          <w:p w14:paraId="5ADF13DF" w14:textId="77777777" w:rsidR="008C30C7" w:rsidRPr="00975DB3" w:rsidRDefault="00000000">
            <w:pPr>
              <w:spacing w:after="0" w:line="240" w:lineRule="auto"/>
              <w:jc w:val="center"/>
            </w:pPr>
            <w:r w:rsidRPr="00975DB3">
              <w:rPr>
                <w:sz w:val="18"/>
              </w:rPr>
              <w:t>0..*</w:t>
            </w:r>
          </w:p>
        </w:tc>
        <w:tc>
          <w:tcPr>
            <w:tcW w:w="964" w:type="dxa"/>
          </w:tcPr>
          <w:p w14:paraId="3B0A49D3" w14:textId="77777777" w:rsidR="008C30C7" w:rsidRPr="00975DB3" w:rsidRDefault="00000000">
            <w:pPr>
              <w:spacing w:after="0" w:line="240" w:lineRule="auto"/>
            </w:pPr>
            <w:r w:rsidRPr="00975DB3">
              <w:rPr>
                <w:sz w:val="18"/>
              </w:rPr>
              <w:t>Kết hợp</w:t>
            </w:r>
          </w:p>
        </w:tc>
        <w:tc>
          <w:tcPr>
            <w:tcW w:w="3458" w:type="dxa"/>
          </w:tcPr>
          <w:p w14:paraId="14BEE824" w14:textId="77777777" w:rsidR="008C30C7" w:rsidRPr="00975DB3" w:rsidRDefault="00000000">
            <w:pPr>
              <w:spacing w:after="0" w:line="240" w:lineRule="auto"/>
            </w:pPr>
            <w:r w:rsidRPr="00975DB3">
              <w:rPr>
                <w:sz w:val="18"/>
              </w:rPr>
              <w:t>Nhân viên lập phiếu gia hạn.</w:t>
            </w:r>
          </w:p>
        </w:tc>
      </w:tr>
      <w:tr w:rsidR="00E77463" w:rsidRPr="00975DB3" w14:paraId="23808A9E" w14:textId="77777777" w:rsidTr="00C81B9D">
        <w:trPr>
          <w:cantSplit/>
        </w:trPr>
        <w:tc>
          <w:tcPr>
            <w:tcW w:w="510" w:type="dxa"/>
          </w:tcPr>
          <w:p w14:paraId="738DB7F6" w14:textId="77777777" w:rsidR="008C30C7" w:rsidRPr="00975DB3" w:rsidRDefault="00000000">
            <w:pPr>
              <w:spacing w:after="0" w:line="240" w:lineRule="auto"/>
              <w:jc w:val="center"/>
            </w:pPr>
            <w:r w:rsidRPr="00975DB3">
              <w:rPr>
                <w:sz w:val="18"/>
              </w:rPr>
              <w:t>8</w:t>
            </w:r>
          </w:p>
        </w:tc>
        <w:tc>
          <w:tcPr>
            <w:tcW w:w="1587" w:type="dxa"/>
          </w:tcPr>
          <w:p w14:paraId="1ED75546" w14:textId="77777777" w:rsidR="008C30C7" w:rsidRPr="00975DB3" w:rsidRDefault="00000000">
            <w:pPr>
              <w:spacing w:after="0" w:line="240" w:lineRule="auto"/>
            </w:pPr>
            <w:r w:rsidRPr="00975DB3">
              <w:rPr>
                <w:sz w:val="18"/>
              </w:rPr>
              <w:t>ChiTietHopDong</w:t>
            </w:r>
          </w:p>
        </w:tc>
        <w:tc>
          <w:tcPr>
            <w:tcW w:w="737" w:type="dxa"/>
          </w:tcPr>
          <w:p w14:paraId="45EF307A" w14:textId="77777777" w:rsidR="008C30C7" w:rsidRPr="00975DB3" w:rsidRDefault="00000000">
            <w:pPr>
              <w:spacing w:after="0" w:line="240" w:lineRule="auto"/>
              <w:jc w:val="center"/>
            </w:pPr>
            <w:r w:rsidRPr="00975DB3">
              <w:rPr>
                <w:sz w:val="18"/>
              </w:rPr>
              <w:t>1</w:t>
            </w:r>
          </w:p>
        </w:tc>
        <w:tc>
          <w:tcPr>
            <w:tcW w:w="1701" w:type="dxa"/>
          </w:tcPr>
          <w:p w14:paraId="04238E31" w14:textId="77777777" w:rsidR="008C30C7" w:rsidRPr="00975DB3" w:rsidRDefault="00000000">
            <w:pPr>
              <w:spacing w:after="0" w:line="240" w:lineRule="auto"/>
            </w:pPr>
            <w:r w:rsidRPr="00975DB3">
              <w:rPr>
                <w:sz w:val="18"/>
              </w:rPr>
              <w:t>KyThanhToan</w:t>
            </w:r>
          </w:p>
        </w:tc>
        <w:tc>
          <w:tcPr>
            <w:tcW w:w="794" w:type="dxa"/>
          </w:tcPr>
          <w:p w14:paraId="6312A76B" w14:textId="77777777" w:rsidR="008C30C7" w:rsidRPr="00975DB3" w:rsidRDefault="00000000">
            <w:pPr>
              <w:spacing w:after="0" w:line="240" w:lineRule="auto"/>
              <w:jc w:val="center"/>
            </w:pPr>
            <w:r w:rsidRPr="00975DB3">
              <w:rPr>
                <w:sz w:val="18"/>
              </w:rPr>
              <w:t>1..*</w:t>
            </w:r>
          </w:p>
        </w:tc>
        <w:tc>
          <w:tcPr>
            <w:tcW w:w="964" w:type="dxa"/>
          </w:tcPr>
          <w:p w14:paraId="5DADA7DC" w14:textId="77777777" w:rsidR="008C30C7" w:rsidRPr="00975DB3" w:rsidRDefault="00000000">
            <w:pPr>
              <w:spacing w:after="0" w:line="240" w:lineRule="auto"/>
            </w:pPr>
            <w:r w:rsidRPr="00975DB3">
              <w:rPr>
                <w:sz w:val="18"/>
              </w:rPr>
              <w:t>Hợp thành</w:t>
            </w:r>
          </w:p>
        </w:tc>
        <w:tc>
          <w:tcPr>
            <w:tcW w:w="3458" w:type="dxa"/>
          </w:tcPr>
          <w:p w14:paraId="6A0D83A7" w14:textId="77777777" w:rsidR="008C30C7" w:rsidRPr="00975DB3" w:rsidRDefault="00000000">
            <w:pPr>
              <w:spacing w:after="0" w:line="240" w:lineRule="auto"/>
            </w:pPr>
            <w:r w:rsidRPr="00975DB3">
              <w:rPr>
                <w:sz w:val="18"/>
              </w:rPr>
              <w:t>Mỗi dòng thuê có lịch các kỳ thanh toán (hợp thành).</w:t>
            </w:r>
          </w:p>
        </w:tc>
      </w:tr>
      <w:tr w:rsidR="00E77463" w:rsidRPr="00975DB3" w14:paraId="356683A1" w14:textId="77777777" w:rsidTr="00C81B9D">
        <w:trPr>
          <w:cantSplit/>
        </w:trPr>
        <w:tc>
          <w:tcPr>
            <w:tcW w:w="510" w:type="dxa"/>
          </w:tcPr>
          <w:p w14:paraId="155286EC" w14:textId="77777777" w:rsidR="008C30C7" w:rsidRPr="00975DB3" w:rsidRDefault="00000000">
            <w:pPr>
              <w:spacing w:after="0" w:line="240" w:lineRule="auto"/>
              <w:jc w:val="center"/>
            </w:pPr>
            <w:r w:rsidRPr="00975DB3">
              <w:rPr>
                <w:sz w:val="18"/>
              </w:rPr>
              <w:t>9</w:t>
            </w:r>
          </w:p>
        </w:tc>
        <w:tc>
          <w:tcPr>
            <w:tcW w:w="1587" w:type="dxa"/>
          </w:tcPr>
          <w:p w14:paraId="1A0ED611" w14:textId="77777777" w:rsidR="008C30C7" w:rsidRPr="00975DB3" w:rsidRDefault="00000000">
            <w:pPr>
              <w:spacing w:after="0" w:line="240" w:lineRule="auto"/>
            </w:pPr>
            <w:r w:rsidRPr="00975DB3">
              <w:rPr>
                <w:sz w:val="18"/>
              </w:rPr>
              <w:t>KyThanhToan</w:t>
            </w:r>
          </w:p>
        </w:tc>
        <w:tc>
          <w:tcPr>
            <w:tcW w:w="737" w:type="dxa"/>
          </w:tcPr>
          <w:p w14:paraId="463704D8" w14:textId="77777777" w:rsidR="008C30C7" w:rsidRPr="00975DB3" w:rsidRDefault="00000000">
            <w:pPr>
              <w:spacing w:after="0" w:line="240" w:lineRule="auto"/>
              <w:jc w:val="center"/>
            </w:pPr>
            <w:r w:rsidRPr="00975DB3">
              <w:rPr>
                <w:sz w:val="18"/>
              </w:rPr>
              <w:t>1</w:t>
            </w:r>
          </w:p>
        </w:tc>
        <w:tc>
          <w:tcPr>
            <w:tcW w:w="1701" w:type="dxa"/>
          </w:tcPr>
          <w:p w14:paraId="47C1B4ED" w14:textId="77777777" w:rsidR="008C30C7" w:rsidRPr="00975DB3" w:rsidRDefault="00000000">
            <w:pPr>
              <w:spacing w:after="0" w:line="240" w:lineRule="auto"/>
            </w:pPr>
            <w:r w:rsidRPr="00975DB3">
              <w:rPr>
                <w:sz w:val="18"/>
              </w:rPr>
              <w:t>PhieuThu</w:t>
            </w:r>
          </w:p>
        </w:tc>
        <w:tc>
          <w:tcPr>
            <w:tcW w:w="794" w:type="dxa"/>
          </w:tcPr>
          <w:p w14:paraId="6D46B57F" w14:textId="77777777" w:rsidR="008C30C7" w:rsidRPr="00975DB3" w:rsidRDefault="00000000">
            <w:pPr>
              <w:spacing w:after="0" w:line="240" w:lineRule="auto"/>
              <w:jc w:val="center"/>
            </w:pPr>
            <w:r w:rsidRPr="00975DB3">
              <w:rPr>
                <w:sz w:val="18"/>
              </w:rPr>
              <w:t>0..*</w:t>
            </w:r>
          </w:p>
        </w:tc>
        <w:tc>
          <w:tcPr>
            <w:tcW w:w="964" w:type="dxa"/>
          </w:tcPr>
          <w:p w14:paraId="4CADBB54" w14:textId="77777777" w:rsidR="008C30C7" w:rsidRPr="00975DB3" w:rsidRDefault="00000000">
            <w:pPr>
              <w:spacing w:after="0" w:line="240" w:lineRule="auto"/>
            </w:pPr>
            <w:r w:rsidRPr="00975DB3">
              <w:rPr>
                <w:sz w:val="18"/>
              </w:rPr>
              <w:t>Kết hợp</w:t>
            </w:r>
          </w:p>
        </w:tc>
        <w:tc>
          <w:tcPr>
            <w:tcW w:w="3458" w:type="dxa"/>
          </w:tcPr>
          <w:p w14:paraId="3FF85876" w14:textId="77777777" w:rsidR="008C30C7" w:rsidRPr="00975DB3" w:rsidRDefault="00000000">
            <w:pPr>
              <w:spacing w:after="0" w:line="240" w:lineRule="auto"/>
            </w:pPr>
            <w:r w:rsidRPr="00975DB3">
              <w:rPr>
                <w:sz w:val="18"/>
              </w:rPr>
              <w:t>Một kỳ có thể thu nhiều lần (thanh toán từng phần).</w:t>
            </w:r>
          </w:p>
        </w:tc>
      </w:tr>
      <w:tr w:rsidR="00E77463" w:rsidRPr="00975DB3" w14:paraId="602E705F" w14:textId="77777777" w:rsidTr="00C81B9D">
        <w:trPr>
          <w:cantSplit/>
        </w:trPr>
        <w:tc>
          <w:tcPr>
            <w:tcW w:w="510" w:type="dxa"/>
          </w:tcPr>
          <w:p w14:paraId="38D48C62" w14:textId="77777777" w:rsidR="008C30C7" w:rsidRPr="00975DB3" w:rsidRDefault="00000000">
            <w:pPr>
              <w:spacing w:after="0" w:line="240" w:lineRule="auto"/>
              <w:jc w:val="center"/>
            </w:pPr>
            <w:r w:rsidRPr="00975DB3">
              <w:rPr>
                <w:sz w:val="18"/>
              </w:rPr>
              <w:t>10</w:t>
            </w:r>
          </w:p>
        </w:tc>
        <w:tc>
          <w:tcPr>
            <w:tcW w:w="1587" w:type="dxa"/>
          </w:tcPr>
          <w:p w14:paraId="4D1A5DB9" w14:textId="77777777" w:rsidR="008C30C7" w:rsidRPr="00975DB3" w:rsidRDefault="00000000">
            <w:pPr>
              <w:spacing w:after="0" w:line="240" w:lineRule="auto"/>
            </w:pPr>
            <w:r w:rsidRPr="00975DB3">
              <w:rPr>
                <w:sz w:val="18"/>
              </w:rPr>
              <w:t>HoaDonDichVu</w:t>
            </w:r>
          </w:p>
        </w:tc>
        <w:tc>
          <w:tcPr>
            <w:tcW w:w="737" w:type="dxa"/>
          </w:tcPr>
          <w:p w14:paraId="078A5F0C" w14:textId="77777777" w:rsidR="008C30C7" w:rsidRPr="00975DB3" w:rsidRDefault="00000000">
            <w:pPr>
              <w:spacing w:after="0" w:line="240" w:lineRule="auto"/>
              <w:jc w:val="center"/>
            </w:pPr>
            <w:r w:rsidRPr="00975DB3">
              <w:rPr>
                <w:sz w:val="18"/>
              </w:rPr>
              <w:t>1</w:t>
            </w:r>
          </w:p>
        </w:tc>
        <w:tc>
          <w:tcPr>
            <w:tcW w:w="1701" w:type="dxa"/>
          </w:tcPr>
          <w:p w14:paraId="626D04DB" w14:textId="77777777" w:rsidR="008C30C7" w:rsidRPr="00975DB3" w:rsidRDefault="00000000">
            <w:pPr>
              <w:spacing w:after="0" w:line="240" w:lineRule="auto"/>
            </w:pPr>
            <w:r w:rsidRPr="00975DB3">
              <w:rPr>
                <w:sz w:val="18"/>
              </w:rPr>
              <w:t>PhieuThu</w:t>
            </w:r>
          </w:p>
        </w:tc>
        <w:tc>
          <w:tcPr>
            <w:tcW w:w="794" w:type="dxa"/>
          </w:tcPr>
          <w:p w14:paraId="0B6039ED" w14:textId="77777777" w:rsidR="008C30C7" w:rsidRPr="00975DB3" w:rsidRDefault="00000000">
            <w:pPr>
              <w:spacing w:after="0" w:line="240" w:lineRule="auto"/>
              <w:jc w:val="center"/>
            </w:pPr>
            <w:r w:rsidRPr="00975DB3">
              <w:rPr>
                <w:sz w:val="18"/>
              </w:rPr>
              <w:t>0..*</w:t>
            </w:r>
          </w:p>
        </w:tc>
        <w:tc>
          <w:tcPr>
            <w:tcW w:w="964" w:type="dxa"/>
          </w:tcPr>
          <w:p w14:paraId="059AEFF3" w14:textId="77777777" w:rsidR="008C30C7" w:rsidRPr="00975DB3" w:rsidRDefault="00000000">
            <w:pPr>
              <w:spacing w:after="0" w:line="240" w:lineRule="auto"/>
            </w:pPr>
            <w:r w:rsidRPr="00975DB3">
              <w:rPr>
                <w:sz w:val="18"/>
              </w:rPr>
              <w:t>Kết hợp</w:t>
            </w:r>
          </w:p>
        </w:tc>
        <w:tc>
          <w:tcPr>
            <w:tcW w:w="3458" w:type="dxa"/>
          </w:tcPr>
          <w:p w14:paraId="23F3EF42" w14:textId="77777777" w:rsidR="008C30C7" w:rsidRPr="00975DB3" w:rsidRDefault="00000000">
            <w:pPr>
              <w:spacing w:after="0" w:line="240" w:lineRule="auto"/>
            </w:pPr>
            <w:r w:rsidRPr="00975DB3">
              <w:rPr>
                <w:sz w:val="18"/>
              </w:rPr>
              <w:t>Một hóa đơn dịch vụ có thể thu nhiều lần.</w:t>
            </w:r>
          </w:p>
        </w:tc>
      </w:tr>
      <w:tr w:rsidR="00E77463" w:rsidRPr="00975DB3" w14:paraId="280C8169" w14:textId="77777777" w:rsidTr="00C81B9D">
        <w:trPr>
          <w:cantSplit/>
        </w:trPr>
        <w:tc>
          <w:tcPr>
            <w:tcW w:w="510" w:type="dxa"/>
          </w:tcPr>
          <w:p w14:paraId="7099CB98" w14:textId="77777777" w:rsidR="008C30C7" w:rsidRPr="00975DB3" w:rsidRDefault="00000000">
            <w:pPr>
              <w:spacing w:after="0" w:line="240" w:lineRule="auto"/>
              <w:jc w:val="center"/>
            </w:pPr>
            <w:r w:rsidRPr="00975DB3">
              <w:rPr>
                <w:sz w:val="18"/>
              </w:rPr>
              <w:t>11</w:t>
            </w:r>
          </w:p>
        </w:tc>
        <w:tc>
          <w:tcPr>
            <w:tcW w:w="1587" w:type="dxa"/>
          </w:tcPr>
          <w:p w14:paraId="57247350" w14:textId="77777777" w:rsidR="008C30C7" w:rsidRPr="00975DB3" w:rsidRDefault="00000000">
            <w:pPr>
              <w:spacing w:after="0" w:line="240" w:lineRule="auto"/>
            </w:pPr>
            <w:r w:rsidRPr="00975DB3">
              <w:rPr>
                <w:sz w:val="18"/>
              </w:rPr>
              <w:t>NhanVien</w:t>
            </w:r>
          </w:p>
        </w:tc>
        <w:tc>
          <w:tcPr>
            <w:tcW w:w="737" w:type="dxa"/>
          </w:tcPr>
          <w:p w14:paraId="2C68AFE3" w14:textId="77777777" w:rsidR="008C30C7" w:rsidRPr="00975DB3" w:rsidRDefault="00000000">
            <w:pPr>
              <w:spacing w:after="0" w:line="240" w:lineRule="auto"/>
              <w:jc w:val="center"/>
            </w:pPr>
            <w:r w:rsidRPr="00975DB3">
              <w:rPr>
                <w:sz w:val="18"/>
              </w:rPr>
              <w:t>1</w:t>
            </w:r>
          </w:p>
        </w:tc>
        <w:tc>
          <w:tcPr>
            <w:tcW w:w="1701" w:type="dxa"/>
          </w:tcPr>
          <w:p w14:paraId="4730598D" w14:textId="77777777" w:rsidR="008C30C7" w:rsidRPr="00975DB3" w:rsidRDefault="00000000">
            <w:pPr>
              <w:spacing w:after="0" w:line="240" w:lineRule="auto"/>
            </w:pPr>
            <w:r w:rsidRPr="00975DB3">
              <w:rPr>
                <w:sz w:val="18"/>
              </w:rPr>
              <w:t>PhieuThu</w:t>
            </w:r>
          </w:p>
        </w:tc>
        <w:tc>
          <w:tcPr>
            <w:tcW w:w="794" w:type="dxa"/>
          </w:tcPr>
          <w:p w14:paraId="24E85802" w14:textId="77777777" w:rsidR="008C30C7" w:rsidRPr="00975DB3" w:rsidRDefault="00000000">
            <w:pPr>
              <w:spacing w:after="0" w:line="240" w:lineRule="auto"/>
              <w:jc w:val="center"/>
            </w:pPr>
            <w:r w:rsidRPr="00975DB3">
              <w:rPr>
                <w:sz w:val="18"/>
              </w:rPr>
              <w:t>0..*</w:t>
            </w:r>
          </w:p>
        </w:tc>
        <w:tc>
          <w:tcPr>
            <w:tcW w:w="964" w:type="dxa"/>
          </w:tcPr>
          <w:p w14:paraId="0084F9C8" w14:textId="77777777" w:rsidR="008C30C7" w:rsidRPr="00975DB3" w:rsidRDefault="00000000">
            <w:pPr>
              <w:spacing w:after="0" w:line="240" w:lineRule="auto"/>
            </w:pPr>
            <w:r w:rsidRPr="00975DB3">
              <w:rPr>
                <w:sz w:val="18"/>
              </w:rPr>
              <w:t>Kết hợp</w:t>
            </w:r>
          </w:p>
        </w:tc>
        <w:tc>
          <w:tcPr>
            <w:tcW w:w="3458" w:type="dxa"/>
          </w:tcPr>
          <w:p w14:paraId="086F11DA" w14:textId="77777777" w:rsidR="008C30C7" w:rsidRPr="00975DB3" w:rsidRDefault="00000000">
            <w:pPr>
              <w:spacing w:after="0" w:line="240" w:lineRule="auto"/>
            </w:pPr>
            <w:r w:rsidRPr="00975DB3">
              <w:rPr>
                <w:sz w:val="18"/>
              </w:rPr>
              <w:t>Nhân viên kế toán lập phiếu thu.</w:t>
            </w:r>
          </w:p>
        </w:tc>
      </w:tr>
      <w:tr w:rsidR="00E77463" w:rsidRPr="00975DB3" w14:paraId="74DE24F7" w14:textId="77777777" w:rsidTr="00C81B9D">
        <w:trPr>
          <w:cantSplit/>
        </w:trPr>
        <w:tc>
          <w:tcPr>
            <w:tcW w:w="510" w:type="dxa"/>
          </w:tcPr>
          <w:p w14:paraId="02CD5461" w14:textId="77777777" w:rsidR="008C30C7" w:rsidRPr="00975DB3" w:rsidRDefault="00000000">
            <w:pPr>
              <w:spacing w:after="0" w:line="240" w:lineRule="auto"/>
              <w:jc w:val="center"/>
            </w:pPr>
            <w:r w:rsidRPr="00975DB3">
              <w:rPr>
                <w:sz w:val="18"/>
              </w:rPr>
              <w:t>12</w:t>
            </w:r>
          </w:p>
        </w:tc>
        <w:tc>
          <w:tcPr>
            <w:tcW w:w="1587" w:type="dxa"/>
          </w:tcPr>
          <w:p w14:paraId="1A2AC40D" w14:textId="77777777" w:rsidR="008C30C7" w:rsidRPr="00975DB3" w:rsidRDefault="00000000">
            <w:pPr>
              <w:spacing w:after="0" w:line="240" w:lineRule="auto"/>
            </w:pPr>
            <w:r w:rsidRPr="00975DB3">
              <w:rPr>
                <w:sz w:val="18"/>
              </w:rPr>
              <w:t>ChiTietHopDong</w:t>
            </w:r>
          </w:p>
        </w:tc>
        <w:tc>
          <w:tcPr>
            <w:tcW w:w="737" w:type="dxa"/>
          </w:tcPr>
          <w:p w14:paraId="75AFE866" w14:textId="77777777" w:rsidR="008C30C7" w:rsidRPr="00975DB3" w:rsidRDefault="00000000">
            <w:pPr>
              <w:spacing w:after="0" w:line="240" w:lineRule="auto"/>
              <w:jc w:val="center"/>
            </w:pPr>
            <w:r w:rsidRPr="00975DB3">
              <w:rPr>
                <w:sz w:val="18"/>
              </w:rPr>
              <w:t>1</w:t>
            </w:r>
          </w:p>
        </w:tc>
        <w:tc>
          <w:tcPr>
            <w:tcW w:w="1701" w:type="dxa"/>
          </w:tcPr>
          <w:p w14:paraId="787376B1" w14:textId="77777777" w:rsidR="008C30C7" w:rsidRPr="00975DB3" w:rsidRDefault="00000000">
            <w:pPr>
              <w:spacing w:after="0" w:line="240" w:lineRule="auto"/>
            </w:pPr>
            <w:r w:rsidRPr="00975DB3">
              <w:rPr>
                <w:sz w:val="18"/>
              </w:rPr>
              <w:t>HoaDonDichVu</w:t>
            </w:r>
          </w:p>
        </w:tc>
        <w:tc>
          <w:tcPr>
            <w:tcW w:w="794" w:type="dxa"/>
          </w:tcPr>
          <w:p w14:paraId="009D609C" w14:textId="77777777" w:rsidR="008C30C7" w:rsidRPr="00975DB3" w:rsidRDefault="00000000">
            <w:pPr>
              <w:spacing w:after="0" w:line="240" w:lineRule="auto"/>
              <w:jc w:val="center"/>
            </w:pPr>
            <w:r w:rsidRPr="00975DB3">
              <w:rPr>
                <w:sz w:val="18"/>
              </w:rPr>
              <w:t>0..*</w:t>
            </w:r>
          </w:p>
        </w:tc>
        <w:tc>
          <w:tcPr>
            <w:tcW w:w="964" w:type="dxa"/>
          </w:tcPr>
          <w:p w14:paraId="30900156" w14:textId="77777777" w:rsidR="008C30C7" w:rsidRPr="00975DB3" w:rsidRDefault="00000000">
            <w:pPr>
              <w:spacing w:after="0" w:line="240" w:lineRule="auto"/>
            </w:pPr>
            <w:r w:rsidRPr="00975DB3">
              <w:rPr>
                <w:sz w:val="18"/>
              </w:rPr>
              <w:t>Kết hợp</w:t>
            </w:r>
          </w:p>
        </w:tc>
        <w:tc>
          <w:tcPr>
            <w:tcW w:w="3458" w:type="dxa"/>
          </w:tcPr>
          <w:p w14:paraId="1F9010B8" w14:textId="77777777" w:rsidR="008C30C7" w:rsidRPr="00975DB3" w:rsidRDefault="00000000">
            <w:pPr>
              <w:spacing w:after="0" w:line="240" w:lineRule="auto"/>
            </w:pPr>
            <w:r w:rsidRPr="00975DB3">
              <w:rPr>
                <w:sz w:val="18"/>
              </w:rPr>
              <w:t>Mỗi phòng thuê có hóa đơn dịch vụ hằng tháng.</w:t>
            </w:r>
          </w:p>
        </w:tc>
      </w:tr>
      <w:tr w:rsidR="00E77463" w:rsidRPr="00975DB3" w14:paraId="5989DB8C" w14:textId="77777777" w:rsidTr="00C81B9D">
        <w:trPr>
          <w:cantSplit/>
        </w:trPr>
        <w:tc>
          <w:tcPr>
            <w:tcW w:w="510" w:type="dxa"/>
          </w:tcPr>
          <w:p w14:paraId="093D102E" w14:textId="77777777" w:rsidR="008C30C7" w:rsidRPr="00975DB3" w:rsidRDefault="00000000">
            <w:pPr>
              <w:spacing w:after="0" w:line="240" w:lineRule="auto"/>
              <w:jc w:val="center"/>
            </w:pPr>
            <w:r w:rsidRPr="00975DB3">
              <w:rPr>
                <w:sz w:val="18"/>
              </w:rPr>
              <w:t>13</w:t>
            </w:r>
          </w:p>
        </w:tc>
        <w:tc>
          <w:tcPr>
            <w:tcW w:w="1587" w:type="dxa"/>
          </w:tcPr>
          <w:p w14:paraId="06A27AEC" w14:textId="77777777" w:rsidR="008C30C7" w:rsidRPr="00975DB3" w:rsidRDefault="00000000">
            <w:pPr>
              <w:spacing w:after="0" w:line="240" w:lineRule="auto"/>
            </w:pPr>
            <w:r w:rsidRPr="00975DB3">
              <w:rPr>
                <w:sz w:val="18"/>
              </w:rPr>
              <w:t>HoaDonDichVu</w:t>
            </w:r>
          </w:p>
        </w:tc>
        <w:tc>
          <w:tcPr>
            <w:tcW w:w="737" w:type="dxa"/>
          </w:tcPr>
          <w:p w14:paraId="22526AC8" w14:textId="77777777" w:rsidR="008C30C7" w:rsidRPr="00975DB3" w:rsidRDefault="00000000">
            <w:pPr>
              <w:spacing w:after="0" w:line="240" w:lineRule="auto"/>
              <w:jc w:val="center"/>
            </w:pPr>
            <w:r w:rsidRPr="00975DB3">
              <w:rPr>
                <w:sz w:val="18"/>
              </w:rPr>
              <w:t>1</w:t>
            </w:r>
          </w:p>
        </w:tc>
        <w:tc>
          <w:tcPr>
            <w:tcW w:w="1701" w:type="dxa"/>
          </w:tcPr>
          <w:p w14:paraId="4ED7333A" w14:textId="77777777" w:rsidR="008C30C7" w:rsidRPr="00975DB3" w:rsidRDefault="00000000">
            <w:pPr>
              <w:spacing w:after="0" w:line="240" w:lineRule="auto"/>
            </w:pPr>
            <w:r w:rsidRPr="00975DB3">
              <w:rPr>
                <w:sz w:val="18"/>
              </w:rPr>
              <w:t>ChiTietHoaDonDV</w:t>
            </w:r>
          </w:p>
        </w:tc>
        <w:tc>
          <w:tcPr>
            <w:tcW w:w="794" w:type="dxa"/>
          </w:tcPr>
          <w:p w14:paraId="30D5173B" w14:textId="77777777" w:rsidR="008C30C7" w:rsidRPr="00975DB3" w:rsidRDefault="00000000">
            <w:pPr>
              <w:spacing w:after="0" w:line="240" w:lineRule="auto"/>
              <w:jc w:val="center"/>
            </w:pPr>
            <w:r w:rsidRPr="00975DB3">
              <w:rPr>
                <w:sz w:val="18"/>
              </w:rPr>
              <w:t>1..*</w:t>
            </w:r>
          </w:p>
        </w:tc>
        <w:tc>
          <w:tcPr>
            <w:tcW w:w="964" w:type="dxa"/>
          </w:tcPr>
          <w:p w14:paraId="79E90022" w14:textId="77777777" w:rsidR="008C30C7" w:rsidRPr="00975DB3" w:rsidRDefault="00000000">
            <w:pPr>
              <w:spacing w:after="0" w:line="240" w:lineRule="auto"/>
            </w:pPr>
            <w:r w:rsidRPr="00975DB3">
              <w:rPr>
                <w:sz w:val="18"/>
              </w:rPr>
              <w:t>Hợp thành</w:t>
            </w:r>
          </w:p>
        </w:tc>
        <w:tc>
          <w:tcPr>
            <w:tcW w:w="3458" w:type="dxa"/>
          </w:tcPr>
          <w:p w14:paraId="7AB7000D" w14:textId="77777777" w:rsidR="008C30C7" w:rsidRPr="00975DB3" w:rsidRDefault="00000000">
            <w:pPr>
              <w:spacing w:after="0" w:line="240" w:lineRule="auto"/>
            </w:pPr>
            <w:r w:rsidRPr="00975DB3">
              <w:rPr>
                <w:sz w:val="18"/>
              </w:rPr>
              <w:t>Hóa đơn gồm các dòng dịch vụ (hợp thành).</w:t>
            </w:r>
          </w:p>
        </w:tc>
      </w:tr>
      <w:tr w:rsidR="00E77463" w:rsidRPr="00975DB3" w14:paraId="6AA1F6D8" w14:textId="77777777" w:rsidTr="00C81B9D">
        <w:trPr>
          <w:cantSplit/>
        </w:trPr>
        <w:tc>
          <w:tcPr>
            <w:tcW w:w="510" w:type="dxa"/>
          </w:tcPr>
          <w:p w14:paraId="18B86832" w14:textId="77777777" w:rsidR="008C30C7" w:rsidRPr="00975DB3" w:rsidRDefault="00000000">
            <w:pPr>
              <w:spacing w:after="0" w:line="240" w:lineRule="auto"/>
              <w:jc w:val="center"/>
            </w:pPr>
            <w:r w:rsidRPr="00975DB3">
              <w:rPr>
                <w:sz w:val="18"/>
              </w:rPr>
              <w:t>14</w:t>
            </w:r>
          </w:p>
        </w:tc>
        <w:tc>
          <w:tcPr>
            <w:tcW w:w="1587" w:type="dxa"/>
          </w:tcPr>
          <w:p w14:paraId="758213F0" w14:textId="77777777" w:rsidR="008C30C7" w:rsidRPr="00975DB3" w:rsidRDefault="00000000">
            <w:pPr>
              <w:spacing w:after="0" w:line="240" w:lineRule="auto"/>
            </w:pPr>
            <w:r w:rsidRPr="00975DB3">
              <w:rPr>
                <w:sz w:val="18"/>
              </w:rPr>
              <w:t>DichVu</w:t>
            </w:r>
          </w:p>
        </w:tc>
        <w:tc>
          <w:tcPr>
            <w:tcW w:w="737" w:type="dxa"/>
          </w:tcPr>
          <w:p w14:paraId="1A43CCDC" w14:textId="77777777" w:rsidR="008C30C7" w:rsidRPr="00975DB3" w:rsidRDefault="00000000">
            <w:pPr>
              <w:spacing w:after="0" w:line="240" w:lineRule="auto"/>
              <w:jc w:val="center"/>
            </w:pPr>
            <w:r w:rsidRPr="00975DB3">
              <w:rPr>
                <w:sz w:val="18"/>
              </w:rPr>
              <w:t>1</w:t>
            </w:r>
          </w:p>
        </w:tc>
        <w:tc>
          <w:tcPr>
            <w:tcW w:w="1701" w:type="dxa"/>
          </w:tcPr>
          <w:p w14:paraId="3616D257" w14:textId="77777777" w:rsidR="008C30C7" w:rsidRPr="00975DB3" w:rsidRDefault="00000000">
            <w:pPr>
              <w:spacing w:after="0" w:line="240" w:lineRule="auto"/>
            </w:pPr>
            <w:r w:rsidRPr="00975DB3">
              <w:rPr>
                <w:sz w:val="18"/>
              </w:rPr>
              <w:t>ChiTietHoaDonDV</w:t>
            </w:r>
          </w:p>
        </w:tc>
        <w:tc>
          <w:tcPr>
            <w:tcW w:w="794" w:type="dxa"/>
          </w:tcPr>
          <w:p w14:paraId="249012D9" w14:textId="77777777" w:rsidR="008C30C7" w:rsidRPr="00975DB3" w:rsidRDefault="00000000">
            <w:pPr>
              <w:spacing w:after="0" w:line="240" w:lineRule="auto"/>
              <w:jc w:val="center"/>
            </w:pPr>
            <w:r w:rsidRPr="00975DB3">
              <w:rPr>
                <w:sz w:val="18"/>
              </w:rPr>
              <w:t>0..*</w:t>
            </w:r>
          </w:p>
        </w:tc>
        <w:tc>
          <w:tcPr>
            <w:tcW w:w="964" w:type="dxa"/>
          </w:tcPr>
          <w:p w14:paraId="462FCDFF" w14:textId="77777777" w:rsidR="008C30C7" w:rsidRPr="00975DB3" w:rsidRDefault="00000000">
            <w:pPr>
              <w:spacing w:after="0" w:line="240" w:lineRule="auto"/>
            </w:pPr>
            <w:r w:rsidRPr="00975DB3">
              <w:rPr>
                <w:sz w:val="18"/>
              </w:rPr>
              <w:t>Kết hợp</w:t>
            </w:r>
          </w:p>
        </w:tc>
        <w:tc>
          <w:tcPr>
            <w:tcW w:w="3458" w:type="dxa"/>
          </w:tcPr>
          <w:p w14:paraId="32FE8E33" w14:textId="77777777" w:rsidR="008C30C7" w:rsidRPr="00975DB3" w:rsidRDefault="00000000">
            <w:pPr>
              <w:spacing w:after="0" w:line="240" w:lineRule="auto"/>
            </w:pPr>
            <w:r w:rsidRPr="00975DB3">
              <w:rPr>
                <w:sz w:val="18"/>
              </w:rPr>
              <w:t>Một dịch vụ xuất hiện ở nhiều dòng hóa đơn.</w:t>
            </w:r>
          </w:p>
        </w:tc>
      </w:tr>
      <w:tr w:rsidR="00E77463" w:rsidRPr="00975DB3" w14:paraId="36DD3733" w14:textId="77777777" w:rsidTr="00C81B9D">
        <w:trPr>
          <w:cantSplit/>
        </w:trPr>
        <w:tc>
          <w:tcPr>
            <w:tcW w:w="510" w:type="dxa"/>
          </w:tcPr>
          <w:p w14:paraId="62879EC6" w14:textId="77777777" w:rsidR="008C30C7" w:rsidRPr="00975DB3" w:rsidRDefault="00000000">
            <w:pPr>
              <w:spacing w:after="0" w:line="240" w:lineRule="auto"/>
              <w:jc w:val="center"/>
            </w:pPr>
            <w:r w:rsidRPr="00975DB3">
              <w:rPr>
                <w:sz w:val="18"/>
              </w:rPr>
              <w:t>15</w:t>
            </w:r>
          </w:p>
        </w:tc>
        <w:tc>
          <w:tcPr>
            <w:tcW w:w="1587" w:type="dxa"/>
          </w:tcPr>
          <w:p w14:paraId="07E2F7C3" w14:textId="77777777" w:rsidR="008C30C7" w:rsidRPr="00975DB3" w:rsidRDefault="00000000">
            <w:pPr>
              <w:spacing w:after="0" w:line="240" w:lineRule="auto"/>
            </w:pPr>
            <w:r w:rsidRPr="00975DB3">
              <w:rPr>
                <w:sz w:val="18"/>
              </w:rPr>
              <w:t>KhachHang</w:t>
            </w:r>
          </w:p>
        </w:tc>
        <w:tc>
          <w:tcPr>
            <w:tcW w:w="737" w:type="dxa"/>
          </w:tcPr>
          <w:p w14:paraId="2947A18C" w14:textId="77777777" w:rsidR="008C30C7" w:rsidRPr="00975DB3" w:rsidRDefault="00000000">
            <w:pPr>
              <w:spacing w:after="0" w:line="240" w:lineRule="auto"/>
              <w:jc w:val="center"/>
            </w:pPr>
            <w:r w:rsidRPr="00975DB3">
              <w:rPr>
                <w:sz w:val="18"/>
              </w:rPr>
              <w:t>1</w:t>
            </w:r>
          </w:p>
        </w:tc>
        <w:tc>
          <w:tcPr>
            <w:tcW w:w="1701" w:type="dxa"/>
          </w:tcPr>
          <w:p w14:paraId="3C0D4A0E" w14:textId="77777777" w:rsidR="008C30C7" w:rsidRPr="00975DB3" w:rsidRDefault="00000000">
            <w:pPr>
              <w:spacing w:after="0" w:line="240" w:lineRule="auto"/>
            </w:pPr>
            <w:r w:rsidRPr="00975DB3">
              <w:rPr>
                <w:sz w:val="18"/>
              </w:rPr>
              <w:t>NhanVienCongTy</w:t>
            </w:r>
          </w:p>
        </w:tc>
        <w:tc>
          <w:tcPr>
            <w:tcW w:w="794" w:type="dxa"/>
          </w:tcPr>
          <w:p w14:paraId="64DEDEE3" w14:textId="77777777" w:rsidR="008C30C7" w:rsidRPr="00975DB3" w:rsidRDefault="00000000">
            <w:pPr>
              <w:spacing w:after="0" w:line="240" w:lineRule="auto"/>
              <w:jc w:val="center"/>
            </w:pPr>
            <w:r w:rsidRPr="00975DB3">
              <w:rPr>
                <w:sz w:val="18"/>
              </w:rPr>
              <w:t>0..*</w:t>
            </w:r>
          </w:p>
        </w:tc>
        <w:tc>
          <w:tcPr>
            <w:tcW w:w="964" w:type="dxa"/>
          </w:tcPr>
          <w:p w14:paraId="5519A891" w14:textId="77777777" w:rsidR="008C30C7" w:rsidRPr="00975DB3" w:rsidRDefault="00000000">
            <w:pPr>
              <w:spacing w:after="0" w:line="240" w:lineRule="auto"/>
            </w:pPr>
            <w:r w:rsidRPr="00975DB3">
              <w:rPr>
                <w:sz w:val="18"/>
              </w:rPr>
              <w:t>Kết hợp</w:t>
            </w:r>
          </w:p>
        </w:tc>
        <w:tc>
          <w:tcPr>
            <w:tcW w:w="3458" w:type="dxa"/>
          </w:tcPr>
          <w:p w14:paraId="5464B76A" w14:textId="77777777" w:rsidR="008C30C7" w:rsidRPr="00975DB3" w:rsidRDefault="00000000">
            <w:pPr>
              <w:spacing w:after="0" w:line="240" w:lineRule="auto"/>
            </w:pPr>
            <w:r w:rsidRPr="00975DB3">
              <w:rPr>
                <w:sz w:val="18"/>
              </w:rPr>
              <w:t>Công ty (khách thuê) có nhiều nhân viên làm việc tại cao ốc.</w:t>
            </w:r>
          </w:p>
        </w:tc>
      </w:tr>
      <w:tr w:rsidR="00E77463" w:rsidRPr="00975DB3" w14:paraId="6D613014" w14:textId="77777777" w:rsidTr="00C81B9D">
        <w:trPr>
          <w:cantSplit/>
        </w:trPr>
        <w:tc>
          <w:tcPr>
            <w:tcW w:w="510" w:type="dxa"/>
          </w:tcPr>
          <w:p w14:paraId="5F9B6343" w14:textId="77777777" w:rsidR="008C30C7" w:rsidRPr="00975DB3" w:rsidRDefault="00000000">
            <w:pPr>
              <w:spacing w:after="0" w:line="240" w:lineRule="auto"/>
              <w:jc w:val="center"/>
            </w:pPr>
            <w:r w:rsidRPr="00975DB3">
              <w:rPr>
                <w:sz w:val="18"/>
              </w:rPr>
              <w:t>16</w:t>
            </w:r>
          </w:p>
        </w:tc>
        <w:tc>
          <w:tcPr>
            <w:tcW w:w="1587" w:type="dxa"/>
          </w:tcPr>
          <w:p w14:paraId="673BE2F8" w14:textId="77777777" w:rsidR="008C30C7" w:rsidRPr="00975DB3" w:rsidRDefault="00000000">
            <w:pPr>
              <w:spacing w:after="0" w:line="240" w:lineRule="auto"/>
            </w:pPr>
            <w:r w:rsidRPr="00975DB3">
              <w:rPr>
                <w:sz w:val="18"/>
              </w:rPr>
              <w:t>Phong</w:t>
            </w:r>
          </w:p>
        </w:tc>
        <w:tc>
          <w:tcPr>
            <w:tcW w:w="737" w:type="dxa"/>
          </w:tcPr>
          <w:p w14:paraId="7F7F37EE" w14:textId="77777777" w:rsidR="008C30C7" w:rsidRPr="00975DB3" w:rsidRDefault="00000000">
            <w:pPr>
              <w:spacing w:after="0" w:line="240" w:lineRule="auto"/>
              <w:jc w:val="center"/>
            </w:pPr>
            <w:r w:rsidRPr="00975DB3">
              <w:rPr>
                <w:sz w:val="18"/>
              </w:rPr>
              <w:t>1</w:t>
            </w:r>
          </w:p>
        </w:tc>
        <w:tc>
          <w:tcPr>
            <w:tcW w:w="1701" w:type="dxa"/>
          </w:tcPr>
          <w:p w14:paraId="4E919E9F" w14:textId="77777777" w:rsidR="008C30C7" w:rsidRPr="00975DB3" w:rsidRDefault="00000000">
            <w:pPr>
              <w:spacing w:after="0" w:line="240" w:lineRule="auto"/>
            </w:pPr>
            <w:r w:rsidRPr="00975DB3">
              <w:rPr>
                <w:sz w:val="18"/>
              </w:rPr>
              <w:t>NhanVienCongTy</w:t>
            </w:r>
          </w:p>
        </w:tc>
        <w:tc>
          <w:tcPr>
            <w:tcW w:w="794" w:type="dxa"/>
          </w:tcPr>
          <w:p w14:paraId="437F08A9" w14:textId="77777777" w:rsidR="008C30C7" w:rsidRPr="00975DB3" w:rsidRDefault="00000000">
            <w:pPr>
              <w:spacing w:after="0" w:line="240" w:lineRule="auto"/>
              <w:jc w:val="center"/>
            </w:pPr>
            <w:r w:rsidRPr="00975DB3">
              <w:rPr>
                <w:sz w:val="18"/>
              </w:rPr>
              <w:t>0..*</w:t>
            </w:r>
          </w:p>
        </w:tc>
        <w:tc>
          <w:tcPr>
            <w:tcW w:w="964" w:type="dxa"/>
          </w:tcPr>
          <w:p w14:paraId="7B7C1F7F" w14:textId="77777777" w:rsidR="008C30C7" w:rsidRPr="00975DB3" w:rsidRDefault="00000000">
            <w:pPr>
              <w:spacing w:after="0" w:line="240" w:lineRule="auto"/>
            </w:pPr>
            <w:r w:rsidRPr="00975DB3">
              <w:rPr>
                <w:sz w:val="18"/>
              </w:rPr>
              <w:t>Kết hợp</w:t>
            </w:r>
          </w:p>
        </w:tc>
        <w:tc>
          <w:tcPr>
            <w:tcW w:w="3458" w:type="dxa"/>
          </w:tcPr>
          <w:p w14:paraId="63D13EC0" w14:textId="77777777" w:rsidR="008C30C7" w:rsidRPr="00975DB3" w:rsidRDefault="00000000">
            <w:pPr>
              <w:spacing w:after="0" w:line="240" w:lineRule="auto"/>
            </w:pPr>
            <w:r w:rsidRPr="00975DB3">
              <w:rPr>
                <w:sz w:val="18"/>
              </w:rPr>
              <w:t>Nhân viên làm việc ở một phòng; một phòng có nhiều nhân viên.</w:t>
            </w:r>
          </w:p>
        </w:tc>
      </w:tr>
      <w:tr w:rsidR="00E77463" w:rsidRPr="00975DB3" w14:paraId="5353DC44" w14:textId="77777777" w:rsidTr="00C81B9D">
        <w:trPr>
          <w:cantSplit/>
        </w:trPr>
        <w:tc>
          <w:tcPr>
            <w:tcW w:w="510" w:type="dxa"/>
          </w:tcPr>
          <w:p w14:paraId="447E516C" w14:textId="77777777" w:rsidR="008C30C7" w:rsidRPr="00975DB3" w:rsidRDefault="00000000">
            <w:pPr>
              <w:spacing w:after="0" w:line="240" w:lineRule="auto"/>
              <w:jc w:val="center"/>
            </w:pPr>
            <w:r w:rsidRPr="00975DB3">
              <w:rPr>
                <w:sz w:val="18"/>
              </w:rPr>
              <w:t>17</w:t>
            </w:r>
          </w:p>
        </w:tc>
        <w:tc>
          <w:tcPr>
            <w:tcW w:w="1587" w:type="dxa"/>
          </w:tcPr>
          <w:p w14:paraId="3D067447" w14:textId="77777777" w:rsidR="008C30C7" w:rsidRPr="00975DB3" w:rsidRDefault="00000000">
            <w:pPr>
              <w:spacing w:after="0" w:line="240" w:lineRule="auto"/>
            </w:pPr>
            <w:r w:rsidRPr="00975DB3">
              <w:rPr>
                <w:sz w:val="18"/>
              </w:rPr>
              <w:t>NhanVienCongTy</w:t>
            </w:r>
          </w:p>
        </w:tc>
        <w:tc>
          <w:tcPr>
            <w:tcW w:w="737" w:type="dxa"/>
          </w:tcPr>
          <w:p w14:paraId="3BA78BAE" w14:textId="77777777" w:rsidR="008C30C7" w:rsidRPr="00975DB3" w:rsidRDefault="00000000">
            <w:pPr>
              <w:spacing w:after="0" w:line="240" w:lineRule="auto"/>
              <w:jc w:val="center"/>
            </w:pPr>
            <w:r w:rsidRPr="00975DB3">
              <w:rPr>
                <w:sz w:val="18"/>
              </w:rPr>
              <w:t>1</w:t>
            </w:r>
          </w:p>
        </w:tc>
        <w:tc>
          <w:tcPr>
            <w:tcW w:w="1701" w:type="dxa"/>
          </w:tcPr>
          <w:p w14:paraId="25A65B6B" w14:textId="77777777" w:rsidR="008C30C7" w:rsidRPr="00975DB3" w:rsidRDefault="00000000">
            <w:pPr>
              <w:spacing w:after="0" w:line="240" w:lineRule="auto"/>
            </w:pPr>
            <w:r w:rsidRPr="00975DB3">
              <w:rPr>
                <w:sz w:val="18"/>
              </w:rPr>
              <w:t>TheGiuXe</w:t>
            </w:r>
          </w:p>
        </w:tc>
        <w:tc>
          <w:tcPr>
            <w:tcW w:w="794" w:type="dxa"/>
          </w:tcPr>
          <w:p w14:paraId="7A0DDD1A" w14:textId="77777777" w:rsidR="008C30C7" w:rsidRPr="00975DB3" w:rsidRDefault="00000000">
            <w:pPr>
              <w:spacing w:after="0" w:line="240" w:lineRule="auto"/>
              <w:jc w:val="center"/>
            </w:pPr>
            <w:r w:rsidRPr="00975DB3">
              <w:rPr>
                <w:sz w:val="18"/>
              </w:rPr>
              <w:t>0..1</w:t>
            </w:r>
          </w:p>
        </w:tc>
        <w:tc>
          <w:tcPr>
            <w:tcW w:w="964" w:type="dxa"/>
          </w:tcPr>
          <w:p w14:paraId="00E8285C" w14:textId="77777777" w:rsidR="008C30C7" w:rsidRPr="00975DB3" w:rsidRDefault="00000000">
            <w:pPr>
              <w:spacing w:after="0" w:line="240" w:lineRule="auto"/>
            </w:pPr>
            <w:r w:rsidRPr="00975DB3">
              <w:rPr>
                <w:sz w:val="18"/>
              </w:rPr>
              <w:t>Kết hợp</w:t>
            </w:r>
          </w:p>
        </w:tc>
        <w:tc>
          <w:tcPr>
            <w:tcW w:w="3458" w:type="dxa"/>
          </w:tcPr>
          <w:p w14:paraId="6560F2EA" w14:textId="77777777" w:rsidR="008C30C7" w:rsidRPr="00975DB3" w:rsidRDefault="00000000">
            <w:pPr>
              <w:spacing w:after="0" w:line="240" w:lineRule="auto"/>
            </w:pPr>
            <w:r w:rsidRPr="00975DB3">
              <w:rPr>
                <w:sz w:val="18"/>
              </w:rPr>
              <w:t>Mỗi nhân viên có tối đa một thẻ giữ xe.</w:t>
            </w:r>
          </w:p>
        </w:tc>
      </w:tr>
      <w:tr w:rsidR="00E77463" w:rsidRPr="00975DB3" w14:paraId="2016F01E" w14:textId="77777777" w:rsidTr="00C81B9D">
        <w:trPr>
          <w:cantSplit/>
        </w:trPr>
        <w:tc>
          <w:tcPr>
            <w:tcW w:w="510" w:type="dxa"/>
          </w:tcPr>
          <w:p w14:paraId="5335F92A" w14:textId="77777777" w:rsidR="008C30C7" w:rsidRPr="00975DB3" w:rsidRDefault="00000000">
            <w:pPr>
              <w:spacing w:after="0" w:line="240" w:lineRule="auto"/>
              <w:jc w:val="center"/>
            </w:pPr>
            <w:r w:rsidRPr="00975DB3">
              <w:rPr>
                <w:sz w:val="18"/>
              </w:rPr>
              <w:t>18</w:t>
            </w:r>
          </w:p>
        </w:tc>
        <w:tc>
          <w:tcPr>
            <w:tcW w:w="1587" w:type="dxa"/>
          </w:tcPr>
          <w:p w14:paraId="58A49FA4" w14:textId="77777777" w:rsidR="008C30C7" w:rsidRPr="00975DB3" w:rsidRDefault="00000000">
            <w:pPr>
              <w:spacing w:after="0" w:line="240" w:lineRule="auto"/>
            </w:pPr>
            <w:r w:rsidRPr="00975DB3">
              <w:rPr>
                <w:sz w:val="18"/>
              </w:rPr>
              <w:t>DotKiemTra</w:t>
            </w:r>
          </w:p>
        </w:tc>
        <w:tc>
          <w:tcPr>
            <w:tcW w:w="737" w:type="dxa"/>
          </w:tcPr>
          <w:p w14:paraId="3E8D392F" w14:textId="77777777" w:rsidR="008C30C7" w:rsidRPr="00975DB3" w:rsidRDefault="00000000">
            <w:pPr>
              <w:spacing w:after="0" w:line="240" w:lineRule="auto"/>
              <w:jc w:val="center"/>
            </w:pPr>
            <w:r w:rsidRPr="00975DB3">
              <w:rPr>
                <w:sz w:val="18"/>
              </w:rPr>
              <w:t>1</w:t>
            </w:r>
          </w:p>
        </w:tc>
        <w:tc>
          <w:tcPr>
            <w:tcW w:w="1701" w:type="dxa"/>
          </w:tcPr>
          <w:p w14:paraId="4AD79B69" w14:textId="77777777" w:rsidR="008C30C7" w:rsidRPr="00975DB3" w:rsidRDefault="00000000">
            <w:pPr>
              <w:spacing w:after="0" w:line="240" w:lineRule="auto"/>
            </w:pPr>
            <w:r w:rsidRPr="00975DB3">
              <w:rPr>
                <w:sz w:val="18"/>
              </w:rPr>
              <w:t>ChiTietKiemTra</w:t>
            </w:r>
          </w:p>
        </w:tc>
        <w:tc>
          <w:tcPr>
            <w:tcW w:w="794" w:type="dxa"/>
          </w:tcPr>
          <w:p w14:paraId="4C71F518" w14:textId="77777777" w:rsidR="008C30C7" w:rsidRPr="00975DB3" w:rsidRDefault="00000000">
            <w:pPr>
              <w:spacing w:after="0" w:line="240" w:lineRule="auto"/>
              <w:jc w:val="center"/>
            </w:pPr>
            <w:r w:rsidRPr="00975DB3">
              <w:rPr>
                <w:sz w:val="18"/>
              </w:rPr>
              <w:t>1..*</w:t>
            </w:r>
          </w:p>
        </w:tc>
        <w:tc>
          <w:tcPr>
            <w:tcW w:w="964" w:type="dxa"/>
          </w:tcPr>
          <w:p w14:paraId="4AD46D6A" w14:textId="77777777" w:rsidR="008C30C7" w:rsidRPr="00975DB3" w:rsidRDefault="00000000">
            <w:pPr>
              <w:spacing w:after="0" w:line="240" w:lineRule="auto"/>
            </w:pPr>
            <w:r w:rsidRPr="00975DB3">
              <w:rPr>
                <w:sz w:val="18"/>
              </w:rPr>
              <w:t>Hợp thành</w:t>
            </w:r>
          </w:p>
        </w:tc>
        <w:tc>
          <w:tcPr>
            <w:tcW w:w="3458" w:type="dxa"/>
          </w:tcPr>
          <w:p w14:paraId="5276513A" w14:textId="77777777" w:rsidR="008C30C7" w:rsidRPr="00975DB3" w:rsidRDefault="00000000">
            <w:pPr>
              <w:spacing w:after="0" w:line="240" w:lineRule="auto"/>
            </w:pPr>
            <w:r w:rsidRPr="00975DB3">
              <w:rPr>
                <w:sz w:val="18"/>
              </w:rPr>
              <w:t>Đợt kiểm tra gồm kết quả của từng phòng (hợp thành).</w:t>
            </w:r>
          </w:p>
        </w:tc>
      </w:tr>
      <w:tr w:rsidR="00E77463" w:rsidRPr="00975DB3" w14:paraId="7EECEAFB" w14:textId="77777777" w:rsidTr="00C81B9D">
        <w:trPr>
          <w:cantSplit/>
        </w:trPr>
        <w:tc>
          <w:tcPr>
            <w:tcW w:w="510" w:type="dxa"/>
          </w:tcPr>
          <w:p w14:paraId="2B0684C5" w14:textId="77777777" w:rsidR="008C30C7" w:rsidRPr="00975DB3" w:rsidRDefault="00000000">
            <w:pPr>
              <w:spacing w:after="0" w:line="240" w:lineRule="auto"/>
              <w:jc w:val="center"/>
            </w:pPr>
            <w:r w:rsidRPr="00975DB3">
              <w:rPr>
                <w:sz w:val="18"/>
              </w:rPr>
              <w:t>19</w:t>
            </w:r>
          </w:p>
        </w:tc>
        <w:tc>
          <w:tcPr>
            <w:tcW w:w="1587" w:type="dxa"/>
          </w:tcPr>
          <w:p w14:paraId="34203330" w14:textId="77777777" w:rsidR="008C30C7" w:rsidRPr="00975DB3" w:rsidRDefault="00000000">
            <w:pPr>
              <w:spacing w:after="0" w:line="240" w:lineRule="auto"/>
            </w:pPr>
            <w:r w:rsidRPr="00975DB3">
              <w:rPr>
                <w:sz w:val="18"/>
              </w:rPr>
              <w:t>Phong</w:t>
            </w:r>
          </w:p>
        </w:tc>
        <w:tc>
          <w:tcPr>
            <w:tcW w:w="737" w:type="dxa"/>
          </w:tcPr>
          <w:p w14:paraId="52588610" w14:textId="77777777" w:rsidR="008C30C7" w:rsidRPr="00975DB3" w:rsidRDefault="00000000">
            <w:pPr>
              <w:spacing w:after="0" w:line="240" w:lineRule="auto"/>
              <w:jc w:val="center"/>
            </w:pPr>
            <w:r w:rsidRPr="00975DB3">
              <w:rPr>
                <w:sz w:val="18"/>
              </w:rPr>
              <w:t>1</w:t>
            </w:r>
          </w:p>
        </w:tc>
        <w:tc>
          <w:tcPr>
            <w:tcW w:w="1701" w:type="dxa"/>
          </w:tcPr>
          <w:p w14:paraId="291BF48C" w14:textId="77777777" w:rsidR="008C30C7" w:rsidRPr="00975DB3" w:rsidRDefault="00000000">
            <w:pPr>
              <w:spacing w:after="0" w:line="240" w:lineRule="auto"/>
            </w:pPr>
            <w:r w:rsidRPr="00975DB3">
              <w:rPr>
                <w:sz w:val="18"/>
              </w:rPr>
              <w:t>ChiTietKiemTra</w:t>
            </w:r>
          </w:p>
        </w:tc>
        <w:tc>
          <w:tcPr>
            <w:tcW w:w="794" w:type="dxa"/>
          </w:tcPr>
          <w:p w14:paraId="30816571" w14:textId="77777777" w:rsidR="008C30C7" w:rsidRPr="00975DB3" w:rsidRDefault="00000000">
            <w:pPr>
              <w:spacing w:after="0" w:line="240" w:lineRule="auto"/>
              <w:jc w:val="center"/>
            </w:pPr>
            <w:r w:rsidRPr="00975DB3">
              <w:rPr>
                <w:sz w:val="18"/>
              </w:rPr>
              <w:t>0..*</w:t>
            </w:r>
          </w:p>
        </w:tc>
        <w:tc>
          <w:tcPr>
            <w:tcW w:w="964" w:type="dxa"/>
          </w:tcPr>
          <w:p w14:paraId="6F1D7DEF" w14:textId="77777777" w:rsidR="008C30C7" w:rsidRPr="00975DB3" w:rsidRDefault="00000000">
            <w:pPr>
              <w:spacing w:after="0" w:line="240" w:lineRule="auto"/>
            </w:pPr>
            <w:r w:rsidRPr="00975DB3">
              <w:rPr>
                <w:sz w:val="18"/>
              </w:rPr>
              <w:t>Kết hợp</w:t>
            </w:r>
          </w:p>
        </w:tc>
        <w:tc>
          <w:tcPr>
            <w:tcW w:w="3458" w:type="dxa"/>
          </w:tcPr>
          <w:p w14:paraId="59752A84" w14:textId="77777777" w:rsidR="008C30C7" w:rsidRPr="00975DB3" w:rsidRDefault="00000000">
            <w:pPr>
              <w:spacing w:after="0" w:line="240" w:lineRule="auto"/>
            </w:pPr>
            <w:r w:rsidRPr="00975DB3">
              <w:rPr>
                <w:sz w:val="18"/>
              </w:rPr>
              <w:t>Một phòng được kiểm tra qua nhiều đợt.</w:t>
            </w:r>
          </w:p>
        </w:tc>
      </w:tr>
      <w:tr w:rsidR="00E77463" w:rsidRPr="00975DB3" w14:paraId="00CBFBFF" w14:textId="77777777" w:rsidTr="00C81B9D">
        <w:trPr>
          <w:cantSplit/>
        </w:trPr>
        <w:tc>
          <w:tcPr>
            <w:tcW w:w="510" w:type="dxa"/>
          </w:tcPr>
          <w:p w14:paraId="61FFA800" w14:textId="77777777" w:rsidR="008C30C7" w:rsidRPr="00975DB3" w:rsidRDefault="00000000">
            <w:pPr>
              <w:spacing w:after="0" w:line="240" w:lineRule="auto"/>
              <w:jc w:val="center"/>
            </w:pPr>
            <w:r w:rsidRPr="00975DB3">
              <w:rPr>
                <w:sz w:val="18"/>
              </w:rPr>
              <w:t>20</w:t>
            </w:r>
          </w:p>
        </w:tc>
        <w:tc>
          <w:tcPr>
            <w:tcW w:w="1587" w:type="dxa"/>
          </w:tcPr>
          <w:p w14:paraId="27DCFBEA" w14:textId="77777777" w:rsidR="008C30C7" w:rsidRPr="00975DB3" w:rsidRDefault="00000000">
            <w:pPr>
              <w:spacing w:after="0" w:line="240" w:lineRule="auto"/>
            </w:pPr>
            <w:r w:rsidRPr="00975DB3">
              <w:rPr>
                <w:sz w:val="18"/>
              </w:rPr>
              <w:t>NhanVien</w:t>
            </w:r>
          </w:p>
        </w:tc>
        <w:tc>
          <w:tcPr>
            <w:tcW w:w="737" w:type="dxa"/>
          </w:tcPr>
          <w:p w14:paraId="63B919C5" w14:textId="77777777" w:rsidR="008C30C7" w:rsidRPr="00975DB3" w:rsidRDefault="00000000">
            <w:pPr>
              <w:spacing w:after="0" w:line="240" w:lineRule="auto"/>
              <w:jc w:val="center"/>
            </w:pPr>
            <w:r w:rsidRPr="00975DB3">
              <w:rPr>
                <w:sz w:val="18"/>
              </w:rPr>
              <w:t>1</w:t>
            </w:r>
          </w:p>
        </w:tc>
        <w:tc>
          <w:tcPr>
            <w:tcW w:w="1701" w:type="dxa"/>
          </w:tcPr>
          <w:p w14:paraId="4F1E8BA2" w14:textId="77777777" w:rsidR="008C30C7" w:rsidRPr="00975DB3" w:rsidRDefault="00000000">
            <w:pPr>
              <w:spacing w:after="0" w:line="240" w:lineRule="auto"/>
            </w:pPr>
            <w:r w:rsidRPr="00975DB3">
              <w:rPr>
                <w:sz w:val="18"/>
              </w:rPr>
              <w:t>DotKiemTra</w:t>
            </w:r>
          </w:p>
        </w:tc>
        <w:tc>
          <w:tcPr>
            <w:tcW w:w="794" w:type="dxa"/>
          </w:tcPr>
          <w:p w14:paraId="61DFA35C" w14:textId="77777777" w:rsidR="008C30C7" w:rsidRPr="00975DB3" w:rsidRDefault="00000000">
            <w:pPr>
              <w:spacing w:after="0" w:line="240" w:lineRule="auto"/>
              <w:jc w:val="center"/>
            </w:pPr>
            <w:r w:rsidRPr="00975DB3">
              <w:rPr>
                <w:sz w:val="18"/>
              </w:rPr>
              <w:t>0..*</w:t>
            </w:r>
          </w:p>
        </w:tc>
        <w:tc>
          <w:tcPr>
            <w:tcW w:w="964" w:type="dxa"/>
          </w:tcPr>
          <w:p w14:paraId="5B8AF4A2" w14:textId="77777777" w:rsidR="008C30C7" w:rsidRPr="00975DB3" w:rsidRDefault="00000000">
            <w:pPr>
              <w:spacing w:after="0" w:line="240" w:lineRule="auto"/>
            </w:pPr>
            <w:r w:rsidRPr="00975DB3">
              <w:rPr>
                <w:sz w:val="18"/>
              </w:rPr>
              <w:t>Kết hợp</w:t>
            </w:r>
          </w:p>
        </w:tc>
        <w:tc>
          <w:tcPr>
            <w:tcW w:w="3458" w:type="dxa"/>
          </w:tcPr>
          <w:p w14:paraId="7CD7E07C" w14:textId="77777777" w:rsidR="008C30C7" w:rsidRPr="00975DB3" w:rsidRDefault="00000000">
            <w:pPr>
              <w:spacing w:after="0" w:line="240" w:lineRule="auto"/>
            </w:pPr>
            <w:r w:rsidRPr="00975DB3">
              <w:rPr>
                <w:sz w:val="18"/>
              </w:rPr>
              <w:t>Nhân viên kỹ thuật thực hiện đợt kiểm tra.</w:t>
            </w:r>
          </w:p>
        </w:tc>
      </w:tr>
      <w:tr w:rsidR="00E77463" w:rsidRPr="00975DB3" w14:paraId="7D770866" w14:textId="77777777" w:rsidTr="00C81B9D">
        <w:trPr>
          <w:cantSplit/>
        </w:trPr>
        <w:tc>
          <w:tcPr>
            <w:tcW w:w="510" w:type="dxa"/>
          </w:tcPr>
          <w:p w14:paraId="2C8F1E5C" w14:textId="77777777" w:rsidR="008C30C7" w:rsidRPr="00975DB3" w:rsidRDefault="00000000">
            <w:pPr>
              <w:spacing w:after="0" w:line="240" w:lineRule="auto"/>
              <w:jc w:val="center"/>
            </w:pPr>
            <w:r w:rsidRPr="00975DB3">
              <w:rPr>
                <w:sz w:val="18"/>
              </w:rPr>
              <w:t>21</w:t>
            </w:r>
          </w:p>
        </w:tc>
        <w:tc>
          <w:tcPr>
            <w:tcW w:w="1587" w:type="dxa"/>
          </w:tcPr>
          <w:p w14:paraId="098C7629" w14:textId="77777777" w:rsidR="008C30C7" w:rsidRPr="00975DB3" w:rsidRDefault="00000000">
            <w:pPr>
              <w:spacing w:after="0" w:line="240" w:lineRule="auto"/>
            </w:pPr>
            <w:r w:rsidRPr="00975DB3">
              <w:rPr>
                <w:sz w:val="18"/>
              </w:rPr>
              <w:t>ChiTietKiemTra</w:t>
            </w:r>
          </w:p>
        </w:tc>
        <w:tc>
          <w:tcPr>
            <w:tcW w:w="737" w:type="dxa"/>
          </w:tcPr>
          <w:p w14:paraId="6C9DAD7D" w14:textId="77777777" w:rsidR="008C30C7" w:rsidRPr="00975DB3" w:rsidRDefault="00000000">
            <w:pPr>
              <w:spacing w:after="0" w:line="240" w:lineRule="auto"/>
              <w:jc w:val="center"/>
            </w:pPr>
            <w:r w:rsidRPr="00975DB3">
              <w:rPr>
                <w:sz w:val="18"/>
              </w:rPr>
              <w:t>1</w:t>
            </w:r>
          </w:p>
        </w:tc>
        <w:tc>
          <w:tcPr>
            <w:tcW w:w="1701" w:type="dxa"/>
          </w:tcPr>
          <w:p w14:paraId="78158B81" w14:textId="77777777" w:rsidR="008C30C7" w:rsidRPr="00975DB3" w:rsidRDefault="00000000">
            <w:pPr>
              <w:spacing w:after="0" w:line="240" w:lineRule="auto"/>
            </w:pPr>
            <w:r w:rsidRPr="00975DB3">
              <w:rPr>
                <w:sz w:val="18"/>
              </w:rPr>
              <w:t>BienBanPhat</w:t>
            </w:r>
          </w:p>
        </w:tc>
        <w:tc>
          <w:tcPr>
            <w:tcW w:w="794" w:type="dxa"/>
          </w:tcPr>
          <w:p w14:paraId="6D95DC75" w14:textId="77777777" w:rsidR="008C30C7" w:rsidRPr="00975DB3" w:rsidRDefault="00000000">
            <w:pPr>
              <w:spacing w:after="0" w:line="240" w:lineRule="auto"/>
              <w:jc w:val="center"/>
            </w:pPr>
            <w:r w:rsidRPr="00975DB3">
              <w:rPr>
                <w:sz w:val="18"/>
              </w:rPr>
              <w:t>0..*</w:t>
            </w:r>
          </w:p>
        </w:tc>
        <w:tc>
          <w:tcPr>
            <w:tcW w:w="964" w:type="dxa"/>
          </w:tcPr>
          <w:p w14:paraId="29375371" w14:textId="77777777" w:rsidR="008C30C7" w:rsidRPr="00975DB3" w:rsidRDefault="00000000">
            <w:pPr>
              <w:spacing w:after="0" w:line="240" w:lineRule="auto"/>
            </w:pPr>
            <w:r w:rsidRPr="00975DB3">
              <w:rPr>
                <w:sz w:val="18"/>
              </w:rPr>
              <w:t>Kết hợp</w:t>
            </w:r>
          </w:p>
        </w:tc>
        <w:tc>
          <w:tcPr>
            <w:tcW w:w="3458" w:type="dxa"/>
          </w:tcPr>
          <w:p w14:paraId="4A88CEEC" w14:textId="77777777" w:rsidR="008C30C7" w:rsidRPr="00975DB3" w:rsidRDefault="00000000">
            <w:pPr>
              <w:spacing w:after="0" w:line="240" w:lineRule="auto"/>
            </w:pPr>
            <w:r w:rsidRPr="00975DB3">
              <w:rPr>
                <w:sz w:val="18"/>
              </w:rPr>
              <w:t>Một kết quả kiểm tra có thể dẫn đến biên bản phạt.</w:t>
            </w:r>
          </w:p>
        </w:tc>
      </w:tr>
      <w:tr w:rsidR="00E77463" w:rsidRPr="00975DB3" w14:paraId="3BD635EC" w14:textId="77777777" w:rsidTr="00C81B9D">
        <w:trPr>
          <w:cantSplit/>
        </w:trPr>
        <w:tc>
          <w:tcPr>
            <w:tcW w:w="510" w:type="dxa"/>
          </w:tcPr>
          <w:p w14:paraId="5A8A3AFF" w14:textId="77777777" w:rsidR="008C30C7" w:rsidRPr="00975DB3" w:rsidRDefault="00000000">
            <w:pPr>
              <w:spacing w:after="0" w:line="240" w:lineRule="auto"/>
              <w:jc w:val="center"/>
            </w:pPr>
            <w:r w:rsidRPr="00975DB3">
              <w:rPr>
                <w:sz w:val="18"/>
              </w:rPr>
              <w:t>22</w:t>
            </w:r>
          </w:p>
        </w:tc>
        <w:tc>
          <w:tcPr>
            <w:tcW w:w="1587" w:type="dxa"/>
          </w:tcPr>
          <w:p w14:paraId="040631EA" w14:textId="77777777" w:rsidR="008C30C7" w:rsidRPr="00975DB3" w:rsidRDefault="00000000">
            <w:pPr>
              <w:spacing w:after="0" w:line="240" w:lineRule="auto"/>
            </w:pPr>
            <w:r w:rsidRPr="00975DB3">
              <w:rPr>
                <w:sz w:val="18"/>
              </w:rPr>
              <w:t>QuyDinhPhat</w:t>
            </w:r>
          </w:p>
        </w:tc>
        <w:tc>
          <w:tcPr>
            <w:tcW w:w="737" w:type="dxa"/>
          </w:tcPr>
          <w:p w14:paraId="7CB59959" w14:textId="77777777" w:rsidR="008C30C7" w:rsidRPr="00975DB3" w:rsidRDefault="00000000">
            <w:pPr>
              <w:spacing w:after="0" w:line="240" w:lineRule="auto"/>
              <w:jc w:val="center"/>
            </w:pPr>
            <w:r w:rsidRPr="00975DB3">
              <w:rPr>
                <w:sz w:val="18"/>
              </w:rPr>
              <w:t>1</w:t>
            </w:r>
          </w:p>
        </w:tc>
        <w:tc>
          <w:tcPr>
            <w:tcW w:w="1701" w:type="dxa"/>
          </w:tcPr>
          <w:p w14:paraId="5DC8E623" w14:textId="77777777" w:rsidR="008C30C7" w:rsidRPr="00975DB3" w:rsidRDefault="00000000">
            <w:pPr>
              <w:spacing w:after="0" w:line="240" w:lineRule="auto"/>
            </w:pPr>
            <w:r w:rsidRPr="00975DB3">
              <w:rPr>
                <w:sz w:val="18"/>
              </w:rPr>
              <w:t>BienBanPhat</w:t>
            </w:r>
          </w:p>
        </w:tc>
        <w:tc>
          <w:tcPr>
            <w:tcW w:w="794" w:type="dxa"/>
          </w:tcPr>
          <w:p w14:paraId="7F31C1D3" w14:textId="77777777" w:rsidR="008C30C7" w:rsidRPr="00975DB3" w:rsidRDefault="00000000">
            <w:pPr>
              <w:spacing w:after="0" w:line="240" w:lineRule="auto"/>
              <w:jc w:val="center"/>
            </w:pPr>
            <w:r w:rsidRPr="00975DB3">
              <w:rPr>
                <w:sz w:val="18"/>
              </w:rPr>
              <w:t>0..*</w:t>
            </w:r>
          </w:p>
        </w:tc>
        <w:tc>
          <w:tcPr>
            <w:tcW w:w="964" w:type="dxa"/>
          </w:tcPr>
          <w:p w14:paraId="32E5B82F" w14:textId="77777777" w:rsidR="008C30C7" w:rsidRPr="00975DB3" w:rsidRDefault="00000000">
            <w:pPr>
              <w:spacing w:after="0" w:line="240" w:lineRule="auto"/>
            </w:pPr>
            <w:r w:rsidRPr="00975DB3">
              <w:rPr>
                <w:sz w:val="18"/>
              </w:rPr>
              <w:t>Kết hợp</w:t>
            </w:r>
          </w:p>
        </w:tc>
        <w:tc>
          <w:tcPr>
            <w:tcW w:w="3458" w:type="dxa"/>
          </w:tcPr>
          <w:p w14:paraId="31D7B8B8" w14:textId="77777777" w:rsidR="008C30C7" w:rsidRPr="00975DB3" w:rsidRDefault="00000000">
            <w:pPr>
              <w:spacing w:after="0" w:line="240" w:lineRule="auto"/>
            </w:pPr>
            <w:r w:rsidRPr="00975DB3">
              <w:rPr>
                <w:sz w:val="18"/>
              </w:rPr>
              <w:t>Biên bản phạt theo một quy định.</w:t>
            </w:r>
          </w:p>
        </w:tc>
      </w:tr>
      <w:tr w:rsidR="00E77463" w:rsidRPr="00975DB3" w14:paraId="1A603234" w14:textId="77777777" w:rsidTr="00C81B9D">
        <w:trPr>
          <w:cantSplit/>
        </w:trPr>
        <w:tc>
          <w:tcPr>
            <w:tcW w:w="510" w:type="dxa"/>
          </w:tcPr>
          <w:p w14:paraId="23DF78BA" w14:textId="77777777" w:rsidR="008C30C7" w:rsidRPr="00975DB3" w:rsidRDefault="00000000">
            <w:pPr>
              <w:spacing w:after="0" w:line="240" w:lineRule="auto"/>
              <w:jc w:val="center"/>
            </w:pPr>
            <w:r w:rsidRPr="00975DB3">
              <w:rPr>
                <w:sz w:val="18"/>
              </w:rPr>
              <w:t>23</w:t>
            </w:r>
          </w:p>
        </w:tc>
        <w:tc>
          <w:tcPr>
            <w:tcW w:w="1587" w:type="dxa"/>
          </w:tcPr>
          <w:p w14:paraId="4F2730D1" w14:textId="77777777" w:rsidR="008C30C7" w:rsidRPr="00975DB3" w:rsidRDefault="00000000">
            <w:pPr>
              <w:spacing w:after="0" w:line="240" w:lineRule="auto"/>
            </w:pPr>
            <w:r w:rsidRPr="00975DB3">
              <w:rPr>
                <w:sz w:val="18"/>
              </w:rPr>
              <w:t>KhachHang</w:t>
            </w:r>
          </w:p>
        </w:tc>
        <w:tc>
          <w:tcPr>
            <w:tcW w:w="737" w:type="dxa"/>
          </w:tcPr>
          <w:p w14:paraId="2D889313" w14:textId="77777777" w:rsidR="008C30C7" w:rsidRPr="00975DB3" w:rsidRDefault="00000000">
            <w:pPr>
              <w:spacing w:after="0" w:line="240" w:lineRule="auto"/>
              <w:jc w:val="center"/>
            </w:pPr>
            <w:r w:rsidRPr="00975DB3">
              <w:rPr>
                <w:sz w:val="18"/>
              </w:rPr>
              <w:t>1</w:t>
            </w:r>
          </w:p>
        </w:tc>
        <w:tc>
          <w:tcPr>
            <w:tcW w:w="1701" w:type="dxa"/>
          </w:tcPr>
          <w:p w14:paraId="6B7F0EE0" w14:textId="77777777" w:rsidR="008C30C7" w:rsidRPr="00975DB3" w:rsidRDefault="00000000">
            <w:pPr>
              <w:spacing w:after="0" w:line="240" w:lineRule="auto"/>
            </w:pPr>
            <w:r w:rsidRPr="00975DB3">
              <w:rPr>
                <w:sz w:val="18"/>
              </w:rPr>
              <w:t>BienBanPhat</w:t>
            </w:r>
          </w:p>
        </w:tc>
        <w:tc>
          <w:tcPr>
            <w:tcW w:w="794" w:type="dxa"/>
          </w:tcPr>
          <w:p w14:paraId="046A9274" w14:textId="77777777" w:rsidR="008C30C7" w:rsidRPr="00975DB3" w:rsidRDefault="00000000">
            <w:pPr>
              <w:spacing w:after="0" w:line="240" w:lineRule="auto"/>
              <w:jc w:val="center"/>
            </w:pPr>
            <w:r w:rsidRPr="00975DB3">
              <w:rPr>
                <w:sz w:val="18"/>
              </w:rPr>
              <w:t>0..*</w:t>
            </w:r>
          </w:p>
        </w:tc>
        <w:tc>
          <w:tcPr>
            <w:tcW w:w="964" w:type="dxa"/>
          </w:tcPr>
          <w:p w14:paraId="07810EFC" w14:textId="77777777" w:rsidR="008C30C7" w:rsidRPr="00975DB3" w:rsidRDefault="00000000">
            <w:pPr>
              <w:spacing w:after="0" w:line="240" w:lineRule="auto"/>
            </w:pPr>
            <w:r w:rsidRPr="00975DB3">
              <w:rPr>
                <w:sz w:val="18"/>
              </w:rPr>
              <w:t>Kết hợp</w:t>
            </w:r>
          </w:p>
        </w:tc>
        <w:tc>
          <w:tcPr>
            <w:tcW w:w="3458" w:type="dxa"/>
          </w:tcPr>
          <w:p w14:paraId="7D289EC7" w14:textId="77777777" w:rsidR="008C30C7" w:rsidRPr="00975DB3" w:rsidRDefault="00000000">
            <w:pPr>
              <w:spacing w:after="0" w:line="240" w:lineRule="auto"/>
            </w:pPr>
            <w:r w:rsidRPr="00975DB3">
              <w:rPr>
                <w:sz w:val="18"/>
              </w:rPr>
              <w:t>Biên bản phạt lập cho khách thuê vi phạm.</w:t>
            </w:r>
          </w:p>
        </w:tc>
      </w:tr>
    </w:tbl>
    <w:p w14:paraId="7772BCBE" w14:textId="77777777" w:rsidR="008C30C7" w:rsidRPr="00975DB3" w:rsidRDefault="008C30C7">
      <w:pPr>
        <w:sectPr w:rsidR="008C30C7" w:rsidRPr="00975DB3">
          <w:pgSz w:w="11906" w:h="16838"/>
          <w:pgMar w:top="1134" w:right="1077" w:bottom="1077" w:left="1077" w:header="567" w:footer="567" w:gutter="0"/>
          <w:cols w:space="720"/>
        </w:sectPr>
      </w:pPr>
    </w:p>
    <w:p w14:paraId="07BFCCA6" w14:textId="77777777" w:rsidR="008C30C7" w:rsidRPr="00975DB3" w:rsidRDefault="00000000">
      <w:pPr>
        <w:keepNext/>
        <w:spacing w:after="40"/>
        <w:jc w:val="center"/>
      </w:pPr>
      <w:r w:rsidRPr="00975DB3">
        <w:rPr>
          <w:noProof/>
        </w:rPr>
        <w:lastRenderedPageBreak/>
        <w:drawing>
          <wp:inline distT="0" distB="0" distL="0" distR="0" wp14:anchorId="3E583621" wp14:editId="59215A17">
            <wp:extent cx="6867437" cy="5678170"/>
            <wp:effectExtent l="0" t="0" r="0" b="0"/>
            <wp:docPr id="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analysis.png"/>
                    <pic:cNvPicPr/>
                  </pic:nvPicPr>
                  <pic:blipFill>
                    <a:blip r:embed="rId231"/>
                    <a:stretch>
                      <a:fillRect/>
                    </a:stretch>
                  </pic:blipFill>
                  <pic:spPr>
                    <a:xfrm>
                      <a:off x="0" y="0"/>
                      <a:ext cx="6867437" cy="5678170"/>
                    </a:xfrm>
                    <a:prstGeom prst="rect">
                      <a:avLst/>
                    </a:prstGeom>
                  </pic:spPr>
                </pic:pic>
              </a:graphicData>
            </a:graphic>
          </wp:inline>
        </w:drawing>
      </w:r>
    </w:p>
    <w:p w14:paraId="641AA716" w14:textId="77777777" w:rsidR="008C30C7" w:rsidRPr="00975DB3" w:rsidRDefault="00000000">
      <w:pPr>
        <w:keepLines/>
        <w:spacing w:after="160"/>
        <w:jc w:val="center"/>
      </w:pPr>
      <w:r w:rsidRPr="00975DB3">
        <w:rPr>
          <w:b/>
          <w:sz w:val="24"/>
        </w:rPr>
        <w:t>Hình P.8: Biểu đồ lớp phân tích của hệ thống (Câu 2)</w:t>
      </w:r>
    </w:p>
    <w:p w14:paraId="6D88EC54" w14:textId="77777777" w:rsidR="008C30C7" w:rsidRPr="00975DB3" w:rsidRDefault="008C30C7">
      <w:pPr>
        <w:sectPr w:rsidR="008C30C7" w:rsidRPr="00975DB3">
          <w:pgSz w:w="16838" w:h="11906" w:orient="landscape"/>
          <w:pgMar w:top="907" w:right="907" w:bottom="907" w:left="907" w:header="567" w:footer="567" w:gutter="0"/>
          <w:cols w:space="720"/>
        </w:sectPr>
      </w:pPr>
    </w:p>
    <w:p w14:paraId="38DF3D97" w14:textId="77777777" w:rsidR="008C30C7" w:rsidRPr="00975DB3" w:rsidRDefault="00000000">
      <w:pPr>
        <w:pStyle w:val="Heading3"/>
      </w:pPr>
      <w:r w:rsidRPr="00975DB3">
        <w:lastRenderedPageBreak/>
        <w:t>2.3. Biểu đồ trạng thái</w:t>
      </w:r>
    </w:p>
    <w:p w14:paraId="674A930F" w14:textId="77777777" w:rsidR="008C30C7" w:rsidRPr="00975DB3" w:rsidRDefault="00000000">
      <w:pPr>
        <w:jc w:val="both"/>
      </w:pPr>
      <w:r w:rsidRPr="00975DB3">
        <w:t>Các trạng thái dưới đây lấy từ các giá trị trạng thái cài đặt trong CSDL (ràng buộc CHECK) và các thao tác tương ứng trong Service: HopDong chuyển Hiệu lực -&gt; Hết hạn khi mọi phòng đã quá ngày kết thúc (CapNhatTrangThai); KyThanhToan chuyển Chưa thanh toán -&gt; Thanh toán một phần -&gt; Đã thanh toán theo tổng tiền các phiếu thu.</w:t>
      </w:r>
    </w:p>
    <w:p w14:paraId="32F8920C" w14:textId="77777777" w:rsidR="008C30C7" w:rsidRPr="00975DB3" w:rsidRDefault="00000000">
      <w:pPr>
        <w:keepNext/>
        <w:spacing w:after="40"/>
        <w:jc w:val="center"/>
      </w:pPr>
      <w:r w:rsidRPr="00975DB3">
        <w:rPr>
          <w:noProof/>
        </w:rPr>
        <w:drawing>
          <wp:inline distT="0" distB="0" distL="0" distR="0" wp14:anchorId="6F8A16D8" wp14:editId="1F9B4B4A">
            <wp:extent cx="6192000" cy="1574237"/>
            <wp:effectExtent l="0" t="0" r="0" b="0"/>
            <wp:docPr id="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hd.png"/>
                    <pic:cNvPicPr/>
                  </pic:nvPicPr>
                  <pic:blipFill>
                    <a:blip r:embed="rId232"/>
                    <a:stretch>
                      <a:fillRect/>
                    </a:stretch>
                  </pic:blipFill>
                  <pic:spPr>
                    <a:xfrm>
                      <a:off x="0" y="0"/>
                      <a:ext cx="6192000" cy="1574237"/>
                    </a:xfrm>
                    <a:prstGeom prst="rect">
                      <a:avLst/>
                    </a:prstGeom>
                  </pic:spPr>
                </pic:pic>
              </a:graphicData>
            </a:graphic>
          </wp:inline>
        </w:drawing>
      </w:r>
    </w:p>
    <w:p w14:paraId="0507A9E9" w14:textId="77777777" w:rsidR="008C30C7" w:rsidRPr="00975DB3" w:rsidRDefault="00000000">
      <w:pPr>
        <w:keepLines/>
        <w:spacing w:after="160"/>
        <w:jc w:val="center"/>
      </w:pPr>
      <w:r w:rsidRPr="00975DB3">
        <w:rPr>
          <w:b/>
          <w:sz w:val="24"/>
        </w:rPr>
        <w:t>Hình P.9: Biểu đồ trạng thái lớp HopDong</w:t>
      </w:r>
    </w:p>
    <w:p w14:paraId="120DF111" w14:textId="77777777" w:rsidR="008C30C7" w:rsidRPr="00975DB3" w:rsidRDefault="00000000">
      <w:pPr>
        <w:keepNext/>
        <w:spacing w:after="40"/>
        <w:jc w:val="center"/>
      </w:pPr>
      <w:r w:rsidRPr="00975DB3">
        <w:rPr>
          <w:noProof/>
        </w:rPr>
        <w:drawing>
          <wp:inline distT="0" distB="0" distL="0" distR="0" wp14:anchorId="23A4223D" wp14:editId="6AC23528">
            <wp:extent cx="6192000" cy="1797677"/>
            <wp:effectExtent l="0" t="0" r="0" b="0"/>
            <wp:docPr id="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ky.png"/>
                    <pic:cNvPicPr/>
                  </pic:nvPicPr>
                  <pic:blipFill>
                    <a:blip r:embed="rId233"/>
                    <a:stretch>
                      <a:fillRect/>
                    </a:stretch>
                  </pic:blipFill>
                  <pic:spPr>
                    <a:xfrm>
                      <a:off x="0" y="0"/>
                      <a:ext cx="6192000" cy="1797677"/>
                    </a:xfrm>
                    <a:prstGeom prst="rect">
                      <a:avLst/>
                    </a:prstGeom>
                  </pic:spPr>
                </pic:pic>
              </a:graphicData>
            </a:graphic>
          </wp:inline>
        </w:drawing>
      </w:r>
    </w:p>
    <w:p w14:paraId="3BE5CD1A" w14:textId="77777777" w:rsidR="008C30C7" w:rsidRPr="00975DB3" w:rsidRDefault="00000000">
      <w:pPr>
        <w:keepLines/>
        <w:spacing w:after="160"/>
        <w:jc w:val="center"/>
      </w:pPr>
      <w:r w:rsidRPr="00975DB3">
        <w:rPr>
          <w:b/>
          <w:sz w:val="24"/>
        </w:rPr>
        <w:t>Hình P.10: Biểu đồ trạng thái lớp KyThanhToan</w:t>
      </w:r>
    </w:p>
    <w:p w14:paraId="79FA3390" w14:textId="77777777" w:rsidR="008C30C7" w:rsidRPr="00975DB3" w:rsidRDefault="00000000">
      <w:pPr>
        <w:pStyle w:val="Heading2"/>
        <w:pageBreakBefore/>
      </w:pPr>
      <w:bookmarkStart w:id="48" w:name="_Toc244458238"/>
      <w:r w:rsidRPr="00975DB3">
        <w:lastRenderedPageBreak/>
        <w:t>3. PHA THIẾT KẾ</w:t>
      </w:r>
      <w:bookmarkEnd w:id="48"/>
    </w:p>
    <w:p w14:paraId="0E990258" w14:textId="77777777" w:rsidR="008C30C7" w:rsidRPr="00975DB3" w:rsidRDefault="00000000">
      <w:pPr>
        <w:jc w:val="both"/>
      </w:pPr>
      <w:r w:rsidRPr="00975DB3">
        <w:t>Trong pha thiết kế, các biểu đồ tuần tự được xây dựng theo từng chức năng với ba loại đối tượng: lớp biên (Form), lớp điều khiển (Service) và lớp thực thể. Các thông điệp trong biểu đồ tuần tự là cơ sở để bổ sung phương thức cho biểu đồ lớp thiết kế (mục 3.2).</w:t>
      </w:r>
    </w:p>
    <w:p w14:paraId="1EFB9428" w14:textId="77777777" w:rsidR="008C30C7" w:rsidRPr="00975DB3" w:rsidRDefault="008C30C7">
      <w:pPr>
        <w:sectPr w:rsidR="008C30C7" w:rsidRPr="00975DB3">
          <w:pgSz w:w="11906" w:h="16838"/>
          <w:pgMar w:top="1134" w:right="1077" w:bottom="1077" w:left="1077" w:header="567" w:footer="567" w:gutter="0"/>
          <w:cols w:space="720"/>
        </w:sectPr>
      </w:pPr>
    </w:p>
    <w:p w14:paraId="346F8020" w14:textId="77777777" w:rsidR="008C30C7" w:rsidRPr="00975DB3" w:rsidRDefault="00000000">
      <w:pPr>
        <w:pStyle w:val="Heading3"/>
      </w:pPr>
      <w:r w:rsidRPr="00975DB3">
        <w:lastRenderedPageBreak/>
        <w:t>3.1. Các biểu đồ tuần tự</w:t>
      </w:r>
    </w:p>
    <w:p w14:paraId="34930AF1" w14:textId="77777777" w:rsidR="008C30C7" w:rsidRPr="00975DB3" w:rsidRDefault="00000000">
      <w:pPr>
        <w:pStyle w:val="Heading4"/>
      </w:pPr>
      <w:r w:rsidRPr="00975DB3">
        <w:t>a) Biểu đồ tuần tự cho chức năng Lập hợp đồng thuê</w:t>
      </w:r>
    </w:p>
    <w:p w14:paraId="081785B0" w14:textId="77777777" w:rsidR="008C30C7" w:rsidRPr="00975DB3" w:rsidRDefault="00000000">
      <w:pPr>
        <w:spacing w:after="40"/>
        <w:jc w:val="both"/>
      </w:pPr>
      <w:r w:rsidRPr="00975DB3">
        <w:rPr>
          <w:sz w:val="21"/>
        </w:rPr>
        <w:t>Nhân viên chọn khách, thời gian, phòng trống và nhấn Lập hợp đồng. FrmHopDong gọi HopDongService.TaoHopDong; service kiểm tra số tháng, mở transaction, kiểm tra trùng lịch (UPDLOCK), lưu HopDong - ChiTietHopDong, sinh các KyThanhToan (kỳ 1 trả trước 6 tháng, từ tháng 7 mỗi tháng một kỳ), đặt phòng Đang thuê rồi commit; lỗi thì rollback.</w:t>
      </w:r>
    </w:p>
    <w:p w14:paraId="09706504" w14:textId="77777777" w:rsidR="008C30C7" w:rsidRPr="00975DB3" w:rsidRDefault="00000000">
      <w:pPr>
        <w:keepNext/>
        <w:spacing w:after="40"/>
        <w:jc w:val="center"/>
      </w:pPr>
      <w:r w:rsidRPr="00975DB3">
        <w:rPr>
          <w:noProof/>
        </w:rPr>
        <w:drawing>
          <wp:inline distT="0" distB="0" distL="0" distR="0" wp14:anchorId="377E25CF" wp14:editId="7D7D4DB6">
            <wp:extent cx="5590652" cy="4211320"/>
            <wp:effectExtent l="0" t="0" r="0" b="0"/>
            <wp:docPr id="3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9.png"/>
                    <pic:cNvPicPr/>
                  </pic:nvPicPr>
                  <pic:blipFill>
                    <a:blip r:embed="rId234"/>
                    <a:stretch>
                      <a:fillRect/>
                    </a:stretch>
                  </pic:blipFill>
                  <pic:spPr>
                    <a:xfrm>
                      <a:off x="0" y="0"/>
                      <a:ext cx="5590652" cy="4211320"/>
                    </a:xfrm>
                    <a:prstGeom prst="rect">
                      <a:avLst/>
                    </a:prstGeom>
                  </pic:spPr>
                </pic:pic>
              </a:graphicData>
            </a:graphic>
          </wp:inline>
        </w:drawing>
      </w:r>
    </w:p>
    <w:p w14:paraId="37E00725" w14:textId="77777777" w:rsidR="008C30C7" w:rsidRPr="00975DB3" w:rsidRDefault="00000000">
      <w:pPr>
        <w:keepLines/>
        <w:spacing w:after="160"/>
        <w:jc w:val="center"/>
      </w:pPr>
      <w:r w:rsidRPr="00975DB3">
        <w:rPr>
          <w:b/>
          <w:sz w:val="24"/>
        </w:rPr>
        <w:t>Hình P.11: Biểu đồ tuần tự cho chức năng Lập hợp đồng thuê</w:t>
      </w:r>
    </w:p>
    <w:p w14:paraId="287EF53A" w14:textId="77777777" w:rsidR="008C30C7" w:rsidRPr="00975DB3" w:rsidRDefault="00000000">
      <w:pPr>
        <w:pStyle w:val="Heading4"/>
        <w:pageBreakBefore/>
      </w:pPr>
      <w:r w:rsidRPr="00975DB3">
        <w:lastRenderedPageBreak/>
        <w:t>b) Biểu đồ tuần tự cho chức năng Thu tiền thuê</w:t>
      </w:r>
    </w:p>
    <w:p w14:paraId="2992834B" w14:textId="77777777" w:rsidR="008C30C7" w:rsidRPr="00975DB3" w:rsidRDefault="00000000">
      <w:pPr>
        <w:spacing w:after="40"/>
        <w:jc w:val="both"/>
      </w:pPr>
      <w:r w:rsidRPr="00975DB3">
        <w:rPr>
          <w:sz w:val="21"/>
        </w:rPr>
        <w:t>Kế toán chọn hợp đồng, kỳ thanh toán, nhập số tiền. ThanhToanService tính số đã thu, từ chối nếu vượt số còn nợ, ngược lại lập PhieuThu và cập nhật trạng thái KyThanhToan.</w:t>
      </w:r>
    </w:p>
    <w:p w14:paraId="74C3AA30" w14:textId="77777777" w:rsidR="008C30C7" w:rsidRPr="00975DB3" w:rsidRDefault="00000000">
      <w:pPr>
        <w:keepNext/>
        <w:spacing w:after="40"/>
        <w:jc w:val="center"/>
      </w:pPr>
      <w:r w:rsidRPr="00975DB3">
        <w:rPr>
          <w:noProof/>
        </w:rPr>
        <w:drawing>
          <wp:inline distT="0" distB="0" distL="0" distR="0" wp14:anchorId="4B1B4550" wp14:editId="703EF430">
            <wp:extent cx="5803237" cy="4536000"/>
            <wp:effectExtent l="0" t="0" r="0" b="0"/>
            <wp:docPr id="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0.png"/>
                    <pic:cNvPicPr/>
                  </pic:nvPicPr>
                  <pic:blipFill>
                    <a:blip r:embed="rId235"/>
                    <a:stretch>
                      <a:fillRect/>
                    </a:stretch>
                  </pic:blipFill>
                  <pic:spPr>
                    <a:xfrm>
                      <a:off x="0" y="0"/>
                      <a:ext cx="5803237" cy="4536000"/>
                    </a:xfrm>
                    <a:prstGeom prst="rect">
                      <a:avLst/>
                    </a:prstGeom>
                  </pic:spPr>
                </pic:pic>
              </a:graphicData>
            </a:graphic>
          </wp:inline>
        </w:drawing>
      </w:r>
    </w:p>
    <w:p w14:paraId="1164DA64" w14:textId="77777777" w:rsidR="008C30C7" w:rsidRPr="00975DB3" w:rsidRDefault="00000000">
      <w:pPr>
        <w:keepLines/>
        <w:spacing w:after="160"/>
        <w:jc w:val="center"/>
      </w:pPr>
      <w:r w:rsidRPr="00975DB3">
        <w:rPr>
          <w:b/>
          <w:sz w:val="24"/>
        </w:rPr>
        <w:t>Hình P.12: Biểu đồ tuần tự cho chức năng Thu tiền thuê (6 tháng đầu và từ tháng thứ 7)</w:t>
      </w:r>
    </w:p>
    <w:p w14:paraId="651AF7FB" w14:textId="77777777" w:rsidR="008C30C7" w:rsidRPr="00975DB3" w:rsidRDefault="00000000">
      <w:pPr>
        <w:pStyle w:val="Heading4"/>
        <w:pageBreakBefore/>
      </w:pPr>
      <w:r w:rsidRPr="00975DB3">
        <w:lastRenderedPageBreak/>
        <w:t>c) Biểu đồ tuần tự cho chức năng Hóa đơn dịch vụ cuối tháng</w:t>
      </w:r>
    </w:p>
    <w:p w14:paraId="56A8473A" w14:textId="77777777" w:rsidR="008C30C7" w:rsidRPr="00975DB3" w:rsidRDefault="00000000">
      <w:pPr>
        <w:spacing w:after="40"/>
        <w:jc w:val="both"/>
      </w:pPr>
      <w:r w:rsidRPr="00975DB3">
        <w:rPr>
          <w:sz w:val="21"/>
        </w:rPr>
        <w:t>Cuối tháng kế toán chọn phòng, tháng/năm và các dịch vụ dùng. Service kiểm tra hóa đơn tháng chưa tồn tại, lấy đơn giá từ DichVu, lập HoaDonDichVu (hạn nộp cuối tháng) cùng ChiTietHoaDonDV trong một transaction; sau đó thu tiền như thu tiền thuê.</w:t>
      </w:r>
    </w:p>
    <w:p w14:paraId="10C15D41" w14:textId="77777777" w:rsidR="008C30C7" w:rsidRPr="00975DB3" w:rsidRDefault="00000000">
      <w:pPr>
        <w:keepNext/>
        <w:spacing w:after="40"/>
        <w:jc w:val="center"/>
      </w:pPr>
      <w:r w:rsidRPr="00975DB3">
        <w:rPr>
          <w:noProof/>
        </w:rPr>
        <w:drawing>
          <wp:inline distT="0" distB="0" distL="0" distR="0" wp14:anchorId="3A2AC562" wp14:editId="15E30277">
            <wp:extent cx="6558387" cy="4536000"/>
            <wp:effectExtent l="0" t="0" r="0" b="0"/>
            <wp:docPr id="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1.png"/>
                    <pic:cNvPicPr/>
                  </pic:nvPicPr>
                  <pic:blipFill>
                    <a:blip r:embed="rId236"/>
                    <a:stretch>
                      <a:fillRect/>
                    </a:stretch>
                  </pic:blipFill>
                  <pic:spPr>
                    <a:xfrm>
                      <a:off x="0" y="0"/>
                      <a:ext cx="6558387" cy="4536000"/>
                    </a:xfrm>
                    <a:prstGeom prst="rect">
                      <a:avLst/>
                    </a:prstGeom>
                  </pic:spPr>
                </pic:pic>
              </a:graphicData>
            </a:graphic>
          </wp:inline>
        </w:drawing>
      </w:r>
    </w:p>
    <w:p w14:paraId="652350A4" w14:textId="77777777" w:rsidR="008C30C7" w:rsidRPr="00975DB3" w:rsidRDefault="00000000">
      <w:pPr>
        <w:keepLines/>
        <w:spacing w:after="160"/>
        <w:jc w:val="center"/>
      </w:pPr>
      <w:r w:rsidRPr="00975DB3">
        <w:rPr>
          <w:b/>
          <w:sz w:val="24"/>
        </w:rPr>
        <w:t>Hình P.13: Biểu đồ tuần tự cho chức năng Lập hóa đơn dịch vụ và thu tiền dịch vụ</w:t>
      </w:r>
    </w:p>
    <w:p w14:paraId="16D98F1A" w14:textId="77777777" w:rsidR="008C30C7" w:rsidRPr="00975DB3" w:rsidRDefault="00000000">
      <w:pPr>
        <w:pStyle w:val="Heading4"/>
        <w:pageBreakBefore/>
      </w:pPr>
      <w:r w:rsidRPr="00975DB3">
        <w:lastRenderedPageBreak/>
        <w:t>d) Biểu đồ tuần tự cho chức năng Lập phiếu gia hạn (Câu 6)</w:t>
      </w:r>
    </w:p>
    <w:p w14:paraId="3353A506" w14:textId="77777777" w:rsidR="008C30C7" w:rsidRPr="00975DB3" w:rsidRDefault="00000000">
      <w:pPr>
        <w:spacing w:after="40"/>
        <w:jc w:val="both"/>
      </w:pPr>
      <w:r w:rsidRPr="00975DB3">
        <w:rPr>
          <w:sz w:val="21"/>
        </w:rPr>
        <w:t>Nhân viên kinh doanh chọn hợp đồng, phòng và số tháng gia hạn. GiaHanService khóa dòng chi tiết hợp đồng, kiểm tra số tháng &lt;= 1/2 thời gian thuê, tính công nợ (KyThanhToan, PhieuThu, HoaDonDichVu). Nếu còn nợ thì từ chối (rollback); nếu hết nợ thì kiểm tra trùng lịch, lưu PhieuGiaHan, cập nhật ChiTietHopDong, sinh thêm kỳ thanh toán và commit.</w:t>
      </w:r>
    </w:p>
    <w:p w14:paraId="2AEEA315" w14:textId="77777777" w:rsidR="008C30C7" w:rsidRPr="00975DB3" w:rsidRDefault="00000000">
      <w:pPr>
        <w:keepNext/>
        <w:spacing w:after="40"/>
        <w:jc w:val="center"/>
      </w:pPr>
      <w:r w:rsidRPr="00975DB3">
        <w:rPr>
          <w:noProof/>
        </w:rPr>
        <w:drawing>
          <wp:inline distT="0" distB="0" distL="0" distR="0" wp14:anchorId="40E25C1B" wp14:editId="46F45F96">
            <wp:extent cx="6115648" cy="4395470"/>
            <wp:effectExtent l="0" t="0" r="0" b="0"/>
            <wp:docPr id="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2.png"/>
                    <pic:cNvPicPr/>
                  </pic:nvPicPr>
                  <pic:blipFill>
                    <a:blip r:embed="rId237"/>
                    <a:stretch>
                      <a:fillRect/>
                    </a:stretch>
                  </pic:blipFill>
                  <pic:spPr>
                    <a:xfrm>
                      <a:off x="0" y="0"/>
                      <a:ext cx="6115648" cy="4395470"/>
                    </a:xfrm>
                    <a:prstGeom prst="rect">
                      <a:avLst/>
                    </a:prstGeom>
                  </pic:spPr>
                </pic:pic>
              </a:graphicData>
            </a:graphic>
          </wp:inline>
        </w:drawing>
      </w:r>
    </w:p>
    <w:p w14:paraId="1FF3368C" w14:textId="77777777" w:rsidR="008C30C7" w:rsidRPr="00975DB3" w:rsidRDefault="00000000">
      <w:pPr>
        <w:keepLines/>
        <w:spacing w:after="160"/>
        <w:jc w:val="center"/>
      </w:pPr>
      <w:r w:rsidRPr="00975DB3">
        <w:rPr>
          <w:b/>
          <w:sz w:val="24"/>
        </w:rPr>
        <w:t>Hình P.14: Biểu đồ tuần tự cho chức năng Lập phiếu gia hạn (Câu 6)</w:t>
      </w:r>
    </w:p>
    <w:p w14:paraId="50804B23" w14:textId="77777777" w:rsidR="008C30C7" w:rsidRPr="00975DB3" w:rsidRDefault="00000000">
      <w:pPr>
        <w:pStyle w:val="Heading4"/>
        <w:pageBreakBefore/>
      </w:pPr>
      <w:r w:rsidRPr="00975DB3">
        <w:lastRenderedPageBreak/>
        <w:t>e) Biểu đồ tuần tự cho chức năng Nhân viên công ty và thẻ giữ xe</w:t>
      </w:r>
    </w:p>
    <w:p w14:paraId="64CF52FB" w14:textId="77777777" w:rsidR="008C30C7" w:rsidRPr="00975DB3" w:rsidRDefault="00000000">
      <w:pPr>
        <w:spacing w:after="40"/>
        <w:jc w:val="both"/>
      </w:pPr>
      <w:r w:rsidRPr="00975DB3">
        <w:rPr>
          <w:sz w:val="21"/>
        </w:rPr>
        <w:t>NV an ninh nhập báo cáo nhân viên mới, service kiểm tra công ty đang thuê phòng đó rồi lưu NhanVienCongTy; cấp thẻ chỉ khi nhân viên đang làm và chưa có thẻ (UNIQUE MaNVCT).</w:t>
      </w:r>
    </w:p>
    <w:p w14:paraId="00AF5C27" w14:textId="77777777" w:rsidR="008C30C7" w:rsidRPr="00975DB3" w:rsidRDefault="00000000">
      <w:pPr>
        <w:keepNext/>
        <w:spacing w:after="40"/>
        <w:jc w:val="center"/>
      </w:pPr>
      <w:r w:rsidRPr="00975DB3">
        <w:rPr>
          <w:noProof/>
        </w:rPr>
        <w:drawing>
          <wp:inline distT="0" distB="0" distL="0" distR="0" wp14:anchorId="2803C6EC" wp14:editId="33F325E0">
            <wp:extent cx="5524615" cy="4536000"/>
            <wp:effectExtent l="0" t="0" r="0" b="0"/>
            <wp:docPr id="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3.png"/>
                    <pic:cNvPicPr/>
                  </pic:nvPicPr>
                  <pic:blipFill>
                    <a:blip r:embed="rId238"/>
                    <a:stretch>
                      <a:fillRect/>
                    </a:stretch>
                  </pic:blipFill>
                  <pic:spPr>
                    <a:xfrm>
                      <a:off x="0" y="0"/>
                      <a:ext cx="5524615" cy="4536000"/>
                    </a:xfrm>
                    <a:prstGeom prst="rect">
                      <a:avLst/>
                    </a:prstGeom>
                  </pic:spPr>
                </pic:pic>
              </a:graphicData>
            </a:graphic>
          </wp:inline>
        </w:drawing>
      </w:r>
    </w:p>
    <w:p w14:paraId="626EE609" w14:textId="77777777" w:rsidR="008C30C7" w:rsidRPr="00975DB3" w:rsidRDefault="00000000">
      <w:pPr>
        <w:keepLines/>
        <w:spacing w:after="160"/>
        <w:jc w:val="center"/>
      </w:pPr>
      <w:r w:rsidRPr="00975DB3">
        <w:rPr>
          <w:b/>
          <w:sz w:val="24"/>
        </w:rPr>
        <w:t>Hình P.15: Biểu đồ tuần tự cho chức năng Khai báo nhân viên công ty và cấp thẻ giữ xe</w:t>
      </w:r>
    </w:p>
    <w:p w14:paraId="537BC501" w14:textId="77777777" w:rsidR="008C30C7" w:rsidRPr="00975DB3" w:rsidRDefault="00000000">
      <w:pPr>
        <w:pStyle w:val="Heading4"/>
        <w:pageBreakBefore/>
      </w:pPr>
      <w:r w:rsidRPr="00975DB3">
        <w:lastRenderedPageBreak/>
        <w:t>f) Biểu đồ tuần tự cho chức năng Kiểm tra phòng và lập biên bản phạt</w:t>
      </w:r>
    </w:p>
    <w:p w14:paraId="4E41A595" w14:textId="77777777" w:rsidR="008C30C7" w:rsidRPr="00975DB3" w:rsidRDefault="00000000">
      <w:pPr>
        <w:spacing w:after="40"/>
        <w:jc w:val="both"/>
      </w:pPr>
      <w:r w:rsidRPr="00975DB3">
        <w:rPr>
          <w:sz w:val="21"/>
        </w:rPr>
        <w:t>NV kỹ thuật xem các phòng đến hạn kiểm tra (đợt cuối cách đây &gt;= 1 năm), lập đợt kiểm tra với chi tiết từng phòng; phòng thay đổi kết cấu được lập BienBanPhat theo QuyDinhPhat; về sau ghi nhận nộp phạt.</w:t>
      </w:r>
    </w:p>
    <w:p w14:paraId="477A2663" w14:textId="77777777" w:rsidR="008C30C7" w:rsidRPr="00975DB3" w:rsidRDefault="00000000">
      <w:pPr>
        <w:keepNext/>
        <w:spacing w:after="40"/>
        <w:jc w:val="center"/>
      </w:pPr>
      <w:r w:rsidRPr="00975DB3">
        <w:rPr>
          <w:noProof/>
        </w:rPr>
        <w:drawing>
          <wp:inline distT="0" distB="0" distL="0" distR="0" wp14:anchorId="1200C98F" wp14:editId="43413BDB">
            <wp:extent cx="6542307" cy="4536000"/>
            <wp:effectExtent l="0" t="0" r="0" b="0"/>
            <wp:docPr id="3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4.png"/>
                    <pic:cNvPicPr/>
                  </pic:nvPicPr>
                  <pic:blipFill>
                    <a:blip r:embed="rId239"/>
                    <a:stretch>
                      <a:fillRect/>
                    </a:stretch>
                  </pic:blipFill>
                  <pic:spPr>
                    <a:xfrm>
                      <a:off x="0" y="0"/>
                      <a:ext cx="6542307" cy="4536000"/>
                    </a:xfrm>
                    <a:prstGeom prst="rect">
                      <a:avLst/>
                    </a:prstGeom>
                  </pic:spPr>
                </pic:pic>
              </a:graphicData>
            </a:graphic>
          </wp:inline>
        </w:drawing>
      </w:r>
    </w:p>
    <w:p w14:paraId="341F74F7" w14:textId="77777777" w:rsidR="008C30C7" w:rsidRPr="00975DB3" w:rsidRDefault="00000000">
      <w:pPr>
        <w:keepLines/>
        <w:spacing w:after="160"/>
        <w:jc w:val="center"/>
      </w:pPr>
      <w:r w:rsidRPr="00975DB3">
        <w:rPr>
          <w:b/>
          <w:sz w:val="24"/>
        </w:rPr>
        <w:t>Hình P.16: Biểu đồ tuần tự cho chức năng Kiểm tra phòng, lập biên bản phạt</w:t>
      </w:r>
    </w:p>
    <w:p w14:paraId="35D6E8C5" w14:textId="77777777" w:rsidR="008C30C7" w:rsidRPr="00975DB3" w:rsidRDefault="00000000">
      <w:pPr>
        <w:pStyle w:val="Heading4"/>
        <w:pageBreakBefore/>
      </w:pPr>
      <w:r w:rsidRPr="00975DB3">
        <w:lastRenderedPageBreak/>
        <w:t>g) Biểu đồ tuần tự cho chức năng Thống kê</w:t>
      </w:r>
    </w:p>
    <w:p w14:paraId="10AC9A85" w14:textId="77777777" w:rsidR="008C30C7" w:rsidRPr="00975DB3" w:rsidRDefault="00000000">
      <w:pPr>
        <w:spacing w:after="40"/>
        <w:jc w:val="both"/>
      </w:pPr>
      <w:r w:rsidRPr="00975DB3">
        <w:rPr>
          <w:sz w:val="21"/>
        </w:rPr>
        <w:t>Quản lý chọn khoảng thời gian; ThongKeService truy vấn tổng hợp, doanh thu theo tháng, công nợ và tình trạng phòng rồi trả về các bảng cho FrmThongKe.</w:t>
      </w:r>
    </w:p>
    <w:p w14:paraId="48B0A8B2" w14:textId="77777777" w:rsidR="008C30C7" w:rsidRPr="00975DB3" w:rsidRDefault="00000000">
      <w:pPr>
        <w:keepNext/>
        <w:spacing w:after="40"/>
        <w:jc w:val="center"/>
      </w:pPr>
      <w:r w:rsidRPr="00975DB3">
        <w:rPr>
          <w:noProof/>
        </w:rPr>
        <w:drawing>
          <wp:inline distT="0" distB="0" distL="0" distR="0" wp14:anchorId="38A21048" wp14:editId="3C577E30">
            <wp:extent cx="6081923" cy="4536000"/>
            <wp:effectExtent l="0" t="0" r="0" b="0"/>
            <wp:docPr id="3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5.png"/>
                    <pic:cNvPicPr/>
                  </pic:nvPicPr>
                  <pic:blipFill>
                    <a:blip r:embed="rId240"/>
                    <a:stretch>
                      <a:fillRect/>
                    </a:stretch>
                  </pic:blipFill>
                  <pic:spPr>
                    <a:xfrm>
                      <a:off x="0" y="0"/>
                      <a:ext cx="6081923" cy="4536000"/>
                    </a:xfrm>
                    <a:prstGeom prst="rect">
                      <a:avLst/>
                    </a:prstGeom>
                  </pic:spPr>
                </pic:pic>
              </a:graphicData>
            </a:graphic>
          </wp:inline>
        </w:drawing>
      </w:r>
    </w:p>
    <w:p w14:paraId="3C44A056" w14:textId="77777777" w:rsidR="008C30C7" w:rsidRPr="00975DB3" w:rsidRDefault="00000000">
      <w:pPr>
        <w:keepLines/>
        <w:spacing w:after="160"/>
        <w:jc w:val="center"/>
      </w:pPr>
      <w:r w:rsidRPr="00975DB3">
        <w:rPr>
          <w:b/>
          <w:sz w:val="24"/>
        </w:rPr>
        <w:t>Hình P.17: Biểu đồ tuần tự cho chức năng Thống kê</w:t>
      </w:r>
    </w:p>
    <w:p w14:paraId="2FC7DDC2" w14:textId="77777777" w:rsidR="008C30C7" w:rsidRPr="00975DB3" w:rsidRDefault="008C30C7">
      <w:pPr>
        <w:sectPr w:rsidR="008C30C7" w:rsidRPr="00975DB3">
          <w:pgSz w:w="16838" w:h="11906" w:orient="landscape"/>
          <w:pgMar w:top="907" w:right="907" w:bottom="907" w:left="907" w:header="567" w:footer="567" w:gutter="0"/>
          <w:cols w:space="720"/>
        </w:sectPr>
      </w:pPr>
    </w:p>
    <w:p w14:paraId="21931F24" w14:textId="77777777" w:rsidR="008C30C7" w:rsidRPr="00975DB3" w:rsidRDefault="00000000">
      <w:pPr>
        <w:pStyle w:val="Heading3"/>
      </w:pPr>
      <w:r w:rsidRPr="00975DB3">
        <w:lastRenderedPageBreak/>
        <w:t>3.2. Biểu đồ lớp chi tiết</w:t>
      </w:r>
    </w:p>
    <w:p w14:paraId="241E5C61" w14:textId="77777777" w:rsidR="008C30C7" w:rsidRPr="00975DB3" w:rsidRDefault="00000000">
      <w:pPr>
        <w:jc w:val="both"/>
      </w:pPr>
      <w:r w:rsidRPr="00975DB3">
        <w:t>Dựa trên biểu đồ lớp phân tích, các biểu đồ trạng thái và biểu đồ tuần tự, biểu đồ lớp thiết kế bổ sung kiểu dữ liệu cho thuộc tính và các phương thức tương ứng với thông điệp mà lớp nhận (ví dụ kiemTraTrungLich(), tinhNgayKetThuc(), tongConNo(), tinhHanNop()). Lớp giao diện và lớp điều khiển được trình bày theo từng chức năng ở mục 3.3.</w:t>
      </w:r>
    </w:p>
    <w:p w14:paraId="3BCAC6D6" w14:textId="77777777" w:rsidR="008C30C7" w:rsidRPr="00975DB3" w:rsidRDefault="00000000">
      <w:pPr>
        <w:keepNext/>
        <w:spacing w:after="40"/>
        <w:jc w:val="center"/>
      </w:pPr>
      <w:r w:rsidRPr="00975DB3">
        <w:rPr>
          <w:noProof/>
        </w:rPr>
        <w:drawing>
          <wp:inline distT="0" distB="0" distL="0" distR="0" wp14:anchorId="0390BDB9" wp14:editId="62CB2438">
            <wp:extent cx="6088197" cy="6976744"/>
            <wp:effectExtent l="0" t="0" r="0" b="0"/>
            <wp:docPr id="3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design.png"/>
                    <pic:cNvPicPr/>
                  </pic:nvPicPr>
                  <pic:blipFill>
                    <a:blip r:embed="rId241"/>
                    <a:stretch>
                      <a:fillRect/>
                    </a:stretch>
                  </pic:blipFill>
                  <pic:spPr>
                    <a:xfrm>
                      <a:off x="0" y="0"/>
                      <a:ext cx="6088197" cy="6976744"/>
                    </a:xfrm>
                    <a:prstGeom prst="rect">
                      <a:avLst/>
                    </a:prstGeom>
                  </pic:spPr>
                </pic:pic>
              </a:graphicData>
            </a:graphic>
          </wp:inline>
        </w:drawing>
      </w:r>
    </w:p>
    <w:p w14:paraId="6D3AD229" w14:textId="77777777" w:rsidR="008C30C7" w:rsidRPr="00975DB3" w:rsidRDefault="00000000">
      <w:pPr>
        <w:keepLines/>
        <w:spacing w:after="160"/>
        <w:jc w:val="center"/>
      </w:pPr>
      <w:r w:rsidRPr="00975DB3">
        <w:rPr>
          <w:b/>
          <w:sz w:val="24"/>
        </w:rPr>
        <w:t>Hình P.18: Biểu đồ lớp thiết kế chi tiết của hệ thống</w:t>
      </w:r>
    </w:p>
    <w:p w14:paraId="049D679C" w14:textId="77777777" w:rsidR="008C30C7" w:rsidRPr="00975DB3" w:rsidRDefault="00000000">
      <w:pPr>
        <w:pStyle w:val="Heading3"/>
        <w:pageBreakBefore/>
      </w:pPr>
      <w:r w:rsidRPr="00975DB3">
        <w:lastRenderedPageBreak/>
        <w:t>3.3. Thiết kế riêng từng chức năng</w:t>
      </w:r>
    </w:p>
    <w:p w14:paraId="259C70C3" w14:textId="77777777" w:rsidR="008C30C7" w:rsidRPr="00975DB3" w:rsidRDefault="00000000">
      <w:pPr>
        <w:jc w:val="both"/>
      </w:pPr>
      <w:r w:rsidRPr="00975DB3">
        <w:t>Với mỗi chức năng, thiết kế xác định lớp giao diện (Form) và các sự kiện, lớp điều khiển Service với các phương thức, các lớp thực thể liên quan và quan hệ sử dụng giữa chúng. Lớp Db chỉ hỗ trợ truy cập dữ liệu nên không vẽ lặp lại ở các hình.</w:t>
      </w:r>
    </w:p>
    <w:p w14:paraId="7D9EBF4E" w14:textId="77777777" w:rsidR="008C30C7" w:rsidRPr="00975DB3" w:rsidRDefault="00000000">
      <w:pPr>
        <w:pStyle w:val="Heading5"/>
      </w:pPr>
      <w:r w:rsidRPr="00975DB3">
        <w:t>a) Chức năng Quản lý danh mục</w:t>
      </w:r>
    </w:p>
    <w:p w14:paraId="4E1E04B4" w14:textId="77777777" w:rsidR="008C30C7" w:rsidRPr="00975DB3" w:rsidRDefault="00000000">
      <w:pPr>
        <w:keepNext/>
        <w:spacing w:after="40"/>
        <w:jc w:val="center"/>
      </w:pPr>
      <w:r w:rsidRPr="00975DB3">
        <w:rPr>
          <w:noProof/>
        </w:rPr>
        <w:drawing>
          <wp:inline distT="0" distB="0" distL="0" distR="0" wp14:anchorId="26395329" wp14:editId="00380512">
            <wp:extent cx="5940000" cy="4744026"/>
            <wp:effectExtent l="0" t="0" r="0" b="0"/>
            <wp:docPr id="3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17.png"/>
                    <pic:cNvPicPr/>
                  </pic:nvPicPr>
                  <pic:blipFill>
                    <a:blip r:embed="rId242"/>
                    <a:stretch>
                      <a:fillRect/>
                    </a:stretch>
                  </pic:blipFill>
                  <pic:spPr>
                    <a:xfrm>
                      <a:off x="0" y="0"/>
                      <a:ext cx="5940000" cy="4744026"/>
                    </a:xfrm>
                    <a:prstGeom prst="rect">
                      <a:avLst/>
                    </a:prstGeom>
                  </pic:spPr>
                </pic:pic>
              </a:graphicData>
            </a:graphic>
          </wp:inline>
        </w:drawing>
      </w:r>
    </w:p>
    <w:p w14:paraId="70A7407C" w14:textId="77777777" w:rsidR="008C30C7" w:rsidRPr="00975DB3" w:rsidRDefault="00000000">
      <w:pPr>
        <w:keepLines/>
        <w:spacing w:after="160"/>
        <w:jc w:val="center"/>
      </w:pPr>
      <w:r w:rsidRPr="00975DB3">
        <w:rPr>
          <w:b/>
          <w:sz w:val="24"/>
        </w:rPr>
        <w:t>Hình P.19: Thiết kế lớp cho chức năng Quản lý danh mục</w:t>
      </w:r>
    </w:p>
    <w:p w14:paraId="5B61BFBE" w14:textId="77777777" w:rsidR="008C30C7" w:rsidRPr="00975DB3" w:rsidRDefault="00000000">
      <w:pPr>
        <w:pStyle w:val="Heading5"/>
      </w:pPr>
      <w:r w:rsidRPr="00975DB3">
        <w:lastRenderedPageBreak/>
        <w:t>b) Chức năng Quản lý tầng - phòng</w:t>
      </w:r>
    </w:p>
    <w:p w14:paraId="5005CF0A" w14:textId="77777777" w:rsidR="008C30C7" w:rsidRPr="00975DB3" w:rsidRDefault="00000000">
      <w:pPr>
        <w:keepNext/>
        <w:spacing w:after="40"/>
        <w:jc w:val="center"/>
      </w:pPr>
      <w:r w:rsidRPr="00975DB3">
        <w:rPr>
          <w:noProof/>
        </w:rPr>
        <w:drawing>
          <wp:inline distT="0" distB="0" distL="0" distR="0" wp14:anchorId="0027275C" wp14:editId="791DA127">
            <wp:extent cx="5940000" cy="5762686"/>
            <wp:effectExtent l="0" t="0" r="0" b="0"/>
            <wp:docPr id="3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18.png"/>
                    <pic:cNvPicPr/>
                  </pic:nvPicPr>
                  <pic:blipFill>
                    <a:blip r:embed="rId243"/>
                    <a:stretch>
                      <a:fillRect/>
                    </a:stretch>
                  </pic:blipFill>
                  <pic:spPr>
                    <a:xfrm>
                      <a:off x="0" y="0"/>
                      <a:ext cx="5940000" cy="5762686"/>
                    </a:xfrm>
                    <a:prstGeom prst="rect">
                      <a:avLst/>
                    </a:prstGeom>
                  </pic:spPr>
                </pic:pic>
              </a:graphicData>
            </a:graphic>
          </wp:inline>
        </w:drawing>
      </w:r>
    </w:p>
    <w:p w14:paraId="09E48582" w14:textId="77777777" w:rsidR="008C30C7" w:rsidRPr="00975DB3" w:rsidRDefault="00000000">
      <w:pPr>
        <w:keepLines/>
        <w:spacing w:after="160"/>
        <w:jc w:val="center"/>
      </w:pPr>
      <w:r w:rsidRPr="00975DB3">
        <w:rPr>
          <w:b/>
          <w:sz w:val="24"/>
        </w:rPr>
        <w:t>Hình P.20: Thiết kế lớp cho chức năng Quản lý tầng - phòng</w:t>
      </w:r>
    </w:p>
    <w:p w14:paraId="1EE27BA9" w14:textId="77777777" w:rsidR="008C30C7" w:rsidRPr="00975DB3" w:rsidRDefault="00000000">
      <w:pPr>
        <w:pStyle w:val="Heading5"/>
      </w:pPr>
      <w:r w:rsidRPr="00975DB3">
        <w:lastRenderedPageBreak/>
        <w:t>c) Chức năng Quản lý hợp đồng thuê</w:t>
      </w:r>
    </w:p>
    <w:p w14:paraId="71AEB50B" w14:textId="77777777" w:rsidR="008C30C7" w:rsidRPr="00975DB3" w:rsidRDefault="00000000">
      <w:pPr>
        <w:keepNext/>
        <w:spacing w:after="40"/>
        <w:jc w:val="center"/>
      </w:pPr>
      <w:r w:rsidRPr="00975DB3">
        <w:rPr>
          <w:noProof/>
        </w:rPr>
        <w:drawing>
          <wp:inline distT="0" distB="0" distL="0" distR="0" wp14:anchorId="00BC4E3E" wp14:editId="531262D6">
            <wp:extent cx="5256745" cy="7020000"/>
            <wp:effectExtent l="0" t="0" r="0" b="0"/>
            <wp:docPr id="3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19.png"/>
                    <pic:cNvPicPr/>
                  </pic:nvPicPr>
                  <pic:blipFill>
                    <a:blip r:embed="rId244"/>
                    <a:stretch>
                      <a:fillRect/>
                    </a:stretch>
                  </pic:blipFill>
                  <pic:spPr>
                    <a:xfrm>
                      <a:off x="0" y="0"/>
                      <a:ext cx="5256745" cy="7020000"/>
                    </a:xfrm>
                    <a:prstGeom prst="rect">
                      <a:avLst/>
                    </a:prstGeom>
                  </pic:spPr>
                </pic:pic>
              </a:graphicData>
            </a:graphic>
          </wp:inline>
        </w:drawing>
      </w:r>
    </w:p>
    <w:p w14:paraId="56645F1B" w14:textId="77777777" w:rsidR="008C30C7" w:rsidRPr="00975DB3" w:rsidRDefault="00000000">
      <w:pPr>
        <w:keepLines/>
        <w:spacing w:after="160"/>
        <w:jc w:val="center"/>
      </w:pPr>
      <w:r w:rsidRPr="00975DB3">
        <w:rPr>
          <w:b/>
          <w:sz w:val="24"/>
        </w:rPr>
        <w:t>Hình P.21: Thiết kế lớp cho chức năng Quản lý hợp đồng thuê</w:t>
      </w:r>
    </w:p>
    <w:p w14:paraId="63A16F3D" w14:textId="77777777" w:rsidR="008C30C7" w:rsidRPr="00975DB3" w:rsidRDefault="00000000">
      <w:pPr>
        <w:pStyle w:val="Heading5"/>
      </w:pPr>
      <w:r w:rsidRPr="00975DB3">
        <w:lastRenderedPageBreak/>
        <w:t>d) Chức năng Thu tiền thuê, hóa đơn dịch vụ</w:t>
      </w:r>
    </w:p>
    <w:p w14:paraId="43356E99" w14:textId="77777777" w:rsidR="008C30C7" w:rsidRPr="00975DB3" w:rsidRDefault="00000000">
      <w:pPr>
        <w:keepNext/>
        <w:spacing w:after="40"/>
        <w:jc w:val="center"/>
      </w:pPr>
      <w:r w:rsidRPr="00975DB3">
        <w:rPr>
          <w:noProof/>
        </w:rPr>
        <w:drawing>
          <wp:inline distT="0" distB="0" distL="0" distR="0" wp14:anchorId="03667C12" wp14:editId="0DB272B1">
            <wp:extent cx="5448259" cy="7020000"/>
            <wp:effectExtent l="0" t="0" r="0" b="0"/>
            <wp:docPr id="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0.png"/>
                    <pic:cNvPicPr/>
                  </pic:nvPicPr>
                  <pic:blipFill>
                    <a:blip r:embed="rId245"/>
                    <a:stretch>
                      <a:fillRect/>
                    </a:stretch>
                  </pic:blipFill>
                  <pic:spPr>
                    <a:xfrm>
                      <a:off x="0" y="0"/>
                      <a:ext cx="5448259" cy="7020000"/>
                    </a:xfrm>
                    <a:prstGeom prst="rect">
                      <a:avLst/>
                    </a:prstGeom>
                  </pic:spPr>
                </pic:pic>
              </a:graphicData>
            </a:graphic>
          </wp:inline>
        </w:drawing>
      </w:r>
    </w:p>
    <w:p w14:paraId="73E0AB96" w14:textId="77777777" w:rsidR="008C30C7" w:rsidRPr="00975DB3" w:rsidRDefault="00000000">
      <w:pPr>
        <w:keepLines/>
        <w:spacing w:after="160"/>
        <w:jc w:val="center"/>
      </w:pPr>
      <w:r w:rsidRPr="00975DB3">
        <w:rPr>
          <w:b/>
          <w:sz w:val="24"/>
        </w:rPr>
        <w:t>Hình P.22: Thiết kế lớp cho chức năng Thu tiền thuê, hóa đơn dịch vụ</w:t>
      </w:r>
    </w:p>
    <w:p w14:paraId="0D2388B0" w14:textId="77777777" w:rsidR="008C30C7" w:rsidRPr="00975DB3" w:rsidRDefault="00000000">
      <w:pPr>
        <w:pStyle w:val="Heading5"/>
      </w:pPr>
      <w:r w:rsidRPr="00975DB3">
        <w:lastRenderedPageBreak/>
        <w:t>e) Chức năng Lập phiếu gia hạn</w:t>
      </w:r>
    </w:p>
    <w:p w14:paraId="273F90B2" w14:textId="77777777" w:rsidR="008C30C7" w:rsidRPr="00975DB3" w:rsidRDefault="00000000">
      <w:pPr>
        <w:keepNext/>
        <w:spacing w:after="40"/>
        <w:jc w:val="center"/>
      </w:pPr>
      <w:r w:rsidRPr="00975DB3">
        <w:rPr>
          <w:noProof/>
        </w:rPr>
        <w:drawing>
          <wp:inline distT="0" distB="0" distL="0" distR="0" wp14:anchorId="11E6B3F7" wp14:editId="5A92BF07">
            <wp:extent cx="5058620" cy="7020000"/>
            <wp:effectExtent l="0" t="0" r="0" b="0"/>
            <wp:docPr id="3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1.png"/>
                    <pic:cNvPicPr/>
                  </pic:nvPicPr>
                  <pic:blipFill>
                    <a:blip r:embed="rId246"/>
                    <a:stretch>
                      <a:fillRect/>
                    </a:stretch>
                  </pic:blipFill>
                  <pic:spPr>
                    <a:xfrm>
                      <a:off x="0" y="0"/>
                      <a:ext cx="5058620" cy="7020000"/>
                    </a:xfrm>
                    <a:prstGeom prst="rect">
                      <a:avLst/>
                    </a:prstGeom>
                  </pic:spPr>
                </pic:pic>
              </a:graphicData>
            </a:graphic>
          </wp:inline>
        </w:drawing>
      </w:r>
    </w:p>
    <w:p w14:paraId="4C9EBE73" w14:textId="77777777" w:rsidR="008C30C7" w:rsidRPr="00975DB3" w:rsidRDefault="00000000">
      <w:pPr>
        <w:keepLines/>
        <w:spacing w:after="160"/>
        <w:jc w:val="center"/>
      </w:pPr>
      <w:r w:rsidRPr="00975DB3">
        <w:rPr>
          <w:b/>
          <w:sz w:val="24"/>
        </w:rPr>
        <w:t>Hình P.23: Thiết kế lớp cho chức năng Lập phiếu gia hạn</w:t>
      </w:r>
    </w:p>
    <w:p w14:paraId="00FD2E0E" w14:textId="77777777" w:rsidR="008C30C7" w:rsidRPr="00975DB3" w:rsidRDefault="00000000">
      <w:pPr>
        <w:pStyle w:val="Heading5"/>
      </w:pPr>
      <w:r w:rsidRPr="00975DB3">
        <w:lastRenderedPageBreak/>
        <w:t>f) Chức năng Nhân viên công ty - thẻ xe</w:t>
      </w:r>
    </w:p>
    <w:p w14:paraId="0BDC6E42" w14:textId="77777777" w:rsidR="008C30C7" w:rsidRPr="00975DB3" w:rsidRDefault="00000000">
      <w:pPr>
        <w:keepNext/>
        <w:spacing w:after="40"/>
        <w:jc w:val="center"/>
      </w:pPr>
      <w:r w:rsidRPr="00975DB3">
        <w:rPr>
          <w:noProof/>
        </w:rPr>
        <w:drawing>
          <wp:inline distT="0" distB="0" distL="0" distR="0" wp14:anchorId="4AB76781" wp14:editId="790A9248">
            <wp:extent cx="5940000" cy="5352988"/>
            <wp:effectExtent l="0" t="0" r="0" b="0"/>
            <wp:docPr id="3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2.png"/>
                    <pic:cNvPicPr/>
                  </pic:nvPicPr>
                  <pic:blipFill>
                    <a:blip r:embed="rId247"/>
                    <a:stretch>
                      <a:fillRect/>
                    </a:stretch>
                  </pic:blipFill>
                  <pic:spPr>
                    <a:xfrm>
                      <a:off x="0" y="0"/>
                      <a:ext cx="5940000" cy="5352988"/>
                    </a:xfrm>
                    <a:prstGeom prst="rect">
                      <a:avLst/>
                    </a:prstGeom>
                  </pic:spPr>
                </pic:pic>
              </a:graphicData>
            </a:graphic>
          </wp:inline>
        </w:drawing>
      </w:r>
    </w:p>
    <w:p w14:paraId="227EA309" w14:textId="77777777" w:rsidR="008C30C7" w:rsidRPr="00975DB3" w:rsidRDefault="00000000">
      <w:pPr>
        <w:keepLines/>
        <w:spacing w:after="160"/>
        <w:jc w:val="center"/>
      </w:pPr>
      <w:r w:rsidRPr="00975DB3">
        <w:rPr>
          <w:b/>
          <w:sz w:val="24"/>
        </w:rPr>
        <w:t>Hình P.24: Thiết kế lớp cho chức năng Nhân viên công ty - thẻ xe</w:t>
      </w:r>
    </w:p>
    <w:p w14:paraId="6F415311" w14:textId="77777777" w:rsidR="008C30C7" w:rsidRPr="00975DB3" w:rsidRDefault="00000000">
      <w:pPr>
        <w:pStyle w:val="Heading5"/>
      </w:pPr>
      <w:r w:rsidRPr="00975DB3">
        <w:lastRenderedPageBreak/>
        <w:t>g) Chức năng Kiểm tra phòng, biên bản phạt</w:t>
      </w:r>
    </w:p>
    <w:p w14:paraId="381C9D9D" w14:textId="77777777" w:rsidR="008C30C7" w:rsidRPr="00975DB3" w:rsidRDefault="00000000">
      <w:pPr>
        <w:keepNext/>
        <w:spacing w:after="40"/>
        <w:jc w:val="center"/>
      </w:pPr>
      <w:r w:rsidRPr="00975DB3">
        <w:rPr>
          <w:noProof/>
        </w:rPr>
        <w:drawing>
          <wp:inline distT="0" distB="0" distL="0" distR="0" wp14:anchorId="259ACCDE" wp14:editId="3EB22C1A">
            <wp:extent cx="5923366" cy="7020000"/>
            <wp:effectExtent l="0" t="0" r="0" b="0"/>
            <wp:docPr id="3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3.png"/>
                    <pic:cNvPicPr/>
                  </pic:nvPicPr>
                  <pic:blipFill>
                    <a:blip r:embed="rId248"/>
                    <a:stretch>
                      <a:fillRect/>
                    </a:stretch>
                  </pic:blipFill>
                  <pic:spPr>
                    <a:xfrm>
                      <a:off x="0" y="0"/>
                      <a:ext cx="5923366" cy="7020000"/>
                    </a:xfrm>
                    <a:prstGeom prst="rect">
                      <a:avLst/>
                    </a:prstGeom>
                  </pic:spPr>
                </pic:pic>
              </a:graphicData>
            </a:graphic>
          </wp:inline>
        </w:drawing>
      </w:r>
    </w:p>
    <w:p w14:paraId="3CD75798" w14:textId="77777777" w:rsidR="008C30C7" w:rsidRPr="00975DB3" w:rsidRDefault="00000000">
      <w:pPr>
        <w:keepLines/>
        <w:spacing w:after="160"/>
        <w:jc w:val="center"/>
      </w:pPr>
      <w:r w:rsidRPr="00975DB3">
        <w:rPr>
          <w:b/>
          <w:sz w:val="24"/>
        </w:rPr>
        <w:t>Hình P.25: Thiết kế lớp cho chức năng Kiểm tra phòng, biên bản phạt</w:t>
      </w:r>
    </w:p>
    <w:p w14:paraId="2C48279B" w14:textId="77777777" w:rsidR="008C30C7" w:rsidRPr="00975DB3" w:rsidRDefault="00000000">
      <w:pPr>
        <w:pStyle w:val="Heading5"/>
      </w:pPr>
      <w:r w:rsidRPr="00975DB3">
        <w:lastRenderedPageBreak/>
        <w:t>h) Chức năng Thống kê</w:t>
      </w:r>
    </w:p>
    <w:p w14:paraId="6724206D" w14:textId="77777777" w:rsidR="008C30C7" w:rsidRPr="00975DB3" w:rsidRDefault="00000000">
      <w:pPr>
        <w:keepNext/>
        <w:spacing w:after="40"/>
        <w:jc w:val="center"/>
      </w:pPr>
      <w:r w:rsidRPr="00975DB3">
        <w:rPr>
          <w:noProof/>
        </w:rPr>
        <w:drawing>
          <wp:inline distT="0" distB="0" distL="0" distR="0" wp14:anchorId="5452B7E9" wp14:editId="04665704">
            <wp:extent cx="4944229" cy="7020000"/>
            <wp:effectExtent l="0" t="0" r="0" b="0"/>
            <wp:docPr id="3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4.png"/>
                    <pic:cNvPicPr/>
                  </pic:nvPicPr>
                  <pic:blipFill>
                    <a:blip r:embed="rId249"/>
                    <a:stretch>
                      <a:fillRect/>
                    </a:stretch>
                  </pic:blipFill>
                  <pic:spPr>
                    <a:xfrm>
                      <a:off x="0" y="0"/>
                      <a:ext cx="4944229" cy="7020000"/>
                    </a:xfrm>
                    <a:prstGeom prst="rect">
                      <a:avLst/>
                    </a:prstGeom>
                  </pic:spPr>
                </pic:pic>
              </a:graphicData>
            </a:graphic>
          </wp:inline>
        </w:drawing>
      </w:r>
    </w:p>
    <w:p w14:paraId="6FFCDB7F" w14:textId="77777777" w:rsidR="008C30C7" w:rsidRPr="00975DB3" w:rsidRDefault="00000000">
      <w:pPr>
        <w:keepLines/>
        <w:spacing w:after="160"/>
        <w:jc w:val="center"/>
      </w:pPr>
      <w:r w:rsidRPr="00975DB3">
        <w:rPr>
          <w:b/>
          <w:sz w:val="24"/>
        </w:rPr>
        <w:t>Hình P.26: Thiết kế lớp cho chức năng Thống kê</w:t>
      </w:r>
    </w:p>
    <w:p w14:paraId="527D9889" w14:textId="77777777" w:rsidR="008C30C7" w:rsidRPr="00975DB3" w:rsidRDefault="00000000">
      <w:pPr>
        <w:pStyle w:val="Heading3"/>
      </w:pPr>
      <w:r w:rsidRPr="00975DB3">
        <w:t>3.4. Biểu đồ hoạt động (Câu 5)</w:t>
      </w:r>
    </w:p>
    <w:p w14:paraId="3751B449" w14:textId="77777777" w:rsidR="008C30C7" w:rsidRPr="00975DB3" w:rsidRDefault="00000000">
      <w:pPr>
        <w:jc w:val="both"/>
      </w:pPr>
      <w:r w:rsidRPr="00975DB3">
        <w:t>Biểu đồ hoạt động thể hiện luồng của Câu 4: từ lúc ký hợp đồng thuê (kiểm tra thời hạn &gt;= 6 tháng và phòng trống, lập hợp đồng, sinh lịch), thu tiền thuê 6 tháng đầu, thu tiền thuê đầu mỗi tháng từ tháng thứ 7, lập hóa đơn dịch vụ cuối tháng và thu tiền dịch vụ, lặp đến hết hạn hợp đồng.</w:t>
      </w:r>
    </w:p>
    <w:p w14:paraId="547E194E" w14:textId="77777777" w:rsidR="008C30C7" w:rsidRPr="00975DB3" w:rsidRDefault="00000000">
      <w:pPr>
        <w:keepNext/>
        <w:spacing w:after="40"/>
        <w:jc w:val="center"/>
      </w:pPr>
      <w:r w:rsidRPr="00975DB3">
        <w:rPr>
          <w:noProof/>
        </w:rPr>
        <w:lastRenderedPageBreak/>
        <w:drawing>
          <wp:inline distT="0" distB="0" distL="0" distR="0" wp14:anchorId="6524E11C" wp14:editId="52DCD2E7">
            <wp:extent cx="6192000" cy="7625333"/>
            <wp:effectExtent l="0" t="0" r="0" b="0"/>
            <wp:docPr id="3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P.png"/>
                    <pic:cNvPicPr/>
                  </pic:nvPicPr>
                  <pic:blipFill>
                    <a:blip r:embed="rId250"/>
                    <a:stretch>
                      <a:fillRect/>
                    </a:stretch>
                  </pic:blipFill>
                  <pic:spPr>
                    <a:xfrm>
                      <a:off x="0" y="0"/>
                      <a:ext cx="6192000" cy="7625333"/>
                    </a:xfrm>
                    <a:prstGeom prst="rect">
                      <a:avLst/>
                    </a:prstGeom>
                  </pic:spPr>
                </pic:pic>
              </a:graphicData>
            </a:graphic>
          </wp:inline>
        </w:drawing>
      </w:r>
    </w:p>
    <w:p w14:paraId="049D9570" w14:textId="77777777" w:rsidR="008C30C7" w:rsidRPr="00975DB3" w:rsidRDefault="00000000">
      <w:pPr>
        <w:keepLines/>
        <w:spacing w:after="160"/>
        <w:jc w:val="center"/>
      </w:pPr>
      <w:r w:rsidRPr="00975DB3">
        <w:rPr>
          <w:b/>
          <w:sz w:val="24"/>
        </w:rPr>
        <w:t>Hình P.27: Biểu đồ hoạt động cho Câu 4 (Câu 5)</w:t>
      </w:r>
    </w:p>
    <w:p w14:paraId="2C7AA3D5" w14:textId="77777777" w:rsidR="008C30C7" w:rsidRPr="00975DB3" w:rsidRDefault="008C30C7">
      <w:pPr>
        <w:sectPr w:rsidR="008C30C7" w:rsidRPr="00975DB3">
          <w:pgSz w:w="11906" w:h="16838"/>
          <w:pgMar w:top="1134" w:right="1077" w:bottom="1077" w:left="1077" w:header="567" w:footer="567" w:gutter="0"/>
          <w:cols w:space="720"/>
        </w:sectPr>
      </w:pPr>
    </w:p>
    <w:p w14:paraId="77EBFA6B" w14:textId="77777777" w:rsidR="008C30C7" w:rsidRPr="00975DB3" w:rsidRDefault="00000000">
      <w:pPr>
        <w:pStyle w:val="Heading2"/>
      </w:pPr>
      <w:bookmarkStart w:id="49" w:name="_Toc244458239"/>
      <w:r w:rsidRPr="00975DB3">
        <w:lastRenderedPageBreak/>
        <w:t>4. THIẾT KẾ CƠ SỞ DỮ LIỆU</w:t>
      </w:r>
      <w:bookmarkEnd w:id="49"/>
    </w:p>
    <w:p w14:paraId="32F2C51F" w14:textId="77777777" w:rsidR="008C30C7" w:rsidRPr="00975DB3" w:rsidRDefault="00000000">
      <w:pPr>
        <w:pStyle w:val="Heading3"/>
      </w:pPr>
      <w:r w:rsidRPr="00975DB3">
        <w:t>4.1. ERD</w:t>
      </w:r>
    </w:p>
    <w:p w14:paraId="2680FF9E" w14:textId="77777777" w:rsidR="008C30C7" w:rsidRPr="00975DB3" w:rsidRDefault="00000000">
      <w:pPr>
        <w:jc w:val="both"/>
      </w:pPr>
      <w:r w:rsidRPr="00975DB3">
        <w:t>ERD triển khai trên SQL Server gồm 18 bảng; khóa ngoại thể hiện đúng các quan hệ của biểu đồ lớp (kết hợp, hợp thành), khóa ghép dùng cho các bảng chi tiết.</w:t>
      </w:r>
    </w:p>
    <w:p w14:paraId="3DDB2392" w14:textId="77777777" w:rsidR="008C30C7" w:rsidRPr="00975DB3" w:rsidRDefault="00000000">
      <w:pPr>
        <w:keepNext/>
        <w:spacing w:after="40"/>
        <w:jc w:val="center"/>
      </w:pPr>
      <w:r w:rsidRPr="00975DB3">
        <w:rPr>
          <w:noProof/>
        </w:rPr>
        <w:drawing>
          <wp:inline distT="0" distB="0" distL="0" distR="0" wp14:anchorId="7C93B8B0" wp14:editId="4A2130CC">
            <wp:extent cx="5744608" cy="4255770"/>
            <wp:effectExtent l="0" t="0" r="0" b="0"/>
            <wp:docPr id="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51"/>
                    <a:stretch>
                      <a:fillRect/>
                    </a:stretch>
                  </pic:blipFill>
                  <pic:spPr>
                    <a:xfrm>
                      <a:off x="0" y="0"/>
                      <a:ext cx="5744608" cy="4255770"/>
                    </a:xfrm>
                    <a:prstGeom prst="rect">
                      <a:avLst/>
                    </a:prstGeom>
                  </pic:spPr>
                </pic:pic>
              </a:graphicData>
            </a:graphic>
          </wp:inline>
        </w:drawing>
      </w:r>
    </w:p>
    <w:p w14:paraId="1AF06358" w14:textId="77777777" w:rsidR="008C30C7" w:rsidRPr="00975DB3" w:rsidRDefault="00000000">
      <w:pPr>
        <w:keepLines/>
        <w:spacing w:after="160"/>
        <w:jc w:val="center"/>
      </w:pPr>
      <w:r w:rsidRPr="00975DB3">
        <w:rPr>
          <w:b/>
          <w:sz w:val="24"/>
        </w:rPr>
        <w:t>Hình P.28: ERD triển khai SQL Server</w:t>
      </w:r>
    </w:p>
    <w:p w14:paraId="131FEF81" w14:textId="77777777" w:rsidR="008C30C7" w:rsidRPr="00975DB3" w:rsidRDefault="008C30C7">
      <w:pPr>
        <w:sectPr w:rsidR="008C30C7" w:rsidRPr="00975DB3">
          <w:pgSz w:w="16838" w:h="11906" w:orient="landscape"/>
          <w:pgMar w:top="907" w:right="907" w:bottom="907" w:left="907" w:header="567" w:footer="567" w:gutter="0"/>
          <w:cols w:space="720"/>
        </w:sectPr>
      </w:pPr>
    </w:p>
    <w:p w14:paraId="4B33D4BF" w14:textId="77777777" w:rsidR="008C30C7" w:rsidRPr="00975DB3" w:rsidRDefault="00000000">
      <w:pPr>
        <w:pStyle w:val="Heading3"/>
      </w:pPr>
      <w:r w:rsidRPr="00975DB3">
        <w:lastRenderedPageBreak/>
        <w:t>4.2. Danh sách bảng</w:t>
      </w:r>
    </w:p>
    <w:tbl>
      <w:tblPr>
        <w:tblStyle w:val="TableGrid"/>
        <w:tblW w:w="0" w:type="auto"/>
        <w:tblLayout w:type="fixed"/>
        <w:tblLook w:val="04A0" w:firstRow="1" w:lastRow="0" w:firstColumn="1" w:lastColumn="0" w:noHBand="0" w:noVBand="1"/>
      </w:tblPr>
      <w:tblGrid>
        <w:gridCol w:w="2041"/>
        <w:gridCol w:w="2494"/>
        <w:gridCol w:w="5216"/>
      </w:tblGrid>
      <w:tr w:rsidR="00E77463" w:rsidRPr="00975DB3" w14:paraId="5A005941" w14:textId="77777777" w:rsidTr="00C81B9D">
        <w:trPr>
          <w:cantSplit/>
        </w:trPr>
        <w:tc>
          <w:tcPr>
            <w:tcW w:w="2041" w:type="dxa"/>
          </w:tcPr>
          <w:p w14:paraId="1E7575A9" w14:textId="77777777" w:rsidR="008C30C7" w:rsidRPr="00975DB3" w:rsidRDefault="00000000">
            <w:pPr>
              <w:spacing w:after="0" w:line="240" w:lineRule="auto"/>
            </w:pPr>
            <w:r w:rsidRPr="00975DB3">
              <w:rPr>
                <w:b/>
                <w:sz w:val="21"/>
              </w:rPr>
              <w:t>Bảng</w:t>
            </w:r>
          </w:p>
        </w:tc>
        <w:tc>
          <w:tcPr>
            <w:tcW w:w="2494" w:type="dxa"/>
          </w:tcPr>
          <w:p w14:paraId="1B2F98CE" w14:textId="77777777" w:rsidR="008C30C7" w:rsidRPr="00975DB3" w:rsidRDefault="00000000">
            <w:pPr>
              <w:spacing w:after="0" w:line="240" w:lineRule="auto"/>
            </w:pPr>
            <w:r w:rsidRPr="00975DB3">
              <w:rPr>
                <w:b/>
                <w:sz w:val="21"/>
              </w:rPr>
              <w:t>Khóa chính</w:t>
            </w:r>
          </w:p>
        </w:tc>
        <w:tc>
          <w:tcPr>
            <w:tcW w:w="5216" w:type="dxa"/>
          </w:tcPr>
          <w:p w14:paraId="0C05EA76" w14:textId="77777777" w:rsidR="008C30C7" w:rsidRPr="00975DB3" w:rsidRDefault="00000000">
            <w:pPr>
              <w:spacing w:after="0" w:line="240" w:lineRule="auto"/>
            </w:pPr>
            <w:r w:rsidRPr="00975DB3">
              <w:rPr>
                <w:b/>
                <w:sz w:val="21"/>
              </w:rPr>
              <w:t>Vai trò</w:t>
            </w:r>
          </w:p>
        </w:tc>
      </w:tr>
      <w:tr w:rsidR="00E77463" w:rsidRPr="00975DB3" w14:paraId="65091FEE" w14:textId="77777777" w:rsidTr="00C81B9D">
        <w:trPr>
          <w:cantSplit/>
        </w:trPr>
        <w:tc>
          <w:tcPr>
            <w:tcW w:w="2041" w:type="dxa"/>
          </w:tcPr>
          <w:p w14:paraId="5A6CE8C8" w14:textId="77777777" w:rsidR="008C30C7" w:rsidRPr="00975DB3" w:rsidRDefault="00000000">
            <w:pPr>
              <w:spacing w:after="0" w:line="240" w:lineRule="auto"/>
            </w:pPr>
            <w:r w:rsidRPr="00975DB3">
              <w:rPr>
                <w:b/>
                <w:sz w:val="21"/>
              </w:rPr>
              <w:t>NhanVien</w:t>
            </w:r>
          </w:p>
        </w:tc>
        <w:tc>
          <w:tcPr>
            <w:tcW w:w="2494" w:type="dxa"/>
          </w:tcPr>
          <w:p w14:paraId="1F2B1627" w14:textId="77777777" w:rsidR="008C30C7" w:rsidRPr="00975DB3" w:rsidRDefault="00000000">
            <w:pPr>
              <w:spacing w:after="0" w:line="240" w:lineRule="auto"/>
            </w:pPr>
            <w:r w:rsidRPr="00975DB3">
              <w:rPr>
                <w:sz w:val="21"/>
              </w:rPr>
              <w:t>MaNV</w:t>
            </w:r>
          </w:p>
        </w:tc>
        <w:tc>
          <w:tcPr>
            <w:tcW w:w="5216" w:type="dxa"/>
          </w:tcPr>
          <w:p w14:paraId="52FD934F" w14:textId="77777777" w:rsidR="008C30C7" w:rsidRPr="00975DB3" w:rsidRDefault="00000000">
            <w:pPr>
              <w:spacing w:after="0" w:line="240" w:lineRule="auto"/>
            </w:pPr>
            <w:r w:rsidRPr="00975DB3">
              <w:rPr>
                <w:sz w:val="21"/>
              </w:rPr>
              <w:t>Nhân viên cao ốc theo vai trò (kinh doanh, kế toán, an ninh, kỹ thuật, quản lý).</w:t>
            </w:r>
          </w:p>
        </w:tc>
      </w:tr>
      <w:tr w:rsidR="00E77463" w:rsidRPr="00975DB3" w14:paraId="51D745B0" w14:textId="77777777" w:rsidTr="00C81B9D">
        <w:trPr>
          <w:cantSplit/>
        </w:trPr>
        <w:tc>
          <w:tcPr>
            <w:tcW w:w="2041" w:type="dxa"/>
          </w:tcPr>
          <w:p w14:paraId="2A1ACC52" w14:textId="77777777" w:rsidR="008C30C7" w:rsidRPr="00975DB3" w:rsidRDefault="00000000">
            <w:pPr>
              <w:spacing w:after="0" w:line="240" w:lineRule="auto"/>
            </w:pPr>
            <w:r w:rsidRPr="00975DB3">
              <w:rPr>
                <w:b/>
                <w:sz w:val="21"/>
              </w:rPr>
              <w:t>Tang</w:t>
            </w:r>
          </w:p>
        </w:tc>
        <w:tc>
          <w:tcPr>
            <w:tcW w:w="2494" w:type="dxa"/>
          </w:tcPr>
          <w:p w14:paraId="611D3DFA" w14:textId="77777777" w:rsidR="008C30C7" w:rsidRPr="00975DB3" w:rsidRDefault="00000000">
            <w:pPr>
              <w:spacing w:after="0" w:line="240" w:lineRule="auto"/>
            </w:pPr>
            <w:r w:rsidRPr="00975DB3">
              <w:rPr>
                <w:sz w:val="21"/>
              </w:rPr>
              <w:t>MaTang</w:t>
            </w:r>
          </w:p>
        </w:tc>
        <w:tc>
          <w:tcPr>
            <w:tcW w:w="5216" w:type="dxa"/>
          </w:tcPr>
          <w:p w14:paraId="39DF9802" w14:textId="77777777" w:rsidR="008C30C7" w:rsidRPr="00975DB3" w:rsidRDefault="00000000">
            <w:pPr>
              <w:spacing w:after="0" w:line="240" w:lineRule="auto"/>
            </w:pPr>
            <w:r w:rsidRPr="00975DB3">
              <w:rPr>
                <w:sz w:val="21"/>
              </w:rPr>
              <w:t>Tầng và độ cao.</w:t>
            </w:r>
          </w:p>
        </w:tc>
      </w:tr>
      <w:tr w:rsidR="00E77463" w:rsidRPr="00975DB3" w14:paraId="323D8B92" w14:textId="77777777" w:rsidTr="00C81B9D">
        <w:trPr>
          <w:cantSplit/>
        </w:trPr>
        <w:tc>
          <w:tcPr>
            <w:tcW w:w="2041" w:type="dxa"/>
          </w:tcPr>
          <w:p w14:paraId="4A995D49" w14:textId="77777777" w:rsidR="008C30C7" w:rsidRPr="00975DB3" w:rsidRDefault="00000000">
            <w:pPr>
              <w:spacing w:after="0" w:line="240" w:lineRule="auto"/>
            </w:pPr>
            <w:r w:rsidRPr="00975DB3">
              <w:rPr>
                <w:b/>
                <w:sz w:val="21"/>
              </w:rPr>
              <w:t>Phong</w:t>
            </w:r>
          </w:p>
        </w:tc>
        <w:tc>
          <w:tcPr>
            <w:tcW w:w="2494" w:type="dxa"/>
          </w:tcPr>
          <w:p w14:paraId="789C8605" w14:textId="77777777" w:rsidR="008C30C7" w:rsidRPr="00975DB3" w:rsidRDefault="00000000">
            <w:pPr>
              <w:spacing w:after="0" w:line="240" w:lineRule="auto"/>
            </w:pPr>
            <w:r w:rsidRPr="00975DB3">
              <w:rPr>
                <w:sz w:val="21"/>
              </w:rPr>
              <w:t>MaPhong</w:t>
            </w:r>
          </w:p>
        </w:tc>
        <w:tc>
          <w:tcPr>
            <w:tcW w:w="5216" w:type="dxa"/>
          </w:tcPr>
          <w:p w14:paraId="27CE591E" w14:textId="77777777" w:rsidR="008C30C7" w:rsidRPr="00975DB3" w:rsidRDefault="00000000">
            <w:pPr>
              <w:spacing w:after="0" w:line="240" w:lineRule="auto"/>
            </w:pPr>
            <w:r w:rsidRPr="00975DB3">
              <w:rPr>
                <w:sz w:val="21"/>
              </w:rPr>
              <w:t>Phòng: diện tích, hướng, đơn giá tháng, trạng thái; FK MaTang.</w:t>
            </w:r>
          </w:p>
        </w:tc>
      </w:tr>
      <w:tr w:rsidR="00E77463" w:rsidRPr="00975DB3" w14:paraId="7539709B" w14:textId="77777777" w:rsidTr="00C81B9D">
        <w:trPr>
          <w:cantSplit/>
        </w:trPr>
        <w:tc>
          <w:tcPr>
            <w:tcW w:w="2041" w:type="dxa"/>
          </w:tcPr>
          <w:p w14:paraId="7E20384D" w14:textId="77777777" w:rsidR="008C30C7" w:rsidRPr="00975DB3" w:rsidRDefault="00000000">
            <w:pPr>
              <w:spacing w:after="0" w:line="240" w:lineRule="auto"/>
            </w:pPr>
            <w:r w:rsidRPr="00975DB3">
              <w:rPr>
                <w:b/>
                <w:sz w:val="21"/>
              </w:rPr>
              <w:t>KhachHang</w:t>
            </w:r>
          </w:p>
        </w:tc>
        <w:tc>
          <w:tcPr>
            <w:tcW w:w="2494" w:type="dxa"/>
          </w:tcPr>
          <w:p w14:paraId="351CE121" w14:textId="77777777" w:rsidR="008C30C7" w:rsidRPr="00975DB3" w:rsidRDefault="00000000">
            <w:pPr>
              <w:spacing w:after="0" w:line="240" w:lineRule="auto"/>
            </w:pPr>
            <w:r w:rsidRPr="00975DB3">
              <w:rPr>
                <w:sz w:val="21"/>
              </w:rPr>
              <w:t>MaKhach</w:t>
            </w:r>
          </w:p>
        </w:tc>
        <w:tc>
          <w:tcPr>
            <w:tcW w:w="5216" w:type="dxa"/>
          </w:tcPr>
          <w:p w14:paraId="2FF56BE8" w14:textId="77777777" w:rsidR="008C30C7" w:rsidRPr="00975DB3" w:rsidRDefault="00000000">
            <w:pPr>
              <w:spacing w:after="0" w:line="240" w:lineRule="auto"/>
            </w:pPr>
            <w:r w:rsidRPr="00975DB3">
              <w:rPr>
                <w:sz w:val="21"/>
              </w:rPr>
              <w:t>Khách / công ty thuê.</w:t>
            </w:r>
          </w:p>
        </w:tc>
      </w:tr>
      <w:tr w:rsidR="00E77463" w:rsidRPr="00975DB3" w14:paraId="2C54D947" w14:textId="77777777" w:rsidTr="00C81B9D">
        <w:trPr>
          <w:cantSplit/>
        </w:trPr>
        <w:tc>
          <w:tcPr>
            <w:tcW w:w="2041" w:type="dxa"/>
          </w:tcPr>
          <w:p w14:paraId="37A1D588" w14:textId="77777777" w:rsidR="008C30C7" w:rsidRPr="00975DB3" w:rsidRDefault="00000000">
            <w:pPr>
              <w:spacing w:after="0" w:line="240" w:lineRule="auto"/>
            </w:pPr>
            <w:r w:rsidRPr="00975DB3">
              <w:rPr>
                <w:b/>
                <w:sz w:val="21"/>
              </w:rPr>
              <w:t>DichVu</w:t>
            </w:r>
          </w:p>
        </w:tc>
        <w:tc>
          <w:tcPr>
            <w:tcW w:w="2494" w:type="dxa"/>
          </w:tcPr>
          <w:p w14:paraId="5689998C" w14:textId="77777777" w:rsidR="008C30C7" w:rsidRPr="00975DB3" w:rsidRDefault="00000000">
            <w:pPr>
              <w:spacing w:after="0" w:line="240" w:lineRule="auto"/>
            </w:pPr>
            <w:r w:rsidRPr="00975DB3">
              <w:rPr>
                <w:sz w:val="21"/>
              </w:rPr>
              <w:t>MaDV</w:t>
            </w:r>
          </w:p>
        </w:tc>
        <w:tc>
          <w:tcPr>
            <w:tcW w:w="5216" w:type="dxa"/>
          </w:tcPr>
          <w:p w14:paraId="77D47336" w14:textId="77777777" w:rsidR="008C30C7" w:rsidRPr="00975DB3" w:rsidRDefault="00000000">
            <w:pPr>
              <w:spacing w:after="0" w:line="240" w:lineRule="auto"/>
            </w:pPr>
            <w:r w:rsidRPr="00975DB3">
              <w:rPr>
                <w:sz w:val="21"/>
              </w:rPr>
              <w:t>Danh mục dịch vụ (điện, nước, internet...) và đơn giá.</w:t>
            </w:r>
          </w:p>
        </w:tc>
      </w:tr>
      <w:tr w:rsidR="00E77463" w:rsidRPr="00975DB3" w14:paraId="0352C50B" w14:textId="77777777" w:rsidTr="00C81B9D">
        <w:trPr>
          <w:cantSplit/>
        </w:trPr>
        <w:tc>
          <w:tcPr>
            <w:tcW w:w="2041" w:type="dxa"/>
          </w:tcPr>
          <w:p w14:paraId="4E20399B" w14:textId="77777777" w:rsidR="008C30C7" w:rsidRPr="00975DB3" w:rsidRDefault="00000000">
            <w:pPr>
              <w:spacing w:after="0" w:line="240" w:lineRule="auto"/>
            </w:pPr>
            <w:r w:rsidRPr="00975DB3">
              <w:rPr>
                <w:b/>
                <w:sz w:val="21"/>
              </w:rPr>
              <w:t>QuyDinhPhat</w:t>
            </w:r>
          </w:p>
        </w:tc>
        <w:tc>
          <w:tcPr>
            <w:tcW w:w="2494" w:type="dxa"/>
          </w:tcPr>
          <w:p w14:paraId="454ECDB8" w14:textId="77777777" w:rsidR="008C30C7" w:rsidRPr="00975DB3" w:rsidRDefault="00000000">
            <w:pPr>
              <w:spacing w:after="0" w:line="240" w:lineRule="auto"/>
            </w:pPr>
            <w:r w:rsidRPr="00975DB3">
              <w:rPr>
                <w:sz w:val="21"/>
              </w:rPr>
              <w:t>MaQuyDinh</w:t>
            </w:r>
          </w:p>
        </w:tc>
        <w:tc>
          <w:tcPr>
            <w:tcW w:w="5216" w:type="dxa"/>
          </w:tcPr>
          <w:p w14:paraId="7B36E096" w14:textId="77777777" w:rsidR="008C30C7" w:rsidRPr="00975DB3" w:rsidRDefault="00000000">
            <w:pPr>
              <w:spacing w:after="0" w:line="240" w:lineRule="auto"/>
            </w:pPr>
            <w:r w:rsidRPr="00975DB3">
              <w:rPr>
                <w:sz w:val="21"/>
              </w:rPr>
              <w:t>Quy định phạt khi thay đổi kết cấu.</w:t>
            </w:r>
          </w:p>
        </w:tc>
      </w:tr>
      <w:tr w:rsidR="00E77463" w:rsidRPr="00975DB3" w14:paraId="1AAE6F15" w14:textId="77777777" w:rsidTr="00C81B9D">
        <w:trPr>
          <w:cantSplit/>
        </w:trPr>
        <w:tc>
          <w:tcPr>
            <w:tcW w:w="2041" w:type="dxa"/>
          </w:tcPr>
          <w:p w14:paraId="195DF5DD" w14:textId="77777777" w:rsidR="008C30C7" w:rsidRPr="00975DB3" w:rsidRDefault="00000000">
            <w:pPr>
              <w:spacing w:after="0" w:line="240" w:lineRule="auto"/>
            </w:pPr>
            <w:r w:rsidRPr="00975DB3">
              <w:rPr>
                <w:b/>
                <w:sz w:val="21"/>
              </w:rPr>
              <w:t>HopDong</w:t>
            </w:r>
          </w:p>
        </w:tc>
        <w:tc>
          <w:tcPr>
            <w:tcW w:w="2494" w:type="dxa"/>
          </w:tcPr>
          <w:p w14:paraId="44ADE1F9" w14:textId="77777777" w:rsidR="008C30C7" w:rsidRPr="00975DB3" w:rsidRDefault="00000000">
            <w:pPr>
              <w:spacing w:after="0" w:line="240" w:lineRule="auto"/>
            </w:pPr>
            <w:r w:rsidRPr="00975DB3">
              <w:rPr>
                <w:sz w:val="21"/>
              </w:rPr>
              <w:t>SoHopDong</w:t>
            </w:r>
          </w:p>
        </w:tc>
        <w:tc>
          <w:tcPr>
            <w:tcW w:w="5216" w:type="dxa"/>
          </w:tcPr>
          <w:p w14:paraId="5DC2F143" w14:textId="77777777" w:rsidR="008C30C7" w:rsidRPr="00975DB3" w:rsidRDefault="00000000">
            <w:pPr>
              <w:spacing w:after="0" w:line="240" w:lineRule="auto"/>
            </w:pPr>
            <w:r w:rsidRPr="00975DB3">
              <w:rPr>
                <w:sz w:val="21"/>
              </w:rPr>
              <w:t>Đầu hợp đồng; FK MaKhach, MaNV.</w:t>
            </w:r>
          </w:p>
        </w:tc>
      </w:tr>
      <w:tr w:rsidR="00E77463" w:rsidRPr="00975DB3" w14:paraId="6B70A8EB" w14:textId="77777777" w:rsidTr="00C81B9D">
        <w:trPr>
          <w:cantSplit/>
        </w:trPr>
        <w:tc>
          <w:tcPr>
            <w:tcW w:w="2041" w:type="dxa"/>
          </w:tcPr>
          <w:p w14:paraId="30E84701" w14:textId="77777777" w:rsidR="008C30C7" w:rsidRPr="00975DB3" w:rsidRDefault="00000000">
            <w:pPr>
              <w:spacing w:after="0" w:line="240" w:lineRule="auto"/>
            </w:pPr>
            <w:r w:rsidRPr="00975DB3">
              <w:rPr>
                <w:b/>
                <w:sz w:val="21"/>
              </w:rPr>
              <w:t>ChiTietHopDong</w:t>
            </w:r>
          </w:p>
        </w:tc>
        <w:tc>
          <w:tcPr>
            <w:tcW w:w="2494" w:type="dxa"/>
          </w:tcPr>
          <w:p w14:paraId="59F8CB0D" w14:textId="77777777" w:rsidR="008C30C7" w:rsidRPr="00975DB3" w:rsidRDefault="00000000">
            <w:pPr>
              <w:spacing w:after="0" w:line="240" w:lineRule="auto"/>
            </w:pPr>
            <w:r w:rsidRPr="00975DB3">
              <w:rPr>
                <w:sz w:val="21"/>
              </w:rPr>
              <w:t>SoHopDong + MaPhong</w:t>
            </w:r>
          </w:p>
        </w:tc>
        <w:tc>
          <w:tcPr>
            <w:tcW w:w="5216" w:type="dxa"/>
          </w:tcPr>
          <w:p w14:paraId="38929BD2" w14:textId="77777777" w:rsidR="008C30C7" w:rsidRPr="00975DB3" w:rsidRDefault="00000000">
            <w:pPr>
              <w:spacing w:after="0" w:line="240" w:lineRule="auto"/>
            </w:pPr>
            <w:r w:rsidRPr="00975DB3">
              <w:rPr>
                <w:sz w:val="21"/>
              </w:rPr>
              <w:t>Phòng thuê, ngày bắt đầu/kết thúc, số tháng, giá chốt.</w:t>
            </w:r>
          </w:p>
        </w:tc>
      </w:tr>
      <w:tr w:rsidR="00E77463" w:rsidRPr="00975DB3" w14:paraId="02A073CD" w14:textId="77777777" w:rsidTr="00C81B9D">
        <w:trPr>
          <w:cantSplit/>
        </w:trPr>
        <w:tc>
          <w:tcPr>
            <w:tcW w:w="2041" w:type="dxa"/>
          </w:tcPr>
          <w:p w14:paraId="5C0D3335" w14:textId="77777777" w:rsidR="008C30C7" w:rsidRPr="00975DB3" w:rsidRDefault="00000000">
            <w:pPr>
              <w:spacing w:after="0" w:line="240" w:lineRule="auto"/>
            </w:pPr>
            <w:r w:rsidRPr="00975DB3">
              <w:rPr>
                <w:b/>
                <w:sz w:val="21"/>
              </w:rPr>
              <w:t>PhieuGiaHan</w:t>
            </w:r>
          </w:p>
        </w:tc>
        <w:tc>
          <w:tcPr>
            <w:tcW w:w="2494" w:type="dxa"/>
          </w:tcPr>
          <w:p w14:paraId="01727191" w14:textId="77777777" w:rsidR="008C30C7" w:rsidRPr="00975DB3" w:rsidRDefault="00000000">
            <w:pPr>
              <w:spacing w:after="0" w:line="240" w:lineRule="auto"/>
            </w:pPr>
            <w:r w:rsidRPr="00975DB3">
              <w:rPr>
                <w:sz w:val="21"/>
              </w:rPr>
              <w:t>SoPhieuGH</w:t>
            </w:r>
          </w:p>
        </w:tc>
        <w:tc>
          <w:tcPr>
            <w:tcW w:w="5216" w:type="dxa"/>
          </w:tcPr>
          <w:p w14:paraId="1E7B7E13" w14:textId="77777777" w:rsidR="008C30C7" w:rsidRPr="00975DB3" w:rsidRDefault="00000000">
            <w:pPr>
              <w:spacing w:after="0" w:line="240" w:lineRule="auto"/>
            </w:pPr>
            <w:r w:rsidRPr="00975DB3">
              <w:rPr>
                <w:sz w:val="21"/>
              </w:rPr>
              <w:t>Phiếu gia hạn; FK (SoHopDong, MaPhong), MaNV.</w:t>
            </w:r>
          </w:p>
        </w:tc>
      </w:tr>
      <w:tr w:rsidR="00E77463" w:rsidRPr="00975DB3" w14:paraId="24E6ECF3" w14:textId="77777777" w:rsidTr="00C81B9D">
        <w:trPr>
          <w:cantSplit/>
        </w:trPr>
        <w:tc>
          <w:tcPr>
            <w:tcW w:w="2041" w:type="dxa"/>
          </w:tcPr>
          <w:p w14:paraId="608736BB" w14:textId="77777777" w:rsidR="008C30C7" w:rsidRPr="00975DB3" w:rsidRDefault="00000000">
            <w:pPr>
              <w:spacing w:after="0" w:line="240" w:lineRule="auto"/>
            </w:pPr>
            <w:r w:rsidRPr="00975DB3">
              <w:rPr>
                <w:b/>
                <w:sz w:val="21"/>
              </w:rPr>
              <w:t>KyThanhToan</w:t>
            </w:r>
          </w:p>
        </w:tc>
        <w:tc>
          <w:tcPr>
            <w:tcW w:w="2494" w:type="dxa"/>
          </w:tcPr>
          <w:p w14:paraId="3E4B8F6C" w14:textId="77777777" w:rsidR="008C30C7" w:rsidRPr="00975DB3" w:rsidRDefault="00000000">
            <w:pPr>
              <w:spacing w:after="0" w:line="240" w:lineRule="auto"/>
            </w:pPr>
            <w:r w:rsidRPr="00975DB3">
              <w:rPr>
                <w:sz w:val="21"/>
              </w:rPr>
              <w:t>MaKy</w:t>
            </w:r>
          </w:p>
        </w:tc>
        <w:tc>
          <w:tcPr>
            <w:tcW w:w="5216" w:type="dxa"/>
          </w:tcPr>
          <w:p w14:paraId="73C9EF1C" w14:textId="77777777" w:rsidR="008C30C7" w:rsidRPr="00975DB3" w:rsidRDefault="00000000">
            <w:pPr>
              <w:spacing w:after="0" w:line="240" w:lineRule="auto"/>
            </w:pPr>
            <w:r w:rsidRPr="00975DB3">
              <w:rPr>
                <w:sz w:val="21"/>
              </w:rPr>
              <w:t>Lịch thanh toán tiền thuê (kỳ 1 = 6 tháng đầu; sau đó theo tháng).</w:t>
            </w:r>
          </w:p>
        </w:tc>
      </w:tr>
      <w:tr w:rsidR="00E77463" w:rsidRPr="00975DB3" w14:paraId="22935FFC" w14:textId="77777777" w:rsidTr="00C81B9D">
        <w:trPr>
          <w:cantSplit/>
        </w:trPr>
        <w:tc>
          <w:tcPr>
            <w:tcW w:w="2041" w:type="dxa"/>
          </w:tcPr>
          <w:p w14:paraId="4A1CEFC8" w14:textId="77777777" w:rsidR="008C30C7" w:rsidRPr="00975DB3" w:rsidRDefault="00000000">
            <w:pPr>
              <w:spacing w:after="0" w:line="240" w:lineRule="auto"/>
            </w:pPr>
            <w:r w:rsidRPr="00975DB3">
              <w:rPr>
                <w:b/>
                <w:sz w:val="21"/>
              </w:rPr>
              <w:t>HoaDonDichVu</w:t>
            </w:r>
          </w:p>
        </w:tc>
        <w:tc>
          <w:tcPr>
            <w:tcW w:w="2494" w:type="dxa"/>
          </w:tcPr>
          <w:p w14:paraId="5327ACC3" w14:textId="77777777" w:rsidR="008C30C7" w:rsidRPr="00975DB3" w:rsidRDefault="00000000">
            <w:pPr>
              <w:spacing w:after="0" w:line="240" w:lineRule="auto"/>
            </w:pPr>
            <w:r w:rsidRPr="00975DB3">
              <w:rPr>
                <w:sz w:val="21"/>
              </w:rPr>
              <w:t>SoHDDV</w:t>
            </w:r>
          </w:p>
        </w:tc>
        <w:tc>
          <w:tcPr>
            <w:tcW w:w="5216" w:type="dxa"/>
          </w:tcPr>
          <w:p w14:paraId="341B9E44" w14:textId="77777777" w:rsidR="008C30C7" w:rsidRPr="00975DB3" w:rsidRDefault="00000000">
            <w:pPr>
              <w:spacing w:after="0" w:line="240" w:lineRule="auto"/>
            </w:pPr>
            <w:r w:rsidRPr="00975DB3">
              <w:rPr>
                <w:sz w:val="21"/>
              </w:rPr>
              <w:t>Hóa đơn dịch vụ tháng của một phòng thuê.</w:t>
            </w:r>
          </w:p>
        </w:tc>
      </w:tr>
      <w:tr w:rsidR="00E77463" w:rsidRPr="00975DB3" w14:paraId="530130A1" w14:textId="77777777" w:rsidTr="00C81B9D">
        <w:trPr>
          <w:cantSplit/>
        </w:trPr>
        <w:tc>
          <w:tcPr>
            <w:tcW w:w="2041" w:type="dxa"/>
          </w:tcPr>
          <w:p w14:paraId="0AD612C1" w14:textId="77777777" w:rsidR="008C30C7" w:rsidRPr="00975DB3" w:rsidRDefault="00000000">
            <w:pPr>
              <w:spacing w:after="0" w:line="240" w:lineRule="auto"/>
            </w:pPr>
            <w:r w:rsidRPr="00975DB3">
              <w:rPr>
                <w:b/>
                <w:sz w:val="21"/>
              </w:rPr>
              <w:t>ChiTietHoaDonDV</w:t>
            </w:r>
          </w:p>
        </w:tc>
        <w:tc>
          <w:tcPr>
            <w:tcW w:w="2494" w:type="dxa"/>
          </w:tcPr>
          <w:p w14:paraId="519A1F2C" w14:textId="77777777" w:rsidR="008C30C7" w:rsidRPr="00975DB3" w:rsidRDefault="00000000">
            <w:pPr>
              <w:spacing w:after="0" w:line="240" w:lineRule="auto"/>
            </w:pPr>
            <w:r w:rsidRPr="00975DB3">
              <w:rPr>
                <w:sz w:val="21"/>
              </w:rPr>
              <w:t>SoHDDV + MaDV</w:t>
            </w:r>
          </w:p>
        </w:tc>
        <w:tc>
          <w:tcPr>
            <w:tcW w:w="5216" w:type="dxa"/>
          </w:tcPr>
          <w:p w14:paraId="20AAC981" w14:textId="77777777" w:rsidR="008C30C7" w:rsidRPr="00975DB3" w:rsidRDefault="00000000">
            <w:pPr>
              <w:spacing w:after="0" w:line="240" w:lineRule="auto"/>
            </w:pPr>
            <w:r w:rsidRPr="00975DB3">
              <w:rPr>
                <w:sz w:val="21"/>
              </w:rPr>
              <w:t>Số lượng, đơn giá, thành tiền từng dịch vụ.</w:t>
            </w:r>
          </w:p>
        </w:tc>
      </w:tr>
      <w:tr w:rsidR="00E77463" w:rsidRPr="00975DB3" w14:paraId="00DA7287" w14:textId="77777777" w:rsidTr="00C81B9D">
        <w:trPr>
          <w:cantSplit/>
        </w:trPr>
        <w:tc>
          <w:tcPr>
            <w:tcW w:w="2041" w:type="dxa"/>
          </w:tcPr>
          <w:p w14:paraId="6FB3775D" w14:textId="77777777" w:rsidR="008C30C7" w:rsidRPr="00975DB3" w:rsidRDefault="00000000">
            <w:pPr>
              <w:spacing w:after="0" w:line="240" w:lineRule="auto"/>
            </w:pPr>
            <w:r w:rsidRPr="00975DB3">
              <w:rPr>
                <w:b/>
                <w:sz w:val="21"/>
              </w:rPr>
              <w:t>PhieuThu</w:t>
            </w:r>
          </w:p>
        </w:tc>
        <w:tc>
          <w:tcPr>
            <w:tcW w:w="2494" w:type="dxa"/>
          </w:tcPr>
          <w:p w14:paraId="52F713AF" w14:textId="77777777" w:rsidR="008C30C7" w:rsidRPr="00975DB3" w:rsidRDefault="00000000">
            <w:pPr>
              <w:spacing w:after="0" w:line="240" w:lineRule="auto"/>
            </w:pPr>
            <w:r w:rsidRPr="00975DB3">
              <w:rPr>
                <w:sz w:val="21"/>
              </w:rPr>
              <w:t>SoPhieuThu</w:t>
            </w:r>
          </w:p>
        </w:tc>
        <w:tc>
          <w:tcPr>
            <w:tcW w:w="5216" w:type="dxa"/>
          </w:tcPr>
          <w:p w14:paraId="6BBB05CD" w14:textId="77777777" w:rsidR="008C30C7" w:rsidRPr="00975DB3" w:rsidRDefault="00000000">
            <w:pPr>
              <w:spacing w:after="0" w:line="240" w:lineRule="auto"/>
            </w:pPr>
            <w:r w:rsidRPr="00975DB3">
              <w:rPr>
                <w:sz w:val="21"/>
              </w:rPr>
              <w:t>Thu tiền thuê (MaKy) hoặc tiền dịch vụ (SoHDDV).</w:t>
            </w:r>
          </w:p>
        </w:tc>
      </w:tr>
      <w:tr w:rsidR="00E77463" w:rsidRPr="00975DB3" w14:paraId="0C6FC78A" w14:textId="77777777" w:rsidTr="00C81B9D">
        <w:trPr>
          <w:cantSplit/>
        </w:trPr>
        <w:tc>
          <w:tcPr>
            <w:tcW w:w="2041" w:type="dxa"/>
          </w:tcPr>
          <w:p w14:paraId="57684BA1" w14:textId="77777777" w:rsidR="008C30C7" w:rsidRPr="00975DB3" w:rsidRDefault="00000000">
            <w:pPr>
              <w:spacing w:after="0" w:line="240" w:lineRule="auto"/>
            </w:pPr>
            <w:r w:rsidRPr="00975DB3">
              <w:rPr>
                <w:b/>
                <w:sz w:val="21"/>
              </w:rPr>
              <w:t>NhanVienCongTy</w:t>
            </w:r>
          </w:p>
        </w:tc>
        <w:tc>
          <w:tcPr>
            <w:tcW w:w="2494" w:type="dxa"/>
          </w:tcPr>
          <w:p w14:paraId="572A4E3B" w14:textId="77777777" w:rsidR="008C30C7" w:rsidRPr="00975DB3" w:rsidRDefault="00000000">
            <w:pPr>
              <w:spacing w:after="0" w:line="240" w:lineRule="auto"/>
            </w:pPr>
            <w:r w:rsidRPr="00975DB3">
              <w:rPr>
                <w:sz w:val="21"/>
              </w:rPr>
              <w:t>MaNVCT</w:t>
            </w:r>
          </w:p>
        </w:tc>
        <w:tc>
          <w:tcPr>
            <w:tcW w:w="5216" w:type="dxa"/>
          </w:tcPr>
          <w:p w14:paraId="0D082493" w14:textId="77777777" w:rsidR="008C30C7" w:rsidRPr="00975DB3" w:rsidRDefault="00000000">
            <w:pPr>
              <w:spacing w:after="0" w:line="240" w:lineRule="auto"/>
            </w:pPr>
            <w:r w:rsidRPr="00975DB3">
              <w:rPr>
                <w:sz w:val="21"/>
              </w:rPr>
              <w:t>Nhân viên làm việc tại các văn phòng (hình ảnh, chức vụ, công ty, phòng).</w:t>
            </w:r>
          </w:p>
        </w:tc>
      </w:tr>
      <w:tr w:rsidR="00E77463" w:rsidRPr="00975DB3" w14:paraId="1EE6493B" w14:textId="77777777" w:rsidTr="00C81B9D">
        <w:trPr>
          <w:cantSplit/>
        </w:trPr>
        <w:tc>
          <w:tcPr>
            <w:tcW w:w="2041" w:type="dxa"/>
          </w:tcPr>
          <w:p w14:paraId="3746AC16" w14:textId="77777777" w:rsidR="008C30C7" w:rsidRPr="00975DB3" w:rsidRDefault="00000000">
            <w:pPr>
              <w:spacing w:after="0" w:line="240" w:lineRule="auto"/>
            </w:pPr>
            <w:r w:rsidRPr="00975DB3">
              <w:rPr>
                <w:b/>
                <w:sz w:val="21"/>
              </w:rPr>
              <w:t>TheGiuXe</w:t>
            </w:r>
          </w:p>
        </w:tc>
        <w:tc>
          <w:tcPr>
            <w:tcW w:w="2494" w:type="dxa"/>
          </w:tcPr>
          <w:p w14:paraId="2D448F40" w14:textId="77777777" w:rsidR="008C30C7" w:rsidRPr="00975DB3" w:rsidRDefault="00000000">
            <w:pPr>
              <w:spacing w:after="0" w:line="240" w:lineRule="auto"/>
            </w:pPr>
            <w:r w:rsidRPr="00975DB3">
              <w:rPr>
                <w:sz w:val="21"/>
              </w:rPr>
              <w:t>MaThe</w:t>
            </w:r>
          </w:p>
        </w:tc>
        <w:tc>
          <w:tcPr>
            <w:tcW w:w="5216" w:type="dxa"/>
          </w:tcPr>
          <w:p w14:paraId="3A385A20" w14:textId="77777777" w:rsidR="008C30C7" w:rsidRPr="00975DB3" w:rsidRDefault="00000000">
            <w:pPr>
              <w:spacing w:after="0" w:line="240" w:lineRule="auto"/>
            </w:pPr>
            <w:r w:rsidRPr="00975DB3">
              <w:rPr>
                <w:sz w:val="21"/>
              </w:rPr>
              <w:t>Thẻ giữ xe; MaNVCT UNIQUE.</w:t>
            </w:r>
          </w:p>
        </w:tc>
      </w:tr>
      <w:tr w:rsidR="00E77463" w:rsidRPr="00975DB3" w14:paraId="6E92BFBD" w14:textId="77777777" w:rsidTr="00C81B9D">
        <w:trPr>
          <w:cantSplit/>
        </w:trPr>
        <w:tc>
          <w:tcPr>
            <w:tcW w:w="2041" w:type="dxa"/>
          </w:tcPr>
          <w:p w14:paraId="03941A7A" w14:textId="77777777" w:rsidR="008C30C7" w:rsidRPr="00975DB3" w:rsidRDefault="00000000">
            <w:pPr>
              <w:spacing w:after="0" w:line="240" w:lineRule="auto"/>
            </w:pPr>
            <w:r w:rsidRPr="00975DB3">
              <w:rPr>
                <w:b/>
                <w:sz w:val="21"/>
              </w:rPr>
              <w:t>DotKiemTra</w:t>
            </w:r>
          </w:p>
        </w:tc>
        <w:tc>
          <w:tcPr>
            <w:tcW w:w="2494" w:type="dxa"/>
          </w:tcPr>
          <w:p w14:paraId="63C87D14" w14:textId="77777777" w:rsidR="008C30C7" w:rsidRPr="00975DB3" w:rsidRDefault="00000000">
            <w:pPr>
              <w:spacing w:after="0" w:line="240" w:lineRule="auto"/>
            </w:pPr>
            <w:r w:rsidRPr="00975DB3">
              <w:rPr>
                <w:sz w:val="21"/>
              </w:rPr>
              <w:t>MaDot</w:t>
            </w:r>
          </w:p>
        </w:tc>
        <w:tc>
          <w:tcPr>
            <w:tcW w:w="5216" w:type="dxa"/>
          </w:tcPr>
          <w:p w14:paraId="1D736267" w14:textId="77777777" w:rsidR="008C30C7" w:rsidRPr="00975DB3" w:rsidRDefault="00000000">
            <w:pPr>
              <w:spacing w:after="0" w:line="240" w:lineRule="auto"/>
            </w:pPr>
            <w:r w:rsidRPr="00975DB3">
              <w:rPr>
                <w:sz w:val="21"/>
              </w:rPr>
              <w:t>Đợt kiểm tra phòng.</w:t>
            </w:r>
          </w:p>
        </w:tc>
      </w:tr>
      <w:tr w:rsidR="00E77463" w:rsidRPr="00975DB3" w14:paraId="7320A0AD" w14:textId="77777777" w:rsidTr="00C81B9D">
        <w:trPr>
          <w:cantSplit/>
        </w:trPr>
        <w:tc>
          <w:tcPr>
            <w:tcW w:w="2041" w:type="dxa"/>
          </w:tcPr>
          <w:p w14:paraId="0ED2A9F4" w14:textId="77777777" w:rsidR="008C30C7" w:rsidRPr="00975DB3" w:rsidRDefault="00000000">
            <w:pPr>
              <w:spacing w:after="0" w:line="240" w:lineRule="auto"/>
            </w:pPr>
            <w:r w:rsidRPr="00975DB3">
              <w:rPr>
                <w:b/>
                <w:sz w:val="21"/>
              </w:rPr>
              <w:t>ChiTietKiemTra</w:t>
            </w:r>
          </w:p>
        </w:tc>
        <w:tc>
          <w:tcPr>
            <w:tcW w:w="2494" w:type="dxa"/>
          </w:tcPr>
          <w:p w14:paraId="42CEA585" w14:textId="77777777" w:rsidR="008C30C7" w:rsidRPr="00975DB3" w:rsidRDefault="00000000">
            <w:pPr>
              <w:spacing w:after="0" w:line="240" w:lineRule="auto"/>
            </w:pPr>
            <w:r w:rsidRPr="00975DB3">
              <w:rPr>
                <w:sz w:val="21"/>
              </w:rPr>
              <w:t>MaDot + MaPhong</w:t>
            </w:r>
          </w:p>
        </w:tc>
        <w:tc>
          <w:tcPr>
            <w:tcW w:w="5216" w:type="dxa"/>
          </w:tcPr>
          <w:p w14:paraId="0CB0BBC8" w14:textId="77777777" w:rsidR="008C30C7" w:rsidRPr="00975DB3" w:rsidRDefault="00000000">
            <w:pPr>
              <w:spacing w:after="0" w:line="240" w:lineRule="auto"/>
            </w:pPr>
            <w:r w:rsidRPr="00975DB3">
              <w:rPr>
                <w:sz w:val="21"/>
              </w:rPr>
              <w:t>Tình trạng từng phòng, thay đổi kết cấu, kế hoạch tu sửa.</w:t>
            </w:r>
          </w:p>
        </w:tc>
      </w:tr>
      <w:tr w:rsidR="00E77463" w:rsidRPr="00975DB3" w14:paraId="4C1BE4C3" w14:textId="77777777" w:rsidTr="00C81B9D">
        <w:trPr>
          <w:cantSplit/>
        </w:trPr>
        <w:tc>
          <w:tcPr>
            <w:tcW w:w="2041" w:type="dxa"/>
          </w:tcPr>
          <w:p w14:paraId="45C0EF74" w14:textId="77777777" w:rsidR="008C30C7" w:rsidRPr="00975DB3" w:rsidRDefault="00000000">
            <w:pPr>
              <w:spacing w:after="0" w:line="240" w:lineRule="auto"/>
            </w:pPr>
            <w:r w:rsidRPr="00975DB3">
              <w:rPr>
                <w:b/>
                <w:sz w:val="21"/>
              </w:rPr>
              <w:t>BienBanPhat</w:t>
            </w:r>
          </w:p>
        </w:tc>
        <w:tc>
          <w:tcPr>
            <w:tcW w:w="2494" w:type="dxa"/>
          </w:tcPr>
          <w:p w14:paraId="15AF107B" w14:textId="77777777" w:rsidR="008C30C7" w:rsidRPr="00975DB3" w:rsidRDefault="00000000">
            <w:pPr>
              <w:spacing w:after="0" w:line="240" w:lineRule="auto"/>
            </w:pPr>
            <w:r w:rsidRPr="00975DB3">
              <w:rPr>
                <w:sz w:val="21"/>
              </w:rPr>
              <w:t>SoBienBan</w:t>
            </w:r>
          </w:p>
        </w:tc>
        <w:tc>
          <w:tcPr>
            <w:tcW w:w="5216" w:type="dxa"/>
          </w:tcPr>
          <w:p w14:paraId="78180244" w14:textId="77777777" w:rsidR="008C30C7" w:rsidRPr="00975DB3" w:rsidRDefault="00000000">
            <w:pPr>
              <w:spacing w:after="0" w:line="240" w:lineRule="auto"/>
            </w:pPr>
            <w:r w:rsidRPr="00975DB3">
              <w:rPr>
                <w:sz w:val="21"/>
              </w:rPr>
              <w:t>Biên bản phạt theo quy định.</w:t>
            </w:r>
          </w:p>
        </w:tc>
      </w:tr>
    </w:tbl>
    <w:p w14:paraId="6523E2A1" w14:textId="77777777" w:rsidR="008C30C7" w:rsidRPr="00975DB3" w:rsidRDefault="008C30C7">
      <w:pPr>
        <w:spacing w:after="40"/>
      </w:pPr>
    </w:p>
    <w:p w14:paraId="2CBA39DE" w14:textId="77777777" w:rsidR="008C30C7" w:rsidRPr="00975DB3" w:rsidRDefault="00000000">
      <w:pPr>
        <w:pStyle w:val="Heading3"/>
      </w:pPr>
      <w:r w:rsidRPr="00975DB3">
        <w:t>4.3. Ràng buộc quan trọng</w:t>
      </w:r>
    </w:p>
    <w:p w14:paraId="7F4ACB64" w14:textId="77777777" w:rsidR="008C30C7" w:rsidRPr="00975DB3" w:rsidRDefault="00000000" w:rsidP="00C81B9D">
      <w:pPr>
        <w:spacing w:after="40"/>
        <w:ind w:left="567"/>
      </w:pPr>
      <w:r w:rsidRPr="00975DB3">
        <w:t>ChiTietHopDong.SoThang &gt;= 6 (CHECK) - thuê tối thiểu 6 tháng; NgayKetThuc &gt; NgayBatDau.</w:t>
      </w:r>
    </w:p>
    <w:p w14:paraId="7369C20C" w14:textId="77777777" w:rsidR="008C30C7" w:rsidRPr="00975DB3" w:rsidRDefault="00000000" w:rsidP="00C81B9D">
      <w:pPr>
        <w:spacing w:after="40"/>
        <w:ind w:left="567"/>
      </w:pPr>
      <w:r w:rsidRPr="00975DB3">
        <w:t>Phong.DienTich &gt; 0, DonGiaThang &gt;= 0; Phong.TrangThai  thuộc  {Trống, Đang thuê, Bảo trì}.</w:t>
      </w:r>
    </w:p>
    <w:p w14:paraId="3B4636FA" w14:textId="77777777" w:rsidR="008C30C7" w:rsidRPr="00975DB3" w:rsidRDefault="00000000" w:rsidP="00C81B9D">
      <w:pPr>
        <w:spacing w:after="40"/>
        <w:ind w:left="567"/>
      </w:pPr>
      <w:r w:rsidRPr="00975DB3">
        <w:t>KyThanhToan: UNIQUE(SoHopDong, MaPhong, TuThang) - mỗi kỳ chỉ sinh một lần; CHECK DenThang &gt;= TuThang.</w:t>
      </w:r>
    </w:p>
    <w:p w14:paraId="0FB7EEF6" w14:textId="77777777" w:rsidR="008C30C7" w:rsidRPr="00975DB3" w:rsidRDefault="00000000" w:rsidP="00C81B9D">
      <w:pPr>
        <w:spacing w:after="40"/>
        <w:ind w:left="567"/>
      </w:pPr>
      <w:r w:rsidRPr="00975DB3">
        <w:t>HoaDonDichVu: UNIQUE(SoHopDong, MaPhong, Thang, Nam) - mỗi tháng một hóa đơn dịch vụ cho một phòng thuê.</w:t>
      </w:r>
    </w:p>
    <w:p w14:paraId="1E571A8D" w14:textId="77777777" w:rsidR="008C30C7" w:rsidRPr="00975DB3" w:rsidRDefault="00000000" w:rsidP="00C81B9D">
      <w:pPr>
        <w:spacing w:after="40"/>
        <w:ind w:left="567"/>
      </w:pPr>
      <w:r w:rsidRPr="00975DB3">
        <w:t>ChiTietHoaDonDV: PK(SoHDDV, MaDV) - không lặp dịch vụ trong một hóa đơn; SoLuong &gt; 0.</w:t>
      </w:r>
    </w:p>
    <w:p w14:paraId="0EA25C22" w14:textId="77777777" w:rsidR="008C30C7" w:rsidRPr="00975DB3" w:rsidRDefault="00000000" w:rsidP="00C81B9D">
      <w:pPr>
        <w:spacing w:after="40"/>
        <w:ind w:left="567"/>
      </w:pPr>
      <w:r w:rsidRPr="00975DB3">
        <w:t>PhieuThu: CHECK đúng một trong hai (MaKy, SoHDDV) khác NULL; SoTien &gt; 0; HinhThuc  thuộc  {Tiền mặt, Chuyển khoản}.</w:t>
      </w:r>
    </w:p>
    <w:p w14:paraId="05B52DB7" w14:textId="77777777" w:rsidR="008C30C7" w:rsidRPr="00975DB3" w:rsidRDefault="00000000" w:rsidP="00C81B9D">
      <w:pPr>
        <w:spacing w:after="40"/>
        <w:ind w:left="567"/>
      </w:pPr>
      <w:r w:rsidRPr="00975DB3">
        <w:t>PhieuGiaHan: CHECK SoThangGiaHan &gt; 0 và NgayKetThucMoi &gt; NgayKetThucCu; điều kiện &lt;= 1/2 và hết nợ kiểm tra ở GiaHanService (cần dữ liệu liên bảng).</w:t>
      </w:r>
    </w:p>
    <w:p w14:paraId="12A78326" w14:textId="77777777" w:rsidR="008C30C7" w:rsidRPr="00975DB3" w:rsidRDefault="00000000" w:rsidP="00C81B9D">
      <w:pPr>
        <w:spacing w:after="40"/>
        <w:ind w:left="567"/>
      </w:pPr>
      <w:r w:rsidRPr="00975DB3">
        <w:t>TheGiuXe: UNIQUE(MaNVCT) - mỗi nhân viên một thẻ; UNIQUE(BienSo).</w:t>
      </w:r>
    </w:p>
    <w:p w14:paraId="3F5F0F16" w14:textId="77777777" w:rsidR="008C30C7" w:rsidRPr="00975DB3" w:rsidRDefault="00000000" w:rsidP="00C81B9D">
      <w:pPr>
        <w:spacing w:after="40"/>
        <w:ind w:left="567"/>
      </w:pPr>
      <w:r w:rsidRPr="00975DB3">
        <w:t>Transaction: lập hợp đồng + sinh lịch; thu tiền; lập hóa đơn dịch vụ; gia hạn; cấp thẻ; đánh dấu nghỉ và thu hồi thẻ.</w:t>
      </w:r>
    </w:p>
    <w:p w14:paraId="3CD2A75E" w14:textId="77777777" w:rsidR="008C30C7" w:rsidRPr="00975DB3" w:rsidRDefault="008C30C7">
      <w:pPr>
        <w:sectPr w:rsidR="008C30C7" w:rsidRPr="00975DB3">
          <w:pgSz w:w="11906" w:h="16838"/>
          <w:pgMar w:top="1134" w:right="1077" w:bottom="1077" w:left="1077" w:header="567" w:footer="567" w:gutter="0"/>
          <w:cols w:space="720"/>
        </w:sectPr>
      </w:pPr>
    </w:p>
    <w:p w14:paraId="786B9BF5" w14:textId="77777777" w:rsidR="008C30C7" w:rsidRPr="00975DB3" w:rsidRDefault="00000000">
      <w:pPr>
        <w:pStyle w:val="Heading2"/>
      </w:pPr>
      <w:bookmarkStart w:id="50" w:name="_Toc244458240"/>
      <w:r w:rsidRPr="00975DB3">
        <w:lastRenderedPageBreak/>
        <w:t>5. KIẾN TRÚC VÀ HỆ THỐNG FORM</w:t>
      </w:r>
      <w:bookmarkEnd w:id="50"/>
    </w:p>
    <w:p w14:paraId="534B0BE6" w14:textId="77777777" w:rsidR="008C30C7" w:rsidRPr="00975DB3" w:rsidRDefault="00000000">
      <w:pPr>
        <w:jc w:val="both"/>
      </w:pPr>
      <w:r w:rsidRPr="00975DB3">
        <w:rPr>
          <w:b/>
        </w:rPr>
        <w:t>Kiến trúc:</w:t>
      </w:r>
      <w:r w:rsidRPr="00975DB3">
        <w:t xml:space="preserve"> WinForms UI -&gt; Service/Business Logic -&gt; Data/Db -&gt; SQL Server. Form không viết SQL trực tiếp; các nghiệp vụ nhiều bảng dùng transaction trong Service. Mọi Service trả về KetQuaXuLy (ThanhCong, ThongBao) để Form hiển thị thông báo thống nhất qua UiHelper.ThongBao.</w:t>
      </w:r>
    </w:p>
    <w:p w14:paraId="0114672D" w14:textId="77777777" w:rsidR="008C30C7" w:rsidRPr="00975DB3" w:rsidRDefault="00000000">
      <w:pPr>
        <w:keepNext/>
        <w:spacing w:after="40"/>
        <w:jc w:val="center"/>
      </w:pPr>
      <w:r w:rsidRPr="00975DB3">
        <w:rPr>
          <w:noProof/>
        </w:rPr>
        <w:drawing>
          <wp:inline distT="0" distB="0" distL="0" distR="0" wp14:anchorId="7659DB7F" wp14:editId="70468BB9">
            <wp:extent cx="9503999" cy="1647359"/>
            <wp:effectExtent l="0" t="0" r="0" b="0"/>
            <wp:docPr id="3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png"/>
                    <pic:cNvPicPr/>
                  </pic:nvPicPr>
                  <pic:blipFill>
                    <a:blip r:embed="rId252"/>
                    <a:stretch>
                      <a:fillRect/>
                    </a:stretch>
                  </pic:blipFill>
                  <pic:spPr>
                    <a:xfrm>
                      <a:off x="0" y="0"/>
                      <a:ext cx="9503999" cy="1647359"/>
                    </a:xfrm>
                    <a:prstGeom prst="rect">
                      <a:avLst/>
                    </a:prstGeom>
                  </pic:spPr>
                </pic:pic>
              </a:graphicData>
            </a:graphic>
          </wp:inline>
        </w:drawing>
      </w:r>
    </w:p>
    <w:p w14:paraId="06C6DD0D" w14:textId="77777777" w:rsidR="008C30C7" w:rsidRPr="00975DB3" w:rsidRDefault="00000000">
      <w:pPr>
        <w:keepLines/>
        <w:spacing w:after="160"/>
        <w:jc w:val="center"/>
      </w:pPr>
      <w:r w:rsidRPr="00975DB3">
        <w:rPr>
          <w:b/>
          <w:sz w:val="24"/>
        </w:rPr>
        <w:t>Hình P.29: Sơ đồ điều hướng hệ thống Form</w:t>
      </w:r>
    </w:p>
    <w:tbl>
      <w:tblPr>
        <w:tblStyle w:val="TableGrid"/>
        <w:tblW w:w="0" w:type="auto"/>
        <w:tblLayout w:type="fixed"/>
        <w:tblLook w:val="04A0" w:firstRow="1" w:lastRow="0" w:firstColumn="1" w:lastColumn="0" w:noHBand="0" w:noVBand="1"/>
      </w:tblPr>
      <w:tblGrid>
        <w:gridCol w:w="2608"/>
        <w:gridCol w:w="2154"/>
        <w:gridCol w:w="10205"/>
      </w:tblGrid>
      <w:tr w:rsidR="00E77463" w:rsidRPr="00975DB3" w14:paraId="2A828049" w14:textId="77777777" w:rsidTr="00C81B9D">
        <w:trPr>
          <w:cantSplit/>
        </w:trPr>
        <w:tc>
          <w:tcPr>
            <w:tcW w:w="2608" w:type="dxa"/>
          </w:tcPr>
          <w:p w14:paraId="161AFBF1" w14:textId="77777777" w:rsidR="008C30C7" w:rsidRPr="00975DB3" w:rsidRDefault="00000000">
            <w:pPr>
              <w:spacing w:after="0" w:line="240" w:lineRule="auto"/>
            </w:pPr>
            <w:r w:rsidRPr="00975DB3">
              <w:rPr>
                <w:b/>
                <w:sz w:val="22"/>
              </w:rPr>
              <w:t>Form</w:t>
            </w:r>
          </w:p>
        </w:tc>
        <w:tc>
          <w:tcPr>
            <w:tcW w:w="2154" w:type="dxa"/>
          </w:tcPr>
          <w:p w14:paraId="243FFEB8" w14:textId="77777777" w:rsidR="008C30C7" w:rsidRPr="00975DB3" w:rsidRDefault="00000000">
            <w:pPr>
              <w:spacing w:after="0" w:line="240" w:lineRule="auto"/>
            </w:pPr>
            <w:r w:rsidRPr="00975DB3">
              <w:rPr>
                <w:b/>
                <w:sz w:val="22"/>
              </w:rPr>
              <w:t>Actor chính</w:t>
            </w:r>
          </w:p>
        </w:tc>
        <w:tc>
          <w:tcPr>
            <w:tcW w:w="10205" w:type="dxa"/>
          </w:tcPr>
          <w:p w14:paraId="461B907A" w14:textId="77777777" w:rsidR="008C30C7" w:rsidRPr="00975DB3" w:rsidRDefault="00000000">
            <w:pPr>
              <w:spacing w:after="0" w:line="240" w:lineRule="auto"/>
            </w:pPr>
            <w:r w:rsidRPr="00975DB3">
              <w:rPr>
                <w:b/>
                <w:sz w:val="22"/>
              </w:rPr>
              <w:t>Mục đích</w:t>
            </w:r>
          </w:p>
        </w:tc>
      </w:tr>
      <w:tr w:rsidR="00E77463" w:rsidRPr="00975DB3" w14:paraId="222D4DFF" w14:textId="77777777" w:rsidTr="00C81B9D">
        <w:trPr>
          <w:cantSplit/>
        </w:trPr>
        <w:tc>
          <w:tcPr>
            <w:tcW w:w="2608" w:type="dxa"/>
          </w:tcPr>
          <w:p w14:paraId="6B803826" w14:textId="77777777" w:rsidR="008C30C7" w:rsidRPr="00975DB3" w:rsidRDefault="00000000">
            <w:pPr>
              <w:spacing w:after="0" w:line="240" w:lineRule="auto"/>
            </w:pPr>
            <w:r w:rsidRPr="00975DB3">
              <w:rPr>
                <w:sz w:val="22"/>
              </w:rPr>
              <w:t>FrmMain</w:t>
            </w:r>
          </w:p>
        </w:tc>
        <w:tc>
          <w:tcPr>
            <w:tcW w:w="2154" w:type="dxa"/>
          </w:tcPr>
          <w:p w14:paraId="30F6FC85" w14:textId="77777777" w:rsidR="008C30C7" w:rsidRPr="00975DB3" w:rsidRDefault="00000000">
            <w:pPr>
              <w:spacing w:after="0" w:line="240" w:lineRule="auto"/>
            </w:pPr>
            <w:r w:rsidRPr="00975DB3">
              <w:rPr>
                <w:sz w:val="22"/>
              </w:rPr>
              <w:t>Nhân viên</w:t>
            </w:r>
          </w:p>
        </w:tc>
        <w:tc>
          <w:tcPr>
            <w:tcW w:w="10205" w:type="dxa"/>
          </w:tcPr>
          <w:p w14:paraId="0E4257C1" w14:textId="77777777" w:rsidR="008C30C7" w:rsidRPr="00975DB3" w:rsidRDefault="00000000">
            <w:pPr>
              <w:spacing w:after="0" w:line="240" w:lineRule="auto"/>
            </w:pPr>
            <w:r w:rsidRPr="00975DB3">
              <w:rPr>
                <w:sz w:val="22"/>
              </w:rPr>
              <w:t>Điều hướng đến các Form.</w:t>
            </w:r>
          </w:p>
        </w:tc>
      </w:tr>
      <w:tr w:rsidR="00E77463" w:rsidRPr="00975DB3" w14:paraId="34EDC98C" w14:textId="77777777" w:rsidTr="00C81B9D">
        <w:trPr>
          <w:cantSplit/>
        </w:trPr>
        <w:tc>
          <w:tcPr>
            <w:tcW w:w="2608" w:type="dxa"/>
          </w:tcPr>
          <w:p w14:paraId="3F160308" w14:textId="77777777" w:rsidR="008C30C7" w:rsidRPr="00975DB3" w:rsidRDefault="00000000">
            <w:pPr>
              <w:spacing w:after="0" w:line="240" w:lineRule="auto"/>
            </w:pPr>
            <w:r w:rsidRPr="00975DB3">
              <w:rPr>
                <w:sz w:val="22"/>
              </w:rPr>
              <w:t>FrmDanhMuc</w:t>
            </w:r>
          </w:p>
        </w:tc>
        <w:tc>
          <w:tcPr>
            <w:tcW w:w="2154" w:type="dxa"/>
          </w:tcPr>
          <w:p w14:paraId="4A7F2A1D" w14:textId="77777777" w:rsidR="008C30C7" w:rsidRPr="00975DB3" w:rsidRDefault="00000000">
            <w:pPr>
              <w:spacing w:after="0" w:line="240" w:lineRule="auto"/>
            </w:pPr>
            <w:r w:rsidRPr="00975DB3">
              <w:rPr>
                <w:sz w:val="22"/>
              </w:rPr>
              <w:t>Nhân viên</w:t>
            </w:r>
          </w:p>
        </w:tc>
        <w:tc>
          <w:tcPr>
            <w:tcW w:w="10205" w:type="dxa"/>
          </w:tcPr>
          <w:p w14:paraId="0B7F7D12" w14:textId="77777777" w:rsidR="008C30C7" w:rsidRPr="00975DB3" w:rsidRDefault="00000000">
            <w:pPr>
              <w:spacing w:after="0" w:line="240" w:lineRule="auto"/>
            </w:pPr>
            <w:r w:rsidRPr="00975DB3">
              <w:rPr>
                <w:sz w:val="22"/>
              </w:rPr>
              <w:t>Nhân viên, dịch vụ, quy định phạt.</w:t>
            </w:r>
          </w:p>
        </w:tc>
      </w:tr>
      <w:tr w:rsidR="00E77463" w:rsidRPr="00975DB3" w14:paraId="63678306" w14:textId="77777777" w:rsidTr="00C81B9D">
        <w:trPr>
          <w:cantSplit/>
        </w:trPr>
        <w:tc>
          <w:tcPr>
            <w:tcW w:w="2608" w:type="dxa"/>
          </w:tcPr>
          <w:p w14:paraId="2159C791" w14:textId="77777777" w:rsidR="008C30C7" w:rsidRPr="00975DB3" w:rsidRDefault="00000000">
            <w:pPr>
              <w:spacing w:after="0" w:line="240" w:lineRule="auto"/>
            </w:pPr>
            <w:r w:rsidRPr="00975DB3">
              <w:rPr>
                <w:sz w:val="22"/>
              </w:rPr>
              <w:t>FrmTangPhong</w:t>
            </w:r>
          </w:p>
        </w:tc>
        <w:tc>
          <w:tcPr>
            <w:tcW w:w="2154" w:type="dxa"/>
          </w:tcPr>
          <w:p w14:paraId="0C49D900" w14:textId="77777777" w:rsidR="008C30C7" w:rsidRPr="00975DB3" w:rsidRDefault="00000000">
            <w:pPr>
              <w:spacing w:after="0" w:line="240" w:lineRule="auto"/>
            </w:pPr>
            <w:r w:rsidRPr="00975DB3">
              <w:rPr>
                <w:sz w:val="22"/>
              </w:rPr>
              <w:t>NV kinh doanh</w:t>
            </w:r>
          </w:p>
        </w:tc>
        <w:tc>
          <w:tcPr>
            <w:tcW w:w="10205" w:type="dxa"/>
          </w:tcPr>
          <w:p w14:paraId="081687E1" w14:textId="77777777" w:rsidR="008C30C7" w:rsidRPr="00975DB3" w:rsidRDefault="00000000">
            <w:pPr>
              <w:spacing w:after="0" w:line="240" w:lineRule="auto"/>
            </w:pPr>
            <w:r w:rsidRPr="00975DB3">
              <w:rPr>
                <w:sz w:val="22"/>
              </w:rPr>
              <w:t>Tầng, phòng, đơn giá, tra cứu phòng trống, bảo trì.</w:t>
            </w:r>
          </w:p>
        </w:tc>
      </w:tr>
      <w:tr w:rsidR="00E77463" w:rsidRPr="00975DB3" w14:paraId="602BCEB2" w14:textId="77777777" w:rsidTr="00C81B9D">
        <w:trPr>
          <w:cantSplit/>
        </w:trPr>
        <w:tc>
          <w:tcPr>
            <w:tcW w:w="2608" w:type="dxa"/>
          </w:tcPr>
          <w:p w14:paraId="151A778A" w14:textId="77777777" w:rsidR="008C30C7" w:rsidRPr="00975DB3" w:rsidRDefault="00000000">
            <w:pPr>
              <w:spacing w:after="0" w:line="240" w:lineRule="auto"/>
            </w:pPr>
            <w:r w:rsidRPr="00975DB3">
              <w:rPr>
                <w:sz w:val="22"/>
              </w:rPr>
              <w:t>FrmHopDong</w:t>
            </w:r>
          </w:p>
        </w:tc>
        <w:tc>
          <w:tcPr>
            <w:tcW w:w="2154" w:type="dxa"/>
          </w:tcPr>
          <w:p w14:paraId="3368B45D" w14:textId="77777777" w:rsidR="008C30C7" w:rsidRPr="00975DB3" w:rsidRDefault="00000000">
            <w:pPr>
              <w:spacing w:after="0" w:line="240" w:lineRule="auto"/>
            </w:pPr>
            <w:r w:rsidRPr="00975DB3">
              <w:rPr>
                <w:sz w:val="22"/>
              </w:rPr>
              <w:t>NV kinh doanh</w:t>
            </w:r>
          </w:p>
        </w:tc>
        <w:tc>
          <w:tcPr>
            <w:tcW w:w="10205" w:type="dxa"/>
          </w:tcPr>
          <w:p w14:paraId="52DC1559" w14:textId="77777777" w:rsidR="008C30C7" w:rsidRPr="00975DB3" w:rsidRDefault="00000000">
            <w:pPr>
              <w:spacing w:after="0" w:line="240" w:lineRule="auto"/>
            </w:pPr>
            <w:r w:rsidRPr="00975DB3">
              <w:rPr>
                <w:sz w:val="22"/>
              </w:rPr>
              <w:t>Khách thuê, lập hợp đồng nhiều phòng, xem lịch thanh toán.</w:t>
            </w:r>
          </w:p>
        </w:tc>
      </w:tr>
      <w:tr w:rsidR="00E77463" w:rsidRPr="00975DB3" w14:paraId="46070471" w14:textId="77777777" w:rsidTr="00C81B9D">
        <w:trPr>
          <w:cantSplit/>
        </w:trPr>
        <w:tc>
          <w:tcPr>
            <w:tcW w:w="2608" w:type="dxa"/>
          </w:tcPr>
          <w:p w14:paraId="0BA57AED" w14:textId="77777777" w:rsidR="008C30C7" w:rsidRPr="00975DB3" w:rsidRDefault="00000000">
            <w:pPr>
              <w:spacing w:after="0" w:line="240" w:lineRule="auto"/>
            </w:pPr>
            <w:r w:rsidRPr="00975DB3">
              <w:rPr>
                <w:sz w:val="22"/>
              </w:rPr>
              <w:t>FrmThanhToan</w:t>
            </w:r>
          </w:p>
        </w:tc>
        <w:tc>
          <w:tcPr>
            <w:tcW w:w="2154" w:type="dxa"/>
          </w:tcPr>
          <w:p w14:paraId="66699E07" w14:textId="77777777" w:rsidR="008C30C7" w:rsidRPr="00975DB3" w:rsidRDefault="00000000">
            <w:pPr>
              <w:spacing w:after="0" w:line="240" w:lineRule="auto"/>
            </w:pPr>
            <w:r w:rsidRPr="00975DB3">
              <w:rPr>
                <w:sz w:val="22"/>
              </w:rPr>
              <w:t>NV kế toán</w:t>
            </w:r>
          </w:p>
        </w:tc>
        <w:tc>
          <w:tcPr>
            <w:tcW w:w="10205" w:type="dxa"/>
          </w:tcPr>
          <w:p w14:paraId="7CE05AC4" w14:textId="77777777" w:rsidR="008C30C7" w:rsidRPr="00975DB3" w:rsidRDefault="00000000">
            <w:pPr>
              <w:spacing w:after="0" w:line="240" w:lineRule="auto"/>
            </w:pPr>
            <w:r w:rsidRPr="00975DB3">
              <w:rPr>
                <w:sz w:val="22"/>
              </w:rPr>
              <w:t>Thu tiền thuê (6 tháng đầu, từ tháng 7), hóa đơn dịch vụ cuối tháng, thu tiền dịch vụ.</w:t>
            </w:r>
          </w:p>
        </w:tc>
      </w:tr>
      <w:tr w:rsidR="00E77463" w:rsidRPr="00975DB3" w14:paraId="5101722C" w14:textId="77777777" w:rsidTr="00C81B9D">
        <w:trPr>
          <w:cantSplit/>
        </w:trPr>
        <w:tc>
          <w:tcPr>
            <w:tcW w:w="2608" w:type="dxa"/>
          </w:tcPr>
          <w:p w14:paraId="16424AFB" w14:textId="77777777" w:rsidR="008C30C7" w:rsidRPr="00975DB3" w:rsidRDefault="00000000">
            <w:pPr>
              <w:spacing w:after="0" w:line="240" w:lineRule="auto"/>
            </w:pPr>
            <w:r w:rsidRPr="00975DB3">
              <w:rPr>
                <w:sz w:val="22"/>
              </w:rPr>
              <w:t>FrmGiaHan</w:t>
            </w:r>
          </w:p>
        </w:tc>
        <w:tc>
          <w:tcPr>
            <w:tcW w:w="2154" w:type="dxa"/>
          </w:tcPr>
          <w:p w14:paraId="08433031" w14:textId="77777777" w:rsidR="008C30C7" w:rsidRPr="00975DB3" w:rsidRDefault="00000000">
            <w:pPr>
              <w:spacing w:after="0" w:line="240" w:lineRule="auto"/>
            </w:pPr>
            <w:r w:rsidRPr="00975DB3">
              <w:rPr>
                <w:sz w:val="22"/>
              </w:rPr>
              <w:t>NV kinh doanh</w:t>
            </w:r>
          </w:p>
        </w:tc>
        <w:tc>
          <w:tcPr>
            <w:tcW w:w="10205" w:type="dxa"/>
          </w:tcPr>
          <w:p w14:paraId="149C7356" w14:textId="77777777" w:rsidR="008C30C7" w:rsidRPr="00975DB3" w:rsidRDefault="00000000">
            <w:pPr>
              <w:spacing w:after="0" w:line="240" w:lineRule="auto"/>
            </w:pPr>
            <w:r w:rsidRPr="00975DB3">
              <w:rPr>
                <w:sz w:val="22"/>
              </w:rPr>
              <w:t>Kiểm tra công nợ và lập phiếu gia hạn.</w:t>
            </w:r>
          </w:p>
        </w:tc>
      </w:tr>
      <w:tr w:rsidR="00E77463" w:rsidRPr="00975DB3" w14:paraId="33AC85A7" w14:textId="77777777" w:rsidTr="00C81B9D">
        <w:trPr>
          <w:cantSplit/>
        </w:trPr>
        <w:tc>
          <w:tcPr>
            <w:tcW w:w="2608" w:type="dxa"/>
          </w:tcPr>
          <w:p w14:paraId="3F85EA36" w14:textId="77777777" w:rsidR="008C30C7" w:rsidRPr="00975DB3" w:rsidRDefault="00000000">
            <w:pPr>
              <w:spacing w:after="0" w:line="240" w:lineRule="auto"/>
            </w:pPr>
            <w:r w:rsidRPr="00975DB3">
              <w:rPr>
                <w:sz w:val="22"/>
              </w:rPr>
              <w:t>FrmNhanVienCongTy</w:t>
            </w:r>
          </w:p>
        </w:tc>
        <w:tc>
          <w:tcPr>
            <w:tcW w:w="2154" w:type="dxa"/>
          </w:tcPr>
          <w:p w14:paraId="0F76E67F" w14:textId="77777777" w:rsidR="008C30C7" w:rsidRPr="00975DB3" w:rsidRDefault="00000000">
            <w:pPr>
              <w:spacing w:after="0" w:line="240" w:lineRule="auto"/>
            </w:pPr>
            <w:r w:rsidRPr="00975DB3">
              <w:rPr>
                <w:sz w:val="22"/>
              </w:rPr>
              <w:t>NV an ninh</w:t>
            </w:r>
          </w:p>
        </w:tc>
        <w:tc>
          <w:tcPr>
            <w:tcW w:w="10205" w:type="dxa"/>
          </w:tcPr>
          <w:p w14:paraId="5F75578C" w14:textId="77777777" w:rsidR="008C30C7" w:rsidRPr="00975DB3" w:rsidRDefault="00000000">
            <w:pPr>
              <w:spacing w:after="0" w:line="240" w:lineRule="auto"/>
            </w:pPr>
            <w:r w:rsidRPr="00975DB3">
              <w:rPr>
                <w:sz w:val="22"/>
              </w:rPr>
              <w:t>Báo cáo nhân viên công ty, hình ảnh, cấp/thu hồi thẻ giữ xe.</w:t>
            </w:r>
          </w:p>
        </w:tc>
      </w:tr>
      <w:tr w:rsidR="00E77463" w:rsidRPr="00975DB3" w14:paraId="5F08C3B1" w14:textId="77777777" w:rsidTr="00C81B9D">
        <w:trPr>
          <w:cantSplit/>
        </w:trPr>
        <w:tc>
          <w:tcPr>
            <w:tcW w:w="2608" w:type="dxa"/>
          </w:tcPr>
          <w:p w14:paraId="7C9031CE" w14:textId="77777777" w:rsidR="008C30C7" w:rsidRPr="00975DB3" w:rsidRDefault="00000000">
            <w:pPr>
              <w:spacing w:after="0" w:line="240" w:lineRule="auto"/>
            </w:pPr>
            <w:r w:rsidRPr="00975DB3">
              <w:rPr>
                <w:sz w:val="22"/>
              </w:rPr>
              <w:t>FrmKiemTra</w:t>
            </w:r>
          </w:p>
        </w:tc>
        <w:tc>
          <w:tcPr>
            <w:tcW w:w="2154" w:type="dxa"/>
          </w:tcPr>
          <w:p w14:paraId="42D39962" w14:textId="77777777" w:rsidR="008C30C7" w:rsidRPr="00975DB3" w:rsidRDefault="00000000">
            <w:pPr>
              <w:spacing w:after="0" w:line="240" w:lineRule="auto"/>
            </w:pPr>
            <w:r w:rsidRPr="00975DB3">
              <w:rPr>
                <w:sz w:val="22"/>
              </w:rPr>
              <w:t>NV kỹ thuật</w:t>
            </w:r>
          </w:p>
        </w:tc>
        <w:tc>
          <w:tcPr>
            <w:tcW w:w="10205" w:type="dxa"/>
          </w:tcPr>
          <w:p w14:paraId="4AB00DA8" w14:textId="77777777" w:rsidR="008C30C7" w:rsidRPr="00975DB3" w:rsidRDefault="00000000">
            <w:pPr>
              <w:spacing w:after="0" w:line="240" w:lineRule="auto"/>
            </w:pPr>
            <w:r w:rsidRPr="00975DB3">
              <w:rPr>
                <w:sz w:val="22"/>
              </w:rPr>
              <w:t>Phòng đến hạn kiểm tra, đợt kiểm tra, biên bản phạt, nộp phạt.</w:t>
            </w:r>
          </w:p>
        </w:tc>
      </w:tr>
      <w:tr w:rsidR="00E77463" w:rsidRPr="00975DB3" w14:paraId="61169493" w14:textId="77777777" w:rsidTr="00C81B9D">
        <w:trPr>
          <w:cantSplit/>
        </w:trPr>
        <w:tc>
          <w:tcPr>
            <w:tcW w:w="2608" w:type="dxa"/>
          </w:tcPr>
          <w:p w14:paraId="6E483916" w14:textId="77777777" w:rsidR="008C30C7" w:rsidRPr="00975DB3" w:rsidRDefault="00000000">
            <w:pPr>
              <w:spacing w:after="0" w:line="240" w:lineRule="auto"/>
            </w:pPr>
            <w:r w:rsidRPr="00975DB3">
              <w:rPr>
                <w:sz w:val="22"/>
              </w:rPr>
              <w:t>FrmThongKe</w:t>
            </w:r>
          </w:p>
        </w:tc>
        <w:tc>
          <w:tcPr>
            <w:tcW w:w="2154" w:type="dxa"/>
          </w:tcPr>
          <w:p w14:paraId="63C2EE63" w14:textId="77777777" w:rsidR="008C30C7" w:rsidRPr="00975DB3" w:rsidRDefault="00000000">
            <w:pPr>
              <w:spacing w:after="0" w:line="240" w:lineRule="auto"/>
            </w:pPr>
            <w:r w:rsidRPr="00975DB3">
              <w:rPr>
                <w:sz w:val="22"/>
              </w:rPr>
              <w:t>Quản lý</w:t>
            </w:r>
          </w:p>
        </w:tc>
        <w:tc>
          <w:tcPr>
            <w:tcW w:w="10205" w:type="dxa"/>
          </w:tcPr>
          <w:p w14:paraId="48402D4C" w14:textId="77777777" w:rsidR="008C30C7" w:rsidRPr="00975DB3" w:rsidRDefault="00000000">
            <w:pPr>
              <w:spacing w:after="0" w:line="240" w:lineRule="auto"/>
            </w:pPr>
            <w:r w:rsidRPr="00975DB3">
              <w:rPr>
                <w:sz w:val="22"/>
              </w:rPr>
              <w:t>Thống kê doanh thu, công nợ, tình trạng phòng.</w:t>
            </w:r>
          </w:p>
        </w:tc>
      </w:tr>
    </w:tbl>
    <w:p w14:paraId="3A4EAEAF" w14:textId="77777777" w:rsidR="008C30C7" w:rsidRPr="00975DB3" w:rsidRDefault="008C30C7">
      <w:pPr>
        <w:sectPr w:rsidR="008C30C7" w:rsidRPr="00975DB3">
          <w:pgSz w:w="16838" w:h="11906" w:orient="landscape"/>
          <w:pgMar w:top="907" w:right="907" w:bottom="907" w:left="907" w:header="567" w:footer="567" w:gutter="0"/>
          <w:cols w:space="720"/>
        </w:sectPr>
      </w:pPr>
    </w:p>
    <w:p w14:paraId="77903CE6" w14:textId="77777777" w:rsidR="008C30C7" w:rsidRPr="00975DB3" w:rsidRDefault="00000000">
      <w:pPr>
        <w:pStyle w:val="Heading2"/>
      </w:pPr>
      <w:bookmarkStart w:id="51" w:name="_Toc244458241"/>
      <w:r w:rsidRPr="00975DB3">
        <w:lastRenderedPageBreak/>
        <w:t>6. THIẾT KẾ GIAO DIỆN</w:t>
      </w:r>
      <w:bookmarkEnd w:id="51"/>
    </w:p>
    <w:p w14:paraId="737D2EC6" w14:textId="77777777" w:rsidR="008C30C7" w:rsidRPr="00975DB3" w:rsidRDefault="00000000">
      <w:pPr>
        <w:keepNext/>
        <w:spacing w:after="0"/>
      </w:pPr>
      <w:r w:rsidRPr="00975DB3">
        <w:rPr>
          <w:b/>
        </w:rPr>
        <w:t>FrmMain</w:t>
      </w:r>
    </w:p>
    <w:p w14:paraId="24785F70" w14:textId="77777777" w:rsidR="008C30C7" w:rsidRPr="00975DB3" w:rsidRDefault="00000000">
      <w:pPr>
        <w:keepNext/>
        <w:spacing w:after="40"/>
      </w:pPr>
      <w:r w:rsidRPr="00975DB3">
        <w:t>Đối tượng sử dụng: Nhân viên. Mục đích: Điều hướng.</w:t>
      </w:r>
    </w:p>
    <w:p w14:paraId="38F208C1" w14:textId="77777777" w:rsidR="008C30C7" w:rsidRPr="00975DB3" w:rsidRDefault="00000000">
      <w:pPr>
        <w:keepNext/>
        <w:spacing w:after="40"/>
        <w:jc w:val="center"/>
      </w:pPr>
      <w:r w:rsidRPr="00975DB3">
        <w:rPr>
          <w:noProof/>
        </w:rPr>
        <w:drawing>
          <wp:inline distT="0" distB="0" distL="0" distR="0" wp14:anchorId="5D6B2A52" wp14:editId="73437E34">
            <wp:extent cx="5220000" cy="2928292"/>
            <wp:effectExtent l="0" t="0" r="0" b="0"/>
            <wp:docPr id="3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in.png"/>
                    <pic:cNvPicPr/>
                  </pic:nvPicPr>
                  <pic:blipFill>
                    <a:blip r:embed="rId253"/>
                    <a:stretch>
                      <a:fillRect/>
                    </a:stretch>
                  </pic:blipFill>
                  <pic:spPr>
                    <a:xfrm>
                      <a:off x="0" y="0"/>
                      <a:ext cx="5220000" cy="2928292"/>
                    </a:xfrm>
                    <a:prstGeom prst="rect">
                      <a:avLst/>
                    </a:prstGeom>
                  </pic:spPr>
                </pic:pic>
              </a:graphicData>
            </a:graphic>
          </wp:inline>
        </w:drawing>
      </w:r>
    </w:p>
    <w:p w14:paraId="3846AF60" w14:textId="77777777" w:rsidR="008C30C7" w:rsidRPr="00975DB3" w:rsidRDefault="00000000">
      <w:pPr>
        <w:spacing w:after="160"/>
        <w:jc w:val="center"/>
      </w:pPr>
      <w:r w:rsidRPr="00975DB3">
        <w:rPr>
          <w:b/>
          <w:sz w:val="24"/>
        </w:rPr>
        <w:t>Giao diện FrmMain</w:t>
      </w:r>
    </w:p>
    <w:p w14:paraId="0AC2D8DC" w14:textId="77777777" w:rsidR="008C30C7" w:rsidRPr="00975DB3" w:rsidRDefault="00000000">
      <w:pPr>
        <w:keepNext/>
        <w:spacing w:after="0"/>
      </w:pPr>
      <w:r w:rsidRPr="00975DB3">
        <w:rPr>
          <w:b/>
        </w:rPr>
        <w:t>FrmDanhMuc</w:t>
      </w:r>
    </w:p>
    <w:p w14:paraId="7006215F" w14:textId="77777777" w:rsidR="008C30C7" w:rsidRPr="00975DB3" w:rsidRDefault="00000000">
      <w:pPr>
        <w:keepNext/>
        <w:spacing w:after="40"/>
      </w:pPr>
      <w:r w:rsidRPr="00975DB3">
        <w:t>Đối tượng sử dụng: Nhân viên. Mục đích: Nhân viên, dịch vụ, quy định phạt.</w:t>
      </w:r>
    </w:p>
    <w:p w14:paraId="363B3538" w14:textId="77777777" w:rsidR="008C30C7" w:rsidRPr="00975DB3" w:rsidRDefault="00000000">
      <w:pPr>
        <w:keepNext/>
        <w:spacing w:after="40"/>
        <w:jc w:val="center"/>
      </w:pPr>
      <w:r w:rsidRPr="00975DB3">
        <w:rPr>
          <w:noProof/>
        </w:rPr>
        <w:drawing>
          <wp:inline distT="0" distB="0" distL="0" distR="0" wp14:anchorId="7F4D78BD" wp14:editId="5A1DE192">
            <wp:extent cx="5219999" cy="2958930"/>
            <wp:effectExtent l="0" t="0" r="0" b="0"/>
            <wp:docPr id="3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nhmuc.png"/>
                    <pic:cNvPicPr/>
                  </pic:nvPicPr>
                  <pic:blipFill>
                    <a:blip r:embed="rId254"/>
                    <a:stretch>
                      <a:fillRect/>
                    </a:stretch>
                  </pic:blipFill>
                  <pic:spPr>
                    <a:xfrm>
                      <a:off x="0" y="0"/>
                      <a:ext cx="5219999" cy="2958930"/>
                    </a:xfrm>
                    <a:prstGeom prst="rect">
                      <a:avLst/>
                    </a:prstGeom>
                  </pic:spPr>
                </pic:pic>
              </a:graphicData>
            </a:graphic>
          </wp:inline>
        </w:drawing>
      </w:r>
    </w:p>
    <w:p w14:paraId="18757AFD" w14:textId="77777777" w:rsidR="008C30C7" w:rsidRPr="00975DB3" w:rsidRDefault="00000000">
      <w:pPr>
        <w:spacing w:after="160"/>
        <w:jc w:val="center"/>
      </w:pPr>
      <w:r w:rsidRPr="00975DB3">
        <w:rPr>
          <w:b/>
          <w:sz w:val="24"/>
        </w:rPr>
        <w:t>Giao diện FrmDanhMuc</w:t>
      </w:r>
    </w:p>
    <w:p w14:paraId="6DFC06FC" w14:textId="77777777" w:rsidR="008C30C7" w:rsidRPr="00975DB3" w:rsidRDefault="00000000">
      <w:pPr>
        <w:keepNext/>
        <w:spacing w:after="0"/>
      </w:pPr>
      <w:r w:rsidRPr="00975DB3">
        <w:rPr>
          <w:b/>
        </w:rPr>
        <w:lastRenderedPageBreak/>
        <w:t>FrmTangPhong</w:t>
      </w:r>
    </w:p>
    <w:p w14:paraId="78A4F1E5" w14:textId="77777777" w:rsidR="008C30C7" w:rsidRPr="00975DB3" w:rsidRDefault="00000000">
      <w:pPr>
        <w:keepNext/>
        <w:spacing w:after="40"/>
      </w:pPr>
      <w:r w:rsidRPr="00975DB3">
        <w:t>Đối tượng sử dụng: NV kinh doanh. Mục đích: Tầng, phòng, phòng trống, bảo trì.</w:t>
      </w:r>
    </w:p>
    <w:p w14:paraId="6AE0E43C" w14:textId="77777777" w:rsidR="008C30C7" w:rsidRPr="00975DB3" w:rsidRDefault="00000000">
      <w:pPr>
        <w:keepNext/>
        <w:spacing w:after="40"/>
        <w:jc w:val="center"/>
      </w:pPr>
      <w:r w:rsidRPr="00975DB3">
        <w:rPr>
          <w:noProof/>
        </w:rPr>
        <w:drawing>
          <wp:inline distT="0" distB="0" distL="0" distR="0" wp14:anchorId="47638211" wp14:editId="4F81B2D2">
            <wp:extent cx="5219999" cy="3145026"/>
            <wp:effectExtent l="0" t="0" r="0" b="0"/>
            <wp:docPr id="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ngphong.png"/>
                    <pic:cNvPicPr/>
                  </pic:nvPicPr>
                  <pic:blipFill>
                    <a:blip r:embed="rId255"/>
                    <a:stretch>
                      <a:fillRect/>
                    </a:stretch>
                  </pic:blipFill>
                  <pic:spPr>
                    <a:xfrm>
                      <a:off x="0" y="0"/>
                      <a:ext cx="5219999" cy="3145026"/>
                    </a:xfrm>
                    <a:prstGeom prst="rect">
                      <a:avLst/>
                    </a:prstGeom>
                  </pic:spPr>
                </pic:pic>
              </a:graphicData>
            </a:graphic>
          </wp:inline>
        </w:drawing>
      </w:r>
    </w:p>
    <w:p w14:paraId="50A0D05A" w14:textId="77777777" w:rsidR="008C30C7" w:rsidRPr="00975DB3" w:rsidRDefault="00000000">
      <w:pPr>
        <w:spacing w:after="160"/>
        <w:jc w:val="center"/>
      </w:pPr>
      <w:r w:rsidRPr="00975DB3">
        <w:rPr>
          <w:b/>
          <w:sz w:val="24"/>
        </w:rPr>
        <w:t>Giao diện FrmTangPhong</w:t>
      </w:r>
    </w:p>
    <w:p w14:paraId="4465DE98" w14:textId="77777777" w:rsidR="008C30C7" w:rsidRPr="00975DB3" w:rsidRDefault="00000000">
      <w:pPr>
        <w:keepNext/>
        <w:spacing w:after="0"/>
      </w:pPr>
      <w:r w:rsidRPr="00975DB3">
        <w:rPr>
          <w:b/>
        </w:rPr>
        <w:t>FrmHopDong</w:t>
      </w:r>
    </w:p>
    <w:p w14:paraId="13193527" w14:textId="77777777" w:rsidR="008C30C7" w:rsidRPr="00975DB3" w:rsidRDefault="00000000">
      <w:pPr>
        <w:keepNext/>
        <w:spacing w:after="40"/>
      </w:pPr>
      <w:r w:rsidRPr="00975DB3">
        <w:t>Đối tượng sử dụng: NV kinh doanh. Mục đích: Khách thuê và lập hợp đồng.</w:t>
      </w:r>
    </w:p>
    <w:p w14:paraId="4918DB08" w14:textId="77777777" w:rsidR="008C30C7" w:rsidRPr="00975DB3" w:rsidRDefault="00000000">
      <w:pPr>
        <w:keepNext/>
        <w:spacing w:after="40"/>
        <w:jc w:val="center"/>
      </w:pPr>
      <w:r w:rsidRPr="00975DB3">
        <w:rPr>
          <w:noProof/>
        </w:rPr>
        <w:drawing>
          <wp:inline distT="0" distB="0" distL="0" distR="0" wp14:anchorId="3DB60AAA" wp14:editId="0BC3F693">
            <wp:extent cx="5078442" cy="3420000"/>
            <wp:effectExtent l="0" t="0" r="0" b="0"/>
            <wp:docPr id="3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pdong.png"/>
                    <pic:cNvPicPr/>
                  </pic:nvPicPr>
                  <pic:blipFill>
                    <a:blip r:embed="rId256"/>
                    <a:stretch>
                      <a:fillRect/>
                    </a:stretch>
                  </pic:blipFill>
                  <pic:spPr>
                    <a:xfrm>
                      <a:off x="0" y="0"/>
                      <a:ext cx="5078442" cy="3420000"/>
                    </a:xfrm>
                    <a:prstGeom prst="rect">
                      <a:avLst/>
                    </a:prstGeom>
                  </pic:spPr>
                </pic:pic>
              </a:graphicData>
            </a:graphic>
          </wp:inline>
        </w:drawing>
      </w:r>
    </w:p>
    <w:p w14:paraId="59978EC8" w14:textId="77777777" w:rsidR="008C30C7" w:rsidRPr="00975DB3" w:rsidRDefault="00000000">
      <w:pPr>
        <w:spacing w:after="160"/>
        <w:jc w:val="center"/>
      </w:pPr>
      <w:r w:rsidRPr="00975DB3">
        <w:rPr>
          <w:b/>
          <w:sz w:val="24"/>
        </w:rPr>
        <w:t>Giao diện FrmHopDong</w:t>
      </w:r>
    </w:p>
    <w:p w14:paraId="264D766F" w14:textId="77777777" w:rsidR="008C30C7" w:rsidRPr="00975DB3" w:rsidRDefault="00000000">
      <w:pPr>
        <w:keepNext/>
        <w:spacing w:after="0"/>
      </w:pPr>
      <w:r w:rsidRPr="00975DB3">
        <w:rPr>
          <w:b/>
        </w:rPr>
        <w:lastRenderedPageBreak/>
        <w:t>FrmThanhToan - tab Tiền thuê</w:t>
      </w:r>
    </w:p>
    <w:p w14:paraId="04C549C2" w14:textId="77777777" w:rsidR="008C30C7" w:rsidRPr="00975DB3" w:rsidRDefault="00000000">
      <w:pPr>
        <w:keepNext/>
        <w:spacing w:after="40"/>
      </w:pPr>
      <w:r w:rsidRPr="00975DB3">
        <w:t>Đối tượng sử dụng: NV kế toán. Mục đích: Thu tiền thuê theo kỳ.</w:t>
      </w:r>
    </w:p>
    <w:p w14:paraId="1FAB4B41" w14:textId="77777777" w:rsidR="008C30C7" w:rsidRPr="00975DB3" w:rsidRDefault="00000000">
      <w:pPr>
        <w:keepNext/>
        <w:spacing w:after="40"/>
        <w:jc w:val="center"/>
      </w:pPr>
      <w:r w:rsidRPr="00975DB3">
        <w:rPr>
          <w:noProof/>
        </w:rPr>
        <w:drawing>
          <wp:inline distT="0" distB="0" distL="0" distR="0" wp14:anchorId="77D71E92" wp14:editId="12BCB796">
            <wp:extent cx="5219999" cy="3145026"/>
            <wp:effectExtent l="0" t="0" r="0" b="0"/>
            <wp:docPr id="3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hanhtoan.png"/>
                    <pic:cNvPicPr/>
                  </pic:nvPicPr>
                  <pic:blipFill>
                    <a:blip r:embed="rId257"/>
                    <a:stretch>
                      <a:fillRect/>
                    </a:stretch>
                  </pic:blipFill>
                  <pic:spPr>
                    <a:xfrm>
                      <a:off x="0" y="0"/>
                      <a:ext cx="5219999" cy="3145026"/>
                    </a:xfrm>
                    <a:prstGeom prst="rect">
                      <a:avLst/>
                    </a:prstGeom>
                  </pic:spPr>
                </pic:pic>
              </a:graphicData>
            </a:graphic>
          </wp:inline>
        </w:drawing>
      </w:r>
    </w:p>
    <w:p w14:paraId="0972C3CC" w14:textId="77777777" w:rsidR="008C30C7" w:rsidRPr="00975DB3" w:rsidRDefault="00000000">
      <w:pPr>
        <w:spacing w:after="160"/>
        <w:jc w:val="center"/>
      </w:pPr>
      <w:r w:rsidRPr="00975DB3">
        <w:rPr>
          <w:b/>
          <w:sz w:val="24"/>
        </w:rPr>
        <w:t>Giao diện FrmThanhToan - tab Tiền thuê</w:t>
      </w:r>
    </w:p>
    <w:p w14:paraId="12CE3205" w14:textId="77777777" w:rsidR="008C30C7" w:rsidRPr="00975DB3" w:rsidRDefault="00000000">
      <w:pPr>
        <w:keepNext/>
        <w:spacing w:after="0"/>
      </w:pPr>
      <w:r w:rsidRPr="00975DB3">
        <w:rPr>
          <w:b/>
        </w:rPr>
        <w:t>FrmThanhToan - tab Hóa đơn dịch vụ</w:t>
      </w:r>
    </w:p>
    <w:p w14:paraId="0B61932E" w14:textId="77777777" w:rsidR="008C30C7" w:rsidRPr="00975DB3" w:rsidRDefault="00000000">
      <w:pPr>
        <w:keepNext/>
        <w:spacing w:after="40"/>
      </w:pPr>
      <w:r w:rsidRPr="00975DB3">
        <w:t>Đối tượng sử dụng: NV kế toán. Mục đích: Hóa đơn dịch vụ cuối tháng và thu tiền.</w:t>
      </w:r>
    </w:p>
    <w:p w14:paraId="39580961" w14:textId="77777777" w:rsidR="008C30C7" w:rsidRPr="00975DB3" w:rsidRDefault="00000000">
      <w:pPr>
        <w:keepNext/>
        <w:spacing w:after="40"/>
        <w:jc w:val="center"/>
      </w:pPr>
      <w:r w:rsidRPr="00975DB3">
        <w:rPr>
          <w:noProof/>
        </w:rPr>
        <w:drawing>
          <wp:inline distT="0" distB="0" distL="0" distR="0" wp14:anchorId="6CDBA25F" wp14:editId="40F10F26">
            <wp:extent cx="5219999" cy="3145026"/>
            <wp:effectExtent l="0" t="0" r="0" b="0"/>
            <wp:docPr id="3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hanhtoan2.png"/>
                    <pic:cNvPicPr/>
                  </pic:nvPicPr>
                  <pic:blipFill>
                    <a:blip r:embed="rId258"/>
                    <a:stretch>
                      <a:fillRect/>
                    </a:stretch>
                  </pic:blipFill>
                  <pic:spPr>
                    <a:xfrm>
                      <a:off x="0" y="0"/>
                      <a:ext cx="5219999" cy="3145026"/>
                    </a:xfrm>
                    <a:prstGeom prst="rect">
                      <a:avLst/>
                    </a:prstGeom>
                  </pic:spPr>
                </pic:pic>
              </a:graphicData>
            </a:graphic>
          </wp:inline>
        </w:drawing>
      </w:r>
    </w:p>
    <w:p w14:paraId="016C9486" w14:textId="77777777" w:rsidR="008C30C7" w:rsidRPr="00975DB3" w:rsidRDefault="00000000">
      <w:pPr>
        <w:spacing w:after="160"/>
        <w:jc w:val="center"/>
      </w:pPr>
      <w:r w:rsidRPr="00975DB3">
        <w:rPr>
          <w:b/>
          <w:sz w:val="24"/>
        </w:rPr>
        <w:t>Giao diện FrmThanhToan - tab Hóa đơn dịch vụ</w:t>
      </w:r>
    </w:p>
    <w:p w14:paraId="3D8A9AB1" w14:textId="77777777" w:rsidR="008C30C7" w:rsidRPr="00975DB3" w:rsidRDefault="00000000">
      <w:pPr>
        <w:keepNext/>
        <w:spacing w:after="0"/>
      </w:pPr>
      <w:r w:rsidRPr="00975DB3">
        <w:rPr>
          <w:b/>
        </w:rPr>
        <w:lastRenderedPageBreak/>
        <w:t>FrmGiaHan</w:t>
      </w:r>
    </w:p>
    <w:p w14:paraId="095D531E" w14:textId="77777777" w:rsidR="008C30C7" w:rsidRPr="00975DB3" w:rsidRDefault="00000000">
      <w:pPr>
        <w:keepNext/>
        <w:spacing w:after="40"/>
      </w:pPr>
      <w:r w:rsidRPr="00975DB3">
        <w:t>Đối tượng sử dụng: NV kinh doanh. Mục đích: Kiểm tra nợ và lập phiếu gia hạn.</w:t>
      </w:r>
    </w:p>
    <w:p w14:paraId="5C4A6A88" w14:textId="77777777" w:rsidR="008C30C7" w:rsidRPr="00975DB3" w:rsidRDefault="00000000">
      <w:pPr>
        <w:keepNext/>
        <w:spacing w:after="40"/>
        <w:jc w:val="center"/>
      </w:pPr>
      <w:r w:rsidRPr="00975DB3">
        <w:rPr>
          <w:noProof/>
        </w:rPr>
        <w:drawing>
          <wp:inline distT="0" distB="0" distL="0" distR="0" wp14:anchorId="7ADEE95C" wp14:editId="54AB7657">
            <wp:extent cx="5220000" cy="3126101"/>
            <wp:effectExtent l="0" t="0" r="0" b="0"/>
            <wp:docPr id="3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iahan.png"/>
                    <pic:cNvPicPr/>
                  </pic:nvPicPr>
                  <pic:blipFill>
                    <a:blip r:embed="rId259"/>
                    <a:stretch>
                      <a:fillRect/>
                    </a:stretch>
                  </pic:blipFill>
                  <pic:spPr>
                    <a:xfrm>
                      <a:off x="0" y="0"/>
                      <a:ext cx="5220000" cy="3126101"/>
                    </a:xfrm>
                    <a:prstGeom prst="rect">
                      <a:avLst/>
                    </a:prstGeom>
                  </pic:spPr>
                </pic:pic>
              </a:graphicData>
            </a:graphic>
          </wp:inline>
        </w:drawing>
      </w:r>
    </w:p>
    <w:p w14:paraId="2DE5CBEF" w14:textId="77777777" w:rsidR="008C30C7" w:rsidRPr="00975DB3" w:rsidRDefault="00000000">
      <w:pPr>
        <w:spacing w:after="160"/>
        <w:jc w:val="center"/>
      </w:pPr>
      <w:r w:rsidRPr="00975DB3">
        <w:rPr>
          <w:b/>
          <w:sz w:val="24"/>
        </w:rPr>
        <w:t>Giao diện FrmGiaHan</w:t>
      </w:r>
    </w:p>
    <w:p w14:paraId="63CD5235" w14:textId="77777777" w:rsidR="008C30C7" w:rsidRPr="00975DB3" w:rsidRDefault="00000000">
      <w:pPr>
        <w:keepNext/>
        <w:spacing w:after="0"/>
      </w:pPr>
      <w:r w:rsidRPr="00975DB3">
        <w:rPr>
          <w:b/>
        </w:rPr>
        <w:t>FrmNhanVienCongTy</w:t>
      </w:r>
    </w:p>
    <w:p w14:paraId="56D7B8E8" w14:textId="77777777" w:rsidR="008C30C7" w:rsidRPr="00975DB3" w:rsidRDefault="00000000">
      <w:pPr>
        <w:keepNext/>
        <w:spacing w:after="40"/>
      </w:pPr>
      <w:r w:rsidRPr="00975DB3">
        <w:t>Đối tượng sử dụng: NV an ninh. Mục đích: Nhân viên công ty và thẻ giữ xe.</w:t>
      </w:r>
    </w:p>
    <w:p w14:paraId="2CDD8D93" w14:textId="77777777" w:rsidR="008C30C7" w:rsidRPr="00975DB3" w:rsidRDefault="00000000">
      <w:pPr>
        <w:keepNext/>
        <w:spacing w:after="40"/>
        <w:jc w:val="center"/>
      </w:pPr>
      <w:r w:rsidRPr="00975DB3">
        <w:rPr>
          <w:noProof/>
        </w:rPr>
        <w:drawing>
          <wp:inline distT="0" distB="0" distL="0" distR="0" wp14:anchorId="50E7D4A0" wp14:editId="68D4E2FA">
            <wp:extent cx="5220000" cy="3306299"/>
            <wp:effectExtent l="0" t="0" r="0" b="0"/>
            <wp:docPr id="3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vct.png"/>
                    <pic:cNvPicPr/>
                  </pic:nvPicPr>
                  <pic:blipFill>
                    <a:blip r:embed="rId260"/>
                    <a:stretch>
                      <a:fillRect/>
                    </a:stretch>
                  </pic:blipFill>
                  <pic:spPr>
                    <a:xfrm>
                      <a:off x="0" y="0"/>
                      <a:ext cx="5220000" cy="3306299"/>
                    </a:xfrm>
                    <a:prstGeom prst="rect">
                      <a:avLst/>
                    </a:prstGeom>
                  </pic:spPr>
                </pic:pic>
              </a:graphicData>
            </a:graphic>
          </wp:inline>
        </w:drawing>
      </w:r>
    </w:p>
    <w:p w14:paraId="4A8D0C74" w14:textId="77777777" w:rsidR="008C30C7" w:rsidRPr="00975DB3" w:rsidRDefault="00000000">
      <w:pPr>
        <w:spacing w:after="160"/>
        <w:jc w:val="center"/>
      </w:pPr>
      <w:r w:rsidRPr="00975DB3">
        <w:rPr>
          <w:b/>
          <w:sz w:val="24"/>
        </w:rPr>
        <w:t>Giao diện FrmNhanVienCongTy</w:t>
      </w:r>
    </w:p>
    <w:p w14:paraId="2023A5FE" w14:textId="77777777" w:rsidR="008C30C7" w:rsidRPr="00975DB3" w:rsidRDefault="00000000">
      <w:pPr>
        <w:keepNext/>
        <w:spacing w:after="0"/>
      </w:pPr>
      <w:r w:rsidRPr="00975DB3">
        <w:rPr>
          <w:b/>
        </w:rPr>
        <w:lastRenderedPageBreak/>
        <w:t>FrmKiemTra</w:t>
      </w:r>
    </w:p>
    <w:p w14:paraId="12A3D1AD" w14:textId="77777777" w:rsidR="008C30C7" w:rsidRPr="00975DB3" w:rsidRDefault="00000000">
      <w:pPr>
        <w:keepNext/>
        <w:spacing w:after="40"/>
      </w:pPr>
      <w:r w:rsidRPr="00975DB3">
        <w:t>Đối tượng sử dụng: NV kỹ thuật. Mục đích: Kiểm tra phòng và biên bản phạt.</w:t>
      </w:r>
    </w:p>
    <w:p w14:paraId="31AF8981" w14:textId="77777777" w:rsidR="008C30C7" w:rsidRPr="00975DB3" w:rsidRDefault="00000000">
      <w:pPr>
        <w:keepNext/>
        <w:spacing w:after="40"/>
        <w:jc w:val="center"/>
      </w:pPr>
      <w:r w:rsidRPr="00975DB3">
        <w:rPr>
          <w:noProof/>
        </w:rPr>
        <w:drawing>
          <wp:inline distT="0" distB="0" distL="0" distR="0" wp14:anchorId="4A147D64" wp14:editId="0F1B46BD">
            <wp:extent cx="5078442" cy="3420000"/>
            <wp:effectExtent l="0" t="0" r="0" b="0"/>
            <wp:docPr id="3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kiemtra.png"/>
                    <pic:cNvPicPr/>
                  </pic:nvPicPr>
                  <pic:blipFill>
                    <a:blip r:embed="rId261"/>
                    <a:stretch>
                      <a:fillRect/>
                    </a:stretch>
                  </pic:blipFill>
                  <pic:spPr>
                    <a:xfrm>
                      <a:off x="0" y="0"/>
                      <a:ext cx="5078442" cy="3420000"/>
                    </a:xfrm>
                    <a:prstGeom prst="rect">
                      <a:avLst/>
                    </a:prstGeom>
                  </pic:spPr>
                </pic:pic>
              </a:graphicData>
            </a:graphic>
          </wp:inline>
        </w:drawing>
      </w:r>
    </w:p>
    <w:p w14:paraId="363AE16C" w14:textId="77777777" w:rsidR="008C30C7" w:rsidRPr="00975DB3" w:rsidRDefault="00000000">
      <w:pPr>
        <w:spacing w:after="160"/>
        <w:jc w:val="center"/>
      </w:pPr>
      <w:r w:rsidRPr="00975DB3">
        <w:rPr>
          <w:b/>
          <w:sz w:val="24"/>
        </w:rPr>
        <w:t>Giao diện FrmKiemTra</w:t>
      </w:r>
    </w:p>
    <w:p w14:paraId="0BE6B19F" w14:textId="77777777" w:rsidR="008C30C7" w:rsidRPr="00975DB3" w:rsidRDefault="00000000">
      <w:pPr>
        <w:keepNext/>
        <w:spacing w:after="0"/>
      </w:pPr>
      <w:r w:rsidRPr="00975DB3">
        <w:rPr>
          <w:b/>
        </w:rPr>
        <w:t>FrmThongKe</w:t>
      </w:r>
    </w:p>
    <w:p w14:paraId="2C38DBE2" w14:textId="77777777" w:rsidR="008C30C7" w:rsidRPr="00975DB3" w:rsidRDefault="00000000">
      <w:pPr>
        <w:keepNext/>
        <w:spacing w:after="40"/>
      </w:pPr>
      <w:r w:rsidRPr="00975DB3">
        <w:t>Đối tượng sử dụng: Quản lý. Mục đích: Thống kê.</w:t>
      </w:r>
    </w:p>
    <w:p w14:paraId="1C582CA5" w14:textId="77777777" w:rsidR="008C30C7" w:rsidRPr="00975DB3" w:rsidRDefault="00000000">
      <w:pPr>
        <w:keepNext/>
        <w:spacing w:after="40"/>
        <w:jc w:val="center"/>
      </w:pPr>
      <w:r w:rsidRPr="00975DB3">
        <w:rPr>
          <w:noProof/>
        </w:rPr>
        <w:drawing>
          <wp:inline distT="0" distB="0" distL="0" distR="0" wp14:anchorId="2475793C" wp14:editId="49B8AB98">
            <wp:extent cx="5120706" cy="3420000"/>
            <wp:effectExtent l="0" t="0" r="0" b="0"/>
            <wp:docPr id="3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hongke.png"/>
                    <pic:cNvPicPr/>
                  </pic:nvPicPr>
                  <pic:blipFill>
                    <a:blip r:embed="rId262"/>
                    <a:stretch>
                      <a:fillRect/>
                    </a:stretch>
                  </pic:blipFill>
                  <pic:spPr>
                    <a:xfrm>
                      <a:off x="0" y="0"/>
                      <a:ext cx="5120706" cy="3420000"/>
                    </a:xfrm>
                    <a:prstGeom prst="rect">
                      <a:avLst/>
                    </a:prstGeom>
                  </pic:spPr>
                </pic:pic>
              </a:graphicData>
            </a:graphic>
          </wp:inline>
        </w:drawing>
      </w:r>
    </w:p>
    <w:p w14:paraId="7DB56A9D" w14:textId="77777777" w:rsidR="008C30C7" w:rsidRPr="00975DB3" w:rsidRDefault="00000000">
      <w:pPr>
        <w:spacing w:after="160"/>
        <w:jc w:val="center"/>
      </w:pPr>
      <w:r w:rsidRPr="00975DB3">
        <w:rPr>
          <w:b/>
          <w:sz w:val="24"/>
        </w:rPr>
        <w:t>Giao diện FrmThongKe</w:t>
      </w:r>
    </w:p>
    <w:sectPr w:rsidR="008C30C7" w:rsidRPr="00975DB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72E4" w14:textId="77777777" w:rsidR="0072439E" w:rsidRDefault="0072439E">
      <w:pPr>
        <w:spacing w:after="0" w:line="240" w:lineRule="auto"/>
      </w:pPr>
      <w:r>
        <w:separator/>
      </w:r>
    </w:p>
  </w:endnote>
  <w:endnote w:type="continuationSeparator" w:id="0">
    <w:p w14:paraId="2DBCF5F3" w14:textId="77777777" w:rsidR="0072439E" w:rsidRDefault="00724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5BF0" w14:textId="77777777" w:rsidR="00AC352D" w:rsidRDefault="00000000">
    <w:pPr>
      <w:pStyle w:val="Footer"/>
      <w:jc w:val="center"/>
    </w:pPr>
    <w:r>
      <w:rPr>
        <w:sz w:val="20"/>
      </w:rPr>
      <w:t xml:space="preserve">Nguyễn Sĩ Quỳnh - MSSV 1250080157 - Trang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1FC4" w14:textId="77777777" w:rsidR="0072439E" w:rsidRDefault="0072439E">
      <w:pPr>
        <w:spacing w:after="0" w:line="240" w:lineRule="auto"/>
      </w:pPr>
      <w:r>
        <w:separator/>
      </w:r>
    </w:p>
  </w:footnote>
  <w:footnote w:type="continuationSeparator" w:id="0">
    <w:p w14:paraId="3672CD4C" w14:textId="77777777" w:rsidR="0072439E" w:rsidRDefault="00724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B775" w14:textId="77777777" w:rsidR="00090248" w:rsidRDefault="00090248">
    <w:pPr>
      <w:pStyle w:val="Header"/>
      <w:jc w:val="right"/>
    </w:pPr>
    <w:r>
      <w:rPr>
        <w:i/>
        <w:sz w:val="20"/>
      </w:rPr>
      <w:t>Thực hành Phân tích thiết kế hướng đối tượng - LAB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1C87" w14:textId="77777777" w:rsidR="00AC352D" w:rsidRDefault="00000000">
    <w:pPr>
      <w:pStyle w:val="Header"/>
      <w:jc w:val="right"/>
    </w:pPr>
    <w:r>
      <w:rPr>
        <w:i/>
        <w:sz w:val="20"/>
      </w:rPr>
      <w:t>Thực hành Phân tích thiết kế hướng đối tượng - LAB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BE11" w14:textId="77777777" w:rsidR="00AC352D" w:rsidRDefault="00000000">
    <w:pPr>
      <w:pStyle w:val="Header"/>
      <w:jc w:val="right"/>
    </w:pPr>
    <w:r>
      <w:rPr>
        <w:i/>
        <w:sz w:val="20"/>
      </w:rPr>
      <w:t>Thực hành Phân tích thiết kế hướng đối tượng - LAB 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5365" w14:textId="77777777" w:rsidR="00AC352D" w:rsidRDefault="00000000">
    <w:pPr>
      <w:pStyle w:val="Header"/>
      <w:jc w:val="right"/>
    </w:pPr>
    <w:r>
      <w:rPr>
        <w:i/>
        <w:sz w:val="20"/>
      </w:rPr>
      <w:t>Thực hành Phân tích thiết kế hướng đối tượng - LAB 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E4F6" w14:textId="77777777" w:rsidR="00AC352D" w:rsidRDefault="00000000">
    <w:pPr>
      <w:pStyle w:val="Header"/>
      <w:jc w:val="right"/>
    </w:pPr>
    <w:r>
      <w:rPr>
        <w:i/>
        <w:sz w:val="20"/>
      </w:rPr>
      <w:t>Thực hành Phân tích thiết kế hướng đối tượng - LAB 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1774" w14:textId="77777777" w:rsidR="00AC352D" w:rsidRDefault="00000000">
    <w:pPr>
      <w:pStyle w:val="Header"/>
      <w:jc w:val="right"/>
    </w:pPr>
    <w:r>
      <w:rPr>
        <w:i/>
        <w:sz w:val="20"/>
      </w:rPr>
      <w:t>Thực hành Phân tích thiết kế hướng đối tượng - LAB 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BC0F" w14:textId="77777777" w:rsidR="00AC352D" w:rsidRDefault="00000000">
    <w:pPr>
      <w:pStyle w:val="Header"/>
      <w:jc w:val="right"/>
    </w:pPr>
    <w:r>
      <w:rPr>
        <w:i/>
        <w:sz w:val="20"/>
      </w:rPr>
      <w:t>Thực hành Phân tích thiết kế hướng đối tượng - LAB 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EC7D" w14:textId="77777777" w:rsidR="00AC352D" w:rsidRDefault="00000000">
    <w:pPr>
      <w:pStyle w:val="Header"/>
      <w:jc w:val="right"/>
    </w:pPr>
    <w:r>
      <w:rPr>
        <w:i/>
        <w:sz w:val="20"/>
      </w:rPr>
      <w:t>Thực hành Phân tích thiết kế hướng đối tượng - LAB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765928">
    <w:abstractNumId w:val="8"/>
  </w:num>
  <w:num w:numId="2" w16cid:durableId="1480851918">
    <w:abstractNumId w:val="6"/>
  </w:num>
  <w:num w:numId="3" w16cid:durableId="748766649">
    <w:abstractNumId w:val="5"/>
  </w:num>
  <w:num w:numId="4" w16cid:durableId="466553756">
    <w:abstractNumId w:val="4"/>
  </w:num>
  <w:num w:numId="5" w16cid:durableId="890070997">
    <w:abstractNumId w:val="7"/>
  </w:num>
  <w:num w:numId="6" w16cid:durableId="1346710189">
    <w:abstractNumId w:val="3"/>
  </w:num>
  <w:num w:numId="7" w16cid:durableId="1911115567">
    <w:abstractNumId w:val="2"/>
  </w:num>
  <w:num w:numId="8" w16cid:durableId="1492939090">
    <w:abstractNumId w:val="1"/>
  </w:num>
  <w:num w:numId="9" w16cid:durableId="148465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80C"/>
    <w:rsid w:val="00090248"/>
    <w:rsid w:val="00095641"/>
    <w:rsid w:val="0015074B"/>
    <w:rsid w:val="002874DD"/>
    <w:rsid w:val="0029639D"/>
    <w:rsid w:val="00326F90"/>
    <w:rsid w:val="003C5569"/>
    <w:rsid w:val="004B3A54"/>
    <w:rsid w:val="005357E3"/>
    <w:rsid w:val="005D14C7"/>
    <w:rsid w:val="0072439E"/>
    <w:rsid w:val="00772C8C"/>
    <w:rsid w:val="00791BB3"/>
    <w:rsid w:val="008C30C7"/>
    <w:rsid w:val="00975DB3"/>
    <w:rsid w:val="00AA1D8D"/>
    <w:rsid w:val="00AC352D"/>
    <w:rsid w:val="00B47730"/>
    <w:rsid w:val="00B85591"/>
    <w:rsid w:val="00B96688"/>
    <w:rsid w:val="00CB0664"/>
    <w:rsid w:val="00DF6390"/>
    <w:rsid w:val="00E950CD"/>
    <w:rsid w:val="00F41F7E"/>
    <w:rsid w:val="00F864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D8AA6"/>
  <w14:defaultImageDpi w14:val="300"/>
  <w15:docId w15:val="{FBF479EC-1167-4D0B-B91E-C5211E276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248"/>
    <w:pPr>
      <w:spacing w:after="80" w:line="259" w:lineRule="auto"/>
    </w:pPr>
    <w:rPr>
      <w:rFonts w:ascii="Times New Roman" w:eastAsia="Times New Roman" w:hAnsi="Times New Roman" w:cs="Times New Roman"/>
      <w:color w:val="000000"/>
      <w:sz w:val="26"/>
      <w:szCs w:val="26"/>
    </w:rPr>
  </w:style>
  <w:style w:type="paragraph" w:styleId="Heading1">
    <w:name w:val="heading 1"/>
    <w:basedOn w:val="Normal"/>
    <w:next w:val="Normal"/>
    <w:link w:val="Heading1Char"/>
    <w:uiPriority w:val="9"/>
    <w:qFormat/>
    <w:rsid w:val="00FC693F"/>
    <w:pPr>
      <w:keepNext/>
      <w:keepLines/>
      <w:spacing w:after="240"/>
      <w:jc w:val="center"/>
      <w:outlineLvl w:val="0"/>
    </w:pPr>
    <w:rPr>
      <w:b/>
      <w:sz w:val="40"/>
      <w:szCs w:val="40"/>
    </w:rPr>
  </w:style>
  <w:style w:type="paragraph" w:styleId="Heading2">
    <w:name w:val="heading 2"/>
    <w:basedOn w:val="Normal"/>
    <w:next w:val="Normal"/>
    <w:link w:val="Heading2Char"/>
    <w:uiPriority w:val="9"/>
    <w:unhideWhenUsed/>
    <w:qFormat/>
    <w:rsid w:val="00FC693F"/>
    <w:pPr>
      <w:keepNext/>
      <w:keepLines/>
      <w:spacing w:before="360" w:after="160"/>
      <w:outlineLvl w:val="1"/>
    </w:pPr>
    <w:rPr>
      <w:b/>
      <w:sz w:val="30"/>
      <w:szCs w:val="30"/>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sz w:val="28"/>
      <w:szCs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rPr>
  </w:style>
  <w:style w:type="paragraph" w:styleId="Heading5">
    <w:name w:val="heading 5"/>
    <w:basedOn w:val="Normal"/>
    <w:next w:val="Normal"/>
    <w:link w:val="Heading5Char"/>
    <w:uiPriority w:val="9"/>
    <w:semiHidden/>
    <w:unhideWhenUsed/>
    <w:qFormat/>
    <w:rsid w:val="00FC693F"/>
    <w:pPr>
      <w:keepNext/>
      <w:keepLines/>
      <w:spacing w:before="160"/>
      <w:outlineLvl w:val="4"/>
    </w:pPr>
    <w:rPr>
      <w:b/>
      <w: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060"/>
      </w:tabs>
      <w:spacing w:before="160" w:after="40"/>
    </w:pPr>
    <w:rPr>
      <w:b/>
    </w:rPr>
  </w:style>
  <w:style w:type="paragraph" w:styleId="TOC2">
    <w:name w:val="toc 2"/>
    <w:basedOn w:val="Normal"/>
    <w:next w:val="Normal"/>
    <w:uiPriority w:val="39"/>
    <w:unhideWhenUsed/>
    <w:pPr>
      <w:tabs>
        <w:tab w:val="right" w:leader="dot" w:pos="9060"/>
      </w:tabs>
      <w:spacing w:after="20"/>
      <w:ind w:left="284"/>
    </w:pPr>
    <w:rPr>
      <w:sz w:val="24"/>
    </w:rPr>
  </w:style>
  <w:style w:type="paragraph" w:styleId="TOC3">
    <w:name w:val="toc 3"/>
    <w:basedOn w:val="Normal"/>
    <w:next w:val="Normal"/>
    <w:autoRedefine/>
    <w:uiPriority w:val="39"/>
    <w:unhideWhenUsed/>
    <w:rsid w:val="00B96688"/>
    <w:pPr>
      <w:spacing w:after="100" w:line="278" w:lineRule="auto"/>
      <w:ind w:left="480"/>
    </w:pPr>
    <w:rPr>
      <w:rFonts w:asciiTheme="minorHAnsi" w:eastAsiaTheme="minorEastAsia" w:hAnsiTheme="minorHAnsi" w:cstheme="minorBidi"/>
      <w:color w:val="auto"/>
      <w:kern w:val="2"/>
      <w:sz w:val="24"/>
      <w:szCs w:val="24"/>
      <w:lang w:val="vi-VN" w:eastAsia="vi-VN"/>
      <w14:ligatures w14:val="standardContextual"/>
    </w:rPr>
  </w:style>
  <w:style w:type="paragraph" w:styleId="TOC4">
    <w:name w:val="toc 4"/>
    <w:basedOn w:val="Normal"/>
    <w:next w:val="Normal"/>
    <w:autoRedefine/>
    <w:uiPriority w:val="39"/>
    <w:unhideWhenUsed/>
    <w:rsid w:val="00B96688"/>
    <w:pPr>
      <w:spacing w:after="100" w:line="278" w:lineRule="auto"/>
      <w:ind w:left="720"/>
    </w:pPr>
    <w:rPr>
      <w:rFonts w:asciiTheme="minorHAnsi" w:eastAsiaTheme="minorEastAsia" w:hAnsiTheme="minorHAnsi" w:cstheme="minorBidi"/>
      <w:color w:val="auto"/>
      <w:kern w:val="2"/>
      <w:sz w:val="24"/>
      <w:szCs w:val="24"/>
      <w:lang w:val="vi-VN" w:eastAsia="vi-VN"/>
      <w14:ligatures w14:val="standardContextual"/>
    </w:rPr>
  </w:style>
  <w:style w:type="paragraph" w:styleId="TOC5">
    <w:name w:val="toc 5"/>
    <w:basedOn w:val="Normal"/>
    <w:next w:val="Normal"/>
    <w:autoRedefine/>
    <w:uiPriority w:val="39"/>
    <w:unhideWhenUsed/>
    <w:rsid w:val="00B96688"/>
    <w:pPr>
      <w:spacing w:after="100" w:line="278" w:lineRule="auto"/>
      <w:ind w:left="960"/>
    </w:pPr>
    <w:rPr>
      <w:rFonts w:asciiTheme="minorHAnsi" w:eastAsiaTheme="minorEastAsia" w:hAnsiTheme="minorHAnsi" w:cstheme="minorBidi"/>
      <w:color w:val="auto"/>
      <w:kern w:val="2"/>
      <w:sz w:val="24"/>
      <w:szCs w:val="24"/>
      <w:lang w:val="vi-VN" w:eastAsia="vi-VN"/>
      <w14:ligatures w14:val="standardContextual"/>
    </w:rPr>
  </w:style>
  <w:style w:type="paragraph" w:styleId="TOC6">
    <w:name w:val="toc 6"/>
    <w:basedOn w:val="Normal"/>
    <w:next w:val="Normal"/>
    <w:autoRedefine/>
    <w:uiPriority w:val="39"/>
    <w:unhideWhenUsed/>
    <w:rsid w:val="00B96688"/>
    <w:pPr>
      <w:spacing w:after="100" w:line="278" w:lineRule="auto"/>
      <w:ind w:left="1200"/>
    </w:pPr>
    <w:rPr>
      <w:rFonts w:asciiTheme="minorHAnsi" w:eastAsiaTheme="minorEastAsia" w:hAnsiTheme="minorHAnsi" w:cstheme="minorBidi"/>
      <w:color w:val="auto"/>
      <w:kern w:val="2"/>
      <w:sz w:val="24"/>
      <w:szCs w:val="24"/>
      <w:lang w:val="vi-VN" w:eastAsia="vi-VN"/>
      <w14:ligatures w14:val="standardContextual"/>
    </w:rPr>
  </w:style>
  <w:style w:type="paragraph" w:styleId="TOC7">
    <w:name w:val="toc 7"/>
    <w:basedOn w:val="Normal"/>
    <w:next w:val="Normal"/>
    <w:autoRedefine/>
    <w:uiPriority w:val="39"/>
    <w:unhideWhenUsed/>
    <w:rsid w:val="00B96688"/>
    <w:pPr>
      <w:spacing w:after="100" w:line="278" w:lineRule="auto"/>
      <w:ind w:left="1440"/>
    </w:pPr>
    <w:rPr>
      <w:rFonts w:asciiTheme="minorHAnsi" w:eastAsiaTheme="minorEastAsia" w:hAnsiTheme="minorHAnsi" w:cstheme="minorBidi"/>
      <w:color w:val="auto"/>
      <w:kern w:val="2"/>
      <w:sz w:val="24"/>
      <w:szCs w:val="24"/>
      <w:lang w:val="vi-VN" w:eastAsia="vi-VN"/>
      <w14:ligatures w14:val="standardContextual"/>
    </w:rPr>
  </w:style>
  <w:style w:type="paragraph" w:styleId="TOC8">
    <w:name w:val="toc 8"/>
    <w:basedOn w:val="Normal"/>
    <w:next w:val="Normal"/>
    <w:autoRedefine/>
    <w:uiPriority w:val="39"/>
    <w:unhideWhenUsed/>
    <w:rsid w:val="00B96688"/>
    <w:pPr>
      <w:spacing w:after="100" w:line="278" w:lineRule="auto"/>
      <w:ind w:left="1680"/>
    </w:pPr>
    <w:rPr>
      <w:rFonts w:asciiTheme="minorHAnsi" w:eastAsiaTheme="minorEastAsia" w:hAnsiTheme="minorHAnsi" w:cstheme="minorBidi"/>
      <w:color w:val="auto"/>
      <w:kern w:val="2"/>
      <w:sz w:val="24"/>
      <w:szCs w:val="24"/>
      <w:lang w:val="vi-VN" w:eastAsia="vi-VN"/>
      <w14:ligatures w14:val="standardContextual"/>
    </w:rPr>
  </w:style>
  <w:style w:type="paragraph" w:styleId="TOC9">
    <w:name w:val="toc 9"/>
    <w:basedOn w:val="Normal"/>
    <w:next w:val="Normal"/>
    <w:autoRedefine/>
    <w:uiPriority w:val="39"/>
    <w:unhideWhenUsed/>
    <w:rsid w:val="00B96688"/>
    <w:pPr>
      <w:spacing w:after="100" w:line="278" w:lineRule="auto"/>
      <w:ind w:left="1920"/>
    </w:pPr>
    <w:rPr>
      <w:rFonts w:asciiTheme="minorHAnsi" w:eastAsiaTheme="minorEastAsia" w:hAnsiTheme="minorHAnsi" w:cstheme="minorBidi"/>
      <w:color w:val="auto"/>
      <w:kern w:val="2"/>
      <w:sz w:val="24"/>
      <w:szCs w:val="24"/>
      <w:lang w:val="vi-VN" w:eastAsia="vi-VN"/>
      <w14:ligatures w14:val="standardContextual"/>
    </w:rPr>
  </w:style>
  <w:style w:type="character" w:styleId="Hyperlink">
    <w:name w:val="Hyperlink"/>
    <w:basedOn w:val="DefaultParagraphFont"/>
    <w:uiPriority w:val="99"/>
    <w:unhideWhenUsed/>
    <w:rsid w:val="00B96688"/>
    <w:rPr>
      <w:color w:val="0000FF" w:themeColor="hyperlink"/>
      <w:u w:val="single"/>
    </w:rPr>
  </w:style>
  <w:style w:type="character" w:styleId="UnresolvedMention">
    <w:name w:val="Unresolved Mention"/>
    <w:basedOn w:val="DefaultParagraphFont"/>
    <w:uiPriority w:val="99"/>
    <w:semiHidden/>
    <w:unhideWhenUsed/>
    <w:rsid w:val="00B96688"/>
    <w:rPr>
      <w:color w:val="605E5C"/>
      <w:shd w:val="clear" w:color="auto" w:fill="E1DFDD"/>
    </w:rPr>
  </w:style>
  <w:style w:type="paragraph" w:customStyle="1" w:styleId="Tiuphnu">
    <w:name w:val="Tiêu đề phần đầu"/>
    <w:basedOn w:val="Normal"/>
    <w:qFormat/>
    <w:rsid w:val="004B3A54"/>
    <w:pPr>
      <w:keepNext/>
      <w:spacing w:after="360" w:line="312" w:lineRule="auto"/>
      <w:jc w:val="center"/>
    </w:pPr>
    <w:rPr>
      <w:b/>
      <w:bCs/>
      <w:sz w:val="30"/>
      <w:szCs w:val="30"/>
      <w:lang w:val="vi-VN"/>
    </w:rPr>
  </w:style>
  <w:style w:type="character" w:styleId="FollowedHyperlink">
    <w:name w:val="FollowedHyperlink"/>
    <w:basedOn w:val="DefaultParagraphFont"/>
    <w:uiPriority w:val="99"/>
    <w:semiHidden/>
    <w:unhideWhenUsed/>
    <w:rsid w:val="004B3A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1.png"/><Relationship Id="rId63" Type="http://schemas.openxmlformats.org/officeDocument/2006/relationships/image" Target="media/image51.png"/><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image" Target="media/image175.png"/><Relationship Id="rId205" Type="http://schemas.openxmlformats.org/officeDocument/2006/relationships/image" Target="media/image189.png"/><Relationship Id="rId226" Type="http://schemas.openxmlformats.org/officeDocument/2006/relationships/image" Target="media/image209.png"/><Relationship Id="rId247" Type="http://schemas.openxmlformats.org/officeDocument/2006/relationships/image" Target="media/image230.png"/><Relationship Id="rId107" Type="http://schemas.openxmlformats.org/officeDocument/2006/relationships/image" Target="media/image93.pn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1.png"/><Relationship Id="rId74" Type="http://schemas.openxmlformats.org/officeDocument/2006/relationships/image" Target="media/image61.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5.png"/><Relationship Id="rId181" Type="http://schemas.openxmlformats.org/officeDocument/2006/relationships/image" Target="media/image166.png"/><Relationship Id="rId216" Type="http://schemas.openxmlformats.org/officeDocument/2006/relationships/image" Target="media/image200.png"/><Relationship Id="rId237" Type="http://schemas.openxmlformats.org/officeDocument/2006/relationships/image" Target="media/image220.png"/><Relationship Id="rId258" Type="http://schemas.openxmlformats.org/officeDocument/2006/relationships/image" Target="media/image241.png"/><Relationship Id="rId22" Type="http://schemas.openxmlformats.org/officeDocument/2006/relationships/image" Target="media/image12.png"/><Relationship Id="rId43" Type="http://schemas.openxmlformats.org/officeDocument/2006/relationships/image" Target="media/image32.png"/><Relationship Id="rId64" Type="http://schemas.openxmlformats.org/officeDocument/2006/relationships/image" Target="media/image52.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2.png"/><Relationship Id="rId150" Type="http://schemas.openxmlformats.org/officeDocument/2006/relationships/image" Target="media/image136.png"/><Relationship Id="rId171" Type="http://schemas.openxmlformats.org/officeDocument/2006/relationships/image" Target="media/image156.png"/><Relationship Id="rId192" Type="http://schemas.openxmlformats.org/officeDocument/2006/relationships/image" Target="media/image176.png"/><Relationship Id="rId206" Type="http://schemas.openxmlformats.org/officeDocument/2006/relationships/image" Target="media/image190.png"/><Relationship Id="rId227" Type="http://schemas.openxmlformats.org/officeDocument/2006/relationships/image" Target="media/image210.png"/><Relationship Id="rId248" Type="http://schemas.openxmlformats.org/officeDocument/2006/relationships/image" Target="media/image231.png"/><Relationship Id="rId12" Type="http://schemas.openxmlformats.org/officeDocument/2006/relationships/image" Target="media/image2.png"/><Relationship Id="rId33" Type="http://schemas.openxmlformats.org/officeDocument/2006/relationships/image" Target="media/image22.png"/><Relationship Id="rId108" Type="http://schemas.openxmlformats.org/officeDocument/2006/relationships/image" Target="media/image94.png"/><Relationship Id="rId129" Type="http://schemas.openxmlformats.org/officeDocument/2006/relationships/image" Target="media/image115.png"/><Relationship Id="rId54" Type="http://schemas.openxmlformats.org/officeDocument/2006/relationships/image" Target="media/image42.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6.png"/><Relationship Id="rId161" Type="http://schemas.openxmlformats.org/officeDocument/2006/relationships/image" Target="media/image146.png"/><Relationship Id="rId182" Type="http://schemas.openxmlformats.org/officeDocument/2006/relationships/image" Target="media/image167.png"/><Relationship Id="rId217" Type="http://schemas.openxmlformats.org/officeDocument/2006/relationships/image" Target="media/image201.png"/><Relationship Id="rId6" Type="http://schemas.openxmlformats.org/officeDocument/2006/relationships/footnotes" Target="footnotes.xml"/><Relationship Id="rId238" Type="http://schemas.openxmlformats.org/officeDocument/2006/relationships/image" Target="media/image221.png"/><Relationship Id="rId259" Type="http://schemas.openxmlformats.org/officeDocument/2006/relationships/image" Target="media/image242.png"/><Relationship Id="rId23" Type="http://schemas.openxmlformats.org/officeDocument/2006/relationships/image" Target="media/image13.png"/><Relationship Id="rId119" Type="http://schemas.openxmlformats.org/officeDocument/2006/relationships/image" Target="media/image105.png"/><Relationship Id="rId44" Type="http://schemas.openxmlformats.org/officeDocument/2006/relationships/image" Target="media/image33.png"/><Relationship Id="rId65" Type="http://schemas.openxmlformats.org/officeDocument/2006/relationships/image" Target="media/image53.png"/><Relationship Id="rId86" Type="http://schemas.openxmlformats.org/officeDocument/2006/relationships/image" Target="media/image73.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image" Target="media/image157.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image" Target="media/image211.png"/><Relationship Id="rId249" Type="http://schemas.openxmlformats.org/officeDocument/2006/relationships/image" Target="media/image232.png"/><Relationship Id="rId13" Type="http://schemas.openxmlformats.org/officeDocument/2006/relationships/image" Target="media/image3.png"/><Relationship Id="rId109" Type="http://schemas.openxmlformats.org/officeDocument/2006/relationships/image" Target="media/image95.png"/><Relationship Id="rId260" Type="http://schemas.openxmlformats.org/officeDocument/2006/relationships/image" Target="media/image243.png"/><Relationship Id="rId34" Type="http://schemas.openxmlformats.org/officeDocument/2006/relationships/image" Target="media/image23.png"/><Relationship Id="rId55" Type="http://schemas.openxmlformats.org/officeDocument/2006/relationships/image" Target="media/image43.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endnotes" Target="endnotes.xml"/><Relationship Id="rId162" Type="http://schemas.openxmlformats.org/officeDocument/2006/relationships/image" Target="media/image147.png"/><Relationship Id="rId183" Type="http://schemas.openxmlformats.org/officeDocument/2006/relationships/header" Target="header7.xml"/><Relationship Id="rId218" Type="http://schemas.openxmlformats.org/officeDocument/2006/relationships/image" Target="media/image202.png"/><Relationship Id="rId239" Type="http://schemas.openxmlformats.org/officeDocument/2006/relationships/image" Target="media/image222.png"/><Relationship Id="rId250" Type="http://schemas.openxmlformats.org/officeDocument/2006/relationships/image" Target="media/image233.png"/><Relationship Id="rId24" Type="http://schemas.openxmlformats.org/officeDocument/2006/relationships/image" Target="media/image14.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4.png"/><Relationship Id="rId110" Type="http://schemas.openxmlformats.org/officeDocument/2006/relationships/image" Target="media/image96.png"/><Relationship Id="rId131" Type="http://schemas.openxmlformats.org/officeDocument/2006/relationships/image" Target="media/image117.png"/><Relationship Id="rId152" Type="http://schemas.openxmlformats.org/officeDocument/2006/relationships/image" Target="media/image138.png"/><Relationship Id="rId173" Type="http://schemas.openxmlformats.org/officeDocument/2006/relationships/image" Target="media/image158.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image" Target="media/image212.png"/><Relationship Id="rId240" Type="http://schemas.openxmlformats.org/officeDocument/2006/relationships/image" Target="media/image223.png"/><Relationship Id="rId261" Type="http://schemas.openxmlformats.org/officeDocument/2006/relationships/image" Target="media/image244.png"/><Relationship Id="rId14" Type="http://schemas.openxmlformats.org/officeDocument/2006/relationships/image" Target="media/image4.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image" Target="media/image87.png"/><Relationship Id="rId8" Type="http://schemas.openxmlformats.org/officeDocument/2006/relationships/hyperlink" Target="https://github.com/quynh26072005/LAB_OOSD" TargetMode="External"/><Relationship Id="rId98" Type="http://schemas.openxmlformats.org/officeDocument/2006/relationships/image" Target="media/image85.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8.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3.png"/><Relationship Id="rId251" Type="http://schemas.openxmlformats.org/officeDocument/2006/relationships/image" Target="media/image234.png"/><Relationship Id="rId25" Type="http://schemas.openxmlformats.org/officeDocument/2006/relationships/image" Target="media/image15.png"/><Relationship Id="rId46" Type="http://schemas.openxmlformats.org/officeDocument/2006/relationships/header" Target="header3.xml"/><Relationship Id="rId67" Type="http://schemas.openxmlformats.org/officeDocument/2006/relationships/image" Target="media/image55.png"/><Relationship Id="rId88" Type="http://schemas.openxmlformats.org/officeDocument/2006/relationships/image" Target="media/image75.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59.png"/><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24.png"/><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5.png"/><Relationship Id="rId262" Type="http://schemas.openxmlformats.org/officeDocument/2006/relationships/image" Target="media/image245.png"/><Relationship Id="rId78" Type="http://schemas.openxmlformats.org/officeDocument/2006/relationships/image" Target="media/image65.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143" Type="http://schemas.openxmlformats.org/officeDocument/2006/relationships/image" Target="media/image129.png"/><Relationship Id="rId164" Type="http://schemas.openxmlformats.org/officeDocument/2006/relationships/image" Target="media/image149.png"/><Relationship Id="rId185" Type="http://schemas.openxmlformats.org/officeDocument/2006/relationships/image" Target="media/image169.png"/><Relationship Id="rId9" Type="http://schemas.openxmlformats.org/officeDocument/2006/relationships/footer" Target="footer1.xml"/><Relationship Id="rId210" Type="http://schemas.openxmlformats.org/officeDocument/2006/relationships/image" Target="media/image194.png"/><Relationship Id="rId26" Type="http://schemas.openxmlformats.org/officeDocument/2006/relationships/image" Target="media/image16.png"/><Relationship Id="rId231" Type="http://schemas.openxmlformats.org/officeDocument/2006/relationships/image" Target="media/image214.png"/><Relationship Id="rId252" Type="http://schemas.openxmlformats.org/officeDocument/2006/relationships/image" Target="media/image235.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6.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0.png"/><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6.png"/><Relationship Id="rId221" Type="http://schemas.openxmlformats.org/officeDocument/2006/relationships/image" Target="media/image205.png"/><Relationship Id="rId242" Type="http://schemas.openxmlformats.org/officeDocument/2006/relationships/image" Target="media/image225.png"/><Relationship Id="rId263" Type="http://schemas.openxmlformats.org/officeDocument/2006/relationships/fontTable" Target="fontTable.xml"/><Relationship Id="rId37" Type="http://schemas.openxmlformats.org/officeDocument/2006/relationships/image" Target="media/image26.png"/><Relationship Id="rId58" Type="http://schemas.openxmlformats.org/officeDocument/2006/relationships/image" Target="media/image46.png"/><Relationship Id="rId79" Type="http://schemas.openxmlformats.org/officeDocument/2006/relationships/image" Target="media/image66.png"/><Relationship Id="rId102" Type="http://schemas.openxmlformats.org/officeDocument/2006/relationships/header" Target="header5.xml"/><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7.png"/><Relationship Id="rId165" Type="http://schemas.openxmlformats.org/officeDocument/2006/relationships/image" Target="media/image150.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5.png"/><Relationship Id="rId253" Type="http://schemas.openxmlformats.org/officeDocument/2006/relationships/image" Target="media/image236.png"/><Relationship Id="rId27" Type="http://schemas.openxmlformats.org/officeDocument/2006/relationships/header" Target="header2.xml"/><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7.png"/><Relationship Id="rId155" Type="http://schemas.openxmlformats.org/officeDocument/2006/relationships/image" Target="media/image141.png"/><Relationship Id="rId176" Type="http://schemas.openxmlformats.org/officeDocument/2006/relationships/image" Target="media/image161.pn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png"/><Relationship Id="rId243" Type="http://schemas.openxmlformats.org/officeDocument/2006/relationships/image" Target="media/image226.png"/><Relationship Id="rId264" Type="http://schemas.openxmlformats.org/officeDocument/2006/relationships/theme" Target="theme/theme1.xml"/><Relationship Id="rId17" Type="http://schemas.openxmlformats.org/officeDocument/2006/relationships/image" Target="media/image7.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89.png"/><Relationship Id="rId124" Type="http://schemas.openxmlformats.org/officeDocument/2006/relationships/image" Target="media/image110.png"/><Relationship Id="rId70" Type="http://schemas.openxmlformats.org/officeDocument/2006/relationships/header" Target="header4.xml"/><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image" Target="media/image151.png"/><Relationship Id="rId187" Type="http://schemas.openxmlformats.org/officeDocument/2006/relationships/image" Target="media/image171.png"/><Relationship Id="rId1" Type="http://schemas.openxmlformats.org/officeDocument/2006/relationships/customXml" Target="../customXml/item1.xml"/><Relationship Id="rId212" Type="http://schemas.openxmlformats.org/officeDocument/2006/relationships/image" Target="media/image196.png"/><Relationship Id="rId233" Type="http://schemas.openxmlformats.org/officeDocument/2006/relationships/image" Target="media/image216.png"/><Relationship Id="rId254" Type="http://schemas.openxmlformats.org/officeDocument/2006/relationships/image" Target="media/image237.png"/><Relationship Id="rId28" Type="http://schemas.openxmlformats.org/officeDocument/2006/relationships/image" Target="media/image17.png"/><Relationship Id="rId49" Type="http://schemas.openxmlformats.org/officeDocument/2006/relationships/image" Target="media/image37.png"/><Relationship Id="rId114" Type="http://schemas.openxmlformats.org/officeDocument/2006/relationships/image" Target="media/image100.png"/><Relationship Id="rId60" Type="http://schemas.openxmlformats.org/officeDocument/2006/relationships/image" Target="media/image48.png"/><Relationship Id="rId81" Type="http://schemas.openxmlformats.org/officeDocument/2006/relationships/image" Target="media/image68.png"/><Relationship Id="rId135" Type="http://schemas.openxmlformats.org/officeDocument/2006/relationships/image" Target="media/image121.png"/><Relationship Id="rId156" Type="http://schemas.openxmlformats.org/officeDocument/2006/relationships/header" Target="header6.xml"/><Relationship Id="rId177" Type="http://schemas.openxmlformats.org/officeDocument/2006/relationships/image" Target="media/image162.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header" Target="header8.xml"/><Relationship Id="rId244" Type="http://schemas.openxmlformats.org/officeDocument/2006/relationships/image" Target="media/image227.png"/><Relationship Id="rId18" Type="http://schemas.openxmlformats.org/officeDocument/2006/relationships/image" Target="media/image8.png"/><Relationship Id="rId39" Type="http://schemas.openxmlformats.org/officeDocument/2006/relationships/image" Target="media/image28.png"/><Relationship Id="rId50" Type="http://schemas.openxmlformats.org/officeDocument/2006/relationships/image" Target="media/image38.png"/><Relationship Id="rId104" Type="http://schemas.openxmlformats.org/officeDocument/2006/relationships/image" Target="media/image90.png"/><Relationship Id="rId125" Type="http://schemas.openxmlformats.org/officeDocument/2006/relationships/image" Target="media/image111.png"/><Relationship Id="rId146" Type="http://schemas.openxmlformats.org/officeDocument/2006/relationships/image" Target="media/image132.png"/><Relationship Id="rId167" Type="http://schemas.openxmlformats.org/officeDocument/2006/relationships/image" Target="media/image152.png"/><Relationship Id="rId188" Type="http://schemas.openxmlformats.org/officeDocument/2006/relationships/image" Target="media/image172.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197.png"/><Relationship Id="rId234" Type="http://schemas.openxmlformats.org/officeDocument/2006/relationships/image" Target="media/image217.png"/><Relationship Id="rId2" Type="http://schemas.openxmlformats.org/officeDocument/2006/relationships/numbering" Target="numbering.xml"/><Relationship Id="rId29" Type="http://schemas.openxmlformats.org/officeDocument/2006/relationships/image" Target="media/image18.png"/><Relationship Id="rId255" Type="http://schemas.openxmlformats.org/officeDocument/2006/relationships/image" Target="media/image238.png"/><Relationship Id="rId40" Type="http://schemas.openxmlformats.org/officeDocument/2006/relationships/image" Target="media/image29.png"/><Relationship Id="rId115" Type="http://schemas.openxmlformats.org/officeDocument/2006/relationships/image" Target="media/image101.png"/><Relationship Id="rId136" Type="http://schemas.openxmlformats.org/officeDocument/2006/relationships/image" Target="media/image122.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49.png"/><Relationship Id="rId82" Type="http://schemas.openxmlformats.org/officeDocument/2006/relationships/image" Target="media/image69.png"/><Relationship Id="rId199" Type="http://schemas.openxmlformats.org/officeDocument/2006/relationships/image" Target="media/image183.png"/><Relationship Id="rId203" Type="http://schemas.openxmlformats.org/officeDocument/2006/relationships/image" Target="media/image187.png"/><Relationship Id="rId19" Type="http://schemas.openxmlformats.org/officeDocument/2006/relationships/image" Target="media/image9.png"/><Relationship Id="rId224" Type="http://schemas.openxmlformats.org/officeDocument/2006/relationships/image" Target="media/image207.png"/><Relationship Id="rId245" Type="http://schemas.openxmlformats.org/officeDocument/2006/relationships/image" Target="media/image228.png"/><Relationship Id="rId30" Type="http://schemas.openxmlformats.org/officeDocument/2006/relationships/image" Target="media/image19.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3.png"/><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3.png"/><Relationship Id="rId3" Type="http://schemas.openxmlformats.org/officeDocument/2006/relationships/styles" Target="styles.xml"/><Relationship Id="rId214" Type="http://schemas.openxmlformats.org/officeDocument/2006/relationships/image" Target="media/image198.png"/><Relationship Id="rId235" Type="http://schemas.openxmlformats.org/officeDocument/2006/relationships/image" Target="media/image218.png"/><Relationship Id="rId256" Type="http://schemas.openxmlformats.org/officeDocument/2006/relationships/image" Target="media/image239.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3.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70.png"/><Relationship Id="rId179" Type="http://schemas.openxmlformats.org/officeDocument/2006/relationships/image" Target="media/image164.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8.png"/><Relationship Id="rId246" Type="http://schemas.openxmlformats.org/officeDocument/2006/relationships/image" Target="media/image229.png"/><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20.png"/><Relationship Id="rId52" Type="http://schemas.openxmlformats.org/officeDocument/2006/relationships/image" Target="media/image40.png"/><Relationship Id="rId73" Type="http://schemas.openxmlformats.org/officeDocument/2006/relationships/image" Target="media/image60.png"/><Relationship Id="rId94" Type="http://schemas.openxmlformats.org/officeDocument/2006/relationships/image" Target="media/image81.png"/><Relationship Id="rId148" Type="http://schemas.openxmlformats.org/officeDocument/2006/relationships/image" Target="media/image134.png"/><Relationship Id="rId169" Type="http://schemas.openxmlformats.org/officeDocument/2006/relationships/image" Target="media/image154.png"/><Relationship Id="rId4" Type="http://schemas.openxmlformats.org/officeDocument/2006/relationships/settings" Target="settings.xml"/><Relationship Id="rId180" Type="http://schemas.openxmlformats.org/officeDocument/2006/relationships/image" Target="media/image165.png"/><Relationship Id="rId215" Type="http://schemas.openxmlformats.org/officeDocument/2006/relationships/image" Target="media/image199.png"/><Relationship Id="rId236" Type="http://schemas.openxmlformats.org/officeDocument/2006/relationships/image" Target="media/image219.png"/><Relationship Id="rId257" Type="http://schemas.openxmlformats.org/officeDocument/2006/relationships/image" Target="media/image240.png"/><Relationship Id="rId42" Type="http://schemas.openxmlformats.org/officeDocument/2006/relationships/image" Target="media/image31.png"/><Relationship Id="rId84" Type="http://schemas.openxmlformats.org/officeDocument/2006/relationships/image" Target="media/image71.png"/><Relationship Id="rId138"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323</Pages>
  <Words>29487</Words>
  <Characters>168078</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thực hành Phân tích thiết kế hướng đối tượng - LAB 1 đến LAB 8</dc:title>
  <dc:subject/>
  <dc:creator>Nguyễn Sĩ Quỳnh</dc:creator>
  <cp:keywords/>
  <dc:description/>
  <cp:lastModifiedBy>Nguyen Si Quynh</cp:lastModifiedBy>
  <cp:revision>7</cp:revision>
  <dcterms:created xsi:type="dcterms:W3CDTF">2013-12-23T23:15:00Z</dcterms:created>
  <dcterms:modified xsi:type="dcterms:W3CDTF">2026-11-01T13:42:00Z</dcterms:modified>
  <cp:category/>
</cp:coreProperties>
</file>