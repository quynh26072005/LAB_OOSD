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96D74" w14:textId="77777777" w:rsidR="00E77463" w:rsidRPr="00C81B9D" w:rsidRDefault="00000000">
      <w:pPr>
        <w:spacing w:after="1200"/>
        <w:jc w:val="center"/>
        <w:rPr>
          <w:color w:val="000000" w:themeColor="text1"/>
        </w:rPr>
      </w:pPr>
      <w:r w:rsidRPr="00C81B9D">
        <w:rPr>
          <w:rFonts w:cs="Times New Roman"/>
          <w:i/>
          <w:color w:val="000000" w:themeColor="text1"/>
        </w:rPr>
        <w:t>Thực hành Phân tích thiết kế hướng đối tượng</w:t>
      </w:r>
    </w:p>
    <w:p w14:paraId="4D38E517" w14:textId="77777777" w:rsidR="00E77463" w:rsidRPr="00C81B9D" w:rsidRDefault="00000000">
      <w:pPr>
        <w:spacing w:after="360"/>
        <w:jc w:val="center"/>
        <w:rPr>
          <w:color w:val="000000" w:themeColor="text1"/>
        </w:rPr>
      </w:pPr>
      <w:r w:rsidRPr="00C81B9D">
        <w:rPr>
          <w:rFonts w:cs="Times New Roman"/>
          <w:b/>
          <w:color w:val="000000" w:themeColor="text1"/>
          <w:sz w:val="52"/>
        </w:rPr>
        <w:t>BÀI 4 – LAB 08</w:t>
      </w:r>
    </w:p>
    <w:p w14:paraId="1AB9770E" w14:textId="77777777" w:rsidR="00E77463" w:rsidRPr="00C81B9D" w:rsidRDefault="00000000">
      <w:pPr>
        <w:spacing w:after="1400"/>
        <w:jc w:val="center"/>
        <w:rPr>
          <w:color w:val="000000" w:themeColor="text1"/>
        </w:rPr>
      </w:pPr>
      <w:r w:rsidRPr="00C81B9D">
        <w:rPr>
          <w:rFonts w:cs="Times New Roman"/>
          <w:b/>
          <w:color w:val="000000" w:themeColor="text1"/>
          <w:sz w:val="44"/>
        </w:rPr>
        <w:t>QUẢN LÝ CHO THUÊ VĂN PHÒNG Ở CAO ỐC</w:t>
      </w:r>
    </w:p>
    <w:p w14:paraId="58190371" w14:textId="77777777" w:rsidR="00E77463" w:rsidRPr="00C81B9D" w:rsidRDefault="00000000">
      <w:pPr>
        <w:spacing w:after="200"/>
        <w:jc w:val="center"/>
        <w:rPr>
          <w:color w:val="000000" w:themeColor="text1"/>
        </w:rPr>
      </w:pPr>
      <w:r w:rsidRPr="00C81B9D">
        <w:rPr>
          <w:rFonts w:cs="Times New Roman"/>
          <w:color w:val="000000" w:themeColor="text1"/>
          <w:sz w:val="28"/>
        </w:rPr>
        <w:t xml:space="preserve">Họ và tên: </w:t>
      </w:r>
      <w:r w:rsidRPr="00C81B9D">
        <w:rPr>
          <w:rFonts w:cs="Times New Roman"/>
          <w:b/>
          <w:color w:val="000000" w:themeColor="text1"/>
          <w:sz w:val="28"/>
        </w:rPr>
        <w:t>Nguyễn Sĩ Quỳnh</w:t>
      </w:r>
      <w:r w:rsidRPr="00C81B9D">
        <w:rPr>
          <w:rFonts w:cs="Times New Roman"/>
          <w:color w:val="000000" w:themeColor="text1"/>
          <w:sz w:val="28"/>
        </w:rPr>
        <w:t xml:space="preserve">          MSSV: </w:t>
      </w:r>
      <w:r w:rsidRPr="00C81B9D">
        <w:rPr>
          <w:rFonts w:cs="Times New Roman"/>
          <w:b/>
          <w:color w:val="000000" w:themeColor="text1"/>
          <w:sz w:val="28"/>
        </w:rPr>
        <w:t>1250080157</w:t>
      </w:r>
    </w:p>
    <w:p w14:paraId="52A5D819" w14:textId="3EF5BC70" w:rsidR="00E77463" w:rsidRPr="00C81B9D" w:rsidRDefault="00000000">
      <w:pPr>
        <w:spacing w:after="1200"/>
        <w:jc w:val="center"/>
        <w:rPr>
          <w:color w:val="000000" w:themeColor="text1"/>
        </w:rPr>
      </w:pPr>
      <w:r w:rsidRPr="00C81B9D">
        <w:rPr>
          <w:rFonts w:cs="Times New Roman"/>
          <w:color w:val="000000" w:themeColor="text1"/>
          <w:sz w:val="28"/>
        </w:rPr>
        <w:t>Ngày: 30 / 10 / 2026</w:t>
      </w:r>
    </w:p>
    <w:p w14:paraId="3F600CF3" w14:textId="77777777" w:rsidR="00E77463" w:rsidRPr="00C81B9D" w:rsidRDefault="00000000">
      <w:pPr>
        <w:jc w:val="center"/>
        <w:rPr>
          <w:color w:val="000000" w:themeColor="text1"/>
        </w:rPr>
      </w:pPr>
      <w:r w:rsidRPr="00C81B9D">
        <w:rPr>
          <w:rFonts w:cs="Times New Roman"/>
          <w:i/>
          <w:color w:val="000000" w:themeColor="text1"/>
          <w:sz w:val="24"/>
        </w:rPr>
        <w:t>Nội dung báo cáo: phân tích – thiết kế UML (StarUML), cơ sở dữ liệu SQL Server, hệ thống WinForms (C#, Visual Studio 2022), hướng dẫn code từng Form và kiểm thử.</w:t>
      </w:r>
    </w:p>
    <w:p w14:paraId="62DDA642" w14:textId="77777777" w:rsidR="00E77463" w:rsidRPr="00C81B9D" w:rsidRDefault="00000000">
      <w:pPr>
        <w:rPr>
          <w:color w:val="000000" w:themeColor="text1"/>
        </w:rPr>
      </w:pPr>
      <w:r w:rsidRPr="00C81B9D">
        <w:rPr>
          <w:color w:val="000000" w:themeColor="text1"/>
        </w:rPr>
        <w:br w:type="page"/>
      </w:r>
    </w:p>
    <w:p w14:paraId="6C4025F7" w14:textId="77777777" w:rsidR="00E77463" w:rsidRPr="00C81B9D" w:rsidRDefault="00000000">
      <w:pPr>
        <w:pStyle w:val="Heading1"/>
        <w:rPr>
          <w:color w:val="000000" w:themeColor="text1"/>
        </w:rPr>
      </w:pPr>
      <w:r w:rsidRPr="00C81B9D">
        <w:rPr>
          <w:rFonts w:ascii="Times New Roman" w:eastAsia="Times New Roman" w:hAnsi="Times New Roman" w:cs="Times New Roman"/>
          <w:color w:val="000000" w:themeColor="text1"/>
        </w:rPr>
        <w:lastRenderedPageBreak/>
        <w:t>MỤC TIÊU BÀI LAB</w:t>
      </w:r>
    </w:p>
    <w:p w14:paraId="73FD5576" w14:textId="77777777" w:rsidR="00E77463" w:rsidRPr="00C81B9D" w:rsidRDefault="00000000">
      <w:pPr>
        <w:pStyle w:val="Heading2"/>
        <w:rPr>
          <w:color w:val="000000" w:themeColor="text1"/>
        </w:rPr>
      </w:pPr>
      <w:r w:rsidRPr="00C81B9D">
        <w:rPr>
          <w:rFonts w:ascii="Times New Roman" w:eastAsia="Times New Roman" w:hAnsi="Times New Roman" w:cs="Times New Roman"/>
          <w:color w:val="000000" w:themeColor="text1"/>
        </w:rPr>
        <w:t>A. MỤC TIÊU</w:t>
      </w:r>
    </w:p>
    <w:p w14:paraId="58C47CE3" w14:textId="77777777" w:rsidR="00E77463" w:rsidRPr="00C81B9D" w:rsidRDefault="00000000" w:rsidP="00C81B9D">
      <w:pPr>
        <w:pStyle w:val="ListBullet"/>
        <w:numPr>
          <w:ilvl w:val="0"/>
          <w:numId w:val="10"/>
        </w:numPr>
        <w:spacing w:after="40"/>
        <w:rPr>
          <w:color w:val="000000" w:themeColor="text1"/>
        </w:rPr>
      </w:pPr>
      <w:r w:rsidRPr="00C81B9D">
        <w:rPr>
          <w:rFonts w:cs="Times New Roman"/>
          <w:color w:val="000000" w:themeColor="text1"/>
        </w:rPr>
        <w:t>Phân tích nghiệp vụ quản lý tầng, văn phòng, hợp đồng thuê, thanh toán, dịch vụ, gia hạn, nhân viên làm việc, thẻ giữ xe và kiểm tra phòng.</w:t>
      </w:r>
    </w:p>
    <w:p w14:paraId="04F7F566" w14:textId="77777777" w:rsidR="00E77463" w:rsidRPr="00C81B9D" w:rsidRDefault="00000000" w:rsidP="00C81B9D">
      <w:pPr>
        <w:pStyle w:val="ListBullet"/>
        <w:numPr>
          <w:ilvl w:val="0"/>
          <w:numId w:val="10"/>
        </w:numPr>
        <w:spacing w:after="40"/>
        <w:rPr>
          <w:color w:val="000000" w:themeColor="text1"/>
        </w:rPr>
      </w:pPr>
      <w:r w:rsidRPr="00C81B9D">
        <w:rPr>
          <w:rFonts w:cs="Times New Roman"/>
          <w:color w:val="000000" w:themeColor="text1"/>
        </w:rPr>
        <w:t>Xác định Class, ID, association/multiplicity, Actor, Use Case và đặc tả Use Case trọng tâm.</w:t>
      </w:r>
    </w:p>
    <w:p w14:paraId="378DF0DE" w14:textId="77777777" w:rsidR="00E77463" w:rsidRPr="00C81B9D" w:rsidRDefault="00000000" w:rsidP="00C81B9D">
      <w:pPr>
        <w:pStyle w:val="ListBullet"/>
        <w:numPr>
          <w:ilvl w:val="0"/>
          <w:numId w:val="10"/>
        </w:numPr>
        <w:spacing w:after="40"/>
        <w:rPr>
          <w:color w:val="000000" w:themeColor="text1"/>
        </w:rPr>
      </w:pPr>
      <w:r w:rsidRPr="00C81B9D">
        <w:rPr>
          <w:rFonts w:cs="Times New Roman"/>
          <w:color w:val="000000" w:themeColor="text1"/>
        </w:rPr>
        <w:t>Vẽ Class Diagram, Use Case tổng quát, Use Case phân rã từ ký hợp đồng đến thanh toán tháng thứ 7 và hóa đơn dịch vụ, Activity Diagram và Sequence Diagram nghiệp vụ gia hạn.</w:t>
      </w:r>
    </w:p>
    <w:p w14:paraId="5B5E51EF" w14:textId="77777777" w:rsidR="00E77463" w:rsidRPr="00C81B9D" w:rsidRDefault="00000000" w:rsidP="00C81B9D">
      <w:pPr>
        <w:pStyle w:val="ListBullet"/>
        <w:numPr>
          <w:ilvl w:val="0"/>
          <w:numId w:val="10"/>
        </w:numPr>
        <w:spacing w:after="40"/>
        <w:rPr>
          <w:color w:val="000000" w:themeColor="text1"/>
        </w:rPr>
      </w:pPr>
      <w:r w:rsidRPr="00C81B9D">
        <w:rPr>
          <w:rFonts w:cs="Times New Roman"/>
          <w:color w:val="000000" w:themeColor="text1"/>
        </w:rPr>
        <w:t>Thiết kế CSDL SQL Server có khóa chính, khóa ngoại, UNIQUE và transaction cho nghiệp vụ nhiều bảng.</w:t>
      </w:r>
    </w:p>
    <w:p w14:paraId="4C7A1D22" w14:textId="77777777" w:rsidR="00E77463" w:rsidRPr="00C81B9D" w:rsidRDefault="00000000" w:rsidP="00C81B9D">
      <w:pPr>
        <w:pStyle w:val="ListBullet"/>
        <w:numPr>
          <w:ilvl w:val="0"/>
          <w:numId w:val="10"/>
        </w:numPr>
        <w:spacing w:after="40"/>
        <w:rPr>
          <w:color w:val="000000" w:themeColor="text1"/>
        </w:rPr>
      </w:pPr>
      <w:r w:rsidRPr="00C81B9D">
        <w:rPr>
          <w:rFonts w:cs="Times New Roman"/>
          <w:color w:val="000000" w:themeColor="text1"/>
        </w:rPr>
        <w:t>Thiết kế hệ thống WinForms theo module; hướng dẫn code từng Form step-by-step trên Visual Studio 2022.</w:t>
      </w:r>
    </w:p>
    <w:p w14:paraId="03BC7CFE" w14:textId="77777777" w:rsidR="00E77463" w:rsidRPr="00C81B9D" w:rsidRDefault="00000000" w:rsidP="00C81B9D">
      <w:pPr>
        <w:pStyle w:val="ListBullet"/>
        <w:numPr>
          <w:ilvl w:val="0"/>
          <w:numId w:val="10"/>
        </w:numPr>
        <w:spacing w:after="40"/>
        <w:rPr>
          <w:color w:val="000000" w:themeColor="text1"/>
        </w:rPr>
      </w:pPr>
      <w:r w:rsidRPr="00C81B9D">
        <w:rPr>
          <w:rFonts w:cs="Times New Roman"/>
          <w:color w:val="000000" w:themeColor="text1"/>
        </w:rPr>
        <w:t>Kiểm thử các quy tắc: thuê tối thiểu 6 tháng, trả trước 6 tháng đầu, tháng 7+ trả đầu tháng, dịch vụ cuối tháng, gia hạn &lt;= 1/2 thời gian thuê và không còn nợ.</w:t>
      </w:r>
    </w:p>
    <w:p w14:paraId="7113D55E" w14:textId="77777777" w:rsidR="00E77463" w:rsidRPr="00C81B9D" w:rsidRDefault="00000000">
      <w:pPr>
        <w:spacing w:after="40"/>
        <w:rPr>
          <w:color w:val="000000" w:themeColor="text1"/>
        </w:rPr>
      </w:pPr>
      <w:r w:rsidRPr="00C81B9D">
        <w:rPr>
          <w:rFonts w:cs="Times New Roman"/>
          <w:b/>
          <w:color w:val="000000" w:themeColor="text1"/>
        </w:rPr>
        <w:t>Sản phẩm nộp bài</w:t>
      </w:r>
    </w:p>
    <w:p w14:paraId="20ED60BA" w14:textId="77777777" w:rsidR="00E77463" w:rsidRPr="00C81B9D" w:rsidRDefault="00000000">
      <w:pPr>
        <w:rPr>
          <w:color w:val="000000" w:themeColor="text1"/>
        </w:rPr>
      </w:pPr>
      <w:r w:rsidRPr="00C81B9D">
        <w:rPr>
          <w:rFonts w:cs="Times New Roman"/>
          <w:color w:val="000000" w:themeColor="text1"/>
        </w:rPr>
        <w:t>Báo cáo Word; mô hình UML (StarUML/hình xuất); Solution Visual Studio 2022 (thư mục Data – Services – Forms); script SQL Database/QuanLyCaoOc.sql; hình giao diện; bảng test case.</w:t>
      </w:r>
    </w:p>
    <w:p w14:paraId="4DA4707F" w14:textId="77777777" w:rsidR="00E77463" w:rsidRPr="00C81B9D" w:rsidRDefault="00000000">
      <w:pPr>
        <w:pStyle w:val="Heading1"/>
        <w:rPr>
          <w:color w:val="000000" w:themeColor="text1"/>
        </w:rPr>
      </w:pPr>
      <w:r w:rsidRPr="00C81B9D">
        <w:rPr>
          <w:rFonts w:ascii="Times New Roman" w:eastAsia="Times New Roman" w:hAnsi="Times New Roman" w:cs="Times New Roman"/>
          <w:color w:val="000000" w:themeColor="text1"/>
        </w:rPr>
        <w:t>1. GIỚI THIỆU HỆ THỐNG</w:t>
      </w:r>
    </w:p>
    <w:p w14:paraId="387CA96E" w14:textId="77777777" w:rsidR="00E77463" w:rsidRPr="00C81B9D" w:rsidRDefault="00000000">
      <w:pPr>
        <w:pStyle w:val="Heading2"/>
        <w:rPr>
          <w:color w:val="000000" w:themeColor="text1"/>
        </w:rPr>
      </w:pPr>
      <w:r w:rsidRPr="00C81B9D">
        <w:rPr>
          <w:rFonts w:ascii="Times New Roman" w:eastAsia="Times New Roman" w:hAnsi="Times New Roman" w:cs="Times New Roman"/>
          <w:color w:val="000000" w:themeColor="text1"/>
        </w:rPr>
        <w:t>1.1. Hoạt động nghiệp vụ cho thuê văn phòng</w:t>
      </w:r>
    </w:p>
    <w:p w14:paraId="217CAD04" w14:textId="77777777" w:rsidR="00E77463" w:rsidRPr="00C81B9D" w:rsidRDefault="00000000" w:rsidP="00C81B9D">
      <w:pPr>
        <w:pStyle w:val="ListBullet"/>
        <w:numPr>
          <w:ilvl w:val="0"/>
          <w:numId w:val="11"/>
        </w:numPr>
        <w:spacing w:after="40"/>
        <w:rPr>
          <w:color w:val="000000" w:themeColor="text1"/>
        </w:rPr>
      </w:pPr>
      <w:r w:rsidRPr="00C81B9D">
        <w:rPr>
          <w:rFonts w:cs="Times New Roman"/>
          <w:color w:val="000000" w:themeColor="text1"/>
        </w:rPr>
        <w:t>Cao ốc có nhiều tầng; mỗi tầng có nhiều phòng. Mỗi phòng có mã phòng để phân biệt, diện tích sử dụng và hướng phòng. Giá thuê được ấn định tùy theo độ cao (tầng), diện tích sử dụng… nên được lưu thành đơn giá thuê theo tháng của từng phòng.</w:t>
      </w:r>
    </w:p>
    <w:p w14:paraId="470633F1" w14:textId="77777777" w:rsidR="00E77463" w:rsidRPr="00C81B9D" w:rsidRDefault="00000000" w:rsidP="00C81B9D">
      <w:pPr>
        <w:pStyle w:val="ListBullet"/>
        <w:numPr>
          <w:ilvl w:val="0"/>
          <w:numId w:val="11"/>
        </w:numPr>
        <w:spacing w:after="40"/>
        <w:rPr>
          <w:color w:val="000000" w:themeColor="text1"/>
        </w:rPr>
      </w:pPr>
      <w:r w:rsidRPr="00C81B9D">
        <w:rPr>
          <w:rFonts w:cs="Times New Roman"/>
          <w:color w:val="000000" w:themeColor="text1"/>
        </w:rPr>
        <w:t>Khách muốn thuê phải đến tòa nhà tham khảo vị trí, diện tích và giá. Khi đồng ý thì ký hợp đồng với bộ phận quản lý cao ốc; một khách có thể thuê cùng lúc nhiều văn phòng trong một hợp đồng.</w:t>
      </w:r>
    </w:p>
    <w:p w14:paraId="540374F3" w14:textId="77777777" w:rsidR="00E77463" w:rsidRPr="00C81B9D" w:rsidRDefault="00000000" w:rsidP="00C81B9D">
      <w:pPr>
        <w:pStyle w:val="ListBullet"/>
        <w:numPr>
          <w:ilvl w:val="0"/>
          <w:numId w:val="11"/>
        </w:numPr>
        <w:spacing w:after="40"/>
        <w:rPr>
          <w:color w:val="000000" w:themeColor="text1"/>
        </w:rPr>
      </w:pPr>
      <w:r w:rsidRPr="00C81B9D">
        <w:rPr>
          <w:rFonts w:cs="Times New Roman"/>
          <w:color w:val="000000" w:themeColor="text1"/>
        </w:rPr>
        <w:t>Thời gian của một đợt thuê ít nhất 6 tháng. Có thể gia hạn thêm bằng phiếu gia hạn ghi rõ phòng nào và thời gian gia hạn (&lt;= 1/2 thời gian thuê). Chỉ được gia hạn khi văn phòng không còn nợ tiền thuê và đã thanh toán đủ các dịch vụ đã sử dụng.</w:t>
      </w:r>
    </w:p>
    <w:p w14:paraId="23AA644C" w14:textId="77777777" w:rsidR="00E77463" w:rsidRPr="00C81B9D" w:rsidRDefault="00000000" w:rsidP="00C81B9D">
      <w:pPr>
        <w:pStyle w:val="ListBullet"/>
        <w:numPr>
          <w:ilvl w:val="0"/>
          <w:numId w:val="11"/>
        </w:numPr>
        <w:spacing w:after="40"/>
        <w:rPr>
          <w:color w:val="000000" w:themeColor="text1"/>
        </w:rPr>
      </w:pPr>
      <w:r w:rsidRPr="00C81B9D">
        <w:rPr>
          <w:rFonts w:cs="Times New Roman"/>
          <w:color w:val="000000" w:themeColor="text1"/>
        </w:rPr>
        <w:t>Khách trả trước tiền thuê của 6 tháng đầu tiên; từ tháng thứ 7 (nếu có) trả vào đầu mỗi tháng. Giá thuê không gồm điện và các chi phí dịch vụ khác. Chi phí dịch vụ (điện, nước, internet…) được thanh toán vào cuối tháng. Các vấn đề này được nêu trong nội dung hợp đồng.</w:t>
      </w:r>
    </w:p>
    <w:p w14:paraId="5AD67F2A" w14:textId="77777777" w:rsidR="00E77463" w:rsidRPr="00C81B9D" w:rsidRDefault="00000000" w:rsidP="00C81B9D">
      <w:pPr>
        <w:pStyle w:val="ListBullet"/>
        <w:numPr>
          <w:ilvl w:val="0"/>
          <w:numId w:val="11"/>
        </w:numPr>
        <w:spacing w:after="40"/>
        <w:rPr>
          <w:color w:val="000000" w:themeColor="text1"/>
        </w:rPr>
      </w:pPr>
      <w:r w:rsidRPr="00C81B9D">
        <w:rPr>
          <w:rFonts w:cs="Times New Roman"/>
          <w:color w:val="000000" w:themeColor="text1"/>
        </w:rPr>
        <w:t>Để bảo đảm an toàn, ban quản lý cần biết thông tin nhân viên làm việc tại các văn phòng: mã nhân viên, hình ảnh, công ty, chức vụ, phòng, tầng. Khi công ty tuyển nhân viên mới phải báo cáo cho bộ phận quản lý tòa nhà.</w:t>
      </w:r>
    </w:p>
    <w:p w14:paraId="71D95A01" w14:textId="77777777" w:rsidR="00E77463" w:rsidRPr="00C81B9D" w:rsidRDefault="00000000" w:rsidP="00C81B9D">
      <w:pPr>
        <w:pStyle w:val="ListBullet"/>
        <w:numPr>
          <w:ilvl w:val="0"/>
          <w:numId w:val="11"/>
        </w:numPr>
        <w:spacing w:after="40"/>
        <w:rPr>
          <w:color w:val="000000" w:themeColor="text1"/>
        </w:rPr>
      </w:pPr>
      <w:r w:rsidRPr="00C81B9D">
        <w:rPr>
          <w:rFonts w:cs="Times New Roman"/>
          <w:color w:val="000000" w:themeColor="text1"/>
        </w:rPr>
        <w:t>Mỗi nhân viên được cấp một thẻ giữ xe (mã thẻ, thông tin nhân viên và thông tin chiếc xe).</w:t>
      </w:r>
    </w:p>
    <w:p w14:paraId="3A5EB9D8" w14:textId="77777777" w:rsidR="00E77463" w:rsidRPr="00C81B9D" w:rsidRDefault="00000000" w:rsidP="00C81B9D">
      <w:pPr>
        <w:pStyle w:val="ListBullet"/>
        <w:numPr>
          <w:ilvl w:val="0"/>
          <w:numId w:val="11"/>
        </w:numPr>
        <w:spacing w:after="40"/>
        <w:rPr>
          <w:color w:val="000000" w:themeColor="text1"/>
        </w:rPr>
      </w:pPr>
      <w:r w:rsidRPr="00C81B9D">
        <w:rPr>
          <w:rFonts w:cs="Times New Roman"/>
          <w:color w:val="000000" w:themeColor="text1"/>
        </w:rPr>
        <w:t>Cách 1 năm cao ốc kiểm tra tình trạng các phòng để có kế hoạch tu sửa. Phòng tự ý thay đổi, chỉnh sửa kết cấu sẽ bị phạt theo quy định của cao ốc.</w:t>
      </w:r>
    </w:p>
    <w:p w14:paraId="5F0C7972" w14:textId="77777777" w:rsidR="00E77463" w:rsidRPr="00C81B9D" w:rsidRDefault="00000000">
      <w:pPr>
        <w:pStyle w:val="Heading2"/>
        <w:rPr>
          <w:color w:val="000000" w:themeColor="text1"/>
        </w:rPr>
      </w:pPr>
      <w:r w:rsidRPr="00C81B9D">
        <w:rPr>
          <w:rFonts w:ascii="Times New Roman" w:eastAsia="Times New Roman" w:hAnsi="Times New Roman" w:cs="Times New Roman"/>
          <w:color w:val="000000" w:themeColor="text1"/>
        </w:rPr>
        <w:lastRenderedPageBreak/>
        <w:t>1.2. Yêu cầu hệ thống</w:t>
      </w:r>
    </w:p>
    <w:p w14:paraId="7C9BEC6B" w14:textId="77777777" w:rsidR="00E77463" w:rsidRPr="00C81B9D" w:rsidRDefault="00000000">
      <w:pPr>
        <w:pStyle w:val="Heading3"/>
        <w:rPr>
          <w:color w:val="000000" w:themeColor="text1"/>
        </w:rPr>
      </w:pPr>
      <w:r w:rsidRPr="00C81B9D">
        <w:rPr>
          <w:rFonts w:ascii="Times New Roman" w:eastAsia="Times New Roman" w:hAnsi="Times New Roman" w:cs="Times New Roman"/>
          <w:color w:val="000000" w:themeColor="text1"/>
        </w:rPr>
        <w:t>1.2.1. Đầu vào – xử lý – xuất kết quả</w:t>
      </w:r>
    </w:p>
    <w:tbl>
      <w:tblPr>
        <w:tblStyle w:val="TableGrid"/>
        <w:tblW w:w="0" w:type="auto"/>
        <w:tblLayout w:type="fixed"/>
        <w:tblLook w:val="04A0" w:firstRow="1" w:lastRow="0" w:firstColumn="1" w:lastColumn="0" w:noHBand="0" w:noVBand="1"/>
      </w:tblPr>
      <w:tblGrid>
        <w:gridCol w:w="1701"/>
        <w:gridCol w:w="2494"/>
        <w:gridCol w:w="3175"/>
        <w:gridCol w:w="2381"/>
      </w:tblGrid>
      <w:tr w:rsidR="00E77463" w:rsidRPr="00C81B9D" w14:paraId="3152CE30" w14:textId="77777777" w:rsidTr="00C81B9D">
        <w:tc>
          <w:tcPr>
            <w:tcW w:w="1701" w:type="dxa"/>
          </w:tcPr>
          <w:p w14:paraId="04C9B531" w14:textId="77777777" w:rsidR="00E77463" w:rsidRPr="00C81B9D" w:rsidRDefault="00000000">
            <w:pPr>
              <w:spacing w:after="0" w:line="240" w:lineRule="auto"/>
              <w:rPr>
                <w:color w:val="000000" w:themeColor="text1"/>
              </w:rPr>
            </w:pPr>
            <w:r w:rsidRPr="00C81B9D">
              <w:rPr>
                <w:rFonts w:cs="Times New Roman"/>
                <w:b/>
                <w:color w:val="000000" w:themeColor="text1"/>
                <w:sz w:val="21"/>
              </w:rPr>
              <w:t>Nhóm nghiệp vụ</w:t>
            </w:r>
          </w:p>
        </w:tc>
        <w:tc>
          <w:tcPr>
            <w:tcW w:w="2494" w:type="dxa"/>
          </w:tcPr>
          <w:p w14:paraId="4938D711" w14:textId="77777777" w:rsidR="00E77463" w:rsidRPr="00C81B9D" w:rsidRDefault="00000000">
            <w:pPr>
              <w:spacing w:after="0" w:line="240" w:lineRule="auto"/>
              <w:rPr>
                <w:color w:val="000000" w:themeColor="text1"/>
              </w:rPr>
            </w:pPr>
            <w:r w:rsidRPr="00C81B9D">
              <w:rPr>
                <w:rFonts w:cs="Times New Roman"/>
                <w:b/>
                <w:color w:val="000000" w:themeColor="text1"/>
                <w:sz w:val="21"/>
              </w:rPr>
              <w:t>Đầu vào</w:t>
            </w:r>
          </w:p>
        </w:tc>
        <w:tc>
          <w:tcPr>
            <w:tcW w:w="3175" w:type="dxa"/>
          </w:tcPr>
          <w:p w14:paraId="249F7ED8" w14:textId="77777777" w:rsidR="00E77463" w:rsidRPr="00C81B9D" w:rsidRDefault="00000000">
            <w:pPr>
              <w:spacing w:after="0" w:line="240" w:lineRule="auto"/>
              <w:rPr>
                <w:color w:val="000000" w:themeColor="text1"/>
              </w:rPr>
            </w:pPr>
            <w:r w:rsidRPr="00C81B9D">
              <w:rPr>
                <w:rFonts w:cs="Times New Roman"/>
                <w:b/>
                <w:color w:val="000000" w:themeColor="text1"/>
                <w:sz w:val="21"/>
              </w:rPr>
              <w:t>Xử lý chính</w:t>
            </w:r>
          </w:p>
        </w:tc>
        <w:tc>
          <w:tcPr>
            <w:tcW w:w="2381" w:type="dxa"/>
          </w:tcPr>
          <w:p w14:paraId="15D1EBE1" w14:textId="77777777" w:rsidR="00E77463" w:rsidRPr="00C81B9D" w:rsidRDefault="00000000">
            <w:pPr>
              <w:spacing w:after="0" w:line="240" w:lineRule="auto"/>
              <w:rPr>
                <w:color w:val="000000" w:themeColor="text1"/>
              </w:rPr>
            </w:pPr>
            <w:r w:rsidRPr="00C81B9D">
              <w:rPr>
                <w:rFonts w:cs="Times New Roman"/>
                <w:b/>
                <w:color w:val="000000" w:themeColor="text1"/>
                <w:sz w:val="21"/>
              </w:rPr>
              <w:t>Xuất kết quả</w:t>
            </w:r>
          </w:p>
        </w:tc>
      </w:tr>
      <w:tr w:rsidR="00E77463" w:rsidRPr="00C81B9D" w14:paraId="391247D6" w14:textId="77777777" w:rsidTr="00C81B9D">
        <w:tc>
          <w:tcPr>
            <w:tcW w:w="1701" w:type="dxa"/>
          </w:tcPr>
          <w:p w14:paraId="50BCCACC" w14:textId="77777777" w:rsidR="00E77463" w:rsidRPr="00C81B9D" w:rsidRDefault="00000000">
            <w:pPr>
              <w:spacing w:after="0" w:line="240" w:lineRule="auto"/>
              <w:rPr>
                <w:color w:val="000000" w:themeColor="text1"/>
              </w:rPr>
            </w:pPr>
            <w:r w:rsidRPr="00C81B9D">
              <w:rPr>
                <w:rFonts w:cs="Times New Roman"/>
                <w:color w:val="000000" w:themeColor="text1"/>
                <w:sz w:val="21"/>
              </w:rPr>
              <w:t>Tầng – phòng</w:t>
            </w:r>
          </w:p>
        </w:tc>
        <w:tc>
          <w:tcPr>
            <w:tcW w:w="2494" w:type="dxa"/>
          </w:tcPr>
          <w:p w14:paraId="75BCD942" w14:textId="77777777" w:rsidR="00E77463" w:rsidRPr="00C81B9D" w:rsidRDefault="00000000">
            <w:pPr>
              <w:spacing w:after="0" w:line="240" w:lineRule="auto"/>
              <w:rPr>
                <w:color w:val="000000" w:themeColor="text1"/>
              </w:rPr>
            </w:pPr>
            <w:r w:rsidRPr="00C81B9D">
              <w:rPr>
                <w:rFonts w:cs="Times New Roman"/>
                <w:color w:val="000000" w:themeColor="text1"/>
                <w:sz w:val="21"/>
              </w:rPr>
              <w:t>Tầng, độ cao, phòng, diện tích, hướng, đơn giá tháng</w:t>
            </w:r>
          </w:p>
        </w:tc>
        <w:tc>
          <w:tcPr>
            <w:tcW w:w="3175" w:type="dxa"/>
          </w:tcPr>
          <w:p w14:paraId="68E7C16B" w14:textId="77777777" w:rsidR="00E77463" w:rsidRPr="00C81B9D" w:rsidRDefault="00000000">
            <w:pPr>
              <w:spacing w:after="0" w:line="240" w:lineRule="auto"/>
              <w:rPr>
                <w:color w:val="000000" w:themeColor="text1"/>
              </w:rPr>
            </w:pPr>
            <w:r w:rsidRPr="00C81B9D">
              <w:rPr>
                <w:rFonts w:cs="Times New Roman"/>
                <w:color w:val="000000" w:themeColor="text1"/>
                <w:sz w:val="21"/>
              </w:rPr>
              <w:t>Lưu danh mục; tra cứu phòng trống theo khoảng thời gian; đặt/bỏ bảo trì</w:t>
            </w:r>
          </w:p>
        </w:tc>
        <w:tc>
          <w:tcPr>
            <w:tcW w:w="2381" w:type="dxa"/>
          </w:tcPr>
          <w:p w14:paraId="1DF41D3C" w14:textId="77777777" w:rsidR="00E77463" w:rsidRPr="00C81B9D" w:rsidRDefault="00000000">
            <w:pPr>
              <w:spacing w:after="0" w:line="240" w:lineRule="auto"/>
              <w:rPr>
                <w:color w:val="000000" w:themeColor="text1"/>
              </w:rPr>
            </w:pPr>
            <w:r w:rsidRPr="00C81B9D">
              <w:rPr>
                <w:rFonts w:cs="Times New Roman"/>
                <w:color w:val="000000" w:themeColor="text1"/>
                <w:sz w:val="21"/>
              </w:rPr>
              <w:t>Danh sách tầng/phòng; danh sách phòng trống</w:t>
            </w:r>
          </w:p>
        </w:tc>
      </w:tr>
      <w:tr w:rsidR="00E77463" w:rsidRPr="00C81B9D" w14:paraId="27E89DE0" w14:textId="77777777" w:rsidTr="00C81B9D">
        <w:tc>
          <w:tcPr>
            <w:tcW w:w="1701" w:type="dxa"/>
          </w:tcPr>
          <w:p w14:paraId="0D5AA9B2" w14:textId="77777777" w:rsidR="00E77463" w:rsidRPr="00C81B9D" w:rsidRDefault="00000000">
            <w:pPr>
              <w:spacing w:after="0" w:line="240" w:lineRule="auto"/>
              <w:rPr>
                <w:color w:val="000000" w:themeColor="text1"/>
              </w:rPr>
            </w:pPr>
            <w:r w:rsidRPr="00C81B9D">
              <w:rPr>
                <w:rFonts w:cs="Times New Roman"/>
                <w:color w:val="000000" w:themeColor="text1"/>
                <w:sz w:val="21"/>
              </w:rPr>
              <w:t>Hợp đồng thuê</w:t>
            </w:r>
          </w:p>
        </w:tc>
        <w:tc>
          <w:tcPr>
            <w:tcW w:w="2494" w:type="dxa"/>
          </w:tcPr>
          <w:p w14:paraId="6A2CDA0B" w14:textId="77777777" w:rsidR="00E77463" w:rsidRPr="00C81B9D" w:rsidRDefault="00000000">
            <w:pPr>
              <w:spacing w:after="0" w:line="240" w:lineRule="auto"/>
              <w:rPr>
                <w:color w:val="000000" w:themeColor="text1"/>
              </w:rPr>
            </w:pPr>
            <w:r w:rsidRPr="00C81B9D">
              <w:rPr>
                <w:rFonts w:cs="Times New Roman"/>
                <w:color w:val="000000" w:themeColor="text1"/>
                <w:sz w:val="21"/>
              </w:rPr>
              <w:t>Khách thuê, nhân viên lập, ngày bắt đầu, số tháng, các phòng thuê, nội dung</w:t>
            </w:r>
          </w:p>
        </w:tc>
        <w:tc>
          <w:tcPr>
            <w:tcW w:w="3175" w:type="dxa"/>
          </w:tcPr>
          <w:p w14:paraId="55B5C3AB" w14:textId="77777777" w:rsidR="00E77463" w:rsidRPr="00C81B9D" w:rsidRDefault="00000000">
            <w:pPr>
              <w:spacing w:after="0" w:line="240" w:lineRule="auto"/>
              <w:rPr>
                <w:color w:val="000000" w:themeColor="text1"/>
              </w:rPr>
            </w:pPr>
            <w:r w:rsidRPr="00C81B9D">
              <w:rPr>
                <w:rFonts w:cs="Times New Roman"/>
                <w:color w:val="000000" w:themeColor="text1"/>
                <w:sz w:val="21"/>
              </w:rPr>
              <w:t>Kiểm tra &gt;= 6 tháng và trùng lịch; lưu hợp đồng + chi tiết; sinh lịch thanh toán (transaction)</w:t>
            </w:r>
          </w:p>
        </w:tc>
        <w:tc>
          <w:tcPr>
            <w:tcW w:w="2381" w:type="dxa"/>
          </w:tcPr>
          <w:p w14:paraId="392051A3" w14:textId="77777777" w:rsidR="00E77463" w:rsidRPr="00C81B9D" w:rsidRDefault="00000000">
            <w:pPr>
              <w:spacing w:after="0" w:line="240" w:lineRule="auto"/>
              <w:rPr>
                <w:color w:val="000000" w:themeColor="text1"/>
              </w:rPr>
            </w:pPr>
            <w:r w:rsidRPr="00C81B9D">
              <w:rPr>
                <w:rFonts w:cs="Times New Roman"/>
                <w:color w:val="000000" w:themeColor="text1"/>
                <w:sz w:val="21"/>
              </w:rPr>
              <w:t>Hợp đồng, chi tiết hợp đồng, lịch thanh toán</w:t>
            </w:r>
          </w:p>
        </w:tc>
      </w:tr>
      <w:tr w:rsidR="00E77463" w:rsidRPr="00C81B9D" w14:paraId="6D4B91A8" w14:textId="77777777" w:rsidTr="00C81B9D">
        <w:tc>
          <w:tcPr>
            <w:tcW w:w="1701" w:type="dxa"/>
          </w:tcPr>
          <w:p w14:paraId="21FD750A" w14:textId="77777777" w:rsidR="00E77463" w:rsidRPr="00C81B9D" w:rsidRDefault="00000000">
            <w:pPr>
              <w:spacing w:after="0" w:line="240" w:lineRule="auto"/>
              <w:rPr>
                <w:color w:val="000000" w:themeColor="text1"/>
              </w:rPr>
            </w:pPr>
            <w:r w:rsidRPr="00C81B9D">
              <w:rPr>
                <w:rFonts w:cs="Times New Roman"/>
                <w:color w:val="000000" w:themeColor="text1"/>
                <w:sz w:val="21"/>
              </w:rPr>
              <w:t>Thu tiền thuê</w:t>
            </w:r>
          </w:p>
        </w:tc>
        <w:tc>
          <w:tcPr>
            <w:tcW w:w="2494" w:type="dxa"/>
          </w:tcPr>
          <w:p w14:paraId="137FD23C" w14:textId="77777777" w:rsidR="00E77463" w:rsidRPr="00C81B9D" w:rsidRDefault="00000000">
            <w:pPr>
              <w:spacing w:after="0" w:line="240" w:lineRule="auto"/>
              <w:rPr>
                <w:color w:val="000000" w:themeColor="text1"/>
              </w:rPr>
            </w:pPr>
            <w:r w:rsidRPr="00C81B9D">
              <w:rPr>
                <w:rFonts w:cs="Times New Roman"/>
                <w:color w:val="000000" w:themeColor="text1"/>
                <w:sz w:val="21"/>
              </w:rPr>
              <w:t>Kỳ thanh toán, số tiền, hình thức</w:t>
            </w:r>
          </w:p>
        </w:tc>
        <w:tc>
          <w:tcPr>
            <w:tcW w:w="3175" w:type="dxa"/>
          </w:tcPr>
          <w:p w14:paraId="29B0F3DB" w14:textId="77777777" w:rsidR="00E77463" w:rsidRPr="00C81B9D" w:rsidRDefault="00000000">
            <w:pPr>
              <w:spacing w:after="0" w:line="240" w:lineRule="auto"/>
              <w:rPr>
                <w:color w:val="000000" w:themeColor="text1"/>
              </w:rPr>
            </w:pPr>
            <w:r w:rsidRPr="00C81B9D">
              <w:rPr>
                <w:rFonts w:cs="Times New Roman"/>
                <w:color w:val="000000" w:themeColor="text1"/>
                <w:sz w:val="21"/>
              </w:rPr>
              <w:t>Kiểm tra số tiền &lt;= còn nợ; lập phiếu thu; cập nhật trạng thái kỳ</w:t>
            </w:r>
          </w:p>
        </w:tc>
        <w:tc>
          <w:tcPr>
            <w:tcW w:w="2381" w:type="dxa"/>
          </w:tcPr>
          <w:p w14:paraId="0487EAE9" w14:textId="77777777" w:rsidR="00E77463" w:rsidRPr="00C81B9D" w:rsidRDefault="00000000">
            <w:pPr>
              <w:spacing w:after="0" w:line="240" w:lineRule="auto"/>
              <w:rPr>
                <w:color w:val="000000" w:themeColor="text1"/>
              </w:rPr>
            </w:pPr>
            <w:r w:rsidRPr="00C81B9D">
              <w:rPr>
                <w:rFonts w:cs="Times New Roman"/>
                <w:color w:val="000000" w:themeColor="text1"/>
                <w:sz w:val="21"/>
              </w:rPr>
              <w:t>Phiếu thu; trạng thái kỳ</w:t>
            </w:r>
          </w:p>
        </w:tc>
      </w:tr>
      <w:tr w:rsidR="00E77463" w:rsidRPr="00C81B9D" w14:paraId="383BD50A" w14:textId="77777777" w:rsidTr="00C81B9D">
        <w:tc>
          <w:tcPr>
            <w:tcW w:w="1701" w:type="dxa"/>
          </w:tcPr>
          <w:p w14:paraId="071FCFE6" w14:textId="77777777" w:rsidR="00E77463" w:rsidRPr="00C81B9D" w:rsidRDefault="00000000">
            <w:pPr>
              <w:spacing w:after="0" w:line="240" w:lineRule="auto"/>
              <w:rPr>
                <w:color w:val="000000" w:themeColor="text1"/>
              </w:rPr>
            </w:pPr>
            <w:r w:rsidRPr="00C81B9D">
              <w:rPr>
                <w:rFonts w:cs="Times New Roman"/>
                <w:color w:val="000000" w:themeColor="text1"/>
                <w:sz w:val="21"/>
              </w:rPr>
              <w:t>Dịch vụ cuối tháng</w:t>
            </w:r>
          </w:p>
        </w:tc>
        <w:tc>
          <w:tcPr>
            <w:tcW w:w="2494" w:type="dxa"/>
          </w:tcPr>
          <w:p w14:paraId="6A775363" w14:textId="77777777" w:rsidR="00E77463" w:rsidRPr="00C81B9D" w:rsidRDefault="00000000">
            <w:pPr>
              <w:spacing w:after="0" w:line="240" w:lineRule="auto"/>
              <w:rPr>
                <w:color w:val="000000" w:themeColor="text1"/>
              </w:rPr>
            </w:pPr>
            <w:r w:rsidRPr="00C81B9D">
              <w:rPr>
                <w:rFonts w:cs="Times New Roman"/>
                <w:color w:val="000000" w:themeColor="text1"/>
                <w:sz w:val="21"/>
              </w:rPr>
              <w:t>Phòng, tháng/năm, dịch vụ, số lượng</w:t>
            </w:r>
          </w:p>
        </w:tc>
        <w:tc>
          <w:tcPr>
            <w:tcW w:w="3175" w:type="dxa"/>
          </w:tcPr>
          <w:p w14:paraId="7EC6FCF0" w14:textId="77777777" w:rsidR="00E77463" w:rsidRPr="00C81B9D" w:rsidRDefault="00000000">
            <w:pPr>
              <w:spacing w:after="0" w:line="240" w:lineRule="auto"/>
              <w:rPr>
                <w:color w:val="000000" w:themeColor="text1"/>
              </w:rPr>
            </w:pPr>
            <w:r w:rsidRPr="00C81B9D">
              <w:rPr>
                <w:rFonts w:cs="Times New Roman"/>
                <w:color w:val="000000" w:themeColor="text1"/>
                <w:sz w:val="21"/>
              </w:rPr>
              <w:t>Kiểm tra trùng hóa đơn tháng; tính thành tiền; hạn nộp cuối tháng</w:t>
            </w:r>
          </w:p>
        </w:tc>
        <w:tc>
          <w:tcPr>
            <w:tcW w:w="2381" w:type="dxa"/>
          </w:tcPr>
          <w:p w14:paraId="32E28CAF" w14:textId="77777777" w:rsidR="00E77463" w:rsidRPr="00C81B9D" w:rsidRDefault="00000000">
            <w:pPr>
              <w:spacing w:after="0" w:line="240" w:lineRule="auto"/>
              <w:rPr>
                <w:color w:val="000000" w:themeColor="text1"/>
              </w:rPr>
            </w:pPr>
            <w:r w:rsidRPr="00C81B9D">
              <w:rPr>
                <w:rFonts w:cs="Times New Roman"/>
                <w:color w:val="000000" w:themeColor="text1"/>
                <w:sz w:val="21"/>
              </w:rPr>
              <w:t>Hóa đơn dịch vụ, chi tiết hóa đơn; phiếu thu dịch vụ</w:t>
            </w:r>
          </w:p>
        </w:tc>
      </w:tr>
      <w:tr w:rsidR="00E77463" w:rsidRPr="00C81B9D" w14:paraId="081A7313" w14:textId="77777777" w:rsidTr="00C81B9D">
        <w:tc>
          <w:tcPr>
            <w:tcW w:w="1701" w:type="dxa"/>
          </w:tcPr>
          <w:p w14:paraId="6A68B4B3" w14:textId="77777777" w:rsidR="00E77463" w:rsidRPr="00C81B9D" w:rsidRDefault="00000000">
            <w:pPr>
              <w:spacing w:after="0" w:line="240" w:lineRule="auto"/>
              <w:rPr>
                <w:color w:val="000000" w:themeColor="text1"/>
              </w:rPr>
            </w:pPr>
            <w:r w:rsidRPr="00C81B9D">
              <w:rPr>
                <w:rFonts w:cs="Times New Roman"/>
                <w:color w:val="000000" w:themeColor="text1"/>
                <w:sz w:val="21"/>
              </w:rPr>
              <w:t>Gia hạn</w:t>
            </w:r>
          </w:p>
        </w:tc>
        <w:tc>
          <w:tcPr>
            <w:tcW w:w="2494" w:type="dxa"/>
          </w:tcPr>
          <w:p w14:paraId="4DE92F96" w14:textId="77777777" w:rsidR="00E77463" w:rsidRPr="00C81B9D" w:rsidRDefault="00000000">
            <w:pPr>
              <w:spacing w:after="0" w:line="240" w:lineRule="auto"/>
              <w:rPr>
                <w:color w:val="000000" w:themeColor="text1"/>
              </w:rPr>
            </w:pPr>
            <w:r w:rsidRPr="00C81B9D">
              <w:rPr>
                <w:rFonts w:cs="Times New Roman"/>
                <w:color w:val="000000" w:themeColor="text1"/>
                <w:sz w:val="21"/>
              </w:rPr>
              <w:t>Hợp đồng, phòng, số tháng gia hạn</w:t>
            </w:r>
          </w:p>
        </w:tc>
        <w:tc>
          <w:tcPr>
            <w:tcW w:w="3175" w:type="dxa"/>
          </w:tcPr>
          <w:p w14:paraId="05D3714D" w14:textId="77777777" w:rsidR="00E77463" w:rsidRPr="00C81B9D" w:rsidRDefault="00000000">
            <w:pPr>
              <w:spacing w:after="0" w:line="240" w:lineRule="auto"/>
              <w:rPr>
                <w:color w:val="000000" w:themeColor="text1"/>
              </w:rPr>
            </w:pPr>
            <w:r w:rsidRPr="00C81B9D">
              <w:rPr>
                <w:rFonts w:cs="Times New Roman"/>
                <w:color w:val="000000" w:themeColor="text1"/>
                <w:sz w:val="21"/>
              </w:rPr>
              <w:t>Kiểm tra &lt;= 1/2 thời gian thuê; kiểm tra công nợ thuê + dịch vụ; kiểm tra trùng lịch; kéo dài hợp đồng và sinh thêm kỳ</w:t>
            </w:r>
          </w:p>
        </w:tc>
        <w:tc>
          <w:tcPr>
            <w:tcW w:w="2381" w:type="dxa"/>
          </w:tcPr>
          <w:p w14:paraId="1BAE485A" w14:textId="77777777" w:rsidR="00E77463" w:rsidRPr="00C81B9D" w:rsidRDefault="00000000">
            <w:pPr>
              <w:spacing w:after="0" w:line="240" w:lineRule="auto"/>
              <w:rPr>
                <w:color w:val="000000" w:themeColor="text1"/>
              </w:rPr>
            </w:pPr>
            <w:r w:rsidRPr="00C81B9D">
              <w:rPr>
                <w:rFonts w:cs="Times New Roman"/>
                <w:color w:val="000000" w:themeColor="text1"/>
                <w:sz w:val="21"/>
              </w:rPr>
              <w:t>Phiếu gia hạn; ngày kết thúc mới; lịch thanh toán bổ sung</w:t>
            </w:r>
          </w:p>
        </w:tc>
      </w:tr>
      <w:tr w:rsidR="00E77463" w:rsidRPr="00C81B9D" w14:paraId="57D29919" w14:textId="77777777" w:rsidTr="00C81B9D">
        <w:tc>
          <w:tcPr>
            <w:tcW w:w="1701" w:type="dxa"/>
          </w:tcPr>
          <w:p w14:paraId="79BD533A" w14:textId="77777777" w:rsidR="00E77463" w:rsidRPr="00C81B9D" w:rsidRDefault="00000000">
            <w:pPr>
              <w:spacing w:after="0" w:line="240" w:lineRule="auto"/>
              <w:rPr>
                <w:color w:val="000000" w:themeColor="text1"/>
              </w:rPr>
            </w:pPr>
            <w:r w:rsidRPr="00C81B9D">
              <w:rPr>
                <w:rFonts w:cs="Times New Roman"/>
                <w:color w:val="000000" w:themeColor="text1"/>
                <w:sz w:val="21"/>
              </w:rPr>
              <w:t>Nhân viên công ty – thẻ xe</w:t>
            </w:r>
          </w:p>
        </w:tc>
        <w:tc>
          <w:tcPr>
            <w:tcW w:w="2494" w:type="dxa"/>
          </w:tcPr>
          <w:p w14:paraId="6F2EC22B" w14:textId="77777777" w:rsidR="00E77463" w:rsidRPr="00C81B9D" w:rsidRDefault="00000000">
            <w:pPr>
              <w:spacing w:after="0" w:line="240" w:lineRule="auto"/>
              <w:rPr>
                <w:color w:val="000000" w:themeColor="text1"/>
              </w:rPr>
            </w:pPr>
            <w:r w:rsidRPr="00C81B9D">
              <w:rPr>
                <w:rFonts w:cs="Times New Roman"/>
                <w:color w:val="000000" w:themeColor="text1"/>
                <w:sz w:val="21"/>
              </w:rPr>
              <w:t>Công ty (khách), phòng, họ tên, hình ảnh, chức vụ; loại xe, biển số</w:t>
            </w:r>
          </w:p>
        </w:tc>
        <w:tc>
          <w:tcPr>
            <w:tcW w:w="3175" w:type="dxa"/>
          </w:tcPr>
          <w:p w14:paraId="6FDBCD40" w14:textId="77777777" w:rsidR="00E77463" w:rsidRPr="00C81B9D" w:rsidRDefault="00000000">
            <w:pPr>
              <w:spacing w:after="0" w:line="240" w:lineRule="auto"/>
              <w:rPr>
                <w:color w:val="000000" w:themeColor="text1"/>
              </w:rPr>
            </w:pPr>
            <w:r w:rsidRPr="00C81B9D">
              <w:rPr>
                <w:rFonts w:cs="Times New Roman"/>
                <w:color w:val="000000" w:themeColor="text1"/>
                <w:sz w:val="21"/>
              </w:rPr>
              <w:t>Kiểm tra công ty đang thuê phòng; lưu báo cáo; cấp thẻ (1 nhân viên 1 thẻ); thu hồi khi nghỉ</w:t>
            </w:r>
          </w:p>
        </w:tc>
        <w:tc>
          <w:tcPr>
            <w:tcW w:w="2381" w:type="dxa"/>
          </w:tcPr>
          <w:p w14:paraId="5E5E042A" w14:textId="77777777" w:rsidR="00E77463" w:rsidRPr="00C81B9D" w:rsidRDefault="00000000">
            <w:pPr>
              <w:spacing w:after="0" w:line="240" w:lineRule="auto"/>
              <w:rPr>
                <w:color w:val="000000" w:themeColor="text1"/>
              </w:rPr>
            </w:pPr>
            <w:r w:rsidRPr="00C81B9D">
              <w:rPr>
                <w:rFonts w:cs="Times New Roman"/>
                <w:color w:val="000000" w:themeColor="text1"/>
                <w:sz w:val="21"/>
              </w:rPr>
              <w:t>Danh sách nhân viên; thẻ giữ xe</w:t>
            </w:r>
          </w:p>
        </w:tc>
      </w:tr>
      <w:tr w:rsidR="00E77463" w:rsidRPr="00C81B9D" w14:paraId="3BC00D3A" w14:textId="77777777" w:rsidTr="00C81B9D">
        <w:tc>
          <w:tcPr>
            <w:tcW w:w="1701" w:type="dxa"/>
          </w:tcPr>
          <w:p w14:paraId="454825C1" w14:textId="77777777" w:rsidR="00E77463" w:rsidRPr="00C81B9D" w:rsidRDefault="00000000">
            <w:pPr>
              <w:spacing w:after="0" w:line="240" w:lineRule="auto"/>
              <w:rPr>
                <w:color w:val="000000" w:themeColor="text1"/>
              </w:rPr>
            </w:pPr>
            <w:r w:rsidRPr="00C81B9D">
              <w:rPr>
                <w:rFonts w:cs="Times New Roman"/>
                <w:color w:val="000000" w:themeColor="text1"/>
                <w:sz w:val="21"/>
              </w:rPr>
              <w:t>Kiểm tra phòng</w:t>
            </w:r>
          </w:p>
        </w:tc>
        <w:tc>
          <w:tcPr>
            <w:tcW w:w="2494" w:type="dxa"/>
          </w:tcPr>
          <w:p w14:paraId="7BDD3680" w14:textId="77777777" w:rsidR="00E77463" w:rsidRPr="00C81B9D" w:rsidRDefault="00000000">
            <w:pPr>
              <w:spacing w:after="0" w:line="240" w:lineRule="auto"/>
              <w:rPr>
                <w:color w:val="000000" w:themeColor="text1"/>
              </w:rPr>
            </w:pPr>
            <w:r w:rsidRPr="00C81B9D">
              <w:rPr>
                <w:rFonts w:cs="Times New Roman"/>
                <w:color w:val="000000" w:themeColor="text1"/>
                <w:sz w:val="21"/>
              </w:rPr>
              <w:t>Đợt kiểm tra, phòng, tình trạng, thay đổi kết cấu, kế hoạch tu sửa</w:t>
            </w:r>
          </w:p>
        </w:tc>
        <w:tc>
          <w:tcPr>
            <w:tcW w:w="3175" w:type="dxa"/>
          </w:tcPr>
          <w:p w14:paraId="7080C116" w14:textId="77777777" w:rsidR="00E77463" w:rsidRPr="00C81B9D" w:rsidRDefault="00000000">
            <w:pPr>
              <w:spacing w:after="0" w:line="240" w:lineRule="auto"/>
              <w:rPr>
                <w:color w:val="000000" w:themeColor="text1"/>
              </w:rPr>
            </w:pPr>
            <w:r w:rsidRPr="00C81B9D">
              <w:rPr>
                <w:rFonts w:cs="Times New Roman"/>
                <w:color w:val="000000" w:themeColor="text1"/>
                <w:sz w:val="21"/>
              </w:rPr>
              <w:t>Xác định phòng đến hạn kiểm tra (1 năm/lần); lập biên bản phạt theo quy định; ghi nhận nộp phạt</w:t>
            </w:r>
          </w:p>
        </w:tc>
        <w:tc>
          <w:tcPr>
            <w:tcW w:w="2381" w:type="dxa"/>
          </w:tcPr>
          <w:p w14:paraId="167C5B1C" w14:textId="77777777" w:rsidR="00E77463" w:rsidRPr="00C81B9D" w:rsidRDefault="00000000">
            <w:pPr>
              <w:spacing w:after="0" w:line="240" w:lineRule="auto"/>
              <w:rPr>
                <w:color w:val="000000" w:themeColor="text1"/>
              </w:rPr>
            </w:pPr>
            <w:r w:rsidRPr="00C81B9D">
              <w:rPr>
                <w:rFonts w:cs="Times New Roman"/>
                <w:color w:val="000000" w:themeColor="text1"/>
                <w:sz w:val="21"/>
              </w:rPr>
              <w:t>Đợt kiểm tra; biên bản phạt</w:t>
            </w:r>
          </w:p>
        </w:tc>
      </w:tr>
      <w:tr w:rsidR="00E77463" w:rsidRPr="00C81B9D" w14:paraId="579513FF" w14:textId="77777777" w:rsidTr="00C81B9D">
        <w:tc>
          <w:tcPr>
            <w:tcW w:w="1701" w:type="dxa"/>
          </w:tcPr>
          <w:p w14:paraId="51C82B8F" w14:textId="77777777" w:rsidR="00E77463" w:rsidRPr="00C81B9D" w:rsidRDefault="00000000">
            <w:pPr>
              <w:spacing w:after="0" w:line="240" w:lineRule="auto"/>
              <w:rPr>
                <w:color w:val="000000" w:themeColor="text1"/>
              </w:rPr>
            </w:pPr>
            <w:r w:rsidRPr="00C81B9D">
              <w:rPr>
                <w:rFonts w:cs="Times New Roman"/>
                <w:color w:val="000000" w:themeColor="text1"/>
                <w:sz w:val="21"/>
              </w:rPr>
              <w:t>Thống kê</w:t>
            </w:r>
          </w:p>
        </w:tc>
        <w:tc>
          <w:tcPr>
            <w:tcW w:w="2494" w:type="dxa"/>
          </w:tcPr>
          <w:p w14:paraId="073BDD5A" w14:textId="77777777" w:rsidR="00E77463" w:rsidRPr="00C81B9D" w:rsidRDefault="00000000">
            <w:pPr>
              <w:spacing w:after="0" w:line="240" w:lineRule="auto"/>
              <w:rPr>
                <w:color w:val="000000" w:themeColor="text1"/>
              </w:rPr>
            </w:pPr>
            <w:r w:rsidRPr="00C81B9D">
              <w:rPr>
                <w:rFonts w:cs="Times New Roman"/>
                <w:color w:val="000000" w:themeColor="text1"/>
                <w:sz w:val="21"/>
              </w:rPr>
              <w:t>Khoảng thời gian</w:t>
            </w:r>
          </w:p>
        </w:tc>
        <w:tc>
          <w:tcPr>
            <w:tcW w:w="3175" w:type="dxa"/>
          </w:tcPr>
          <w:p w14:paraId="1EA7755A" w14:textId="77777777" w:rsidR="00E77463" w:rsidRPr="00C81B9D" w:rsidRDefault="00000000">
            <w:pPr>
              <w:spacing w:after="0" w:line="240" w:lineRule="auto"/>
              <w:rPr>
                <w:color w:val="000000" w:themeColor="text1"/>
              </w:rPr>
            </w:pPr>
            <w:r w:rsidRPr="00C81B9D">
              <w:rPr>
                <w:rFonts w:cs="Times New Roman"/>
                <w:color w:val="000000" w:themeColor="text1"/>
                <w:sz w:val="21"/>
              </w:rPr>
              <w:t>Tổng hợp doanh thu, công nợ, tình trạng phòng</w:t>
            </w:r>
          </w:p>
        </w:tc>
        <w:tc>
          <w:tcPr>
            <w:tcW w:w="2381" w:type="dxa"/>
          </w:tcPr>
          <w:p w14:paraId="194DC541" w14:textId="77777777" w:rsidR="00E77463" w:rsidRPr="00C81B9D" w:rsidRDefault="00000000">
            <w:pPr>
              <w:spacing w:after="0" w:line="240" w:lineRule="auto"/>
              <w:rPr>
                <w:color w:val="000000" w:themeColor="text1"/>
              </w:rPr>
            </w:pPr>
            <w:r w:rsidRPr="00C81B9D">
              <w:rPr>
                <w:rFonts w:cs="Times New Roman"/>
                <w:color w:val="000000" w:themeColor="text1"/>
                <w:sz w:val="21"/>
              </w:rPr>
              <w:t>Bảng thống kê</w:t>
            </w:r>
          </w:p>
        </w:tc>
      </w:tr>
    </w:tbl>
    <w:p w14:paraId="0D2CFF1F" w14:textId="77777777" w:rsidR="00E77463" w:rsidRPr="00C81B9D" w:rsidRDefault="00E77463">
      <w:pPr>
        <w:spacing w:after="40"/>
        <w:rPr>
          <w:color w:val="000000" w:themeColor="text1"/>
        </w:rPr>
      </w:pPr>
    </w:p>
    <w:p w14:paraId="124407CE" w14:textId="77777777" w:rsidR="00E77463" w:rsidRPr="00C81B9D" w:rsidRDefault="00000000">
      <w:pPr>
        <w:pStyle w:val="Heading3"/>
        <w:rPr>
          <w:color w:val="000000" w:themeColor="text1"/>
        </w:rPr>
      </w:pPr>
      <w:r w:rsidRPr="00C81B9D">
        <w:rPr>
          <w:rFonts w:ascii="Times New Roman" w:eastAsia="Times New Roman" w:hAnsi="Times New Roman" w:cs="Times New Roman"/>
          <w:color w:val="000000" w:themeColor="text1"/>
        </w:rPr>
        <w:t>1.2.2. Phân loại công việc theo mẫu phân tích</w:t>
      </w:r>
    </w:p>
    <w:tbl>
      <w:tblPr>
        <w:tblStyle w:val="TableGrid"/>
        <w:tblW w:w="0" w:type="auto"/>
        <w:tblLayout w:type="fixed"/>
        <w:tblLook w:val="04A0" w:firstRow="1" w:lastRow="0" w:firstColumn="1" w:lastColumn="0" w:noHBand="0" w:noVBand="1"/>
      </w:tblPr>
      <w:tblGrid>
        <w:gridCol w:w="1701"/>
        <w:gridCol w:w="2948"/>
        <w:gridCol w:w="1587"/>
        <w:gridCol w:w="3515"/>
      </w:tblGrid>
      <w:tr w:rsidR="00E77463" w:rsidRPr="00C81B9D" w14:paraId="52F0E2EA" w14:textId="77777777" w:rsidTr="00C81B9D">
        <w:tc>
          <w:tcPr>
            <w:tcW w:w="1701" w:type="dxa"/>
          </w:tcPr>
          <w:p w14:paraId="56EC1E82" w14:textId="77777777" w:rsidR="00E77463" w:rsidRPr="00C81B9D" w:rsidRDefault="00000000">
            <w:pPr>
              <w:spacing w:after="0" w:line="240" w:lineRule="auto"/>
              <w:rPr>
                <w:color w:val="000000" w:themeColor="text1"/>
              </w:rPr>
            </w:pPr>
            <w:r w:rsidRPr="00C81B9D">
              <w:rPr>
                <w:rFonts w:cs="Times New Roman"/>
                <w:b/>
                <w:color w:val="000000" w:themeColor="text1"/>
                <w:sz w:val="21"/>
              </w:rPr>
              <w:t>Bộ phận/Actor</w:t>
            </w:r>
          </w:p>
        </w:tc>
        <w:tc>
          <w:tcPr>
            <w:tcW w:w="2948" w:type="dxa"/>
          </w:tcPr>
          <w:p w14:paraId="3B5B55AA" w14:textId="77777777" w:rsidR="00E77463" w:rsidRPr="00C81B9D" w:rsidRDefault="00000000">
            <w:pPr>
              <w:spacing w:after="0" w:line="240" w:lineRule="auto"/>
              <w:rPr>
                <w:color w:val="000000" w:themeColor="text1"/>
              </w:rPr>
            </w:pPr>
            <w:r w:rsidRPr="00C81B9D">
              <w:rPr>
                <w:rFonts w:cs="Times New Roman"/>
                <w:b/>
                <w:color w:val="000000" w:themeColor="text1"/>
                <w:sz w:val="21"/>
              </w:rPr>
              <w:t>Công việc</w:t>
            </w:r>
          </w:p>
        </w:tc>
        <w:tc>
          <w:tcPr>
            <w:tcW w:w="1587" w:type="dxa"/>
          </w:tcPr>
          <w:p w14:paraId="39F23EF0" w14:textId="77777777" w:rsidR="00E77463" w:rsidRPr="00C81B9D" w:rsidRDefault="00000000">
            <w:pPr>
              <w:spacing w:after="0" w:line="240" w:lineRule="auto"/>
              <w:rPr>
                <w:color w:val="000000" w:themeColor="text1"/>
              </w:rPr>
            </w:pPr>
            <w:r w:rsidRPr="00C81B9D">
              <w:rPr>
                <w:rFonts w:cs="Times New Roman"/>
                <w:b/>
                <w:color w:val="000000" w:themeColor="text1"/>
                <w:sz w:val="21"/>
              </w:rPr>
              <w:t>Loại</w:t>
            </w:r>
          </w:p>
        </w:tc>
        <w:tc>
          <w:tcPr>
            <w:tcW w:w="3515" w:type="dxa"/>
          </w:tcPr>
          <w:p w14:paraId="1D655169" w14:textId="77777777" w:rsidR="00E77463" w:rsidRPr="00C81B9D" w:rsidRDefault="00000000">
            <w:pPr>
              <w:spacing w:after="0" w:line="240" w:lineRule="auto"/>
              <w:rPr>
                <w:color w:val="000000" w:themeColor="text1"/>
              </w:rPr>
            </w:pPr>
            <w:r w:rsidRPr="00C81B9D">
              <w:rPr>
                <w:rFonts w:cs="Times New Roman"/>
                <w:b/>
                <w:color w:val="000000" w:themeColor="text1"/>
                <w:sz w:val="21"/>
              </w:rPr>
              <w:t>Quy định liên quan</w:t>
            </w:r>
          </w:p>
        </w:tc>
      </w:tr>
      <w:tr w:rsidR="00E77463" w:rsidRPr="00C81B9D" w14:paraId="0B43563E" w14:textId="77777777" w:rsidTr="00C81B9D">
        <w:tc>
          <w:tcPr>
            <w:tcW w:w="1701" w:type="dxa"/>
          </w:tcPr>
          <w:p w14:paraId="7E3E0691" w14:textId="77777777" w:rsidR="00E77463" w:rsidRPr="00C81B9D" w:rsidRDefault="00000000">
            <w:pPr>
              <w:spacing w:after="0" w:line="240" w:lineRule="auto"/>
              <w:rPr>
                <w:color w:val="000000" w:themeColor="text1"/>
              </w:rPr>
            </w:pPr>
            <w:r w:rsidRPr="00C81B9D">
              <w:rPr>
                <w:rFonts w:cs="Times New Roman"/>
                <w:color w:val="000000" w:themeColor="text1"/>
                <w:sz w:val="21"/>
              </w:rPr>
              <w:t>NV kinh doanh</w:t>
            </w:r>
          </w:p>
        </w:tc>
        <w:tc>
          <w:tcPr>
            <w:tcW w:w="2948" w:type="dxa"/>
          </w:tcPr>
          <w:p w14:paraId="2C8EE788" w14:textId="77777777" w:rsidR="00E77463" w:rsidRPr="00C81B9D" w:rsidRDefault="00000000">
            <w:pPr>
              <w:spacing w:after="0" w:line="240" w:lineRule="auto"/>
              <w:rPr>
                <w:color w:val="000000" w:themeColor="text1"/>
              </w:rPr>
            </w:pPr>
            <w:r w:rsidRPr="00C81B9D">
              <w:rPr>
                <w:rFonts w:cs="Times New Roman"/>
                <w:color w:val="000000" w:themeColor="text1"/>
                <w:sz w:val="21"/>
              </w:rPr>
              <w:t>Quản lý tầng – phòng; lập hợp đồng; lập phiếu gia hạn</w:t>
            </w:r>
          </w:p>
        </w:tc>
        <w:tc>
          <w:tcPr>
            <w:tcW w:w="1587" w:type="dxa"/>
          </w:tcPr>
          <w:p w14:paraId="015513D1" w14:textId="77777777" w:rsidR="00E77463" w:rsidRPr="00C81B9D" w:rsidRDefault="00000000">
            <w:pPr>
              <w:spacing w:after="0" w:line="240" w:lineRule="auto"/>
              <w:rPr>
                <w:color w:val="000000" w:themeColor="text1"/>
              </w:rPr>
            </w:pPr>
            <w:r w:rsidRPr="00C81B9D">
              <w:rPr>
                <w:rFonts w:cs="Times New Roman"/>
                <w:color w:val="000000" w:themeColor="text1"/>
                <w:sz w:val="21"/>
              </w:rPr>
              <w:t>Lưu trữ / tra cứu</w:t>
            </w:r>
          </w:p>
        </w:tc>
        <w:tc>
          <w:tcPr>
            <w:tcW w:w="3515" w:type="dxa"/>
          </w:tcPr>
          <w:p w14:paraId="37E5F060" w14:textId="77777777" w:rsidR="00E77463" w:rsidRPr="00C81B9D" w:rsidRDefault="00000000">
            <w:pPr>
              <w:spacing w:after="0" w:line="240" w:lineRule="auto"/>
              <w:rPr>
                <w:color w:val="000000" w:themeColor="text1"/>
              </w:rPr>
            </w:pPr>
            <w:r w:rsidRPr="00C81B9D">
              <w:rPr>
                <w:rFonts w:cs="Times New Roman"/>
                <w:color w:val="000000" w:themeColor="text1"/>
                <w:sz w:val="21"/>
              </w:rPr>
              <w:t>Thuê tối thiểu 6 tháng; không trùng lịch; gia hạn &lt;= 1/2 và không còn nợ.</w:t>
            </w:r>
          </w:p>
        </w:tc>
      </w:tr>
      <w:tr w:rsidR="00E77463" w:rsidRPr="00C81B9D" w14:paraId="484D2DE4" w14:textId="77777777" w:rsidTr="00C81B9D">
        <w:tc>
          <w:tcPr>
            <w:tcW w:w="1701" w:type="dxa"/>
          </w:tcPr>
          <w:p w14:paraId="31502C6A" w14:textId="77777777" w:rsidR="00E77463" w:rsidRPr="00C81B9D" w:rsidRDefault="00000000">
            <w:pPr>
              <w:spacing w:after="0" w:line="240" w:lineRule="auto"/>
              <w:rPr>
                <w:color w:val="000000" w:themeColor="text1"/>
              </w:rPr>
            </w:pPr>
            <w:r w:rsidRPr="00C81B9D">
              <w:rPr>
                <w:rFonts w:cs="Times New Roman"/>
                <w:color w:val="000000" w:themeColor="text1"/>
                <w:sz w:val="21"/>
              </w:rPr>
              <w:t>NV kế toán</w:t>
            </w:r>
          </w:p>
        </w:tc>
        <w:tc>
          <w:tcPr>
            <w:tcW w:w="2948" w:type="dxa"/>
          </w:tcPr>
          <w:p w14:paraId="6BC4B892" w14:textId="77777777" w:rsidR="00E77463" w:rsidRPr="00C81B9D" w:rsidRDefault="00000000">
            <w:pPr>
              <w:spacing w:after="0" w:line="240" w:lineRule="auto"/>
              <w:rPr>
                <w:color w:val="000000" w:themeColor="text1"/>
              </w:rPr>
            </w:pPr>
            <w:r w:rsidRPr="00C81B9D">
              <w:rPr>
                <w:rFonts w:cs="Times New Roman"/>
                <w:color w:val="000000" w:themeColor="text1"/>
                <w:sz w:val="21"/>
              </w:rPr>
              <w:t>Thu tiền thuê; lập hóa đơn dịch vụ; thu tiền dịch vụ</w:t>
            </w:r>
          </w:p>
        </w:tc>
        <w:tc>
          <w:tcPr>
            <w:tcW w:w="1587" w:type="dxa"/>
          </w:tcPr>
          <w:p w14:paraId="74E99F9D" w14:textId="77777777" w:rsidR="00E77463" w:rsidRPr="00C81B9D" w:rsidRDefault="00000000">
            <w:pPr>
              <w:spacing w:after="0" w:line="240" w:lineRule="auto"/>
              <w:rPr>
                <w:color w:val="000000" w:themeColor="text1"/>
              </w:rPr>
            </w:pPr>
            <w:r w:rsidRPr="00C81B9D">
              <w:rPr>
                <w:rFonts w:cs="Times New Roman"/>
                <w:color w:val="000000" w:themeColor="text1"/>
                <w:sz w:val="21"/>
              </w:rPr>
              <w:t>Tính toán / lưu trữ</w:t>
            </w:r>
          </w:p>
        </w:tc>
        <w:tc>
          <w:tcPr>
            <w:tcW w:w="3515" w:type="dxa"/>
          </w:tcPr>
          <w:p w14:paraId="419D3D80" w14:textId="77777777" w:rsidR="00E77463" w:rsidRPr="00C81B9D" w:rsidRDefault="00000000">
            <w:pPr>
              <w:spacing w:after="0" w:line="240" w:lineRule="auto"/>
              <w:rPr>
                <w:color w:val="000000" w:themeColor="text1"/>
              </w:rPr>
            </w:pPr>
            <w:r w:rsidRPr="00C81B9D">
              <w:rPr>
                <w:rFonts w:cs="Times New Roman"/>
                <w:color w:val="000000" w:themeColor="text1"/>
                <w:sz w:val="21"/>
              </w:rPr>
              <w:t>Trả trước 6 tháng đầu; từ tháng 7 trả đầu tháng; dịch vụ trả cuối tháng.</w:t>
            </w:r>
          </w:p>
        </w:tc>
      </w:tr>
      <w:tr w:rsidR="00E77463" w:rsidRPr="00C81B9D" w14:paraId="1AD080DB" w14:textId="77777777" w:rsidTr="00C81B9D">
        <w:tc>
          <w:tcPr>
            <w:tcW w:w="1701" w:type="dxa"/>
          </w:tcPr>
          <w:p w14:paraId="53E66E3A" w14:textId="77777777" w:rsidR="00E77463" w:rsidRPr="00C81B9D" w:rsidRDefault="00000000">
            <w:pPr>
              <w:spacing w:after="0" w:line="240" w:lineRule="auto"/>
              <w:rPr>
                <w:color w:val="000000" w:themeColor="text1"/>
              </w:rPr>
            </w:pPr>
            <w:r w:rsidRPr="00C81B9D">
              <w:rPr>
                <w:rFonts w:cs="Times New Roman"/>
                <w:color w:val="000000" w:themeColor="text1"/>
                <w:sz w:val="21"/>
              </w:rPr>
              <w:t>NV an ninh</w:t>
            </w:r>
          </w:p>
        </w:tc>
        <w:tc>
          <w:tcPr>
            <w:tcW w:w="2948" w:type="dxa"/>
          </w:tcPr>
          <w:p w14:paraId="4A1F7E36" w14:textId="77777777" w:rsidR="00E77463" w:rsidRPr="00C81B9D" w:rsidRDefault="00000000">
            <w:pPr>
              <w:spacing w:after="0" w:line="240" w:lineRule="auto"/>
              <w:rPr>
                <w:color w:val="000000" w:themeColor="text1"/>
              </w:rPr>
            </w:pPr>
            <w:r w:rsidRPr="00C81B9D">
              <w:rPr>
                <w:rFonts w:cs="Times New Roman"/>
                <w:color w:val="000000" w:themeColor="text1"/>
                <w:sz w:val="21"/>
              </w:rPr>
              <w:t>Quản lý nhân viên công ty; cấp thẻ giữ xe</w:t>
            </w:r>
          </w:p>
        </w:tc>
        <w:tc>
          <w:tcPr>
            <w:tcW w:w="1587" w:type="dxa"/>
          </w:tcPr>
          <w:p w14:paraId="3539C0F9" w14:textId="77777777" w:rsidR="00E77463" w:rsidRPr="00C81B9D" w:rsidRDefault="00000000">
            <w:pPr>
              <w:spacing w:after="0" w:line="240" w:lineRule="auto"/>
              <w:rPr>
                <w:color w:val="000000" w:themeColor="text1"/>
              </w:rPr>
            </w:pPr>
            <w:r w:rsidRPr="00C81B9D">
              <w:rPr>
                <w:rFonts w:cs="Times New Roman"/>
                <w:color w:val="000000" w:themeColor="text1"/>
                <w:sz w:val="21"/>
              </w:rPr>
              <w:t>Lưu trữ</w:t>
            </w:r>
          </w:p>
        </w:tc>
        <w:tc>
          <w:tcPr>
            <w:tcW w:w="3515" w:type="dxa"/>
          </w:tcPr>
          <w:p w14:paraId="03ACE4C1" w14:textId="77777777" w:rsidR="00E77463" w:rsidRPr="00C81B9D" w:rsidRDefault="00000000">
            <w:pPr>
              <w:spacing w:after="0" w:line="240" w:lineRule="auto"/>
              <w:rPr>
                <w:color w:val="000000" w:themeColor="text1"/>
              </w:rPr>
            </w:pPr>
            <w:r w:rsidRPr="00C81B9D">
              <w:rPr>
                <w:rFonts w:cs="Times New Roman"/>
                <w:color w:val="000000" w:themeColor="text1"/>
                <w:sz w:val="21"/>
              </w:rPr>
              <w:t>Mỗi nhân viên một thẻ; chỉ nhân viên của công ty đang thuê phòng.</w:t>
            </w:r>
          </w:p>
        </w:tc>
      </w:tr>
      <w:tr w:rsidR="00E77463" w:rsidRPr="00C81B9D" w14:paraId="3B901E3D" w14:textId="77777777" w:rsidTr="00C81B9D">
        <w:tc>
          <w:tcPr>
            <w:tcW w:w="1701" w:type="dxa"/>
          </w:tcPr>
          <w:p w14:paraId="4BEC02A3" w14:textId="77777777" w:rsidR="00E77463" w:rsidRPr="00C81B9D" w:rsidRDefault="00000000">
            <w:pPr>
              <w:spacing w:after="0" w:line="240" w:lineRule="auto"/>
              <w:rPr>
                <w:color w:val="000000" w:themeColor="text1"/>
              </w:rPr>
            </w:pPr>
            <w:r w:rsidRPr="00C81B9D">
              <w:rPr>
                <w:rFonts w:cs="Times New Roman"/>
                <w:color w:val="000000" w:themeColor="text1"/>
                <w:sz w:val="21"/>
              </w:rPr>
              <w:t>NV kỹ thuật</w:t>
            </w:r>
          </w:p>
        </w:tc>
        <w:tc>
          <w:tcPr>
            <w:tcW w:w="2948" w:type="dxa"/>
          </w:tcPr>
          <w:p w14:paraId="382E0015" w14:textId="77777777" w:rsidR="00E77463" w:rsidRPr="00C81B9D" w:rsidRDefault="00000000">
            <w:pPr>
              <w:spacing w:after="0" w:line="240" w:lineRule="auto"/>
              <w:rPr>
                <w:color w:val="000000" w:themeColor="text1"/>
              </w:rPr>
            </w:pPr>
            <w:r w:rsidRPr="00C81B9D">
              <w:rPr>
                <w:rFonts w:cs="Times New Roman"/>
                <w:color w:val="000000" w:themeColor="text1"/>
                <w:sz w:val="21"/>
              </w:rPr>
              <w:t>Kiểm tra tình trạng phòng; lập biên bản phạt; kế hoạch tu sửa</w:t>
            </w:r>
          </w:p>
        </w:tc>
        <w:tc>
          <w:tcPr>
            <w:tcW w:w="1587" w:type="dxa"/>
          </w:tcPr>
          <w:p w14:paraId="57C5E970" w14:textId="77777777" w:rsidR="00E77463" w:rsidRPr="00C81B9D" w:rsidRDefault="00000000">
            <w:pPr>
              <w:spacing w:after="0" w:line="240" w:lineRule="auto"/>
              <w:rPr>
                <w:color w:val="000000" w:themeColor="text1"/>
              </w:rPr>
            </w:pPr>
            <w:r w:rsidRPr="00C81B9D">
              <w:rPr>
                <w:rFonts w:cs="Times New Roman"/>
                <w:color w:val="000000" w:themeColor="text1"/>
                <w:sz w:val="21"/>
              </w:rPr>
              <w:t>Lưu trữ / tính toán</w:t>
            </w:r>
          </w:p>
        </w:tc>
        <w:tc>
          <w:tcPr>
            <w:tcW w:w="3515" w:type="dxa"/>
          </w:tcPr>
          <w:p w14:paraId="5E995649" w14:textId="77777777" w:rsidR="00E77463" w:rsidRPr="00C81B9D" w:rsidRDefault="00000000">
            <w:pPr>
              <w:spacing w:after="0" w:line="240" w:lineRule="auto"/>
              <w:rPr>
                <w:color w:val="000000" w:themeColor="text1"/>
              </w:rPr>
            </w:pPr>
            <w:r w:rsidRPr="00C81B9D">
              <w:rPr>
                <w:rFonts w:cs="Times New Roman"/>
                <w:color w:val="000000" w:themeColor="text1"/>
                <w:sz w:val="21"/>
              </w:rPr>
              <w:t>Kiểm tra 1 năm/lần; phạt theo quy định khi thay đổi kết cấu.</w:t>
            </w:r>
          </w:p>
        </w:tc>
      </w:tr>
      <w:tr w:rsidR="00E77463" w:rsidRPr="00C81B9D" w14:paraId="670392EE" w14:textId="77777777" w:rsidTr="00C81B9D">
        <w:tc>
          <w:tcPr>
            <w:tcW w:w="1701" w:type="dxa"/>
          </w:tcPr>
          <w:p w14:paraId="22E4DD55" w14:textId="77777777" w:rsidR="00E77463" w:rsidRPr="00C81B9D" w:rsidRDefault="00000000">
            <w:pPr>
              <w:spacing w:after="0" w:line="240" w:lineRule="auto"/>
              <w:rPr>
                <w:color w:val="000000" w:themeColor="text1"/>
              </w:rPr>
            </w:pPr>
            <w:r w:rsidRPr="00C81B9D">
              <w:rPr>
                <w:rFonts w:cs="Times New Roman"/>
                <w:color w:val="000000" w:themeColor="text1"/>
                <w:sz w:val="21"/>
              </w:rPr>
              <w:t>Quản lý</w:t>
            </w:r>
          </w:p>
        </w:tc>
        <w:tc>
          <w:tcPr>
            <w:tcW w:w="2948" w:type="dxa"/>
          </w:tcPr>
          <w:p w14:paraId="410BD12F" w14:textId="77777777" w:rsidR="00E77463" w:rsidRPr="00C81B9D" w:rsidRDefault="00000000">
            <w:pPr>
              <w:spacing w:after="0" w:line="240" w:lineRule="auto"/>
              <w:rPr>
                <w:color w:val="000000" w:themeColor="text1"/>
              </w:rPr>
            </w:pPr>
            <w:r w:rsidRPr="00C81B9D">
              <w:rPr>
                <w:rFonts w:cs="Times New Roman"/>
                <w:color w:val="000000" w:themeColor="text1"/>
                <w:sz w:val="21"/>
              </w:rPr>
              <w:t>Tra cứu, thống kê</w:t>
            </w:r>
          </w:p>
        </w:tc>
        <w:tc>
          <w:tcPr>
            <w:tcW w:w="1587" w:type="dxa"/>
          </w:tcPr>
          <w:p w14:paraId="7D64C09A" w14:textId="77777777" w:rsidR="00E77463" w:rsidRPr="00C81B9D" w:rsidRDefault="00000000">
            <w:pPr>
              <w:spacing w:after="0" w:line="240" w:lineRule="auto"/>
              <w:rPr>
                <w:color w:val="000000" w:themeColor="text1"/>
              </w:rPr>
            </w:pPr>
            <w:r w:rsidRPr="00C81B9D">
              <w:rPr>
                <w:rFonts w:cs="Times New Roman"/>
                <w:color w:val="000000" w:themeColor="text1"/>
                <w:sz w:val="21"/>
              </w:rPr>
              <w:t>Tổng hợp / kết xuất</w:t>
            </w:r>
          </w:p>
        </w:tc>
        <w:tc>
          <w:tcPr>
            <w:tcW w:w="3515" w:type="dxa"/>
          </w:tcPr>
          <w:p w14:paraId="1D3DCD8E" w14:textId="77777777" w:rsidR="00E77463" w:rsidRPr="00C81B9D" w:rsidRDefault="00000000">
            <w:pPr>
              <w:spacing w:after="0" w:line="240" w:lineRule="auto"/>
              <w:rPr>
                <w:color w:val="000000" w:themeColor="text1"/>
              </w:rPr>
            </w:pPr>
            <w:r w:rsidRPr="00C81B9D">
              <w:rPr>
                <w:rFonts w:cs="Times New Roman"/>
                <w:color w:val="000000" w:themeColor="text1"/>
                <w:sz w:val="21"/>
              </w:rPr>
              <w:t>Theo khoảng thời gian.</w:t>
            </w:r>
          </w:p>
        </w:tc>
      </w:tr>
      <w:tr w:rsidR="00E77463" w:rsidRPr="00C81B9D" w14:paraId="3C3DD545" w14:textId="77777777" w:rsidTr="00C81B9D">
        <w:tc>
          <w:tcPr>
            <w:tcW w:w="1701" w:type="dxa"/>
          </w:tcPr>
          <w:p w14:paraId="0F28A635" w14:textId="77777777" w:rsidR="00E77463" w:rsidRPr="00C81B9D" w:rsidRDefault="00000000">
            <w:pPr>
              <w:spacing w:after="0" w:line="240" w:lineRule="auto"/>
              <w:rPr>
                <w:color w:val="000000" w:themeColor="text1"/>
              </w:rPr>
            </w:pPr>
            <w:r w:rsidRPr="00C81B9D">
              <w:rPr>
                <w:rFonts w:cs="Times New Roman"/>
                <w:color w:val="000000" w:themeColor="text1"/>
                <w:sz w:val="21"/>
              </w:rPr>
              <w:t>Nhân viên (chung)</w:t>
            </w:r>
          </w:p>
        </w:tc>
        <w:tc>
          <w:tcPr>
            <w:tcW w:w="2948" w:type="dxa"/>
          </w:tcPr>
          <w:p w14:paraId="257CE864" w14:textId="77777777" w:rsidR="00E77463" w:rsidRPr="00C81B9D" w:rsidRDefault="00000000">
            <w:pPr>
              <w:spacing w:after="0" w:line="240" w:lineRule="auto"/>
              <w:rPr>
                <w:color w:val="000000" w:themeColor="text1"/>
              </w:rPr>
            </w:pPr>
            <w:r w:rsidRPr="00C81B9D">
              <w:rPr>
                <w:rFonts w:cs="Times New Roman"/>
                <w:color w:val="000000" w:themeColor="text1"/>
                <w:sz w:val="21"/>
              </w:rPr>
              <w:t>Quản lý danh mục; tra cứu phòng trống</w:t>
            </w:r>
          </w:p>
        </w:tc>
        <w:tc>
          <w:tcPr>
            <w:tcW w:w="1587" w:type="dxa"/>
          </w:tcPr>
          <w:p w14:paraId="43EC1374" w14:textId="77777777" w:rsidR="00E77463" w:rsidRPr="00C81B9D" w:rsidRDefault="00000000">
            <w:pPr>
              <w:spacing w:after="0" w:line="240" w:lineRule="auto"/>
              <w:rPr>
                <w:color w:val="000000" w:themeColor="text1"/>
              </w:rPr>
            </w:pPr>
            <w:r w:rsidRPr="00C81B9D">
              <w:rPr>
                <w:rFonts w:cs="Times New Roman"/>
                <w:color w:val="000000" w:themeColor="text1"/>
                <w:sz w:val="21"/>
              </w:rPr>
              <w:t>Lưu trữ / tra cứu</w:t>
            </w:r>
          </w:p>
        </w:tc>
        <w:tc>
          <w:tcPr>
            <w:tcW w:w="3515" w:type="dxa"/>
          </w:tcPr>
          <w:p w14:paraId="52B31BC9" w14:textId="77777777" w:rsidR="00E77463" w:rsidRPr="00C81B9D" w:rsidRDefault="00000000">
            <w:pPr>
              <w:spacing w:after="0" w:line="240" w:lineRule="auto"/>
              <w:rPr>
                <w:color w:val="000000" w:themeColor="text1"/>
              </w:rPr>
            </w:pPr>
            <w:r w:rsidRPr="00C81B9D">
              <w:rPr>
                <w:rFonts w:cs="Times New Roman"/>
                <w:color w:val="000000" w:themeColor="text1"/>
                <w:sz w:val="21"/>
              </w:rPr>
              <w:t>Dùng chung cho các vai trò.</w:t>
            </w:r>
          </w:p>
        </w:tc>
      </w:tr>
    </w:tbl>
    <w:p w14:paraId="2B2B9D72" w14:textId="77777777" w:rsidR="00E77463" w:rsidRPr="00C81B9D" w:rsidRDefault="00E77463">
      <w:pPr>
        <w:spacing w:after="40"/>
        <w:rPr>
          <w:color w:val="000000" w:themeColor="text1"/>
        </w:rPr>
      </w:pPr>
    </w:p>
    <w:p w14:paraId="4343EF09" w14:textId="77777777" w:rsidR="00E77463" w:rsidRPr="00C81B9D" w:rsidRDefault="00000000">
      <w:pPr>
        <w:pStyle w:val="Heading3"/>
        <w:rPr>
          <w:color w:val="000000" w:themeColor="text1"/>
        </w:rPr>
      </w:pPr>
      <w:r w:rsidRPr="00C81B9D">
        <w:rPr>
          <w:rFonts w:ascii="Times New Roman" w:eastAsia="Times New Roman" w:hAnsi="Times New Roman" w:cs="Times New Roman"/>
          <w:color w:val="000000" w:themeColor="text1"/>
        </w:rPr>
        <w:t>1.2.3. Quy tắc nghiệp vụ</w:t>
      </w:r>
    </w:p>
    <w:tbl>
      <w:tblPr>
        <w:tblStyle w:val="TableGrid"/>
        <w:tblW w:w="0" w:type="auto"/>
        <w:tblLayout w:type="fixed"/>
        <w:tblLook w:val="04A0" w:firstRow="1" w:lastRow="0" w:firstColumn="1" w:lastColumn="0" w:noHBand="0" w:noVBand="1"/>
      </w:tblPr>
      <w:tblGrid>
        <w:gridCol w:w="1020"/>
        <w:gridCol w:w="8731"/>
      </w:tblGrid>
      <w:tr w:rsidR="00E77463" w:rsidRPr="00C81B9D" w14:paraId="545C53EE" w14:textId="77777777" w:rsidTr="00C81B9D">
        <w:tc>
          <w:tcPr>
            <w:tcW w:w="1020" w:type="dxa"/>
          </w:tcPr>
          <w:p w14:paraId="20361732" w14:textId="77777777" w:rsidR="00E77463" w:rsidRPr="00C81B9D" w:rsidRDefault="00000000">
            <w:pPr>
              <w:spacing w:after="0" w:line="240" w:lineRule="auto"/>
              <w:rPr>
                <w:color w:val="000000" w:themeColor="text1"/>
              </w:rPr>
            </w:pPr>
            <w:r w:rsidRPr="00C81B9D">
              <w:rPr>
                <w:rFonts w:cs="Times New Roman"/>
                <w:b/>
                <w:color w:val="000000" w:themeColor="text1"/>
                <w:sz w:val="22"/>
              </w:rPr>
              <w:t>ID</w:t>
            </w:r>
          </w:p>
        </w:tc>
        <w:tc>
          <w:tcPr>
            <w:tcW w:w="8731" w:type="dxa"/>
          </w:tcPr>
          <w:p w14:paraId="5624945B" w14:textId="77777777" w:rsidR="00E77463" w:rsidRPr="00C81B9D" w:rsidRDefault="00000000">
            <w:pPr>
              <w:spacing w:after="0" w:line="240" w:lineRule="auto"/>
              <w:rPr>
                <w:color w:val="000000" w:themeColor="text1"/>
              </w:rPr>
            </w:pPr>
            <w:r w:rsidRPr="00C81B9D">
              <w:rPr>
                <w:rFonts w:cs="Times New Roman"/>
                <w:b/>
                <w:color w:val="000000" w:themeColor="text1"/>
                <w:sz w:val="22"/>
              </w:rPr>
              <w:t>Quy tắc</w:t>
            </w:r>
          </w:p>
        </w:tc>
      </w:tr>
      <w:tr w:rsidR="00E77463" w:rsidRPr="00C81B9D" w14:paraId="19F7C3AC" w14:textId="77777777" w:rsidTr="00C81B9D">
        <w:tc>
          <w:tcPr>
            <w:tcW w:w="1020" w:type="dxa"/>
          </w:tcPr>
          <w:p w14:paraId="750CA860" w14:textId="77777777" w:rsidR="00E77463" w:rsidRPr="00C81B9D" w:rsidRDefault="00000000">
            <w:pPr>
              <w:spacing w:after="0" w:line="240" w:lineRule="auto"/>
              <w:rPr>
                <w:color w:val="000000" w:themeColor="text1"/>
              </w:rPr>
            </w:pPr>
            <w:r w:rsidRPr="00C81B9D">
              <w:rPr>
                <w:rFonts w:cs="Times New Roman"/>
                <w:color w:val="000000" w:themeColor="text1"/>
                <w:sz w:val="22"/>
              </w:rPr>
              <w:t>BR01</w:t>
            </w:r>
          </w:p>
        </w:tc>
        <w:tc>
          <w:tcPr>
            <w:tcW w:w="8731" w:type="dxa"/>
          </w:tcPr>
          <w:p w14:paraId="01A45FB1" w14:textId="77777777" w:rsidR="00E77463" w:rsidRPr="00C81B9D" w:rsidRDefault="00000000">
            <w:pPr>
              <w:spacing w:after="0" w:line="240" w:lineRule="auto"/>
              <w:rPr>
                <w:color w:val="000000" w:themeColor="text1"/>
              </w:rPr>
            </w:pPr>
            <w:r w:rsidRPr="00C81B9D">
              <w:rPr>
                <w:rFonts w:cs="Times New Roman"/>
                <w:color w:val="000000" w:themeColor="text1"/>
                <w:sz w:val="22"/>
              </w:rPr>
              <w:t>Một tầng có nhiều phòng; một phòng thuộc đúng một tầng. Mã phòng phân biệt các phòng; phòng có diện tích và hướng.</w:t>
            </w:r>
          </w:p>
        </w:tc>
      </w:tr>
      <w:tr w:rsidR="00E77463" w:rsidRPr="00C81B9D" w14:paraId="00AA7255" w14:textId="77777777" w:rsidTr="00C81B9D">
        <w:tc>
          <w:tcPr>
            <w:tcW w:w="1020" w:type="dxa"/>
          </w:tcPr>
          <w:p w14:paraId="511A6411" w14:textId="77777777" w:rsidR="00E77463" w:rsidRPr="00C81B9D" w:rsidRDefault="00000000">
            <w:pPr>
              <w:spacing w:after="0" w:line="240" w:lineRule="auto"/>
              <w:rPr>
                <w:color w:val="000000" w:themeColor="text1"/>
              </w:rPr>
            </w:pPr>
            <w:r w:rsidRPr="00C81B9D">
              <w:rPr>
                <w:rFonts w:cs="Times New Roman"/>
                <w:color w:val="000000" w:themeColor="text1"/>
                <w:sz w:val="22"/>
              </w:rPr>
              <w:t>BR02</w:t>
            </w:r>
          </w:p>
        </w:tc>
        <w:tc>
          <w:tcPr>
            <w:tcW w:w="8731" w:type="dxa"/>
          </w:tcPr>
          <w:p w14:paraId="7C7DC98F" w14:textId="77777777" w:rsidR="00E77463" w:rsidRPr="00C81B9D" w:rsidRDefault="00000000">
            <w:pPr>
              <w:spacing w:after="0" w:line="240" w:lineRule="auto"/>
              <w:rPr>
                <w:color w:val="000000" w:themeColor="text1"/>
              </w:rPr>
            </w:pPr>
            <w:r w:rsidRPr="00C81B9D">
              <w:rPr>
                <w:rFonts w:cs="Times New Roman"/>
                <w:color w:val="000000" w:themeColor="text1"/>
                <w:sz w:val="22"/>
              </w:rPr>
              <w:t>Giá thuê phòng (đơn giá/tháng) được ấn định theo độ cao, diện tích sử dụng; hợp đồng chốt giá tại thời điểm ký.</w:t>
            </w:r>
          </w:p>
        </w:tc>
      </w:tr>
      <w:tr w:rsidR="00E77463" w:rsidRPr="00C81B9D" w14:paraId="1C558CA3" w14:textId="77777777" w:rsidTr="00C81B9D">
        <w:tc>
          <w:tcPr>
            <w:tcW w:w="1020" w:type="dxa"/>
          </w:tcPr>
          <w:p w14:paraId="25F0D244" w14:textId="77777777" w:rsidR="00E77463" w:rsidRPr="00C81B9D" w:rsidRDefault="00000000">
            <w:pPr>
              <w:spacing w:after="0" w:line="240" w:lineRule="auto"/>
              <w:rPr>
                <w:color w:val="000000" w:themeColor="text1"/>
              </w:rPr>
            </w:pPr>
            <w:r w:rsidRPr="00C81B9D">
              <w:rPr>
                <w:rFonts w:cs="Times New Roman"/>
                <w:color w:val="000000" w:themeColor="text1"/>
                <w:sz w:val="22"/>
              </w:rPr>
              <w:t>BR03</w:t>
            </w:r>
          </w:p>
        </w:tc>
        <w:tc>
          <w:tcPr>
            <w:tcW w:w="8731" w:type="dxa"/>
          </w:tcPr>
          <w:p w14:paraId="22BF34B3" w14:textId="77777777" w:rsidR="00E77463" w:rsidRPr="00C81B9D" w:rsidRDefault="00000000">
            <w:pPr>
              <w:spacing w:after="0" w:line="240" w:lineRule="auto"/>
              <w:rPr>
                <w:color w:val="000000" w:themeColor="text1"/>
              </w:rPr>
            </w:pPr>
            <w:r w:rsidRPr="00C81B9D">
              <w:rPr>
                <w:rFonts w:cs="Times New Roman"/>
                <w:color w:val="000000" w:themeColor="text1"/>
                <w:sz w:val="22"/>
              </w:rPr>
              <w:t>Một hợp đồng có thể thuê nhiều văn phòng cùng lúc (chi tiết hợp đồng theo từng phòng).</w:t>
            </w:r>
          </w:p>
        </w:tc>
      </w:tr>
      <w:tr w:rsidR="00E77463" w:rsidRPr="00C81B9D" w14:paraId="11A8CC7C" w14:textId="77777777" w:rsidTr="00C81B9D">
        <w:tc>
          <w:tcPr>
            <w:tcW w:w="1020" w:type="dxa"/>
          </w:tcPr>
          <w:p w14:paraId="1900FDA1" w14:textId="77777777" w:rsidR="00E77463" w:rsidRPr="00C81B9D" w:rsidRDefault="00000000">
            <w:pPr>
              <w:spacing w:after="0" w:line="240" w:lineRule="auto"/>
              <w:rPr>
                <w:color w:val="000000" w:themeColor="text1"/>
              </w:rPr>
            </w:pPr>
            <w:r w:rsidRPr="00C81B9D">
              <w:rPr>
                <w:rFonts w:cs="Times New Roman"/>
                <w:color w:val="000000" w:themeColor="text1"/>
                <w:sz w:val="22"/>
              </w:rPr>
              <w:t>BR04</w:t>
            </w:r>
          </w:p>
        </w:tc>
        <w:tc>
          <w:tcPr>
            <w:tcW w:w="8731" w:type="dxa"/>
          </w:tcPr>
          <w:p w14:paraId="560ED25B" w14:textId="77777777" w:rsidR="00E77463" w:rsidRPr="00C81B9D" w:rsidRDefault="00000000">
            <w:pPr>
              <w:spacing w:after="0" w:line="240" w:lineRule="auto"/>
              <w:rPr>
                <w:color w:val="000000" w:themeColor="text1"/>
              </w:rPr>
            </w:pPr>
            <w:r w:rsidRPr="00C81B9D">
              <w:rPr>
                <w:rFonts w:cs="Times New Roman"/>
                <w:color w:val="000000" w:themeColor="text1"/>
                <w:sz w:val="22"/>
              </w:rPr>
              <w:t>Thời gian thuê của mỗi đợt thuê tối thiểu 6 tháng.</w:t>
            </w:r>
          </w:p>
        </w:tc>
      </w:tr>
      <w:tr w:rsidR="00E77463" w:rsidRPr="00C81B9D" w14:paraId="4000F041" w14:textId="77777777" w:rsidTr="00C81B9D">
        <w:tc>
          <w:tcPr>
            <w:tcW w:w="1020" w:type="dxa"/>
          </w:tcPr>
          <w:p w14:paraId="13B95D8F" w14:textId="77777777" w:rsidR="00E77463" w:rsidRPr="00C81B9D" w:rsidRDefault="00000000">
            <w:pPr>
              <w:spacing w:after="0" w:line="240" w:lineRule="auto"/>
              <w:rPr>
                <w:color w:val="000000" w:themeColor="text1"/>
              </w:rPr>
            </w:pPr>
            <w:r w:rsidRPr="00C81B9D">
              <w:rPr>
                <w:rFonts w:cs="Times New Roman"/>
                <w:color w:val="000000" w:themeColor="text1"/>
                <w:sz w:val="22"/>
              </w:rPr>
              <w:t>BR05</w:t>
            </w:r>
          </w:p>
        </w:tc>
        <w:tc>
          <w:tcPr>
            <w:tcW w:w="8731" w:type="dxa"/>
          </w:tcPr>
          <w:p w14:paraId="4946E661" w14:textId="77777777" w:rsidR="00E77463" w:rsidRPr="00C81B9D" w:rsidRDefault="00000000">
            <w:pPr>
              <w:spacing w:after="0" w:line="240" w:lineRule="auto"/>
              <w:rPr>
                <w:color w:val="000000" w:themeColor="text1"/>
              </w:rPr>
            </w:pPr>
            <w:r w:rsidRPr="00C81B9D">
              <w:rPr>
                <w:rFonts w:cs="Times New Roman"/>
                <w:color w:val="000000" w:themeColor="text1"/>
                <w:sz w:val="22"/>
              </w:rPr>
              <w:t>Một phòng không được thuê trùng khoảng thời gian với hợp đồng khác (quy định bổ sung để tránh cho thuê chồng).</w:t>
            </w:r>
          </w:p>
        </w:tc>
      </w:tr>
      <w:tr w:rsidR="00E77463" w:rsidRPr="00C81B9D" w14:paraId="51BE1EE9" w14:textId="77777777" w:rsidTr="00C81B9D">
        <w:tc>
          <w:tcPr>
            <w:tcW w:w="1020" w:type="dxa"/>
          </w:tcPr>
          <w:p w14:paraId="7F0DBF5B" w14:textId="77777777" w:rsidR="00E77463" w:rsidRPr="00C81B9D" w:rsidRDefault="00000000">
            <w:pPr>
              <w:spacing w:after="0" w:line="240" w:lineRule="auto"/>
              <w:rPr>
                <w:color w:val="000000" w:themeColor="text1"/>
              </w:rPr>
            </w:pPr>
            <w:r w:rsidRPr="00C81B9D">
              <w:rPr>
                <w:rFonts w:cs="Times New Roman"/>
                <w:color w:val="000000" w:themeColor="text1"/>
                <w:sz w:val="22"/>
              </w:rPr>
              <w:lastRenderedPageBreak/>
              <w:t>BR06</w:t>
            </w:r>
          </w:p>
        </w:tc>
        <w:tc>
          <w:tcPr>
            <w:tcW w:w="8731" w:type="dxa"/>
          </w:tcPr>
          <w:p w14:paraId="4D730CC7" w14:textId="77777777" w:rsidR="00E77463" w:rsidRPr="00C81B9D" w:rsidRDefault="00000000">
            <w:pPr>
              <w:spacing w:after="0" w:line="240" w:lineRule="auto"/>
              <w:rPr>
                <w:color w:val="000000" w:themeColor="text1"/>
              </w:rPr>
            </w:pPr>
            <w:r w:rsidRPr="00C81B9D">
              <w:rPr>
                <w:rFonts w:cs="Times New Roman"/>
                <w:color w:val="000000" w:themeColor="text1"/>
                <w:sz w:val="22"/>
              </w:rPr>
              <w:t>Khách trả trước tiền thuê của 6 tháng đầu tiên.</w:t>
            </w:r>
          </w:p>
        </w:tc>
      </w:tr>
      <w:tr w:rsidR="00E77463" w:rsidRPr="00C81B9D" w14:paraId="1BE331E8" w14:textId="77777777" w:rsidTr="00C81B9D">
        <w:tc>
          <w:tcPr>
            <w:tcW w:w="1020" w:type="dxa"/>
          </w:tcPr>
          <w:p w14:paraId="05B4AAB6" w14:textId="77777777" w:rsidR="00E77463" w:rsidRPr="00C81B9D" w:rsidRDefault="00000000">
            <w:pPr>
              <w:spacing w:after="0" w:line="240" w:lineRule="auto"/>
              <w:rPr>
                <w:color w:val="000000" w:themeColor="text1"/>
              </w:rPr>
            </w:pPr>
            <w:r w:rsidRPr="00C81B9D">
              <w:rPr>
                <w:rFonts w:cs="Times New Roman"/>
                <w:color w:val="000000" w:themeColor="text1"/>
                <w:sz w:val="22"/>
              </w:rPr>
              <w:t>BR07</w:t>
            </w:r>
          </w:p>
        </w:tc>
        <w:tc>
          <w:tcPr>
            <w:tcW w:w="8731" w:type="dxa"/>
          </w:tcPr>
          <w:p w14:paraId="7F05C854" w14:textId="77777777" w:rsidR="00E77463" w:rsidRPr="00C81B9D" w:rsidRDefault="00000000">
            <w:pPr>
              <w:spacing w:after="0" w:line="240" w:lineRule="auto"/>
              <w:rPr>
                <w:color w:val="000000" w:themeColor="text1"/>
              </w:rPr>
            </w:pPr>
            <w:r w:rsidRPr="00C81B9D">
              <w:rPr>
                <w:rFonts w:cs="Times New Roman"/>
                <w:color w:val="000000" w:themeColor="text1"/>
                <w:sz w:val="22"/>
              </w:rPr>
              <w:t>Từ tháng thứ 7 (nếu có), tiền thuê trả vào đầu mỗi tháng.</w:t>
            </w:r>
          </w:p>
        </w:tc>
      </w:tr>
      <w:tr w:rsidR="00E77463" w:rsidRPr="00C81B9D" w14:paraId="084BA2AD" w14:textId="77777777" w:rsidTr="00C81B9D">
        <w:tc>
          <w:tcPr>
            <w:tcW w:w="1020" w:type="dxa"/>
          </w:tcPr>
          <w:p w14:paraId="75FE60A1" w14:textId="77777777" w:rsidR="00E77463" w:rsidRPr="00C81B9D" w:rsidRDefault="00000000">
            <w:pPr>
              <w:spacing w:after="0" w:line="240" w:lineRule="auto"/>
              <w:rPr>
                <w:color w:val="000000" w:themeColor="text1"/>
              </w:rPr>
            </w:pPr>
            <w:r w:rsidRPr="00C81B9D">
              <w:rPr>
                <w:rFonts w:cs="Times New Roman"/>
                <w:color w:val="000000" w:themeColor="text1"/>
                <w:sz w:val="22"/>
              </w:rPr>
              <w:t>BR08</w:t>
            </w:r>
          </w:p>
        </w:tc>
        <w:tc>
          <w:tcPr>
            <w:tcW w:w="8731" w:type="dxa"/>
          </w:tcPr>
          <w:p w14:paraId="3ACDE80A" w14:textId="77777777" w:rsidR="00E77463" w:rsidRPr="00C81B9D" w:rsidRDefault="00000000">
            <w:pPr>
              <w:spacing w:after="0" w:line="240" w:lineRule="auto"/>
              <w:rPr>
                <w:color w:val="000000" w:themeColor="text1"/>
              </w:rPr>
            </w:pPr>
            <w:r w:rsidRPr="00C81B9D">
              <w:rPr>
                <w:rFonts w:cs="Times New Roman"/>
                <w:color w:val="000000" w:themeColor="text1"/>
                <w:sz w:val="22"/>
              </w:rPr>
              <w:t>Giá thuê không gồm điện và các dịch vụ khác; chi phí dịch vụ được thanh toán vào cuối tháng.</w:t>
            </w:r>
          </w:p>
        </w:tc>
      </w:tr>
      <w:tr w:rsidR="00E77463" w:rsidRPr="00C81B9D" w14:paraId="0D4DEE36" w14:textId="77777777" w:rsidTr="00C81B9D">
        <w:tc>
          <w:tcPr>
            <w:tcW w:w="1020" w:type="dxa"/>
          </w:tcPr>
          <w:p w14:paraId="58AC6E8F" w14:textId="77777777" w:rsidR="00E77463" w:rsidRPr="00C81B9D" w:rsidRDefault="00000000">
            <w:pPr>
              <w:spacing w:after="0" w:line="240" w:lineRule="auto"/>
              <w:rPr>
                <w:color w:val="000000" w:themeColor="text1"/>
              </w:rPr>
            </w:pPr>
            <w:r w:rsidRPr="00C81B9D">
              <w:rPr>
                <w:rFonts w:cs="Times New Roman"/>
                <w:color w:val="000000" w:themeColor="text1"/>
                <w:sz w:val="22"/>
              </w:rPr>
              <w:t>BR09</w:t>
            </w:r>
          </w:p>
        </w:tc>
        <w:tc>
          <w:tcPr>
            <w:tcW w:w="8731" w:type="dxa"/>
          </w:tcPr>
          <w:p w14:paraId="6A1A4820" w14:textId="77777777" w:rsidR="00E77463" w:rsidRPr="00C81B9D" w:rsidRDefault="00000000">
            <w:pPr>
              <w:spacing w:after="0" w:line="240" w:lineRule="auto"/>
              <w:rPr>
                <w:color w:val="000000" w:themeColor="text1"/>
              </w:rPr>
            </w:pPr>
            <w:r w:rsidRPr="00C81B9D">
              <w:rPr>
                <w:rFonts w:cs="Times New Roman"/>
                <w:color w:val="000000" w:themeColor="text1"/>
                <w:sz w:val="22"/>
              </w:rPr>
              <w:t>Gia hạn lập bằng phiếu gia hạn ghi rõ phòng và thời gian gia hạn &lt;= 1/2 thời gian thuê.</w:t>
            </w:r>
          </w:p>
        </w:tc>
      </w:tr>
      <w:tr w:rsidR="00E77463" w:rsidRPr="00C81B9D" w14:paraId="6F911F88" w14:textId="77777777" w:rsidTr="00C81B9D">
        <w:tc>
          <w:tcPr>
            <w:tcW w:w="1020" w:type="dxa"/>
          </w:tcPr>
          <w:p w14:paraId="01B84764" w14:textId="77777777" w:rsidR="00E77463" w:rsidRPr="00C81B9D" w:rsidRDefault="00000000">
            <w:pPr>
              <w:spacing w:after="0" w:line="240" w:lineRule="auto"/>
              <w:rPr>
                <w:color w:val="000000" w:themeColor="text1"/>
              </w:rPr>
            </w:pPr>
            <w:r w:rsidRPr="00C81B9D">
              <w:rPr>
                <w:rFonts w:cs="Times New Roman"/>
                <w:color w:val="000000" w:themeColor="text1"/>
                <w:sz w:val="22"/>
              </w:rPr>
              <w:t>BR10</w:t>
            </w:r>
          </w:p>
        </w:tc>
        <w:tc>
          <w:tcPr>
            <w:tcW w:w="8731" w:type="dxa"/>
          </w:tcPr>
          <w:p w14:paraId="15977C88" w14:textId="77777777" w:rsidR="00E77463" w:rsidRPr="00C81B9D" w:rsidRDefault="00000000">
            <w:pPr>
              <w:spacing w:after="0" w:line="240" w:lineRule="auto"/>
              <w:rPr>
                <w:color w:val="000000" w:themeColor="text1"/>
              </w:rPr>
            </w:pPr>
            <w:r w:rsidRPr="00C81B9D">
              <w:rPr>
                <w:rFonts w:cs="Times New Roman"/>
                <w:color w:val="000000" w:themeColor="text1"/>
                <w:sz w:val="22"/>
              </w:rPr>
              <w:t>Chỉ gia hạn khi phòng không còn nợ tiền thuê và đã thanh toán đầy đủ dịch vụ đã sử dụng.</w:t>
            </w:r>
          </w:p>
        </w:tc>
      </w:tr>
      <w:tr w:rsidR="00E77463" w:rsidRPr="00C81B9D" w14:paraId="1B0FA8AC" w14:textId="77777777" w:rsidTr="00C81B9D">
        <w:tc>
          <w:tcPr>
            <w:tcW w:w="1020" w:type="dxa"/>
          </w:tcPr>
          <w:p w14:paraId="2D73A91B" w14:textId="77777777" w:rsidR="00E77463" w:rsidRPr="00C81B9D" w:rsidRDefault="00000000">
            <w:pPr>
              <w:spacing w:after="0" w:line="240" w:lineRule="auto"/>
              <w:rPr>
                <w:color w:val="000000" w:themeColor="text1"/>
              </w:rPr>
            </w:pPr>
            <w:r w:rsidRPr="00C81B9D">
              <w:rPr>
                <w:rFonts w:cs="Times New Roman"/>
                <w:color w:val="000000" w:themeColor="text1"/>
                <w:sz w:val="22"/>
              </w:rPr>
              <w:t>BR11</w:t>
            </w:r>
          </w:p>
        </w:tc>
        <w:tc>
          <w:tcPr>
            <w:tcW w:w="8731" w:type="dxa"/>
          </w:tcPr>
          <w:p w14:paraId="492B3EA9" w14:textId="77777777" w:rsidR="00E77463" w:rsidRPr="00C81B9D" w:rsidRDefault="00000000">
            <w:pPr>
              <w:spacing w:after="0" w:line="240" w:lineRule="auto"/>
              <w:rPr>
                <w:color w:val="000000" w:themeColor="text1"/>
              </w:rPr>
            </w:pPr>
            <w:r w:rsidRPr="00C81B9D">
              <w:rPr>
                <w:rFonts w:cs="Times New Roman"/>
                <w:color w:val="000000" w:themeColor="text1"/>
                <w:sz w:val="22"/>
              </w:rPr>
              <w:t>Công ty thuê phòng phải báo cáo thông tin nhân viên mới (mã, hình ảnh, công ty, chức vụ, phòng, tầng).</w:t>
            </w:r>
          </w:p>
        </w:tc>
      </w:tr>
      <w:tr w:rsidR="00E77463" w:rsidRPr="00C81B9D" w14:paraId="5AEE6F2E" w14:textId="77777777" w:rsidTr="00C81B9D">
        <w:tc>
          <w:tcPr>
            <w:tcW w:w="1020" w:type="dxa"/>
          </w:tcPr>
          <w:p w14:paraId="42C688B4" w14:textId="77777777" w:rsidR="00E77463" w:rsidRPr="00C81B9D" w:rsidRDefault="00000000">
            <w:pPr>
              <w:spacing w:after="0" w:line="240" w:lineRule="auto"/>
              <w:rPr>
                <w:color w:val="000000" w:themeColor="text1"/>
              </w:rPr>
            </w:pPr>
            <w:r w:rsidRPr="00C81B9D">
              <w:rPr>
                <w:rFonts w:cs="Times New Roman"/>
                <w:color w:val="000000" w:themeColor="text1"/>
                <w:sz w:val="22"/>
              </w:rPr>
              <w:t>BR12</w:t>
            </w:r>
          </w:p>
        </w:tc>
        <w:tc>
          <w:tcPr>
            <w:tcW w:w="8731" w:type="dxa"/>
          </w:tcPr>
          <w:p w14:paraId="55774066" w14:textId="77777777" w:rsidR="00E77463" w:rsidRPr="00C81B9D" w:rsidRDefault="00000000">
            <w:pPr>
              <w:spacing w:after="0" w:line="240" w:lineRule="auto"/>
              <w:rPr>
                <w:color w:val="000000" w:themeColor="text1"/>
              </w:rPr>
            </w:pPr>
            <w:r w:rsidRPr="00C81B9D">
              <w:rPr>
                <w:rFonts w:cs="Times New Roman"/>
                <w:color w:val="000000" w:themeColor="text1"/>
                <w:sz w:val="22"/>
              </w:rPr>
              <w:t>Mỗi nhân viên làm việc tại cao ốc được cấp một thẻ giữ xe (mã thẻ, thông tin nhân viên, thông tin xe).</w:t>
            </w:r>
          </w:p>
        </w:tc>
      </w:tr>
      <w:tr w:rsidR="00E77463" w:rsidRPr="00C81B9D" w14:paraId="35BA7354" w14:textId="77777777" w:rsidTr="00C81B9D">
        <w:tc>
          <w:tcPr>
            <w:tcW w:w="1020" w:type="dxa"/>
          </w:tcPr>
          <w:p w14:paraId="082C27A8" w14:textId="77777777" w:rsidR="00E77463" w:rsidRPr="00C81B9D" w:rsidRDefault="00000000">
            <w:pPr>
              <w:spacing w:after="0" w:line="240" w:lineRule="auto"/>
              <w:rPr>
                <w:color w:val="000000" w:themeColor="text1"/>
              </w:rPr>
            </w:pPr>
            <w:r w:rsidRPr="00C81B9D">
              <w:rPr>
                <w:rFonts w:cs="Times New Roman"/>
                <w:color w:val="000000" w:themeColor="text1"/>
                <w:sz w:val="22"/>
              </w:rPr>
              <w:t>BR13</w:t>
            </w:r>
          </w:p>
        </w:tc>
        <w:tc>
          <w:tcPr>
            <w:tcW w:w="8731" w:type="dxa"/>
          </w:tcPr>
          <w:p w14:paraId="20FA19BF" w14:textId="77777777" w:rsidR="00E77463" w:rsidRPr="00C81B9D" w:rsidRDefault="00000000">
            <w:pPr>
              <w:spacing w:after="0" w:line="240" w:lineRule="auto"/>
              <w:rPr>
                <w:color w:val="000000" w:themeColor="text1"/>
              </w:rPr>
            </w:pPr>
            <w:r w:rsidRPr="00C81B9D">
              <w:rPr>
                <w:rFonts w:cs="Times New Roman"/>
                <w:color w:val="000000" w:themeColor="text1"/>
                <w:sz w:val="22"/>
              </w:rPr>
              <w:t>Cứ 1 năm kiểm tra tình trạng các phòng một lần để lập kế hoạch tu sửa.</w:t>
            </w:r>
          </w:p>
        </w:tc>
      </w:tr>
      <w:tr w:rsidR="00E77463" w:rsidRPr="00C81B9D" w14:paraId="73B8D9F0" w14:textId="77777777" w:rsidTr="00C81B9D">
        <w:tc>
          <w:tcPr>
            <w:tcW w:w="1020" w:type="dxa"/>
          </w:tcPr>
          <w:p w14:paraId="4CE7272B" w14:textId="77777777" w:rsidR="00E77463" w:rsidRPr="00C81B9D" w:rsidRDefault="00000000">
            <w:pPr>
              <w:spacing w:after="0" w:line="240" w:lineRule="auto"/>
              <w:rPr>
                <w:color w:val="000000" w:themeColor="text1"/>
              </w:rPr>
            </w:pPr>
            <w:r w:rsidRPr="00C81B9D">
              <w:rPr>
                <w:rFonts w:cs="Times New Roman"/>
                <w:color w:val="000000" w:themeColor="text1"/>
                <w:sz w:val="22"/>
              </w:rPr>
              <w:t>BR14</w:t>
            </w:r>
          </w:p>
        </w:tc>
        <w:tc>
          <w:tcPr>
            <w:tcW w:w="8731" w:type="dxa"/>
          </w:tcPr>
          <w:p w14:paraId="5AD68BAA" w14:textId="77777777" w:rsidR="00E77463" w:rsidRPr="00C81B9D" w:rsidRDefault="00000000">
            <w:pPr>
              <w:spacing w:after="0" w:line="240" w:lineRule="auto"/>
              <w:rPr>
                <w:color w:val="000000" w:themeColor="text1"/>
              </w:rPr>
            </w:pPr>
            <w:r w:rsidRPr="00C81B9D">
              <w:rPr>
                <w:rFonts w:cs="Times New Roman"/>
                <w:color w:val="000000" w:themeColor="text1"/>
                <w:sz w:val="22"/>
              </w:rPr>
              <w:t>Phòng tự ý thay đổi, chỉnh sửa kết cấu bị phạt theo quy định của cao ốc.</w:t>
            </w:r>
          </w:p>
        </w:tc>
      </w:tr>
    </w:tbl>
    <w:p w14:paraId="158DBC95" w14:textId="77777777" w:rsidR="00E77463" w:rsidRPr="00C81B9D" w:rsidRDefault="00E77463">
      <w:pPr>
        <w:spacing w:after="40"/>
        <w:rPr>
          <w:color w:val="000000" w:themeColor="text1"/>
        </w:rPr>
      </w:pPr>
    </w:p>
    <w:p w14:paraId="79886549" w14:textId="77777777" w:rsidR="00E77463" w:rsidRPr="00C81B9D" w:rsidRDefault="00000000">
      <w:pPr>
        <w:pStyle w:val="Heading3"/>
        <w:rPr>
          <w:color w:val="000000" w:themeColor="text1"/>
        </w:rPr>
      </w:pPr>
      <w:r w:rsidRPr="00C81B9D">
        <w:rPr>
          <w:rFonts w:ascii="Times New Roman" w:eastAsia="Times New Roman" w:hAnsi="Times New Roman" w:cs="Times New Roman"/>
          <w:color w:val="000000" w:themeColor="text1"/>
        </w:rPr>
        <w:t>1.2.4. Các quyết định triển khai</w:t>
      </w:r>
    </w:p>
    <w:p w14:paraId="00A29477" w14:textId="77777777" w:rsidR="00E77463" w:rsidRPr="00C81B9D" w:rsidRDefault="00000000" w:rsidP="00C81B9D">
      <w:pPr>
        <w:pStyle w:val="ListBullet"/>
        <w:numPr>
          <w:ilvl w:val="0"/>
          <w:numId w:val="12"/>
        </w:numPr>
        <w:spacing w:after="40"/>
        <w:rPr>
          <w:color w:val="000000" w:themeColor="text1"/>
        </w:rPr>
      </w:pPr>
      <w:r w:rsidRPr="00C81B9D">
        <w:rPr>
          <w:rFonts w:cs="Times New Roman"/>
          <w:color w:val="000000" w:themeColor="text1"/>
        </w:rPr>
        <w:t>Bổ sung MaTang, MaPhong, MaKhach, MaNV, MaDV… làm khóa kỹ thuật để liên kết CSDL; chi tiết hợp đồng dùng khóa ghép (SoHopDong, MaPhong).</w:t>
      </w:r>
    </w:p>
    <w:p w14:paraId="78263EEB" w14:textId="77777777" w:rsidR="00E77463" w:rsidRPr="00C81B9D" w:rsidRDefault="00000000" w:rsidP="00C81B9D">
      <w:pPr>
        <w:pStyle w:val="ListBullet"/>
        <w:numPr>
          <w:ilvl w:val="0"/>
          <w:numId w:val="12"/>
        </w:numPr>
        <w:spacing w:after="40"/>
        <w:rPr>
          <w:color w:val="000000" w:themeColor="text1"/>
        </w:rPr>
      </w:pPr>
      <w:r w:rsidRPr="00C81B9D">
        <w:rPr>
          <w:rFonts w:cs="Times New Roman"/>
          <w:color w:val="000000" w:themeColor="text1"/>
        </w:rPr>
        <w:t>Đề bài không nêu cách tính ngày kết thúc: hệ thống tính NgayKetThuc = NgayBatDau + SoThang tháng – 1 ngày, các kỳ tính theo tháng nguyên.</w:t>
      </w:r>
    </w:p>
    <w:p w14:paraId="6E48A538" w14:textId="77777777" w:rsidR="00E77463" w:rsidRPr="00C81B9D" w:rsidRDefault="00000000" w:rsidP="00C81B9D">
      <w:pPr>
        <w:pStyle w:val="ListBullet"/>
        <w:numPr>
          <w:ilvl w:val="0"/>
          <w:numId w:val="12"/>
        </w:numPr>
        <w:spacing w:after="40"/>
        <w:rPr>
          <w:color w:val="000000" w:themeColor="text1"/>
        </w:rPr>
      </w:pPr>
      <w:r w:rsidRPr="00C81B9D">
        <w:rPr>
          <w:rFonts w:cs="Times New Roman"/>
          <w:color w:val="000000" w:themeColor="text1"/>
        </w:rPr>
        <w:t>Kỳ thanh toán đầu tiên gộp 6 tháng đầu (hạn nộp = ngày bắt đầu thuê – trả trước); từ tháng thứ 7 mỗi tháng một kỳ, hạn nộp là ngày đầu tháng.</w:t>
      </w:r>
    </w:p>
    <w:p w14:paraId="73F757A4" w14:textId="77777777" w:rsidR="00E77463" w:rsidRPr="00C81B9D" w:rsidRDefault="00000000" w:rsidP="00C81B9D">
      <w:pPr>
        <w:pStyle w:val="ListBullet"/>
        <w:numPr>
          <w:ilvl w:val="0"/>
          <w:numId w:val="12"/>
        </w:numPr>
        <w:spacing w:after="40"/>
        <w:rPr>
          <w:color w:val="000000" w:themeColor="text1"/>
        </w:rPr>
      </w:pPr>
      <w:r w:rsidRPr="00C81B9D">
        <w:rPr>
          <w:rFonts w:cs="Times New Roman"/>
          <w:color w:val="000000" w:themeColor="text1"/>
        </w:rPr>
        <w:t>Hóa đơn dịch vụ lập theo (hợp đồng, phòng, tháng, năm); hạn nộp là ngày cuối tháng; mỗi tháng chỉ có một hóa đơn dịch vụ cho một phòng.</w:t>
      </w:r>
    </w:p>
    <w:p w14:paraId="72EA29FB" w14:textId="77777777" w:rsidR="00E77463" w:rsidRPr="00C81B9D" w:rsidRDefault="00000000" w:rsidP="00C81B9D">
      <w:pPr>
        <w:pStyle w:val="ListBullet"/>
        <w:numPr>
          <w:ilvl w:val="0"/>
          <w:numId w:val="12"/>
        </w:numPr>
        <w:spacing w:after="40"/>
        <w:rPr>
          <w:color w:val="000000" w:themeColor="text1"/>
        </w:rPr>
      </w:pPr>
      <w:r w:rsidRPr="00C81B9D">
        <w:rPr>
          <w:rFonts w:cs="Times New Roman"/>
          <w:color w:val="000000" w:themeColor="text1"/>
        </w:rPr>
        <w:t>Điều kiện “không còn nợ” khi gia hạn = tổng tiền thuê của các kỳ đã đến hạn chưa thu bằng 0 và mọi hóa đơn dịch vụ của phòng đã thanh toán đủ.</w:t>
      </w:r>
    </w:p>
    <w:p w14:paraId="1C5988AF" w14:textId="77777777" w:rsidR="00E77463" w:rsidRPr="00C81B9D" w:rsidRDefault="00000000" w:rsidP="00C81B9D">
      <w:pPr>
        <w:pStyle w:val="ListBullet"/>
        <w:numPr>
          <w:ilvl w:val="0"/>
          <w:numId w:val="12"/>
        </w:numPr>
        <w:spacing w:after="40"/>
        <w:rPr>
          <w:color w:val="000000" w:themeColor="text1"/>
        </w:rPr>
      </w:pPr>
      <w:r w:rsidRPr="00C81B9D">
        <w:rPr>
          <w:rFonts w:cs="Times New Roman"/>
          <w:color w:val="000000" w:themeColor="text1"/>
        </w:rPr>
        <w:t>Tình trạng phòng (Trống / Đang thuê / Bảo trì) chỉ hỗ trợ giao diện; kiểm tra phòng trống vẫn dựa vào khoảng thời gian giao nhau của chi tiết hợp đồng.</w:t>
      </w:r>
    </w:p>
    <w:p w14:paraId="31DD56D9" w14:textId="77777777" w:rsidR="00E77463" w:rsidRPr="00C81B9D" w:rsidRDefault="00000000" w:rsidP="00C81B9D">
      <w:pPr>
        <w:pStyle w:val="ListBullet"/>
        <w:numPr>
          <w:ilvl w:val="0"/>
          <w:numId w:val="12"/>
        </w:numPr>
        <w:spacing w:after="40"/>
        <w:rPr>
          <w:color w:val="000000" w:themeColor="text1"/>
        </w:rPr>
      </w:pPr>
      <w:r w:rsidRPr="00C81B9D">
        <w:rPr>
          <w:rFonts w:cs="Times New Roman"/>
          <w:color w:val="000000" w:themeColor="text1"/>
        </w:rPr>
        <w:t>Mức phạt không nêu trong đề nên được cấu hình trong bảng QuyDinhPhat (giá trị mẫu chỉ để chạy thử, không phải quy định chính thức của cao ốc).</w:t>
      </w:r>
    </w:p>
    <w:p w14:paraId="1359A24B" w14:textId="77777777" w:rsidR="00E77463" w:rsidRPr="00C81B9D" w:rsidRDefault="00000000" w:rsidP="00C81B9D">
      <w:pPr>
        <w:pStyle w:val="ListBullet"/>
        <w:numPr>
          <w:ilvl w:val="0"/>
          <w:numId w:val="12"/>
        </w:numPr>
        <w:spacing w:after="40"/>
        <w:rPr>
          <w:color w:val="000000" w:themeColor="text1"/>
        </w:rPr>
      </w:pPr>
      <w:r w:rsidRPr="00C81B9D">
        <w:rPr>
          <w:rFonts w:cs="Times New Roman"/>
          <w:color w:val="000000" w:themeColor="text1"/>
        </w:rPr>
        <w:t>Hệ thống là ứng dụng nội bộ, chỉ nhân viên cao ốc thao tác; khách thuê và nhân viên công ty không đăng nhập nên không mô hình hóa là actor.</w:t>
      </w:r>
    </w:p>
    <w:p w14:paraId="70B3DA74" w14:textId="77777777" w:rsidR="00E77463" w:rsidRPr="00C81B9D" w:rsidRDefault="00000000">
      <w:pPr>
        <w:pStyle w:val="Heading3"/>
        <w:rPr>
          <w:color w:val="000000" w:themeColor="text1"/>
        </w:rPr>
      </w:pPr>
      <w:r w:rsidRPr="00C81B9D">
        <w:rPr>
          <w:rFonts w:ascii="Times New Roman" w:eastAsia="Times New Roman" w:hAnsi="Times New Roman" w:cs="Times New Roman"/>
          <w:color w:val="000000" w:themeColor="text1"/>
        </w:rPr>
        <w:t>1.2.5. Yêu cầu chức năng và phi chức năng</w:t>
      </w:r>
    </w:p>
    <w:tbl>
      <w:tblPr>
        <w:tblStyle w:val="TableGrid"/>
        <w:tblW w:w="0" w:type="auto"/>
        <w:tblLayout w:type="fixed"/>
        <w:tblLook w:val="04A0" w:firstRow="1" w:lastRow="0" w:firstColumn="1" w:lastColumn="0" w:noHBand="0" w:noVBand="1"/>
      </w:tblPr>
      <w:tblGrid>
        <w:gridCol w:w="794"/>
        <w:gridCol w:w="2608"/>
        <w:gridCol w:w="6350"/>
      </w:tblGrid>
      <w:tr w:rsidR="00E77463" w:rsidRPr="00C81B9D" w14:paraId="753DEA38" w14:textId="77777777" w:rsidTr="00C81B9D">
        <w:tc>
          <w:tcPr>
            <w:tcW w:w="794" w:type="dxa"/>
          </w:tcPr>
          <w:p w14:paraId="3ED091B9" w14:textId="77777777" w:rsidR="00E77463" w:rsidRPr="00C81B9D" w:rsidRDefault="00000000">
            <w:pPr>
              <w:spacing w:after="0" w:line="240" w:lineRule="auto"/>
              <w:jc w:val="center"/>
              <w:rPr>
                <w:color w:val="000000" w:themeColor="text1"/>
              </w:rPr>
            </w:pPr>
            <w:r w:rsidRPr="00C81B9D">
              <w:rPr>
                <w:rFonts w:cs="Times New Roman"/>
                <w:b/>
                <w:color w:val="000000" w:themeColor="text1"/>
                <w:sz w:val="22"/>
              </w:rPr>
              <w:t>STT</w:t>
            </w:r>
          </w:p>
        </w:tc>
        <w:tc>
          <w:tcPr>
            <w:tcW w:w="2608" w:type="dxa"/>
          </w:tcPr>
          <w:p w14:paraId="62732A2A" w14:textId="77777777" w:rsidR="00E77463" w:rsidRPr="00C81B9D" w:rsidRDefault="00000000">
            <w:pPr>
              <w:spacing w:after="0" w:line="240" w:lineRule="auto"/>
              <w:rPr>
                <w:color w:val="000000" w:themeColor="text1"/>
              </w:rPr>
            </w:pPr>
            <w:r w:rsidRPr="00C81B9D">
              <w:rPr>
                <w:rFonts w:cs="Times New Roman"/>
                <w:b/>
                <w:color w:val="000000" w:themeColor="text1"/>
                <w:sz w:val="22"/>
              </w:rPr>
              <w:t>Chức năng hệ thống</w:t>
            </w:r>
          </w:p>
        </w:tc>
        <w:tc>
          <w:tcPr>
            <w:tcW w:w="6350" w:type="dxa"/>
          </w:tcPr>
          <w:p w14:paraId="772583CB" w14:textId="77777777" w:rsidR="00E77463" w:rsidRPr="00C81B9D" w:rsidRDefault="00000000">
            <w:pPr>
              <w:spacing w:after="0" w:line="240" w:lineRule="auto"/>
              <w:rPr>
                <w:color w:val="000000" w:themeColor="text1"/>
              </w:rPr>
            </w:pPr>
            <w:r w:rsidRPr="00C81B9D">
              <w:rPr>
                <w:rFonts w:cs="Times New Roman"/>
                <w:b/>
                <w:color w:val="000000" w:themeColor="text1"/>
                <w:sz w:val="22"/>
              </w:rPr>
              <w:t>Mô tả</w:t>
            </w:r>
          </w:p>
        </w:tc>
      </w:tr>
      <w:tr w:rsidR="00E77463" w:rsidRPr="00C81B9D" w14:paraId="51419669" w14:textId="77777777" w:rsidTr="00C81B9D">
        <w:tc>
          <w:tcPr>
            <w:tcW w:w="794" w:type="dxa"/>
          </w:tcPr>
          <w:p w14:paraId="634F60B3" w14:textId="77777777" w:rsidR="00E77463" w:rsidRPr="00C81B9D" w:rsidRDefault="00000000">
            <w:pPr>
              <w:spacing w:after="0" w:line="240" w:lineRule="auto"/>
              <w:jc w:val="center"/>
              <w:rPr>
                <w:color w:val="000000" w:themeColor="text1"/>
              </w:rPr>
            </w:pPr>
            <w:r w:rsidRPr="00C81B9D">
              <w:rPr>
                <w:rFonts w:cs="Times New Roman"/>
                <w:color w:val="000000" w:themeColor="text1"/>
                <w:sz w:val="22"/>
              </w:rPr>
              <w:t>1</w:t>
            </w:r>
          </w:p>
        </w:tc>
        <w:tc>
          <w:tcPr>
            <w:tcW w:w="2608" w:type="dxa"/>
          </w:tcPr>
          <w:p w14:paraId="773DA4B1" w14:textId="77777777" w:rsidR="00E77463" w:rsidRPr="00C81B9D" w:rsidRDefault="00000000">
            <w:pPr>
              <w:spacing w:after="0" w:line="240" w:lineRule="auto"/>
              <w:rPr>
                <w:color w:val="000000" w:themeColor="text1"/>
              </w:rPr>
            </w:pPr>
            <w:r w:rsidRPr="00C81B9D">
              <w:rPr>
                <w:rFonts w:cs="Times New Roman"/>
                <w:color w:val="000000" w:themeColor="text1"/>
                <w:sz w:val="22"/>
              </w:rPr>
              <w:t>Kiểm tra dữ liệu</w:t>
            </w:r>
          </w:p>
        </w:tc>
        <w:tc>
          <w:tcPr>
            <w:tcW w:w="6350" w:type="dxa"/>
          </w:tcPr>
          <w:p w14:paraId="12E40933" w14:textId="77777777" w:rsidR="00E77463" w:rsidRPr="00C81B9D" w:rsidRDefault="00000000">
            <w:pPr>
              <w:spacing w:after="0" w:line="240" w:lineRule="auto"/>
              <w:rPr>
                <w:color w:val="000000" w:themeColor="text1"/>
              </w:rPr>
            </w:pPr>
            <w:r w:rsidRPr="00C81B9D">
              <w:rPr>
                <w:rFonts w:cs="Times New Roman"/>
                <w:color w:val="000000" w:themeColor="text1"/>
                <w:sz w:val="22"/>
              </w:rPr>
              <w:t>Không để trống khóa chính/trường bắt buộc; số &gt; 0; ngày hợp lệ; số tháng &gt;= 6.</w:t>
            </w:r>
          </w:p>
        </w:tc>
      </w:tr>
      <w:tr w:rsidR="00E77463" w:rsidRPr="00C81B9D" w14:paraId="4E66DB0B" w14:textId="77777777" w:rsidTr="00C81B9D">
        <w:tc>
          <w:tcPr>
            <w:tcW w:w="794" w:type="dxa"/>
          </w:tcPr>
          <w:p w14:paraId="5C340C6A" w14:textId="77777777" w:rsidR="00E77463" w:rsidRPr="00C81B9D" w:rsidRDefault="00000000">
            <w:pPr>
              <w:spacing w:after="0" w:line="240" w:lineRule="auto"/>
              <w:jc w:val="center"/>
              <w:rPr>
                <w:color w:val="000000" w:themeColor="text1"/>
              </w:rPr>
            </w:pPr>
            <w:r w:rsidRPr="00C81B9D">
              <w:rPr>
                <w:rFonts w:cs="Times New Roman"/>
                <w:color w:val="000000" w:themeColor="text1"/>
                <w:sz w:val="22"/>
              </w:rPr>
              <w:t>2</w:t>
            </w:r>
          </w:p>
        </w:tc>
        <w:tc>
          <w:tcPr>
            <w:tcW w:w="2608" w:type="dxa"/>
          </w:tcPr>
          <w:p w14:paraId="53CD2948" w14:textId="77777777" w:rsidR="00E77463" w:rsidRPr="00C81B9D" w:rsidRDefault="00000000">
            <w:pPr>
              <w:spacing w:after="0" w:line="240" w:lineRule="auto"/>
              <w:rPr>
                <w:color w:val="000000" w:themeColor="text1"/>
              </w:rPr>
            </w:pPr>
            <w:r w:rsidRPr="00C81B9D">
              <w:rPr>
                <w:rFonts w:cs="Times New Roman"/>
                <w:color w:val="000000" w:themeColor="text1"/>
                <w:sz w:val="22"/>
              </w:rPr>
              <w:t>Transaction</w:t>
            </w:r>
          </w:p>
        </w:tc>
        <w:tc>
          <w:tcPr>
            <w:tcW w:w="6350" w:type="dxa"/>
          </w:tcPr>
          <w:p w14:paraId="00B582C8" w14:textId="77777777" w:rsidR="00E77463" w:rsidRPr="00C81B9D" w:rsidRDefault="00000000">
            <w:pPr>
              <w:spacing w:after="0" w:line="240" w:lineRule="auto"/>
              <w:rPr>
                <w:color w:val="000000" w:themeColor="text1"/>
              </w:rPr>
            </w:pPr>
            <w:r w:rsidRPr="00C81B9D">
              <w:rPr>
                <w:rFonts w:cs="Times New Roman"/>
                <w:color w:val="000000" w:themeColor="text1"/>
                <w:sz w:val="22"/>
              </w:rPr>
              <w:t>Lập hợp đồng + sinh lịch; thu tiền; lập hóa đơn dịch vụ; gia hạn; cấp thẻ không để cập nhật dở dang.</w:t>
            </w:r>
          </w:p>
        </w:tc>
      </w:tr>
      <w:tr w:rsidR="00E77463" w:rsidRPr="00C81B9D" w14:paraId="2146A531" w14:textId="77777777" w:rsidTr="00C81B9D">
        <w:tc>
          <w:tcPr>
            <w:tcW w:w="794" w:type="dxa"/>
          </w:tcPr>
          <w:p w14:paraId="5AEE0B2A" w14:textId="77777777" w:rsidR="00E77463" w:rsidRPr="00C81B9D" w:rsidRDefault="00000000">
            <w:pPr>
              <w:spacing w:after="0" w:line="240" w:lineRule="auto"/>
              <w:jc w:val="center"/>
              <w:rPr>
                <w:color w:val="000000" w:themeColor="text1"/>
              </w:rPr>
            </w:pPr>
            <w:r w:rsidRPr="00C81B9D">
              <w:rPr>
                <w:rFonts w:cs="Times New Roman"/>
                <w:color w:val="000000" w:themeColor="text1"/>
                <w:sz w:val="22"/>
              </w:rPr>
              <w:t>3</w:t>
            </w:r>
          </w:p>
        </w:tc>
        <w:tc>
          <w:tcPr>
            <w:tcW w:w="2608" w:type="dxa"/>
          </w:tcPr>
          <w:p w14:paraId="792F2B36" w14:textId="77777777" w:rsidR="00E77463" w:rsidRPr="00C81B9D" w:rsidRDefault="00000000">
            <w:pPr>
              <w:spacing w:after="0" w:line="240" w:lineRule="auto"/>
              <w:rPr>
                <w:color w:val="000000" w:themeColor="text1"/>
              </w:rPr>
            </w:pPr>
            <w:r w:rsidRPr="00C81B9D">
              <w:rPr>
                <w:rFonts w:cs="Times New Roman"/>
                <w:color w:val="000000" w:themeColor="text1"/>
                <w:sz w:val="22"/>
              </w:rPr>
              <w:t>Thông báo trạng thái</w:t>
            </w:r>
          </w:p>
        </w:tc>
        <w:tc>
          <w:tcPr>
            <w:tcW w:w="6350" w:type="dxa"/>
          </w:tcPr>
          <w:p w14:paraId="2199B878" w14:textId="77777777" w:rsidR="00E77463" w:rsidRPr="00C81B9D" w:rsidRDefault="00000000">
            <w:pPr>
              <w:spacing w:after="0" w:line="240" w:lineRule="auto"/>
              <w:rPr>
                <w:color w:val="000000" w:themeColor="text1"/>
              </w:rPr>
            </w:pPr>
            <w:r w:rsidRPr="00C81B9D">
              <w:rPr>
                <w:rFonts w:cs="Times New Roman"/>
                <w:color w:val="000000" w:themeColor="text1"/>
                <w:sz w:val="22"/>
              </w:rPr>
              <w:t>Mọi thao tác báo thành công hoặc nêu nguyên nhân từ chối (lớp KetQuaXuLy).</w:t>
            </w:r>
          </w:p>
        </w:tc>
      </w:tr>
      <w:tr w:rsidR="00E77463" w:rsidRPr="00C81B9D" w14:paraId="2F1304BB" w14:textId="77777777" w:rsidTr="00C81B9D">
        <w:tc>
          <w:tcPr>
            <w:tcW w:w="794" w:type="dxa"/>
          </w:tcPr>
          <w:p w14:paraId="2E3C1B39" w14:textId="77777777" w:rsidR="00E77463" w:rsidRPr="00C81B9D" w:rsidRDefault="00000000">
            <w:pPr>
              <w:spacing w:after="0" w:line="240" w:lineRule="auto"/>
              <w:jc w:val="center"/>
              <w:rPr>
                <w:color w:val="000000" w:themeColor="text1"/>
              </w:rPr>
            </w:pPr>
            <w:r w:rsidRPr="00C81B9D">
              <w:rPr>
                <w:rFonts w:cs="Times New Roman"/>
                <w:color w:val="000000" w:themeColor="text1"/>
                <w:sz w:val="22"/>
              </w:rPr>
              <w:t>4</w:t>
            </w:r>
          </w:p>
        </w:tc>
        <w:tc>
          <w:tcPr>
            <w:tcW w:w="2608" w:type="dxa"/>
          </w:tcPr>
          <w:p w14:paraId="52ED2C0D" w14:textId="77777777" w:rsidR="00E77463" w:rsidRPr="00C81B9D" w:rsidRDefault="00000000">
            <w:pPr>
              <w:spacing w:after="0" w:line="240" w:lineRule="auto"/>
              <w:rPr>
                <w:color w:val="000000" w:themeColor="text1"/>
              </w:rPr>
            </w:pPr>
            <w:r w:rsidRPr="00C81B9D">
              <w:rPr>
                <w:rFonts w:cs="Times New Roman"/>
                <w:color w:val="000000" w:themeColor="text1"/>
                <w:sz w:val="22"/>
              </w:rPr>
              <w:t>Tra cứu quan hệ</w:t>
            </w:r>
          </w:p>
        </w:tc>
        <w:tc>
          <w:tcPr>
            <w:tcW w:w="6350" w:type="dxa"/>
          </w:tcPr>
          <w:p w14:paraId="6FBFE076" w14:textId="77777777" w:rsidR="00E77463" w:rsidRPr="00C81B9D" w:rsidRDefault="00000000">
            <w:pPr>
              <w:spacing w:after="0" w:line="240" w:lineRule="auto"/>
              <w:rPr>
                <w:color w:val="000000" w:themeColor="text1"/>
              </w:rPr>
            </w:pPr>
            <w:r w:rsidRPr="00C81B9D">
              <w:rPr>
                <w:rFonts w:cs="Times New Roman"/>
                <w:color w:val="000000" w:themeColor="text1"/>
                <w:sz w:val="22"/>
              </w:rPr>
              <w:t>ComboBox cho khóa ngoại, DataGridView cho danh sách.</w:t>
            </w:r>
          </w:p>
        </w:tc>
      </w:tr>
      <w:tr w:rsidR="00E77463" w:rsidRPr="00C81B9D" w14:paraId="45CC11AD" w14:textId="77777777" w:rsidTr="00C81B9D">
        <w:tc>
          <w:tcPr>
            <w:tcW w:w="794" w:type="dxa"/>
          </w:tcPr>
          <w:p w14:paraId="07A94923" w14:textId="77777777" w:rsidR="00E77463" w:rsidRPr="00C81B9D" w:rsidRDefault="00000000">
            <w:pPr>
              <w:spacing w:after="0" w:line="240" w:lineRule="auto"/>
              <w:jc w:val="center"/>
              <w:rPr>
                <w:color w:val="000000" w:themeColor="text1"/>
              </w:rPr>
            </w:pPr>
            <w:r w:rsidRPr="00C81B9D">
              <w:rPr>
                <w:rFonts w:cs="Times New Roman"/>
                <w:color w:val="000000" w:themeColor="text1"/>
                <w:sz w:val="22"/>
              </w:rPr>
              <w:t>5</w:t>
            </w:r>
          </w:p>
        </w:tc>
        <w:tc>
          <w:tcPr>
            <w:tcW w:w="2608" w:type="dxa"/>
          </w:tcPr>
          <w:p w14:paraId="046776F8" w14:textId="77777777" w:rsidR="00E77463" w:rsidRPr="00C81B9D" w:rsidRDefault="00000000">
            <w:pPr>
              <w:spacing w:after="0" w:line="240" w:lineRule="auto"/>
              <w:rPr>
                <w:color w:val="000000" w:themeColor="text1"/>
              </w:rPr>
            </w:pPr>
            <w:r w:rsidRPr="00C81B9D">
              <w:rPr>
                <w:rFonts w:cs="Times New Roman"/>
                <w:color w:val="000000" w:themeColor="text1"/>
                <w:sz w:val="22"/>
              </w:rPr>
              <w:t>Ngăn thao tác rủi ro</w:t>
            </w:r>
          </w:p>
        </w:tc>
        <w:tc>
          <w:tcPr>
            <w:tcW w:w="6350" w:type="dxa"/>
          </w:tcPr>
          <w:p w14:paraId="104BC4DD" w14:textId="77777777" w:rsidR="00E77463" w:rsidRPr="00C81B9D" w:rsidRDefault="00000000">
            <w:pPr>
              <w:spacing w:after="0" w:line="240" w:lineRule="auto"/>
              <w:rPr>
                <w:color w:val="000000" w:themeColor="text1"/>
              </w:rPr>
            </w:pPr>
            <w:r w:rsidRPr="00C81B9D">
              <w:rPr>
                <w:rFonts w:cs="Times New Roman"/>
                <w:color w:val="000000" w:themeColor="text1"/>
                <w:sz w:val="22"/>
              </w:rPr>
              <w:t>Khóa mã khi sửa; FK/UNIQUE/CHECK chặn dữ liệu sai; UPDLOCK chặn thuê trùng khi nhiều người thao tác.</w:t>
            </w:r>
          </w:p>
        </w:tc>
      </w:tr>
    </w:tbl>
    <w:p w14:paraId="40CEE6F3" w14:textId="77777777" w:rsidR="00E77463" w:rsidRPr="00C81B9D" w:rsidRDefault="00E77463">
      <w:pPr>
        <w:spacing w:after="40"/>
        <w:rPr>
          <w:color w:val="000000" w:themeColor="text1"/>
        </w:rPr>
      </w:pPr>
    </w:p>
    <w:tbl>
      <w:tblPr>
        <w:tblStyle w:val="TableGrid"/>
        <w:tblW w:w="0" w:type="auto"/>
        <w:tblLayout w:type="fixed"/>
        <w:tblLook w:val="04A0" w:firstRow="1" w:lastRow="0" w:firstColumn="1" w:lastColumn="0" w:noHBand="0" w:noVBand="1"/>
      </w:tblPr>
      <w:tblGrid>
        <w:gridCol w:w="1814"/>
        <w:gridCol w:w="7937"/>
      </w:tblGrid>
      <w:tr w:rsidR="00E77463" w:rsidRPr="00C81B9D" w14:paraId="31FC3B92" w14:textId="77777777" w:rsidTr="00C81B9D">
        <w:tc>
          <w:tcPr>
            <w:tcW w:w="1814" w:type="dxa"/>
          </w:tcPr>
          <w:p w14:paraId="5C7ECE98" w14:textId="77777777" w:rsidR="00E77463" w:rsidRPr="00C81B9D" w:rsidRDefault="00000000">
            <w:pPr>
              <w:spacing w:after="0" w:line="240" w:lineRule="auto"/>
              <w:rPr>
                <w:color w:val="000000" w:themeColor="text1"/>
              </w:rPr>
            </w:pPr>
            <w:r w:rsidRPr="00C81B9D">
              <w:rPr>
                <w:rFonts w:cs="Times New Roman"/>
                <w:b/>
                <w:color w:val="000000" w:themeColor="text1"/>
                <w:sz w:val="22"/>
              </w:rPr>
              <w:t>Tiêu chuẩn</w:t>
            </w:r>
          </w:p>
        </w:tc>
        <w:tc>
          <w:tcPr>
            <w:tcW w:w="7937" w:type="dxa"/>
          </w:tcPr>
          <w:p w14:paraId="07C880A7" w14:textId="77777777" w:rsidR="00E77463" w:rsidRPr="00C81B9D" w:rsidRDefault="00000000">
            <w:pPr>
              <w:spacing w:after="0" w:line="240" w:lineRule="auto"/>
              <w:rPr>
                <w:color w:val="000000" w:themeColor="text1"/>
              </w:rPr>
            </w:pPr>
            <w:r w:rsidRPr="00C81B9D">
              <w:rPr>
                <w:rFonts w:cs="Times New Roman"/>
                <w:b/>
                <w:color w:val="000000" w:themeColor="text1"/>
                <w:sz w:val="22"/>
              </w:rPr>
              <w:t>Yêu cầu</w:t>
            </w:r>
          </w:p>
        </w:tc>
      </w:tr>
      <w:tr w:rsidR="00E77463" w:rsidRPr="00C81B9D" w14:paraId="44B03A2D" w14:textId="77777777" w:rsidTr="00C81B9D">
        <w:tc>
          <w:tcPr>
            <w:tcW w:w="1814" w:type="dxa"/>
          </w:tcPr>
          <w:p w14:paraId="34860CA8" w14:textId="77777777" w:rsidR="00E77463" w:rsidRPr="00C81B9D" w:rsidRDefault="00000000">
            <w:pPr>
              <w:spacing w:after="0" w:line="240" w:lineRule="auto"/>
              <w:rPr>
                <w:color w:val="000000" w:themeColor="text1"/>
              </w:rPr>
            </w:pPr>
            <w:r w:rsidRPr="00C81B9D">
              <w:rPr>
                <w:rFonts w:cs="Times New Roman"/>
                <w:color w:val="000000" w:themeColor="text1"/>
                <w:sz w:val="22"/>
              </w:rPr>
              <w:t>Tiện dụng</w:t>
            </w:r>
          </w:p>
        </w:tc>
        <w:tc>
          <w:tcPr>
            <w:tcW w:w="7937" w:type="dxa"/>
          </w:tcPr>
          <w:p w14:paraId="15A060DA" w14:textId="77777777" w:rsidR="00E77463" w:rsidRPr="00C81B9D" w:rsidRDefault="00000000">
            <w:pPr>
              <w:spacing w:after="0" w:line="240" w:lineRule="auto"/>
              <w:rPr>
                <w:color w:val="000000" w:themeColor="text1"/>
              </w:rPr>
            </w:pPr>
            <w:r w:rsidRPr="00C81B9D">
              <w:rPr>
                <w:rFonts w:cs="Times New Roman"/>
                <w:color w:val="000000" w:themeColor="text1"/>
                <w:sz w:val="22"/>
              </w:rPr>
              <w:t>Bố cục theo đúng nghiệp vụ; tên control nhất quán (tiền tố btn, txt, cbo, dgv, num, dt, lbl, pic).</w:t>
            </w:r>
          </w:p>
        </w:tc>
      </w:tr>
      <w:tr w:rsidR="00E77463" w:rsidRPr="00C81B9D" w14:paraId="507608CB" w14:textId="77777777" w:rsidTr="00C81B9D">
        <w:tc>
          <w:tcPr>
            <w:tcW w:w="1814" w:type="dxa"/>
          </w:tcPr>
          <w:p w14:paraId="37B4A5EB" w14:textId="77777777" w:rsidR="00E77463" w:rsidRPr="00C81B9D" w:rsidRDefault="00000000">
            <w:pPr>
              <w:spacing w:after="0" w:line="240" w:lineRule="auto"/>
              <w:rPr>
                <w:color w:val="000000" w:themeColor="text1"/>
              </w:rPr>
            </w:pPr>
            <w:r w:rsidRPr="00C81B9D">
              <w:rPr>
                <w:rFonts w:cs="Times New Roman"/>
                <w:color w:val="000000" w:themeColor="text1"/>
                <w:sz w:val="22"/>
              </w:rPr>
              <w:t>Hiệu quả</w:t>
            </w:r>
          </w:p>
        </w:tc>
        <w:tc>
          <w:tcPr>
            <w:tcW w:w="7937" w:type="dxa"/>
          </w:tcPr>
          <w:p w14:paraId="284DEC7C" w14:textId="77777777" w:rsidR="00E77463" w:rsidRPr="00C81B9D" w:rsidRDefault="00000000">
            <w:pPr>
              <w:spacing w:after="0" w:line="240" w:lineRule="auto"/>
              <w:rPr>
                <w:color w:val="000000" w:themeColor="text1"/>
              </w:rPr>
            </w:pPr>
            <w:r w:rsidRPr="00C81B9D">
              <w:rPr>
                <w:rFonts w:cs="Times New Roman"/>
                <w:color w:val="000000" w:themeColor="text1"/>
                <w:sz w:val="22"/>
              </w:rPr>
              <w:t>Truy vấn có điều kiện; chỉ tải dữ liệu cần dùng; transaction cho cập nhật nhiều bảng.</w:t>
            </w:r>
          </w:p>
        </w:tc>
      </w:tr>
      <w:tr w:rsidR="00E77463" w:rsidRPr="00C81B9D" w14:paraId="5A73DDC6" w14:textId="77777777" w:rsidTr="00C81B9D">
        <w:tc>
          <w:tcPr>
            <w:tcW w:w="1814" w:type="dxa"/>
          </w:tcPr>
          <w:p w14:paraId="5B3C32FB" w14:textId="77777777" w:rsidR="00E77463" w:rsidRPr="00C81B9D" w:rsidRDefault="00000000">
            <w:pPr>
              <w:spacing w:after="0" w:line="240" w:lineRule="auto"/>
              <w:rPr>
                <w:color w:val="000000" w:themeColor="text1"/>
              </w:rPr>
            </w:pPr>
            <w:r w:rsidRPr="00C81B9D">
              <w:rPr>
                <w:rFonts w:cs="Times New Roman"/>
                <w:color w:val="000000" w:themeColor="text1"/>
                <w:sz w:val="22"/>
              </w:rPr>
              <w:t>Tiến hóa</w:t>
            </w:r>
          </w:p>
        </w:tc>
        <w:tc>
          <w:tcPr>
            <w:tcW w:w="7937" w:type="dxa"/>
          </w:tcPr>
          <w:p w14:paraId="2F7C9BDB" w14:textId="77777777" w:rsidR="00E77463" w:rsidRPr="00C81B9D" w:rsidRDefault="00000000">
            <w:pPr>
              <w:spacing w:after="0" w:line="240" w:lineRule="auto"/>
              <w:rPr>
                <w:color w:val="000000" w:themeColor="text1"/>
              </w:rPr>
            </w:pPr>
            <w:r w:rsidRPr="00C81B9D">
              <w:rPr>
                <w:rFonts w:cs="Times New Roman"/>
                <w:color w:val="000000" w:themeColor="text1"/>
                <w:sz w:val="22"/>
              </w:rPr>
              <w:t>Tách UI – Service – Data để đổi quy định (ví dụ số tháng tối thiểu, tháng trả trước) mà ít ảnh hưởng Form.</w:t>
            </w:r>
          </w:p>
        </w:tc>
      </w:tr>
      <w:tr w:rsidR="00E77463" w:rsidRPr="00C81B9D" w14:paraId="74432222" w14:textId="77777777" w:rsidTr="00C81B9D">
        <w:tc>
          <w:tcPr>
            <w:tcW w:w="1814" w:type="dxa"/>
          </w:tcPr>
          <w:p w14:paraId="2A0FDE21" w14:textId="77777777" w:rsidR="00E77463" w:rsidRPr="00C81B9D" w:rsidRDefault="00000000">
            <w:pPr>
              <w:spacing w:after="0" w:line="240" w:lineRule="auto"/>
              <w:rPr>
                <w:color w:val="000000" w:themeColor="text1"/>
              </w:rPr>
            </w:pPr>
            <w:r w:rsidRPr="00C81B9D">
              <w:rPr>
                <w:rFonts w:cs="Times New Roman"/>
                <w:color w:val="000000" w:themeColor="text1"/>
                <w:sz w:val="22"/>
              </w:rPr>
              <w:t>Tương thích</w:t>
            </w:r>
          </w:p>
        </w:tc>
        <w:tc>
          <w:tcPr>
            <w:tcW w:w="7937" w:type="dxa"/>
          </w:tcPr>
          <w:p w14:paraId="3DC972BA" w14:textId="77777777" w:rsidR="00E77463" w:rsidRPr="00C81B9D" w:rsidRDefault="00000000">
            <w:pPr>
              <w:spacing w:after="0" w:line="240" w:lineRule="auto"/>
              <w:rPr>
                <w:color w:val="000000" w:themeColor="text1"/>
              </w:rPr>
            </w:pPr>
            <w:r w:rsidRPr="00C81B9D">
              <w:rPr>
                <w:rFonts w:cs="Times New Roman"/>
                <w:color w:val="000000" w:themeColor="text1"/>
                <w:sz w:val="22"/>
              </w:rPr>
              <w:t xml:space="preserve">Visual Studio 2022, .NET Framework 4.7.2, SQL Server LocalDB/Express, </w:t>
            </w:r>
            <w:r w:rsidRPr="00C81B9D">
              <w:rPr>
                <w:rFonts w:cs="Times New Roman"/>
                <w:color w:val="000000" w:themeColor="text1"/>
                <w:sz w:val="22"/>
              </w:rPr>
              <w:lastRenderedPageBreak/>
              <w:t>ADO.NET.</w:t>
            </w:r>
          </w:p>
        </w:tc>
      </w:tr>
    </w:tbl>
    <w:p w14:paraId="4E816704" w14:textId="77777777" w:rsidR="00E77463" w:rsidRPr="00C81B9D" w:rsidRDefault="00E77463">
      <w:pPr>
        <w:spacing w:after="40"/>
        <w:rPr>
          <w:color w:val="000000" w:themeColor="text1"/>
        </w:rPr>
      </w:pPr>
    </w:p>
    <w:p w14:paraId="5559D73F" w14:textId="77777777" w:rsidR="00E77463" w:rsidRPr="00C81B9D" w:rsidRDefault="00000000">
      <w:pPr>
        <w:pStyle w:val="Heading2"/>
        <w:rPr>
          <w:color w:val="000000" w:themeColor="text1"/>
        </w:rPr>
      </w:pPr>
      <w:r w:rsidRPr="00C81B9D">
        <w:rPr>
          <w:rFonts w:ascii="Times New Roman" w:eastAsia="Times New Roman" w:hAnsi="Times New Roman" w:cs="Times New Roman"/>
          <w:color w:val="000000" w:themeColor="text1"/>
        </w:rPr>
        <w:t>1.3. Đối chiếu câu hỏi của đề với nội dung báo cáo</w:t>
      </w:r>
    </w:p>
    <w:tbl>
      <w:tblPr>
        <w:tblStyle w:val="TableGrid"/>
        <w:tblW w:w="0" w:type="auto"/>
        <w:tblLayout w:type="fixed"/>
        <w:tblLook w:val="04A0" w:firstRow="1" w:lastRow="0" w:firstColumn="1" w:lastColumn="0" w:noHBand="0" w:noVBand="1"/>
      </w:tblPr>
      <w:tblGrid>
        <w:gridCol w:w="1247"/>
        <w:gridCol w:w="4535"/>
        <w:gridCol w:w="3969"/>
      </w:tblGrid>
      <w:tr w:rsidR="00E77463" w:rsidRPr="00C81B9D" w14:paraId="7EF6C21C" w14:textId="77777777" w:rsidTr="00C81B9D">
        <w:tc>
          <w:tcPr>
            <w:tcW w:w="1247" w:type="dxa"/>
          </w:tcPr>
          <w:p w14:paraId="72A38112" w14:textId="77777777" w:rsidR="00E77463" w:rsidRPr="00C81B9D" w:rsidRDefault="00000000">
            <w:pPr>
              <w:spacing w:after="0" w:line="240" w:lineRule="auto"/>
              <w:rPr>
                <w:color w:val="000000" w:themeColor="text1"/>
              </w:rPr>
            </w:pPr>
            <w:r w:rsidRPr="00C81B9D">
              <w:rPr>
                <w:rFonts w:cs="Times New Roman"/>
                <w:b/>
                <w:color w:val="000000" w:themeColor="text1"/>
                <w:sz w:val="22"/>
              </w:rPr>
              <w:t>Câu hỏi</w:t>
            </w:r>
          </w:p>
        </w:tc>
        <w:tc>
          <w:tcPr>
            <w:tcW w:w="4535" w:type="dxa"/>
          </w:tcPr>
          <w:p w14:paraId="059B930B" w14:textId="77777777" w:rsidR="00E77463" w:rsidRPr="00C81B9D" w:rsidRDefault="00000000">
            <w:pPr>
              <w:spacing w:after="0" w:line="240" w:lineRule="auto"/>
              <w:rPr>
                <w:color w:val="000000" w:themeColor="text1"/>
              </w:rPr>
            </w:pPr>
            <w:r w:rsidRPr="00C81B9D">
              <w:rPr>
                <w:rFonts w:cs="Times New Roman"/>
                <w:b/>
                <w:color w:val="000000" w:themeColor="text1"/>
                <w:sz w:val="22"/>
              </w:rPr>
              <w:t>Yêu cầu</w:t>
            </w:r>
          </w:p>
        </w:tc>
        <w:tc>
          <w:tcPr>
            <w:tcW w:w="3969" w:type="dxa"/>
          </w:tcPr>
          <w:p w14:paraId="3C64B815" w14:textId="77777777" w:rsidR="00E77463" w:rsidRPr="00C81B9D" w:rsidRDefault="00000000">
            <w:pPr>
              <w:spacing w:after="0" w:line="240" w:lineRule="auto"/>
              <w:rPr>
                <w:color w:val="000000" w:themeColor="text1"/>
              </w:rPr>
            </w:pPr>
            <w:r w:rsidRPr="00C81B9D">
              <w:rPr>
                <w:rFonts w:cs="Times New Roman"/>
                <w:b/>
                <w:color w:val="000000" w:themeColor="text1"/>
                <w:sz w:val="22"/>
              </w:rPr>
              <w:t>Vị trí trong báo cáo</w:t>
            </w:r>
          </w:p>
        </w:tc>
      </w:tr>
      <w:tr w:rsidR="00E77463" w:rsidRPr="00C81B9D" w14:paraId="10C22566" w14:textId="77777777" w:rsidTr="00C81B9D">
        <w:tc>
          <w:tcPr>
            <w:tcW w:w="1247" w:type="dxa"/>
          </w:tcPr>
          <w:p w14:paraId="5B81AD1F" w14:textId="77777777" w:rsidR="00E77463" w:rsidRPr="00C81B9D" w:rsidRDefault="00000000">
            <w:pPr>
              <w:spacing w:after="0" w:line="240" w:lineRule="auto"/>
              <w:rPr>
                <w:color w:val="000000" w:themeColor="text1"/>
              </w:rPr>
            </w:pPr>
            <w:r w:rsidRPr="00C81B9D">
              <w:rPr>
                <w:rFonts w:cs="Times New Roman"/>
                <w:color w:val="000000" w:themeColor="text1"/>
                <w:sz w:val="22"/>
              </w:rPr>
              <w:t>Câu 1</w:t>
            </w:r>
          </w:p>
        </w:tc>
        <w:tc>
          <w:tcPr>
            <w:tcW w:w="4535" w:type="dxa"/>
          </w:tcPr>
          <w:p w14:paraId="18DB6F55" w14:textId="77777777" w:rsidR="00E77463" w:rsidRPr="00C81B9D" w:rsidRDefault="00000000">
            <w:pPr>
              <w:spacing w:after="0" w:line="240" w:lineRule="auto"/>
              <w:rPr>
                <w:color w:val="000000" w:themeColor="text1"/>
              </w:rPr>
            </w:pPr>
            <w:r w:rsidRPr="00C81B9D">
              <w:rPr>
                <w:rFonts w:cs="Times New Roman"/>
                <w:color w:val="000000" w:themeColor="text1"/>
                <w:sz w:val="22"/>
              </w:rPr>
              <w:t>Class, thuộc tính, phương thức, ID</w:t>
            </w:r>
          </w:p>
        </w:tc>
        <w:tc>
          <w:tcPr>
            <w:tcW w:w="3969" w:type="dxa"/>
          </w:tcPr>
          <w:p w14:paraId="354AC707" w14:textId="77777777" w:rsidR="00E77463" w:rsidRPr="00C81B9D" w:rsidRDefault="00000000">
            <w:pPr>
              <w:spacing w:after="0" w:line="240" w:lineRule="auto"/>
              <w:rPr>
                <w:color w:val="000000" w:themeColor="text1"/>
              </w:rPr>
            </w:pPr>
            <w:r w:rsidRPr="00C81B9D">
              <w:rPr>
                <w:rFonts w:cs="Times New Roman"/>
                <w:color w:val="000000" w:themeColor="text1"/>
                <w:sz w:val="22"/>
              </w:rPr>
              <w:t>Mục 2.2 (bảng lớp) và Hình P.8</w:t>
            </w:r>
          </w:p>
        </w:tc>
      </w:tr>
      <w:tr w:rsidR="00E77463" w:rsidRPr="00C81B9D" w14:paraId="597689AB" w14:textId="77777777" w:rsidTr="00C81B9D">
        <w:tc>
          <w:tcPr>
            <w:tcW w:w="1247" w:type="dxa"/>
          </w:tcPr>
          <w:p w14:paraId="032162F8" w14:textId="77777777" w:rsidR="00E77463" w:rsidRPr="00C81B9D" w:rsidRDefault="00000000">
            <w:pPr>
              <w:spacing w:after="0" w:line="240" w:lineRule="auto"/>
              <w:rPr>
                <w:color w:val="000000" w:themeColor="text1"/>
              </w:rPr>
            </w:pPr>
            <w:r w:rsidRPr="00C81B9D">
              <w:rPr>
                <w:rFonts w:cs="Times New Roman"/>
                <w:color w:val="000000" w:themeColor="text1"/>
                <w:sz w:val="22"/>
              </w:rPr>
              <w:t>Câu 2</w:t>
            </w:r>
          </w:p>
        </w:tc>
        <w:tc>
          <w:tcPr>
            <w:tcW w:w="4535" w:type="dxa"/>
          </w:tcPr>
          <w:p w14:paraId="32DE7E50" w14:textId="77777777" w:rsidR="00E77463" w:rsidRPr="00C81B9D" w:rsidRDefault="00000000">
            <w:pPr>
              <w:spacing w:after="0" w:line="240" w:lineRule="auto"/>
              <w:rPr>
                <w:color w:val="000000" w:themeColor="text1"/>
              </w:rPr>
            </w:pPr>
            <w:r w:rsidRPr="00C81B9D">
              <w:rPr>
                <w:rFonts w:cs="Times New Roman"/>
                <w:color w:val="000000" w:themeColor="text1"/>
                <w:sz w:val="22"/>
              </w:rPr>
              <w:t>Liên kết giữa các Class, Class Diagram, bản số</w:t>
            </w:r>
          </w:p>
        </w:tc>
        <w:tc>
          <w:tcPr>
            <w:tcW w:w="3969" w:type="dxa"/>
          </w:tcPr>
          <w:p w14:paraId="1CA0A214" w14:textId="77777777" w:rsidR="00E77463" w:rsidRPr="00C81B9D" w:rsidRDefault="00000000">
            <w:pPr>
              <w:spacing w:after="0" w:line="240" w:lineRule="auto"/>
              <w:rPr>
                <w:color w:val="000000" w:themeColor="text1"/>
              </w:rPr>
            </w:pPr>
            <w:r w:rsidRPr="00C81B9D">
              <w:rPr>
                <w:rFonts w:cs="Times New Roman"/>
                <w:color w:val="000000" w:themeColor="text1"/>
                <w:sz w:val="22"/>
              </w:rPr>
              <w:t>Mục 2.2 (bảng quan hệ), Hình P.8; thiết kế chi tiết Hình P.18</w:t>
            </w:r>
          </w:p>
        </w:tc>
      </w:tr>
      <w:tr w:rsidR="00E77463" w:rsidRPr="00C81B9D" w14:paraId="13BB29B0" w14:textId="77777777" w:rsidTr="00C81B9D">
        <w:tc>
          <w:tcPr>
            <w:tcW w:w="1247" w:type="dxa"/>
          </w:tcPr>
          <w:p w14:paraId="338C4C00" w14:textId="77777777" w:rsidR="00E77463" w:rsidRPr="00C81B9D" w:rsidRDefault="00000000">
            <w:pPr>
              <w:spacing w:after="0" w:line="240" w:lineRule="auto"/>
              <w:rPr>
                <w:color w:val="000000" w:themeColor="text1"/>
              </w:rPr>
            </w:pPr>
            <w:r w:rsidRPr="00C81B9D">
              <w:rPr>
                <w:rFonts w:cs="Times New Roman"/>
                <w:color w:val="000000" w:themeColor="text1"/>
                <w:sz w:val="22"/>
              </w:rPr>
              <w:t>Câu 3</w:t>
            </w:r>
          </w:p>
        </w:tc>
        <w:tc>
          <w:tcPr>
            <w:tcW w:w="4535" w:type="dxa"/>
          </w:tcPr>
          <w:p w14:paraId="284C5E8A" w14:textId="77777777" w:rsidR="00E77463" w:rsidRPr="00C81B9D" w:rsidRDefault="00000000">
            <w:pPr>
              <w:spacing w:after="0" w:line="240" w:lineRule="auto"/>
              <w:rPr>
                <w:color w:val="000000" w:themeColor="text1"/>
              </w:rPr>
            </w:pPr>
            <w:r w:rsidRPr="00C81B9D">
              <w:rPr>
                <w:rFonts w:cs="Times New Roman"/>
                <w:color w:val="000000" w:themeColor="text1"/>
                <w:sz w:val="22"/>
              </w:rPr>
              <w:t>Actor, Use Case tổng quát</w:t>
            </w:r>
          </w:p>
        </w:tc>
        <w:tc>
          <w:tcPr>
            <w:tcW w:w="3969" w:type="dxa"/>
          </w:tcPr>
          <w:p w14:paraId="14D39300" w14:textId="77777777" w:rsidR="00E77463" w:rsidRPr="00C81B9D" w:rsidRDefault="00000000">
            <w:pPr>
              <w:spacing w:after="0" w:line="240" w:lineRule="auto"/>
              <w:rPr>
                <w:color w:val="000000" w:themeColor="text1"/>
              </w:rPr>
            </w:pPr>
            <w:r w:rsidRPr="00C81B9D">
              <w:rPr>
                <w:rFonts w:cs="Times New Roman"/>
                <w:color w:val="000000" w:themeColor="text1"/>
                <w:sz w:val="22"/>
              </w:rPr>
              <w:t>Mục 2.1.a – Hình P.1</w:t>
            </w:r>
          </w:p>
        </w:tc>
      </w:tr>
      <w:tr w:rsidR="00E77463" w:rsidRPr="00C81B9D" w14:paraId="4186CA35" w14:textId="77777777" w:rsidTr="00C81B9D">
        <w:tc>
          <w:tcPr>
            <w:tcW w:w="1247" w:type="dxa"/>
          </w:tcPr>
          <w:p w14:paraId="0E3B11BE" w14:textId="77777777" w:rsidR="00E77463" w:rsidRPr="00C81B9D" w:rsidRDefault="00000000">
            <w:pPr>
              <w:spacing w:after="0" w:line="240" w:lineRule="auto"/>
              <w:rPr>
                <w:color w:val="000000" w:themeColor="text1"/>
              </w:rPr>
            </w:pPr>
            <w:r w:rsidRPr="00C81B9D">
              <w:rPr>
                <w:rFonts w:cs="Times New Roman"/>
                <w:color w:val="000000" w:themeColor="text1"/>
                <w:sz w:val="22"/>
              </w:rPr>
              <w:t>Câu 4</w:t>
            </w:r>
          </w:p>
        </w:tc>
        <w:tc>
          <w:tcPr>
            <w:tcW w:w="4535" w:type="dxa"/>
          </w:tcPr>
          <w:p w14:paraId="0B246079" w14:textId="77777777" w:rsidR="00E77463" w:rsidRPr="00C81B9D" w:rsidRDefault="00000000">
            <w:pPr>
              <w:spacing w:after="0" w:line="240" w:lineRule="auto"/>
              <w:rPr>
                <w:color w:val="000000" w:themeColor="text1"/>
              </w:rPr>
            </w:pPr>
            <w:r w:rsidRPr="00C81B9D">
              <w:rPr>
                <w:rFonts w:cs="Times New Roman"/>
                <w:color w:val="000000" w:themeColor="text1"/>
                <w:sz w:val="22"/>
              </w:rPr>
              <w:t>Use Case phân rã: ký hợp đồng → thanh toán tháng thứ 7+ và hóa đơn dịch vụ</w:t>
            </w:r>
          </w:p>
        </w:tc>
        <w:tc>
          <w:tcPr>
            <w:tcW w:w="3969" w:type="dxa"/>
          </w:tcPr>
          <w:p w14:paraId="0D95A926" w14:textId="77777777" w:rsidR="00E77463" w:rsidRPr="00C81B9D" w:rsidRDefault="00000000">
            <w:pPr>
              <w:spacing w:after="0" w:line="240" w:lineRule="auto"/>
              <w:rPr>
                <w:color w:val="000000" w:themeColor="text1"/>
              </w:rPr>
            </w:pPr>
            <w:r w:rsidRPr="00C81B9D">
              <w:rPr>
                <w:rFonts w:cs="Times New Roman"/>
                <w:color w:val="000000" w:themeColor="text1"/>
                <w:sz w:val="22"/>
              </w:rPr>
              <w:t>Mục 2.1.b – Hình P.3 (và đặc tả use case)</w:t>
            </w:r>
          </w:p>
        </w:tc>
      </w:tr>
      <w:tr w:rsidR="00E77463" w:rsidRPr="00C81B9D" w14:paraId="0121941D" w14:textId="77777777" w:rsidTr="00C81B9D">
        <w:tc>
          <w:tcPr>
            <w:tcW w:w="1247" w:type="dxa"/>
          </w:tcPr>
          <w:p w14:paraId="6B081DF5" w14:textId="77777777" w:rsidR="00E77463" w:rsidRPr="00C81B9D" w:rsidRDefault="00000000">
            <w:pPr>
              <w:spacing w:after="0" w:line="240" w:lineRule="auto"/>
              <w:rPr>
                <w:color w:val="000000" w:themeColor="text1"/>
              </w:rPr>
            </w:pPr>
            <w:r w:rsidRPr="00C81B9D">
              <w:rPr>
                <w:rFonts w:cs="Times New Roman"/>
                <w:color w:val="000000" w:themeColor="text1"/>
                <w:sz w:val="22"/>
              </w:rPr>
              <w:t>Câu 5</w:t>
            </w:r>
          </w:p>
        </w:tc>
        <w:tc>
          <w:tcPr>
            <w:tcW w:w="4535" w:type="dxa"/>
          </w:tcPr>
          <w:p w14:paraId="31721D84" w14:textId="77777777" w:rsidR="00E77463" w:rsidRPr="00C81B9D" w:rsidRDefault="00000000">
            <w:pPr>
              <w:spacing w:after="0" w:line="240" w:lineRule="auto"/>
              <w:rPr>
                <w:color w:val="000000" w:themeColor="text1"/>
              </w:rPr>
            </w:pPr>
            <w:r w:rsidRPr="00C81B9D">
              <w:rPr>
                <w:rFonts w:cs="Times New Roman"/>
                <w:color w:val="000000" w:themeColor="text1"/>
                <w:sz w:val="22"/>
              </w:rPr>
              <w:t>Activity Diagram cho Câu 4</w:t>
            </w:r>
          </w:p>
        </w:tc>
        <w:tc>
          <w:tcPr>
            <w:tcW w:w="3969" w:type="dxa"/>
          </w:tcPr>
          <w:p w14:paraId="01E31ECF" w14:textId="77777777" w:rsidR="00E77463" w:rsidRPr="00C81B9D" w:rsidRDefault="00000000">
            <w:pPr>
              <w:spacing w:after="0" w:line="240" w:lineRule="auto"/>
              <w:rPr>
                <w:color w:val="000000" w:themeColor="text1"/>
              </w:rPr>
            </w:pPr>
            <w:r w:rsidRPr="00C81B9D">
              <w:rPr>
                <w:rFonts w:cs="Times New Roman"/>
                <w:color w:val="000000" w:themeColor="text1"/>
                <w:sz w:val="22"/>
              </w:rPr>
              <w:t>Mục 3.4 – Hình P.27</w:t>
            </w:r>
          </w:p>
        </w:tc>
      </w:tr>
      <w:tr w:rsidR="00E77463" w:rsidRPr="00C81B9D" w14:paraId="06FB6070" w14:textId="77777777" w:rsidTr="00C81B9D">
        <w:tc>
          <w:tcPr>
            <w:tcW w:w="1247" w:type="dxa"/>
          </w:tcPr>
          <w:p w14:paraId="003BD6C3" w14:textId="77777777" w:rsidR="00E77463" w:rsidRPr="00C81B9D" w:rsidRDefault="00000000">
            <w:pPr>
              <w:spacing w:after="0" w:line="240" w:lineRule="auto"/>
              <w:rPr>
                <w:color w:val="000000" w:themeColor="text1"/>
              </w:rPr>
            </w:pPr>
            <w:r w:rsidRPr="00C81B9D">
              <w:rPr>
                <w:rFonts w:cs="Times New Roman"/>
                <w:color w:val="000000" w:themeColor="text1"/>
                <w:sz w:val="22"/>
              </w:rPr>
              <w:t>Câu 6</w:t>
            </w:r>
          </w:p>
        </w:tc>
        <w:tc>
          <w:tcPr>
            <w:tcW w:w="4535" w:type="dxa"/>
          </w:tcPr>
          <w:p w14:paraId="12AAA01F" w14:textId="77777777" w:rsidR="00E77463" w:rsidRPr="00C81B9D" w:rsidRDefault="00000000">
            <w:pPr>
              <w:spacing w:after="0" w:line="240" w:lineRule="auto"/>
              <w:rPr>
                <w:color w:val="000000" w:themeColor="text1"/>
              </w:rPr>
            </w:pPr>
            <w:r w:rsidRPr="00C81B9D">
              <w:rPr>
                <w:rFonts w:cs="Times New Roman"/>
                <w:color w:val="000000" w:themeColor="text1"/>
                <w:sz w:val="22"/>
              </w:rPr>
              <w:t>Sequence Diagram “Lập phiếu gia hạn”</w:t>
            </w:r>
          </w:p>
        </w:tc>
        <w:tc>
          <w:tcPr>
            <w:tcW w:w="3969" w:type="dxa"/>
          </w:tcPr>
          <w:p w14:paraId="36CD8F33" w14:textId="77777777" w:rsidR="00E77463" w:rsidRPr="00C81B9D" w:rsidRDefault="00000000">
            <w:pPr>
              <w:spacing w:after="0" w:line="240" w:lineRule="auto"/>
              <w:rPr>
                <w:color w:val="000000" w:themeColor="text1"/>
              </w:rPr>
            </w:pPr>
            <w:r w:rsidRPr="00C81B9D">
              <w:rPr>
                <w:rFonts w:cs="Times New Roman"/>
                <w:color w:val="000000" w:themeColor="text1"/>
                <w:sz w:val="22"/>
              </w:rPr>
              <w:t>Mục 3.1.d – Hình P.14</w:t>
            </w:r>
          </w:p>
        </w:tc>
      </w:tr>
    </w:tbl>
    <w:p w14:paraId="74AF520C" w14:textId="77777777" w:rsidR="00E77463" w:rsidRPr="00C81B9D" w:rsidRDefault="00E77463">
      <w:pPr>
        <w:spacing w:after="40"/>
        <w:rPr>
          <w:color w:val="000000" w:themeColor="text1"/>
        </w:rPr>
      </w:pPr>
    </w:p>
    <w:p w14:paraId="04EB7A65" w14:textId="77777777" w:rsidR="00E77463" w:rsidRPr="00C81B9D" w:rsidRDefault="00000000">
      <w:pPr>
        <w:rPr>
          <w:color w:val="000000" w:themeColor="text1"/>
        </w:rPr>
      </w:pPr>
      <w:r w:rsidRPr="00C81B9D">
        <w:rPr>
          <w:color w:val="000000" w:themeColor="text1"/>
        </w:rPr>
        <w:br w:type="page"/>
      </w:r>
    </w:p>
    <w:p w14:paraId="58C314AF" w14:textId="77777777" w:rsidR="00E77463" w:rsidRPr="00C81B9D" w:rsidRDefault="00000000">
      <w:pPr>
        <w:pStyle w:val="Heading1"/>
        <w:rPr>
          <w:color w:val="000000" w:themeColor="text1"/>
        </w:rPr>
      </w:pPr>
      <w:r w:rsidRPr="00C81B9D">
        <w:rPr>
          <w:rFonts w:ascii="Times New Roman" w:eastAsia="Times New Roman" w:hAnsi="Times New Roman" w:cs="Times New Roman"/>
          <w:color w:val="000000" w:themeColor="text1"/>
        </w:rPr>
        <w:lastRenderedPageBreak/>
        <w:t>2. PHA PHÂN TÍCH</w:t>
      </w:r>
    </w:p>
    <w:p w14:paraId="4EFD6CEB" w14:textId="77777777" w:rsidR="00E77463" w:rsidRPr="00C81B9D" w:rsidRDefault="00000000">
      <w:pPr>
        <w:pStyle w:val="Heading2"/>
        <w:rPr>
          <w:color w:val="000000" w:themeColor="text1"/>
        </w:rPr>
      </w:pPr>
      <w:r w:rsidRPr="00C81B9D">
        <w:rPr>
          <w:rFonts w:ascii="Times New Roman" w:eastAsia="Times New Roman" w:hAnsi="Times New Roman" w:cs="Times New Roman"/>
          <w:color w:val="000000" w:themeColor="text1"/>
        </w:rPr>
        <w:t>2.1. Xây dựng biểu đồ use case</w:t>
      </w:r>
    </w:p>
    <w:p w14:paraId="6B484A10" w14:textId="77777777" w:rsidR="00E77463" w:rsidRPr="00C81B9D" w:rsidRDefault="00000000">
      <w:pPr>
        <w:pStyle w:val="Heading3"/>
        <w:rPr>
          <w:color w:val="000000" w:themeColor="text1"/>
        </w:rPr>
      </w:pPr>
      <w:r w:rsidRPr="00C81B9D">
        <w:rPr>
          <w:rFonts w:ascii="Times New Roman" w:eastAsia="Times New Roman" w:hAnsi="Times New Roman" w:cs="Times New Roman"/>
          <w:color w:val="000000" w:themeColor="text1"/>
        </w:rPr>
        <w:t>a) Biểu đồ use case tổng quát (Câu 3)</w:t>
      </w:r>
    </w:p>
    <w:p w14:paraId="4F4E27B8" w14:textId="77777777" w:rsidR="00E77463" w:rsidRPr="00C81B9D" w:rsidRDefault="00000000">
      <w:pPr>
        <w:jc w:val="both"/>
        <w:rPr>
          <w:color w:val="000000" w:themeColor="text1"/>
        </w:rPr>
      </w:pPr>
      <w:r w:rsidRPr="00C81B9D">
        <w:rPr>
          <w:rFonts w:cs="Times New Roman"/>
          <w:color w:val="000000" w:themeColor="text1"/>
        </w:rPr>
        <w:t xml:space="preserve">Hệ thống được triển khai dạng ứng dụng WinForms nội bộ nên chỉ nhân viên cao ốc trực tiếp thao tác. Khách thuê và nhân viên của công ty thuê không tương tác với hệ thống mà được nhân viên cao ốc nhập thông tin thay, vì vậy không được mô hình hóa là actor. Actor </w:t>
      </w:r>
      <w:r w:rsidRPr="00C81B9D">
        <w:rPr>
          <w:rFonts w:cs="Times New Roman"/>
          <w:b/>
          <w:color w:val="000000" w:themeColor="text1"/>
        </w:rPr>
        <w:t>Nhân viên</w:t>
      </w:r>
      <w:r w:rsidRPr="00C81B9D">
        <w:rPr>
          <w:rFonts w:cs="Times New Roman"/>
          <w:color w:val="000000" w:themeColor="text1"/>
        </w:rPr>
        <w:t xml:space="preserve"> là actor tổng quát, thực hiện quản lý danh mục và tra cứu phòng trống; các actor </w:t>
      </w:r>
      <w:r w:rsidRPr="00C81B9D">
        <w:rPr>
          <w:rFonts w:cs="Times New Roman"/>
          <w:b/>
          <w:color w:val="000000" w:themeColor="text1"/>
        </w:rPr>
        <w:t>NV kinh doanh, NV kế toán, NV an ninh, NV kỹ thuật</w:t>
      </w:r>
      <w:r w:rsidRPr="00C81B9D">
        <w:rPr>
          <w:rFonts w:cs="Times New Roman"/>
          <w:color w:val="000000" w:themeColor="text1"/>
        </w:rPr>
        <w:t xml:space="preserve"> và </w:t>
      </w:r>
      <w:r w:rsidRPr="00C81B9D">
        <w:rPr>
          <w:rFonts w:cs="Times New Roman"/>
          <w:b/>
          <w:color w:val="000000" w:themeColor="text1"/>
        </w:rPr>
        <w:t>Quản lý</w:t>
      </w:r>
      <w:r w:rsidRPr="00C81B9D">
        <w:rPr>
          <w:rFonts w:cs="Times New Roman"/>
          <w:color w:val="000000" w:themeColor="text1"/>
        </w:rPr>
        <w:t xml:space="preserve"> kế thừa từ Nhân viên (quan hệ tổng quát hóa) và thực hiện thêm các chức năng riêng theo vai trò. Biểu đồ use case tổng quát được biểu diễn trong Hình P.1.</w:t>
      </w:r>
    </w:p>
    <w:p w14:paraId="0456AADE" w14:textId="77777777" w:rsidR="00E77463" w:rsidRPr="00C81B9D" w:rsidRDefault="00000000">
      <w:pPr>
        <w:keepNext/>
        <w:spacing w:after="40"/>
        <w:jc w:val="center"/>
        <w:rPr>
          <w:color w:val="000000" w:themeColor="text1"/>
        </w:rPr>
      </w:pPr>
      <w:r w:rsidRPr="00C81B9D">
        <w:rPr>
          <w:noProof/>
          <w:color w:val="000000" w:themeColor="text1"/>
        </w:rPr>
        <w:lastRenderedPageBreak/>
        <w:drawing>
          <wp:inline distT="0" distB="0" distL="0" distR="0" wp14:anchorId="6AEF7EE5" wp14:editId="00E409E9">
            <wp:extent cx="6192000" cy="74635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P1.png"/>
                    <pic:cNvPicPr/>
                  </pic:nvPicPr>
                  <pic:blipFill>
                    <a:blip r:embed="rId8"/>
                    <a:stretch>
                      <a:fillRect/>
                    </a:stretch>
                  </pic:blipFill>
                  <pic:spPr>
                    <a:xfrm>
                      <a:off x="0" y="0"/>
                      <a:ext cx="6192000" cy="7463571"/>
                    </a:xfrm>
                    <a:prstGeom prst="rect">
                      <a:avLst/>
                    </a:prstGeom>
                  </pic:spPr>
                </pic:pic>
              </a:graphicData>
            </a:graphic>
          </wp:inline>
        </w:drawing>
      </w:r>
    </w:p>
    <w:p w14:paraId="0BE5C524" w14:textId="77777777" w:rsidR="00E77463" w:rsidRPr="00C81B9D" w:rsidRDefault="00000000">
      <w:pPr>
        <w:spacing w:after="160"/>
        <w:jc w:val="center"/>
        <w:rPr>
          <w:color w:val="000000" w:themeColor="text1"/>
        </w:rPr>
      </w:pPr>
      <w:r w:rsidRPr="00C81B9D">
        <w:rPr>
          <w:rFonts w:cs="Times New Roman"/>
          <w:b/>
          <w:color w:val="000000" w:themeColor="text1"/>
          <w:sz w:val="24"/>
        </w:rPr>
        <w:t>Hình P.1: Biểu đồ use case tổng quát của hệ thống</w:t>
      </w:r>
    </w:p>
    <w:p w14:paraId="08C8BC4A" w14:textId="77777777" w:rsidR="00E77463" w:rsidRPr="00C81B9D" w:rsidRDefault="00000000">
      <w:pPr>
        <w:jc w:val="both"/>
        <w:rPr>
          <w:color w:val="000000" w:themeColor="text1"/>
        </w:rPr>
      </w:pPr>
      <w:r w:rsidRPr="00C81B9D">
        <w:rPr>
          <w:rFonts w:cs="Times New Roman"/>
          <w:color w:val="000000" w:themeColor="text1"/>
        </w:rPr>
        <w:t>Các use case trong biểu đồ bao phủ toàn bộ thực thể và xử lý của đề: tầng – phòng (Quản lý tầng – phòng, Tra cứu phòng trống), hợp đồng (Quản lý hợp đồng thuê – include Lập lịch thanh toán), gia hạn (Lập phiếu gia hạn – include Kiểm tra công nợ), thanh toán (Thu tiền thuê, Lập hóa đơn dịch vụ, Thu tiền dịch vụ), nhân viên và thẻ xe, kiểm tra phòng (Lập biên bản phạt là mở rộng – extend – của Kiểm tra tình trạng phòng, chỉ phát sinh khi phòng thay đổi kết cấu), và thống kê.</w:t>
      </w:r>
    </w:p>
    <w:p w14:paraId="17EC1DEE" w14:textId="77777777" w:rsidR="00E77463" w:rsidRPr="00C81B9D" w:rsidRDefault="00000000">
      <w:pPr>
        <w:pStyle w:val="Heading4"/>
        <w:rPr>
          <w:color w:val="000000" w:themeColor="text1"/>
        </w:rPr>
      </w:pPr>
      <w:r w:rsidRPr="00C81B9D">
        <w:rPr>
          <w:rFonts w:ascii="Times New Roman" w:eastAsia="Times New Roman" w:hAnsi="Times New Roman" w:cs="Times New Roman"/>
          <w:color w:val="000000" w:themeColor="text1"/>
        </w:rPr>
        <w:lastRenderedPageBreak/>
        <w:t>Đặc tả các use case trọng tâm</w:t>
      </w:r>
    </w:p>
    <w:tbl>
      <w:tblPr>
        <w:tblStyle w:val="TableGrid"/>
        <w:tblW w:w="0" w:type="auto"/>
        <w:tblLayout w:type="fixed"/>
        <w:tblLook w:val="04A0" w:firstRow="1" w:lastRow="0" w:firstColumn="1" w:lastColumn="0" w:noHBand="0" w:noVBand="1"/>
      </w:tblPr>
      <w:tblGrid>
        <w:gridCol w:w="2041"/>
        <w:gridCol w:w="7710"/>
      </w:tblGrid>
      <w:tr w:rsidR="00E77463" w:rsidRPr="00C81B9D" w14:paraId="4A312FE0" w14:textId="77777777" w:rsidTr="00C81B9D">
        <w:tc>
          <w:tcPr>
            <w:tcW w:w="2041" w:type="dxa"/>
          </w:tcPr>
          <w:p w14:paraId="5844EC08" w14:textId="77777777" w:rsidR="00E77463" w:rsidRPr="00C81B9D" w:rsidRDefault="00000000">
            <w:pPr>
              <w:spacing w:after="0" w:line="240" w:lineRule="auto"/>
              <w:rPr>
                <w:color w:val="000000" w:themeColor="text1"/>
              </w:rPr>
            </w:pPr>
            <w:r w:rsidRPr="00C81B9D">
              <w:rPr>
                <w:rFonts w:cs="Times New Roman"/>
                <w:b/>
                <w:color w:val="000000" w:themeColor="text1"/>
                <w:sz w:val="21"/>
              </w:rPr>
              <w:t>Mục</w:t>
            </w:r>
          </w:p>
        </w:tc>
        <w:tc>
          <w:tcPr>
            <w:tcW w:w="7710" w:type="dxa"/>
          </w:tcPr>
          <w:p w14:paraId="671FCE10" w14:textId="77777777" w:rsidR="00E77463" w:rsidRPr="00C81B9D" w:rsidRDefault="00000000">
            <w:pPr>
              <w:spacing w:after="0" w:line="240" w:lineRule="auto"/>
              <w:rPr>
                <w:color w:val="000000" w:themeColor="text1"/>
              </w:rPr>
            </w:pPr>
            <w:r w:rsidRPr="00C81B9D">
              <w:rPr>
                <w:rFonts w:cs="Times New Roman"/>
                <w:b/>
                <w:color w:val="000000" w:themeColor="text1"/>
                <w:sz w:val="21"/>
              </w:rPr>
              <w:t>Nội dung</w:t>
            </w:r>
          </w:p>
        </w:tc>
      </w:tr>
      <w:tr w:rsidR="00E77463" w:rsidRPr="00C81B9D" w14:paraId="5107C6D4" w14:textId="77777777" w:rsidTr="00C81B9D">
        <w:tc>
          <w:tcPr>
            <w:tcW w:w="2041" w:type="dxa"/>
          </w:tcPr>
          <w:p w14:paraId="5C068C13" w14:textId="77777777" w:rsidR="00E77463" w:rsidRPr="00C81B9D" w:rsidRDefault="00000000">
            <w:pPr>
              <w:spacing w:after="0" w:line="240" w:lineRule="auto"/>
              <w:rPr>
                <w:color w:val="000000" w:themeColor="text1"/>
              </w:rPr>
            </w:pPr>
            <w:r w:rsidRPr="00C81B9D">
              <w:rPr>
                <w:rFonts w:cs="Times New Roman"/>
                <w:b/>
                <w:color w:val="000000" w:themeColor="text1"/>
                <w:sz w:val="21"/>
              </w:rPr>
              <w:t>Tên use case</w:t>
            </w:r>
          </w:p>
        </w:tc>
        <w:tc>
          <w:tcPr>
            <w:tcW w:w="7710" w:type="dxa"/>
          </w:tcPr>
          <w:p w14:paraId="02389DBB" w14:textId="77777777" w:rsidR="00E77463" w:rsidRPr="00C81B9D" w:rsidRDefault="00000000">
            <w:pPr>
              <w:spacing w:after="0" w:line="240" w:lineRule="auto"/>
              <w:rPr>
                <w:color w:val="000000" w:themeColor="text1"/>
              </w:rPr>
            </w:pPr>
            <w:r w:rsidRPr="00C81B9D">
              <w:rPr>
                <w:rFonts w:cs="Times New Roman"/>
                <w:color w:val="000000" w:themeColor="text1"/>
                <w:sz w:val="21"/>
              </w:rPr>
              <w:t>UC03 – Lập hợp đồng thuê</w:t>
            </w:r>
          </w:p>
        </w:tc>
      </w:tr>
      <w:tr w:rsidR="00E77463" w:rsidRPr="00C81B9D" w14:paraId="69CA03E9" w14:textId="77777777" w:rsidTr="00C81B9D">
        <w:tc>
          <w:tcPr>
            <w:tcW w:w="2041" w:type="dxa"/>
          </w:tcPr>
          <w:p w14:paraId="3263A031" w14:textId="77777777" w:rsidR="00E77463" w:rsidRPr="00C81B9D" w:rsidRDefault="00000000">
            <w:pPr>
              <w:spacing w:after="0" w:line="240" w:lineRule="auto"/>
              <w:rPr>
                <w:color w:val="000000" w:themeColor="text1"/>
              </w:rPr>
            </w:pPr>
            <w:r w:rsidRPr="00C81B9D">
              <w:rPr>
                <w:rFonts w:cs="Times New Roman"/>
                <w:b/>
                <w:color w:val="000000" w:themeColor="text1"/>
                <w:sz w:val="21"/>
              </w:rPr>
              <w:t>Actor</w:t>
            </w:r>
          </w:p>
        </w:tc>
        <w:tc>
          <w:tcPr>
            <w:tcW w:w="7710" w:type="dxa"/>
          </w:tcPr>
          <w:p w14:paraId="330534DE" w14:textId="77777777" w:rsidR="00E77463" w:rsidRPr="00C81B9D" w:rsidRDefault="00000000">
            <w:pPr>
              <w:spacing w:after="0" w:line="240" w:lineRule="auto"/>
              <w:rPr>
                <w:color w:val="000000" w:themeColor="text1"/>
              </w:rPr>
            </w:pPr>
            <w:r w:rsidRPr="00C81B9D">
              <w:rPr>
                <w:rFonts w:cs="Times New Roman"/>
                <w:color w:val="000000" w:themeColor="text1"/>
                <w:sz w:val="21"/>
              </w:rPr>
              <w:t>NV kinh doanh</w:t>
            </w:r>
          </w:p>
        </w:tc>
      </w:tr>
      <w:tr w:rsidR="00E77463" w:rsidRPr="00C81B9D" w14:paraId="60C1E3E4" w14:textId="77777777" w:rsidTr="00C81B9D">
        <w:tc>
          <w:tcPr>
            <w:tcW w:w="2041" w:type="dxa"/>
          </w:tcPr>
          <w:p w14:paraId="0604E4A1" w14:textId="77777777" w:rsidR="00E77463" w:rsidRPr="00C81B9D" w:rsidRDefault="00000000">
            <w:pPr>
              <w:spacing w:after="0" w:line="240" w:lineRule="auto"/>
              <w:rPr>
                <w:color w:val="000000" w:themeColor="text1"/>
              </w:rPr>
            </w:pPr>
            <w:r w:rsidRPr="00C81B9D">
              <w:rPr>
                <w:rFonts w:cs="Times New Roman"/>
                <w:b/>
                <w:color w:val="000000" w:themeColor="text1"/>
                <w:sz w:val="21"/>
              </w:rPr>
              <w:t>Tiền điều kiện</w:t>
            </w:r>
          </w:p>
        </w:tc>
        <w:tc>
          <w:tcPr>
            <w:tcW w:w="7710" w:type="dxa"/>
          </w:tcPr>
          <w:p w14:paraId="04C3A5F2" w14:textId="77777777" w:rsidR="00E77463" w:rsidRPr="00C81B9D" w:rsidRDefault="00000000">
            <w:pPr>
              <w:spacing w:after="0" w:line="240" w:lineRule="auto"/>
              <w:rPr>
                <w:color w:val="000000" w:themeColor="text1"/>
              </w:rPr>
            </w:pPr>
            <w:r w:rsidRPr="00C81B9D">
              <w:rPr>
                <w:rFonts w:cs="Times New Roman"/>
                <w:color w:val="000000" w:themeColor="text1"/>
                <w:sz w:val="21"/>
              </w:rPr>
              <w:t>Đã đăng nhập vai trò kinh doanh; khách thuê đã có trong danh sách (hoặc được thêm mới); có ít nhất một phòng trống trong khoảng thời gian cần thuê.</w:t>
            </w:r>
          </w:p>
        </w:tc>
      </w:tr>
      <w:tr w:rsidR="00E77463" w:rsidRPr="00C81B9D" w14:paraId="15106F73" w14:textId="77777777" w:rsidTr="00C81B9D">
        <w:tc>
          <w:tcPr>
            <w:tcW w:w="2041" w:type="dxa"/>
          </w:tcPr>
          <w:p w14:paraId="09509DC3" w14:textId="77777777" w:rsidR="00E77463" w:rsidRPr="00C81B9D" w:rsidRDefault="00000000">
            <w:pPr>
              <w:spacing w:after="0" w:line="240" w:lineRule="auto"/>
              <w:rPr>
                <w:color w:val="000000" w:themeColor="text1"/>
              </w:rPr>
            </w:pPr>
            <w:r w:rsidRPr="00C81B9D">
              <w:rPr>
                <w:rFonts w:cs="Times New Roman"/>
                <w:b/>
                <w:color w:val="000000" w:themeColor="text1"/>
                <w:sz w:val="21"/>
              </w:rPr>
              <w:t>Luồng chính</w:t>
            </w:r>
          </w:p>
        </w:tc>
        <w:tc>
          <w:tcPr>
            <w:tcW w:w="7710" w:type="dxa"/>
          </w:tcPr>
          <w:p w14:paraId="74C105F2" w14:textId="77777777" w:rsidR="00E77463" w:rsidRPr="00C81B9D" w:rsidRDefault="00000000">
            <w:pPr>
              <w:spacing w:after="0" w:line="240" w:lineRule="auto"/>
              <w:rPr>
                <w:color w:val="000000" w:themeColor="text1"/>
              </w:rPr>
            </w:pPr>
            <w:r w:rsidRPr="00C81B9D">
              <w:rPr>
                <w:rFonts w:cs="Times New Roman"/>
                <w:color w:val="000000" w:themeColor="text1"/>
                <w:sz w:val="21"/>
              </w:rPr>
              <w:t>1. Nhân viên chọn khách thuê, ngày lập, nhân viên lập, ngày bắt đầu và số tháng thuê.</w:t>
            </w:r>
          </w:p>
          <w:p w14:paraId="2C0E1964" w14:textId="77777777" w:rsidR="00E77463" w:rsidRPr="00C81B9D" w:rsidRDefault="00000000">
            <w:pPr>
              <w:spacing w:after="0" w:line="240" w:lineRule="auto"/>
              <w:rPr>
                <w:color w:val="000000" w:themeColor="text1"/>
              </w:rPr>
            </w:pPr>
            <w:r w:rsidRPr="00C81B9D">
              <w:rPr>
                <w:rFonts w:cs="Times New Roman"/>
                <w:color w:val="000000" w:themeColor="text1"/>
                <w:sz w:val="21"/>
              </w:rPr>
              <w:t>2. Hệ thống hiển thị danh sách phòng trống trong khoảng [ngày bắt đầu, ngày kết thúc] (không giao với chi tiết hợp đồng khác).</w:t>
            </w:r>
          </w:p>
          <w:p w14:paraId="33F0CA33" w14:textId="77777777" w:rsidR="00E77463" w:rsidRPr="00C81B9D" w:rsidRDefault="00000000">
            <w:pPr>
              <w:spacing w:after="0" w:line="240" w:lineRule="auto"/>
              <w:rPr>
                <w:color w:val="000000" w:themeColor="text1"/>
              </w:rPr>
            </w:pPr>
            <w:r w:rsidRPr="00C81B9D">
              <w:rPr>
                <w:rFonts w:cs="Times New Roman"/>
                <w:color w:val="000000" w:themeColor="text1"/>
                <w:sz w:val="21"/>
              </w:rPr>
              <w:t>3. Nhân viên chọn một hoặc nhiều phòng; hệ thống ghi nhận đơn giá thuê hiện hành của từng phòng.</w:t>
            </w:r>
          </w:p>
          <w:p w14:paraId="3789DB32" w14:textId="77777777" w:rsidR="00E77463" w:rsidRPr="00C81B9D" w:rsidRDefault="00000000">
            <w:pPr>
              <w:spacing w:after="0" w:line="240" w:lineRule="auto"/>
              <w:rPr>
                <w:color w:val="000000" w:themeColor="text1"/>
              </w:rPr>
            </w:pPr>
            <w:r w:rsidRPr="00C81B9D">
              <w:rPr>
                <w:rFonts w:cs="Times New Roman"/>
                <w:color w:val="000000" w:themeColor="text1"/>
                <w:sz w:val="21"/>
              </w:rPr>
              <w:t>4. Nhân viên nhập nội dung hợp đồng và nhấn Lập hợp đồng.</w:t>
            </w:r>
          </w:p>
          <w:p w14:paraId="3EAAF0BF" w14:textId="77777777" w:rsidR="00E77463" w:rsidRPr="00C81B9D" w:rsidRDefault="00000000">
            <w:pPr>
              <w:spacing w:after="0" w:line="240" w:lineRule="auto"/>
              <w:rPr>
                <w:color w:val="000000" w:themeColor="text1"/>
              </w:rPr>
            </w:pPr>
            <w:r w:rsidRPr="00C81B9D">
              <w:rPr>
                <w:rFonts w:cs="Times New Roman"/>
                <w:color w:val="000000" w:themeColor="text1"/>
                <w:sz w:val="21"/>
              </w:rPr>
              <w:t>5. Hệ thống kiểm tra số tháng &gt;= 6 và trùng lịch từng phòng (UPDLOCK) rồi ghi HopDong, ChiTietHopDong.</w:t>
            </w:r>
          </w:p>
          <w:p w14:paraId="3EE29239" w14:textId="77777777" w:rsidR="00E77463" w:rsidRPr="00C81B9D" w:rsidRDefault="00000000">
            <w:pPr>
              <w:spacing w:after="0" w:line="240" w:lineRule="auto"/>
              <w:rPr>
                <w:color w:val="000000" w:themeColor="text1"/>
              </w:rPr>
            </w:pPr>
            <w:r w:rsidRPr="00C81B9D">
              <w:rPr>
                <w:rFonts w:cs="Times New Roman"/>
                <w:color w:val="000000" w:themeColor="text1"/>
                <w:sz w:val="21"/>
              </w:rPr>
              <w:t>6. Hệ thống sinh lịch thanh toán: kỳ 1 gộp 6 tháng đầu (trả trước), từ tháng 7 mỗi tháng một kỳ (hạn đầu tháng); cập nhật phòng “Đang thuê”; commit và thông báo thành công.</w:t>
            </w:r>
          </w:p>
        </w:tc>
      </w:tr>
      <w:tr w:rsidR="00E77463" w:rsidRPr="00C81B9D" w14:paraId="02B43F92" w14:textId="77777777" w:rsidTr="00C81B9D">
        <w:tc>
          <w:tcPr>
            <w:tcW w:w="2041" w:type="dxa"/>
          </w:tcPr>
          <w:p w14:paraId="329040FB" w14:textId="77777777" w:rsidR="00E77463" w:rsidRPr="00C81B9D" w:rsidRDefault="00000000">
            <w:pPr>
              <w:spacing w:after="0" w:line="240" w:lineRule="auto"/>
              <w:rPr>
                <w:color w:val="000000" w:themeColor="text1"/>
              </w:rPr>
            </w:pPr>
            <w:r w:rsidRPr="00C81B9D">
              <w:rPr>
                <w:rFonts w:cs="Times New Roman"/>
                <w:b/>
                <w:color w:val="000000" w:themeColor="text1"/>
                <w:sz w:val="21"/>
              </w:rPr>
              <w:t>Luồng thay thế / ngoại lệ</w:t>
            </w:r>
          </w:p>
        </w:tc>
        <w:tc>
          <w:tcPr>
            <w:tcW w:w="7710" w:type="dxa"/>
          </w:tcPr>
          <w:p w14:paraId="6319AB7B" w14:textId="77777777" w:rsidR="00E77463" w:rsidRPr="00C81B9D" w:rsidRDefault="00000000">
            <w:pPr>
              <w:spacing w:after="0" w:line="240" w:lineRule="auto"/>
              <w:rPr>
                <w:color w:val="000000" w:themeColor="text1"/>
              </w:rPr>
            </w:pPr>
            <w:r w:rsidRPr="00C81B9D">
              <w:rPr>
                <w:rFonts w:cs="Times New Roman"/>
                <w:color w:val="000000" w:themeColor="text1"/>
                <w:sz w:val="21"/>
              </w:rPr>
              <w:t>3a. Số tháng &lt; 6: từ chối, yêu cầu nhập lại.</w:t>
            </w:r>
          </w:p>
          <w:p w14:paraId="6AD486C4" w14:textId="77777777" w:rsidR="00E77463" w:rsidRPr="00C81B9D" w:rsidRDefault="00000000">
            <w:pPr>
              <w:spacing w:after="0" w:line="240" w:lineRule="auto"/>
              <w:rPr>
                <w:color w:val="000000" w:themeColor="text1"/>
              </w:rPr>
            </w:pPr>
            <w:r w:rsidRPr="00C81B9D">
              <w:rPr>
                <w:rFonts w:cs="Times New Roman"/>
                <w:color w:val="000000" w:themeColor="text1"/>
                <w:sz w:val="21"/>
              </w:rPr>
              <w:t>5a. Phòng đã bị hợp đồng khác thuê trong khoảng thời gian: rollback, báo phòng trùng lịch.</w:t>
            </w:r>
          </w:p>
          <w:p w14:paraId="7642FB6B" w14:textId="77777777" w:rsidR="00E77463" w:rsidRPr="00C81B9D" w:rsidRDefault="00000000">
            <w:pPr>
              <w:spacing w:after="0" w:line="240" w:lineRule="auto"/>
              <w:rPr>
                <w:color w:val="000000" w:themeColor="text1"/>
              </w:rPr>
            </w:pPr>
            <w:r w:rsidRPr="00C81B9D">
              <w:rPr>
                <w:rFonts w:cs="Times New Roman"/>
                <w:color w:val="000000" w:themeColor="text1"/>
                <w:sz w:val="21"/>
              </w:rPr>
              <w:t>*. Lỗi CSDL: rollback toàn bộ, không để hợp đồng dở dang.</w:t>
            </w:r>
          </w:p>
        </w:tc>
      </w:tr>
      <w:tr w:rsidR="00E77463" w:rsidRPr="00C81B9D" w14:paraId="03400125" w14:textId="77777777" w:rsidTr="00C81B9D">
        <w:tc>
          <w:tcPr>
            <w:tcW w:w="2041" w:type="dxa"/>
          </w:tcPr>
          <w:p w14:paraId="57F775B7" w14:textId="77777777" w:rsidR="00E77463" w:rsidRPr="00C81B9D" w:rsidRDefault="00000000">
            <w:pPr>
              <w:spacing w:after="0" w:line="240" w:lineRule="auto"/>
              <w:rPr>
                <w:color w:val="000000" w:themeColor="text1"/>
              </w:rPr>
            </w:pPr>
            <w:r w:rsidRPr="00C81B9D">
              <w:rPr>
                <w:rFonts w:cs="Times New Roman"/>
                <w:b/>
                <w:color w:val="000000" w:themeColor="text1"/>
                <w:sz w:val="21"/>
              </w:rPr>
              <w:t>Hậu điều kiện</w:t>
            </w:r>
          </w:p>
        </w:tc>
        <w:tc>
          <w:tcPr>
            <w:tcW w:w="7710" w:type="dxa"/>
          </w:tcPr>
          <w:p w14:paraId="4B6BD7BB" w14:textId="77777777" w:rsidR="00E77463" w:rsidRPr="00C81B9D" w:rsidRDefault="00000000">
            <w:pPr>
              <w:spacing w:after="0" w:line="240" w:lineRule="auto"/>
              <w:rPr>
                <w:color w:val="000000" w:themeColor="text1"/>
              </w:rPr>
            </w:pPr>
            <w:r w:rsidRPr="00C81B9D">
              <w:rPr>
                <w:rFonts w:cs="Times New Roman"/>
                <w:color w:val="000000" w:themeColor="text1"/>
                <w:sz w:val="21"/>
              </w:rPr>
              <w:t>Hợp đồng ở trạng thái Hiệu lực; mỗi phòng có đủ các kỳ thanh toán; phòng chuyển sang Đang thuê.</w:t>
            </w:r>
          </w:p>
        </w:tc>
      </w:tr>
      <w:tr w:rsidR="00E77463" w:rsidRPr="00C81B9D" w14:paraId="73E089B4" w14:textId="77777777" w:rsidTr="00C81B9D">
        <w:tc>
          <w:tcPr>
            <w:tcW w:w="2041" w:type="dxa"/>
          </w:tcPr>
          <w:p w14:paraId="4978A49C" w14:textId="77777777" w:rsidR="00E77463" w:rsidRPr="00C81B9D" w:rsidRDefault="00000000">
            <w:pPr>
              <w:spacing w:after="0" w:line="240" w:lineRule="auto"/>
              <w:rPr>
                <w:color w:val="000000" w:themeColor="text1"/>
              </w:rPr>
            </w:pPr>
            <w:r w:rsidRPr="00C81B9D">
              <w:rPr>
                <w:rFonts w:cs="Times New Roman"/>
                <w:b/>
                <w:color w:val="000000" w:themeColor="text1"/>
                <w:sz w:val="21"/>
              </w:rPr>
              <w:t>Quy tắc liên quan</w:t>
            </w:r>
          </w:p>
        </w:tc>
        <w:tc>
          <w:tcPr>
            <w:tcW w:w="7710" w:type="dxa"/>
          </w:tcPr>
          <w:p w14:paraId="344FC90B" w14:textId="77777777" w:rsidR="00E77463" w:rsidRPr="00C81B9D" w:rsidRDefault="00000000">
            <w:pPr>
              <w:spacing w:after="0" w:line="240" w:lineRule="auto"/>
              <w:rPr>
                <w:color w:val="000000" w:themeColor="text1"/>
              </w:rPr>
            </w:pPr>
            <w:r w:rsidRPr="00C81B9D">
              <w:rPr>
                <w:rFonts w:cs="Times New Roman"/>
                <w:color w:val="000000" w:themeColor="text1"/>
                <w:sz w:val="21"/>
              </w:rPr>
              <w:t>BR03, BR04, BR05, BR06, BR07</w:t>
            </w:r>
          </w:p>
        </w:tc>
      </w:tr>
    </w:tbl>
    <w:p w14:paraId="080FAF03" w14:textId="77777777" w:rsidR="00E77463" w:rsidRPr="00C81B9D" w:rsidRDefault="00E77463">
      <w:pPr>
        <w:spacing w:after="40"/>
        <w:rPr>
          <w:color w:val="000000" w:themeColor="text1"/>
        </w:rPr>
      </w:pPr>
    </w:p>
    <w:tbl>
      <w:tblPr>
        <w:tblStyle w:val="TableGrid"/>
        <w:tblW w:w="0" w:type="auto"/>
        <w:tblLayout w:type="fixed"/>
        <w:tblLook w:val="04A0" w:firstRow="1" w:lastRow="0" w:firstColumn="1" w:lastColumn="0" w:noHBand="0" w:noVBand="1"/>
      </w:tblPr>
      <w:tblGrid>
        <w:gridCol w:w="2041"/>
        <w:gridCol w:w="7710"/>
      </w:tblGrid>
      <w:tr w:rsidR="00E77463" w:rsidRPr="00C81B9D" w14:paraId="42EFF449" w14:textId="77777777" w:rsidTr="00C81B9D">
        <w:tc>
          <w:tcPr>
            <w:tcW w:w="2041" w:type="dxa"/>
          </w:tcPr>
          <w:p w14:paraId="5CB9B9DD" w14:textId="77777777" w:rsidR="00E77463" w:rsidRPr="00C81B9D" w:rsidRDefault="00000000">
            <w:pPr>
              <w:spacing w:after="0" w:line="240" w:lineRule="auto"/>
              <w:rPr>
                <w:color w:val="000000" w:themeColor="text1"/>
              </w:rPr>
            </w:pPr>
            <w:r w:rsidRPr="00C81B9D">
              <w:rPr>
                <w:rFonts w:cs="Times New Roman"/>
                <w:b/>
                <w:color w:val="000000" w:themeColor="text1"/>
                <w:sz w:val="21"/>
              </w:rPr>
              <w:t>Mục</w:t>
            </w:r>
          </w:p>
        </w:tc>
        <w:tc>
          <w:tcPr>
            <w:tcW w:w="7710" w:type="dxa"/>
          </w:tcPr>
          <w:p w14:paraId="5C1C40D4" w14:textId="77777777" w:rsidR="00E77463" w:rsidRPr="00C81B9D" w:rsidRDefault="00000000">
            <w:pPr>
              <w:spacing w:after="0" w:line="240" w:lineRule="auto"/>
              <w:rPr>
                <w:color w:val="000000" w:themeColor="text1"/>
              </w:rPr>
            </w:pPr>
            <w:r w:rsidRPr="00C81B9D">
              <w:rPr>
                <w:rFonts w:cs="Times New Roman"/>
                <w:b/>
                <w:color w:val="000000" w:themeColor="text1"/>
                <w:sz w:val="21"/>
              </w:rPr>
              <w:t>Nội dung</w:t>
            </w:r>
          </w:p>
        </w:tc>
      </w:tr>
      <w:tr w:rsidR="00E77463" w:rsidRPr="00C81B9D" w14:paraId="2CBA47DF" w14:textId="77777777" w:rsidTr="00C81B9D">
        <w:tc>
          <w:tcPr>
            <w:tcW w:w="2041" w:type="dxa"/>
          </w:tcPr>
          <w:p w14:paraId="0A7B643F" w14:textId="77777777" w:rsidR="00E77463" w:rsidRPr="00C81B9D" w:rsidRDefault="00000000">
            <w:pPr>
              <w:spacing w:after="0" w:line="240" w:lineRule="auto"/>
              <w:rPr>
                <w:color w:val="000000" w:themeColor="text1"/>
              </w:rPr>
            </w:pPr>
            <w:r w:rsidRPr="00C81B9D">
              <w:rPr>
                <w:rFonts w:cs="Times New Roman"/>
                <w:b/>
                <w:color w:val="000000" w:themeColor="text1"/>
                <w:sz w:val="21"/>
              </w:rPr>
              <w:t>Tên use case</w:t>
            </w:r>
          </w:p>
        </w:tc>
        <w:tc>
          <w:tcPr>
            <w:tcW w:w="7710" w:type="dxa"/>
          </w:tcPr>
          <w:p w14:paraId="3AC1828E" w14:textId="77777777" w:rsidR="00E77463" w:rsidRPr="00C81B9D" w:rsidRDefault="00000000">
            <w:pPr>
              <w:spacing w:after="0" w:line="240" w:lineRule="auto"/>
              <w:rPr>
                <w:color w:val="000000" w:themeColor="text1"/>
              </w:rPr>
            </w:pPr>
            <w:r w:rsidRPr="00C81B9D">
              <w:rPr>
                <w:rFonts w:cs="Times New Roman"/>
                <w:color w:val="000000" w:themeColor="text1"/>
                <w:sz w:val="21"/>
              </w:rPr>
              <w:t>UC05 – Lập phiếu gia hạn</w:t>
            </w:r>
          </w:p>
        </w:tc>
      </w:tr>
      <w:tr w:rsidR="00E77463" w:rsidRPr="00C81B9D" w14:paraId="674767CE" w14:textId="77777777" w:rsidTr="00C81B9D">
        <w:tc>
          <w:tcPr>
            <w:tcW w:w="2041" w:type="dxa"/>
          </w:tcPr>
          <w:p w14:paraId="0163F807" w14:textId="77777777" w:rsidR="00E77463" w:rsidRPr="00C81B9D" w:rsidRDefault="00000000">
            <w:pPr>
              <w:spacing w:after="0" w:line="240" w:lineRule="auto"/>
              <w:rPr>
                <w:color w:val="000000" w:themeColor="text1"/>
              </w:rPr>
            </w:pPr>
            <w:r w:rsidRPr="00C81B9D">
              <w:rPr>
                <w:rFonts w:cs="Times New Roman"/>
                <w:b/>
                <w:color w:val="000000" w:themeColor="text1"/>
                <w:sz w:val="21"/>
              </w:rPr>
              <w:t>Actor</w:t>
            </w:r>
          </w:p>
        </w:tc>
        <w:tc>
          <w:tcPr>
            <w:tcW w:w="7710" w:type="dxa"/>
          </w:tcPr>
          <w:p w14:paraId="732ED8FD" w14:textId="77777777" w:rsidR="00E77463" w:rsidRPr="00C81B9D" w:rsidRDefault="00000000">
            <w:pPr>
              <w:spacing w:after="0" w:line="240" w:lineRule="auto"/>
              <w:rPr>
                <w:color w:val="000000" w:themeColor="text1"/>
              </w:rPr>
            </w:pPr>
            <w:r w:rsidRPr="00C81B9D">
              <w:rPr>
                <w:rFonts w:cs="Times New Roman"/>
                <w:color w:val="000000" w:themeColor="text1"/>
                <w:sz w:val="21"/>
              </w:rPr>
              <w:t>NV kinh doanh</w:t>
            </w:r>
          </w:p>
        </w:tc>
      </w:tr>
      <w:tr w:rsidR="00E77463" w:rsidRPr="00C81B9D" w14:paraId="1869BAA2" w14:textId="77777777" w:rsidTr="00C81B9D">
        <w:tc>
          <w:tcPr>
            <w:tcW w:w="2041" w:type="dxa"/>
          </w:tcPr>
          <w:p w14:paraId="396645FE" w14:textId="77777777" w:rsidR="00E77463" w:rsidRPr="00C81B9D" w:rsidRDefault="00000000">
            <w:pPr>
              <w:spacing w:after="0" w:line="240" w:lineRule="auto"/>
              <w:rPr>
                <w:color w:val="000000" w:themeColor="text1"/>
              </w:rPr>
            </w:pPr>
            <w:r w:rsidRPr="00C81B9D">
              <w:rPr>
                <w:rFonts w:cs="Times New Roman"/>
                <w:b/>
                <w:color w:val="000000" w:themeColor="text1"/>
                <w:sz w:val="21"/>
              </w:rPr>
              <w:t>Tiền điều kiện</w:t>
            </w:r>
          </w:p>
        </w:tc>
        <w:tc>
          <w:tcPr>
            <w:tcW w:w="7710" w:type="dxa"/>
          </w:tcPr>
          <w:p w14:paraId="2397FA4A" w14:textId="77777777" w:rsidR="00E77463" w:rsidRPr="00C81B9D" w:rsidRDefault="00000000">
            <w:pPr>
              <w:spacing w:after="0" w:line="240" w:lineRule="auto"/>
              <w:rPr>
                <w:color w:val="000000" w:themeColor="text1"/>
              </w:rPr>
            </w:pPr>
            <w:r w:rsidRPr="00C81B9D">
              <w:rPr>
                <w:rFonts w:cs="Times New Roman"/>
                <w:color w:val="000000" w:themeColor="text1"/>
                <w:sz w:val="21"/>
              </w:rPr>
              <w:t>Hợp đồng đang hiệu lực; phòng cần gia hạn có trong chi tiết hợp đồng.</w:t>
            </w:r>
          </w:p>
        </w:tc>
      </w:tr>
      <w:tr w:rsidR="00E77463" w:rsidRPr="00C81B9D" w14:paraId="509749E3" w14:textId="77777777" w:rsidTr="00C81B9D">
        <w:tc>
          <w:tcPr>
            <w:tcW w:w="2041" w:type="dxa"/>
          </w:tcPr>
          <w:p w14:paraId="2B2992D9" w14:textId="77777777" w:rsidR="00E77463" w:rsidRPr="00C81B9D" w:rsidRDefault="00000000">
            <w:pPr>
              <w:spacing w:after="0" w:line="240" w:lineRule="auto"/>
              <w:rPr>
                <w:color w:val="000000" w:themeColor="text1"/>
              </w:rPr>
            </w:pPr>
            <w:r w:rsidRPr="00C81B9D">
              <w:rPr>
                <w:rFonts w:cs="Times New Roman"/>
                <w:b/>
                <w:color w:val="000000" w:themeColor="text1"/>
                <w:sz w:val="21"/>
              </w:rPr>
              <w:t>Luồng chính</w:t>
            </w:r>
          </w:p>
        </w:tc>
        <w:tc>
          <w:tcPr>
            <w:tcW w:w="7710" w:type="dxa"/>
          </w:tcPr>
          <w:p w14:paraId="74F358EF" w14:textId="77777777" w:rsidR="00E77463" w:rsidRPr="00C81B9D" w:rsidRDefault="00000000">
            <w:pPr>
              <w:spacing w:after="0" w:line="240" w:lineRule="auto"/>
              <w:rPr>
                <w:color w:val="000000" w:themeColor="text1"/>
              </w:rPr>
            </w:pPr>
            <w:r w:rsidRPr="00C81B9D">
              <w:rPr>
                <w:rFonts w:cs="Times New Roman"/>
                <w:color w:val="000000" w:themeColor="text1"/>
                <w:sz w:val="21"/>
              </w:rPr>
              <w:t>1. Nhân viên chọn hợp đồng và phòng cần gia hạn, nhập số tháng gia hạn, ngày lập.</w:t>
            </w:r>
          </w:p>
          <w:p w14:paraId="36A7BB51" w14:textId="77777777" w:rsidR="00E77463" w:rsidRPr="00C81B9D" w:rsidRDefault="00000000">
            <w:pPr>
              <w:spacing w:after="0" w:line="240" w:lineRule="auto"/>
              <w:rPr>
                <w:color w:val="000000" w:themeColor="text1"/>
              </w:rPr>
            </w:pPr>
            <w:r w:rsidRPr="00C81B9D">
              <w:rPr>
                <w:rFonts w:cs="Times New Roman"/>
                <w:color w:val="000000" w:themeColor="text1"/>
                <w:sz w:val="21"/>
              </w:rPr>
              <w:t>2. Hệ thống tính mức gia hạn tối đa = ½ thời gian thuê và kiểm tra số tháng nhập.</w:t>
            </w:r>
          </w:p>
          <w:p w14:paraId="5BC9DAE1" w14:textId="77777777" w:rsidR="00E77463" w:rsidRPr="00C81B9D" w:rsidRDefault="00000000">
            <w:pPr>
              <w:spacing w:after="0" w:line="240" w:lineRule="auto"/>
              <w:rPr>
                <w:color w:val="000000" w:themeColor="text1"/>
              </w:rPr>
            </w:pPr>
            <w:r w:rsidRPr="00C81B9D">
              <w:rPr>
                <w:rFonts w:cs="Times New Roman"/>
                <w:color w:val="000000" w:themeColor="text1"/>
                <w:sz w:val="21"/>
              </w:rPr>
              <w:t>3. Hệ thống tính công nợ: tiền thuê các kỳ đến hạn chưa thu và các hóa đơn dịch vụ chưa thanh toán đủ.</w:t>
            </w:r>
          </w:p>
          <w:p w14:paraId="69DEDC60" w14:textId="77777777" w:rsidR="00E77463" w:rsidRPr="00C81B9D" w:rsidRDefault="00000000">
            <w:pPr>
              <w:spacing w:after="0" w:line="240" w:lineRule="auto"/>
              <w:rPr>
                <w:color w:val="000000" w:themeColor="text1"/>
              </w:rPr>
            </w:pPr>
            <w:r w:rsidRPr="00C81B9D">
              <w:rPr>
                <w:rFonts w:cs="Times New Roman"/>
                <w:color w:val="000000" w:themeColor="text1"/>
                <w:sz w:val="21"/>
              </w:rPr>
              <w:t>4. Nếu công nợ bằng 0, hệ thống kiểm tra phòng không bị hợp đồng khác đặt trong khoảng gia hạn.</w:t>
            </w:r>
          </w:p>
          <w:p w14:paraId="25B94BA2" w14:textId="77777777" w:rsidR="00E77463" w:rsidRPr="00C81B9D" w:rsidRDefault="00000000">
            <w:pPr>
              <w:spacing w:after="0" w:line="240" w:lineRule="auto"/>
              <w:rPr>
                <w:color w:val="000000" w:themeColor="text1"/>
              </w:rPr>
            </w:pPr>
            <w:r w:rsidRPr="00C81B9D">
              <w:rPr>
                <w:rFonts w:cs="Times New Roman"/>
                <w:color w:val="000000" w:themeColor="text1"/>
                <w:sz w:val="21"/>
              </w:rPr>
              <w:t>5. Hệ thống lưu PhieuGiaHan, cập nhật SoThang và NgayKetThuc của chi tiết hợp đồng, sinh thêm các kỳ thanh toán (đầu tháng) cho thời gian gia hạn; commit và thông báo.</w:t>
            </w:r>
          </w:p>
        </w:tc>
      </w:tr>
      <w:tr w:rsidR="00E77463" w:rsidRPr="00C81B9D" w14:paraId="62B9C395" w14:textId="77777777" w:rsidTr="00C81B9D">
        <w:tc>
          <w:tcPr>
            <w:tcW w:w="2041" w:type="dxa"/>
          </w:tcPr>
          <w:p w14:paraId="56FA609B" w14:textId="77777777" w:rsidR="00E77463" w:rsidRPr="00C81B9D" w:rsidRDefault="00000000">
            <w:pPr>
              <w:spacing w:after="0" w:line="240" w:lineRule="auto"/>
              <w:rPr>
                <w:color w:val="000000" w:themeColor="text1"/>
              </w:rPr>
            </w:pPr>
            <w:r w:rsidRPr="00C81B9D">
              <w:rPr>
                <w:rFonts w:cs="Times New Roman"/>
                <w:b/>
                <w:color w:val="000000" w:themeColor="text1"/>
                <w:sz w:val="21"/>
              </w:rPr>
              <w:t>Luồng thay thế / ngoại lệ</w:t>
            </w:r>
          </w:p>
        </w:tc>
        <w:tc>
          <w:tcPr>
            <w:tcW w:w="7710" w:type="dxa"/>
          </w:tcPr>
          <w:p w14:paraId="5E58FDA9" w14:textId="77777777" w:rsidR="00E77463" w:rsidRPr="00C81B9D" w:rsidRDefault="00000000">
            <w:pPr>
              <w:spacing w:after="0" w:line="240" w:lineRule="auto"/>
              <w:rPr>
                <w:color w:val="000000" w:themeColor="text1"/>
              </w:rPr>
            </w:pPr>
            <w:r w:rsidRPr="00C81B9D">
              <w:rPr>
                <w:rFonts w:cs="Times New Roman"/>
                <w:color w:val="000000" w:themeColor="text1"/>
                <w:sz w:val="21"/>
              </w:rPr>
              <w:t>2a. Số tháng gia hạn &gt; ½ thời gian thuê: từ chối.</w:t>
            </w:r>
          </w:p>
          <w:p w14:paraId="1708370E" w14:textId="77777777" w:rsidR="00E77463" w:rsidRPr="00C81B9D" w:rsidRDefault="00000000">
            <w:pPr>
              <w:spacing w:after="0" w:line="240" w:lineRule="auto"/>
              <w:rPr>
                <w:color w:val="000000" w:themeColor="text1"/>
              </w:rPr>
            </w:pPr>
            <w:r w:rsidRPr="00C81B9D">
              <w:rPr>
                <w:rFonts w:cs="Times New Roman"/>
                <w:color w:val="000000" w:themeColor="text1"/>
                <w:sz w:val="21"/>
              </w:rPr>
              <w:t>3a. Còn nợ tiền thuê hoặc dịch vụ: từ chối, nêu số tiền nợ.</w:t>
            </w:r>
          </w:p>
          <w:p w14:paraId="3134D4D3" w14:textId="77777777" w:rsidR="00E77463" w:rsidRPr="00C81B9D" w:rsidRDefault="00000000">
            <w:pPr>
              <w:spacing w:after="0" w:line="240" w:lineRule="auto"/>
              <w:rPr>
                <w:color w:val="000000" w:themeColor="text1"/>
              </w:rPr>
            </w:pPr>
            <w:r w:rsidRPr="00C81B9D">
              <w:rPr>
                <w:rFonts w:cs="Times New Roman"/>
                <w:color w:val="000000" w:themeColor="text1"/>
                <w:sz w:val="21"/>
              </w:rPr>
              <w:t>4a. Phòng đã có hợp đồng khác: từ chối.</w:t>
            </w:r>
          </w:p>
          <w:p w14:paraId="52D57A18" w14:textId="77777777" w:rsidR="00E77463" w:rsidRPr="00C81B9D" w:rsidRDefault="00000000">
            <w:pPr>
              <w:spacing w:after="0" w:line="240" w:lineRule="auto"/>
              <w:rPr>
                <w:color w:val="000000" w:themeColor="text1"/>
              </w:rPr>
            </w:pPr>
            <w:r w:rsidRPr="00C81B9D">
              <w:rPr>
                <w:rFonts w:cs="Times New Roman"/>
                <w:color w:val="000000" w:themeColor="text1"/>
                <w:sz w:val="21"/>
              </w:rPr>
              <w:t>*. Lỗi CSDL: rollback.</w:t>
            </w:r>
          </w:p>
        </w:tc>
      </w:tr>
      <w:tr w:rsidR="00E77463" w:rsidRPr="00C81B9D" w14:paraId="705AB7C1" w14:textId="77777777" w:rsidTr="00C81B9D">
        <w:tc>
          <w:tcPr>
            <w:tcW w:w="2041" w:type="dxa"/>
          </w:tcPr>
          <w:p w14:paraId="0B91154E" w14:textId="77777777" w:rsidR="00E77463" w:rsidRPr="00C81B9D" w:rsidRDefault="00000000">
            <w:pPr>
              <w:spacing w:after="0" w:line="240" w:lineRule="auto"/>
              <w:rPr>
                <w:color w:val="000000" w:themeColor="text1"/>
              </w:rPr>
            </w:pPr>
            <w:r w:rsidRPr="00C81B9D">
              <w:rPr>
                <w:rFonts w:cs="Times New Roman"/>
                <w:b/>
                <w:color w:val="000000" w:themeColor="text1"/>
                <w:sz w:val="21"/>
              </w:rPr>
              <w:t>Hậu điều kiện</w:t>
            </w:r>
          </w:p>
        </w:tc>
        <w:tc>
          <w:tcPr>
            <w:tcW w:w="7710" w:type="dxa"/>
          </w:tcPr>
          <w:p w14:paraId="57EB1392" w14:textId="77777777" w:rsidR="00E77463" w:rsidRPr="00C81B9D" w:rsidRDefault="00000000">
            <w:pPr>
              <w:spacing w:after="0" w:line="240" w:lineRule="auto"/>
              <w:rPr>
                <w:color w:val="000000" w:themeColor="text1"/>
              </w:rPr>
            </w:pPr>
            <w:r w:rsidRPr="00C81B9D">
              <w:rPr>
                <w:rFonts w:cs="Times New Roman"/>
                <w:color w:val="000000" w:themeColor="text1"/>
                <w:sz w:val="21"/>
              </w:rPr>
              <w:t>Phiếu gia hạn được lưu; ngày kết thúc mới = ngày bắt đầu + (số tháng cũ + số tháng gia hạn) tháng – 1 ngày; có thêm kỳ thanh toán.</w:t>
            </w:r>
          </w:p>
        </w:tc>
      </w:tr>
      <w:tr w:rsidR="00E77463" w:rsidRPr="00C81B9D" w14:paraId="11EE67F2" w14:textId="77777777" w:rsidTr="00C81B9D">
        <w:tc>
          <w:tcPr>
            <w:tcW w:w="2041" w:type="dxa"/>
          </w:tcPr>
          <w:p w14:paraId="634860A5" w14:textId="77777777" w:rsidR="00E77463" w:rsidRPr="00C81B9D" w:rsidRDefault="00000000">
            <w:pPr>
              <w:spacing w:after="0" w:line="240" w:lineRule="auto"/>
              <w:rPr>
                <w:color w:val="000000" w:themeColor="text1"/>
              </w:rPr>
            </w:pPr>
            <w:r w:rsidRPr="00C81B9D">
              <w:rPr>
                <w:rFonts w:cs="Times New Roman"/>
                <w:b/>
                <w:color w:val="000000" w:themeColor="text1"/>
                <w:sz w:val="21"/>
              </w:rPr>
              <w:t>Quy tắc liên quan</w:t>
            </w:r>
          </w:p>
        </w:tc>
        <w:tc>
          <w:tcPr>
            <w:tcW w:w="7710" w:type="dxa"/>
          </w:tcPr>
          <w:p w14:paraId="6AB08BC1" w14:textId="77777777" w:rsidR="00E77463" w:rsidRPr="00C81B9D" w:rsidRDefault="00000000">
            <w:pPr>
              <w:spacing w:after="0" w:line="240" w:lineRule="auto"/>
              <w:rPr>
                <w:color w:val="000000" w:themeColor="text1"/>
              </w:rPr>
            </w:pPr>
            <w:r w:rsidRPr="00C81B9D">
              <w:rPr>
                <w:rFonts w:cs="Times New Roman"/>
                <w:color w:val="000000" w:themeColor="text1"/>
                <w:sz w:val="21"/>
              </w:rPr>
              <w:t>BR09, BR10, BR07</w:t>
            </w:r>
          </w:p>
        </w:tc>
      </w:tr>
    </w:tbl>
    <w:p w14:paraId="021679EC" w14:textId="77777777" w:rsidR="00E77463" w:rsidRPr="00C81B9D" w:rsidRDefault="00E77463">
      <w:pPr>
        <w:spacing w:after="40"/>
        <w:rPr>
          <w:color w:val="000000" w:themeColor="text1"/>
        </w:rPr>
      </w:pPr>
    </w:p>
    <w:tbl>
      <w:tblPr>
        <w:tblStyle w:val="TableGrid"/>
        <w:tblW w:w="0" w:type="auto"/>
        <w:tblLayout w:type="fixed"/>
        <w:tblLook w:val="04A0" w:firstRow="1" w:lastRow="0" w:firstColumn="1" w:lastColumn="0" w:noHBand="0" w:noVBand="1"/>
      </w:tblPr>
      <w:tblGrid>
        <w:gridCol w:w="2041"/>
        <w:gridCol w:w="7710"/>
      </w:tblGrid>
      <w:tr w:rsidR="00E77463" w:rsidRPr="00C81B9D" w14:paraId="3181BE3A" w14:textId="77777777" w:rsidTr="00C81B9D">
        <w:tc>
          <w:tcPr>
            <w:tcW w:w="2041" w:type="dxa"/>
          </w:tcPr>
          <w:p w14:paraId="334FFF65" w14:textId="77777777" w:rsidR="00E77463" w:rsidRPr="00C81B9D" w:rsidRDefault="00000000">
            <w:pPr>
              <w:spacing w:after="0" w:line="240" w:lineRule="auto"/>
              <w:rPr>
                <w:color w:val="000000" w:themeColor="text1"/>
              </w:rPr>
            </w:pPr>
            <w:r w:rsidRPr="00C81B9D">
              <w:rPr>
                <w:rFonts w:cs="Times New Roman"/>
                <w:b/>
                <w:color w:val="000000" w:themeColor="text1"/>
                <w:sz w:val="21"/>
              </w:rPr>
              <w:t>Mục</w:t>
            </w:r>
          </w:p>
        </w:tc>
        <w:tc>
          <w:tcPr>
            <w:tcW w:w="7710" w:type="dxa"/>
          </w:tcPr>
          <w:p w14:paraId="1F058310" w14:textId="77777777" w:rsidR="00E77463" w:rsidRPr="00C81B9D" w:rsidRDefault="00000000">
            <w:pPr>
              <w:spacing w:after="0" w:line="240" w:lineRule="auto"/>
              <w:rPr>
                <w:color w:val="000000" w:themeColor="text1"/>
              </w:rPr>
            </w:pPr>
            <w:r w:rsidRPr="00C81B9D">
              <w:rPr>
                <w:rFonts w:cs="Times New Roman"/>
                <w:b/>
                <w:color w:val="000000" w:themeColor="text1"/>
                <w:sz w:val="21"/>
              </w:rPr>
              <w:t>Nội dung</w:t>
            </w:r>
          </w:p>
        </w:tc>
      </w:tr>
      <w:tr w:rsidR="00E77463" w:rsidRPr="00C81B9D" w14:paraId="49DFC2C2" w14:textId="77777777" w:rsidTr="00C81B9D">
        <w:tc>
          <w:tcPr>
            <w:tcW w:w="2041" w:type="dxa"/>
          </w:tcPr>
          <w:p w14:paraId="596B8080" w14:textId="77777777" w:rsidR="00E77463" w:rsidRPr="00C81B9D" w:rsidRDefault="00000000">
            <w:pPr>
              <w:spacing w:after="0" w:line="240" w:lineRule="auto"/>
              <w:rPr>
                <w:color w:val="000000" w:themeColor="text1"/>
              </w:rPr>
            </w:pPr>
            <w:r w:rsidRPr="00C81B9D">
              <w:rPr>
                <w:rFonts w:cs="Times New Roman"/>
                <w:b/>
                <w:color w:val="000000" w:themeColor="text1"/>
                <w:sz w:val="21"/>
              </w:rPr>
              <w:t>Tên use case</w:t>
            </w:r>
          </w:p>
        </w:tc>
        <w:tc>
          <w:tcPr>
            <w:tcW w:w="7710" w:type="dxa"/>
          </w:tcPr>
          <w:p w14:paraId="0C2D88A4" w14:textId="77777777" w:rsidR="00E77463" w:rsidRPr="00C81B9D" w:rsidRDefault="00000000">
            <w:pPr>
              <w:spacing w:after="0" w:line="240" w:lineRule="auto"/>
              <w:rPr>
                <w:color w:val="000000" w:themeColor="text1"/>
              </w:rPr>
            </w:pPr>
            <w:r w:rsidRPr="00C81B9D">
              <w:rPr>
                <w:rFonts w:cs="Times New Roman"/>
                <w:color w:val="000000" w:themeColor="text1"/>
                <w:sz w:val="21"/>
              </w:rPr>
              <w:t>UC06 – Thu tiền thuê / dịch vụ</w:t>
            </w:r>
          </w:p>
        </w:tc>
      </w:tr>
      <w:tr w:rsidR="00E77463" w:rsidRPr="00C81B9D" w14:paraId="5C3EFC33" w14:textId="77777777" w:rsidTr="00C81B9D">
        <w:tc>
          <w:tcPr>
            <w:tcW w:w="2041" w:type="dxa"/>
          </w:tcPr>
          <w:p w14:paraId="283F7BBF" w14:textId="77777777" w:rsidR="00E77463" w:rsidRPr="00C81B9D" w:rsidRDefault="00000000">
            <w:pPr>
              <w:spacing w:after="0" w:line="240" w:lineRule="auto"/>
              <w:rPr>
                <w:color w:val="000000" w:themeColor="text1"/>
              </w:rPr>
            </w:pPr>
            <w:r w:rsidRPr="00C81B9D">
              <w:rPr>
                <w:rFonts w:cs="Times New Roman"/>
                <w:b/>
                <w:color w:val="000000" w:themeColor="text1"/>
                <w:sz w:val="21"/>
              </w:rPr>
              <w:t>Actor</w:t>
            </w:r>
          </w:p>
        </w:tc>
        <w:tc>
          <w:tcPr>
            <w:tcW w:w="7710" w:type="dxa"/>
          </w:tcPr>
          <w:p w14:paraId="267B1E1D" w14:textId="77777777" w:rsidR="00E77463" w:rsidRPr="00C81B9D" w:rsidRDefault="00000000">
            <w:pPr>
              <w:spacing w:after="0" w:line="240" w:lineRule="auto"/>
              <w:rPr>
                <w:color w:val="000000" w:themeColor="text1"/>
              </w:rPr>
            </w:pPr>
            <w:r w:rsidRPr="00C81B9D">
              <w:rPr>
                <w:rFonts w:cs="Times New Roman"/>
                <w:color w:val="000000" w:themeColor="text1"/>
                <w:sz w:val="21"/>
              </w:rPr>
              <w:t>NV kế toán</w:t>
            </w:r>
          </w:p>
        </w:tc>
      </w:tr>
      <w:tr w:rsidR="00E77463" w:rsidRPr="00C81B9D" w14:paraId="2D7DE950" w14:textId="77777777" w:rsidTr="00C81B9D">
        <w:tc>
          <w:tcPr>
            <w:tcW w:w="2041" w:type="dxa"/>
          </w:tcPr>
          <w:p w14:paraId="775E1D2C" w14:textId="77777777" w:rsidR="00E77463" w:rsidRPr="00C81B9D" w:rsidRDefault="00000000">
            <w:pPr>
              <w:spacing w:after="0" w:line="240" w:lineRule="auto"/>
              <w:rPr>
                <w:color w:val="000000" w:themeColor="text1"/>
              </w:rPr>
            </w:pPr>
            <w:r w:rsidRPr="00C81B9D">
              <w:rPr>
                <w:rFonts w:cs="Times New Roman"/>
                <w:b/>
                <w:color w:val="000000" w:themeColor="text1"/>
                <w:sz w:val="21"/>
              </w:rPr>
              <w:t>Tiền điều kiện</w:t>
            </w:r>
          </w:p>
        </w:tc>
        <w:tc>
          <w:tcPr>
            <w:tcW w:w="7710" w:type="dxa"/>
          </w:tcPr>
          <w:p w14:paraId="7092095B" w14:textId="77777777" w:rsidR="00E77463" w:rsidRPr="00C81B9D" w:rsidRDefault="00000000">
            <w:pPr>
              <w:spacing w:after="0" w:line="240" w:lineRule="auto"/>
              <w:rPr>
                <w:color w:val="000000" w:themeColor="text1"/>
              </w:rPr>
            </w:pPr>
            <w:r w:rsidRPr="00C81B9D">
              <w:rPr>
                <w:rFonts w:cs="Times New Roman"/>
                <w:color w:val="000000" w:themeColor="text1"/>
                <w:sz w:val="21"/>
              </w:rPr>
              <w:t>Có kỳ thanh toán hoặc hóa đơn dịch vụ chưa thanh toán đủ.</w:t>
            </w:r>
          </w:p>
        </w:tc>
      </w:tr>
      <w:tr w:rsidR="00E77463" w:rsidRPr="00C81B9D" w14:paraId="4E3FAF17" w14:textId="77777777" w:rsidTr="00C81B9D">
        <w:tc>
          <w:tcPr>
            <w:tcW w:w="2041" w:type="dxa"/>
          </w:tcPr>
          <w:p w14:paraId="526C6246" w14:textId="77777777" w:rsidR="00E77463" w:rsidRPr="00C81B9D" w:rsidRDefault="00000000">
            <w:pPr>
              <w:spacing w:after="0" w:line="240" w:lineRule="auto"/>
              <w:rPr>
                <w:color w:val="000000" w:themeColor="text1"/>
              </w:rPr>
            </w:pPr>
            <w:r w:rsidRPr="00C81B9D">
              <w:rPr>
                <w:rFonts w:cs="Times New Roman"/>
                <w:b/>
                <w:color w:val="000000" w:themeColor="text1"/>
                <w:sz w:val="21"/>
              </w:rPr>
              <w:t>Luồng chính</w:t>
            </w:r>
          </w:p>
        </w:tc>
        <w:tc>
          <w:tcPr>
            <w:tcW w:w="7710" w:type="dxa"/>
          </w:tcPr>
          <w:p w14:paraId="23030AD2" w14:textId="77777777" w:rsidR="00E77463" w:rsidRPr="00C81B9D" w:rsidRDefault="00000000">
            <w:pPr>
              <w:spacing w:after="0" w:line="240" w:lineRule="auto"/>
              <w:rPr>
                <w:color w:val="000000" w:themeColor="text1"/>
              </w:rPr>
            </w:pPr>
            <w:r w:rsidRPr="00C81B9D">
              <w:rPr>
                <w:rFonts w:cs="Times New Roman"/>
                <w:color w:val="000000" w:themeColor="text1"/>
                <w:sz w:val="21"/>
              </w:rPr>
              <w:t>1. Nhân viên chọn hợp đồng; hệ thống hiển thị các kỳ thanh toán và số còn nợ.</w:t>
            </w:r>
          </w:p>
          <w:p w14:paraId="46C2E9A3" w14:textId="77777777" w:rsidR="00E77463" w:rsidRPr="00C81B9D" w:rsidRDefault="00000000">
            <w:pPr>
              <w:spacing w:after="0" w:line="240" w:lineRule="auto"/>
              <w:rPr>
                <w:color w:val="000000" w:themeColor="text1"/>
              </w:rPr>
            </w:pPr>
            <w:r w:rsidRPr="00C81B9D">
              <w:rPr>
                <w:rFonts w:cs="Times New Roman"/>
                <w:color w:val="000000" w:themeColor="text1"/>
                <w:sz w:val="21"/>
              </w:rPr>
              <w:t>2. Nhân viên chọn kỳ (hoặc lập hóa đơn dịch vụ tháng rồi chọn hóa đơn), nhập số tiền, hình thức và số phiếu thu.</w:t>
            </w:r>
          </w:p>
          <w:p w14:paraId="3E89F9C4" w14:textId="77777777" w:rsidR="00E77463" w:rsidRPr="00C81B9D" w:rsidRDefault="00000000">
            <w:pPr>
              <w:spacing w:after="0" w:line="240" w:lineRule="auto"/>
              <w:rPr>
                <w:color w:val="000000" w:themeColor="text1"/>
              </w:rPr>
            </w:pPr>
            <w:r w:rsidRPr="00C81B9D">
              <w:rPr>
                <w:rFonts w:cs="Times New Roman"/>
                <w:color w:val="000000" w:themeColor="text1"/>
                <w:sz w:val="21"/>
              </w:rPr>
              <w:t>3. Hệ thống kiểm tra số tiền &gt; 0 và &lt;= số còn nợ; ghi PhieuThu; cập nhật trạng thái kỳ/hóa đơn (Thanh toán một phần / Đã thanh toán).</w:t>
            </w:r>
          </w:p>
        </w:tc>
      </w:tr>
      <w:tr w:rsidR="00E77463" w:rsidRPr="00C81B9D" w14:paraId="4D0679B7" w14:textId="77777777" w:rsidTr="00C81B9D">
        <w:tc>
          <w:tcPr>
            <w:tcW w:w="2041" w:type="dxa"/>
          </w:tcPr>
          <w:p w14:paraId="7C2CEBDB" w14:textId="77777777" w:rsidR="00E77463" w:rsidRPr="00C81B9D" w:rsidRDefault="00000000">
            <w:pPr>
              <w:spacing w:after="0" w:line="240" w:lineRule="auto"/>
              <w:rPr>
                <w:color w:val="000000" w:themeColor="text1"/>
              </w:rPr>
            </w:pPr>
            <w:r w:rsidRPr="00C81B9D">
              <w:rPr>
                <w:rFonts w:cs="Times New Roman"/>
                <w:b/>
                <w:color w:val="000000" w:themeColor="text1"/>
                <w:sz w:val="21"/>
              </w:rPr>
              <w:t>Luồng thay thế / ngoại lệ</w:t>
            </w:r>
          </w:p>
        </w:tc>
        <w:tc>
          <w:tcPr>
            <w:tcW w:w="7710" w:type="dxa"/>
          </w:tcPr>
          <w:p w14:paraId="62611CFA" w14:textId="77777777" w:rsidR="00E77463" w:rsidRPr="00C81B9D" w:rsidRDefault="00000000">
            <w:pPr>
              <w:spacing w:after="0" w:line="240" w:lineRule="auto"/>
              <w:rPr>
                <w:color w:val="000000" w:themeColor="text1"/>
              </w:rPr>
            </w:pPr>
            <w:r w:rsidRPr="00C81B9D">
              <w:rPr>
                <w:rFonts w:cs="Times New Roman"/>
                <w:color w:val="000000" w:themeColor="text1"/>
                <w:sz w:val="21"/>
              </w:rPr>
              <w:t>2a. Số tiền vượt số còn nợ: từ chối.</w:t>
            </w:r>
          </w:p>
          <w:p w14:paraId="42A19CBB" w14:textId="77777777" w:rsidR="00E77463" w:rsidRPr="00C81B9D" w:rsidRDefault="00000000">
            <w:pPr>
              <w:spacing w:after="0" w:line="240" w:lineRule="auto"/>
              <w:rPr>
                <w:color w:val="000000" w:themeColor="text1"/>
              </w:rPr>
            </w:pPr>
            <w:r w:rsidRPr="00C81B9D">
              <w:rPr>
                <w:rFonts w:cs="Times New Roman"/>
                <w:color w:val="000000" w:themeColor="text1"/>
                <w:sz w:val="21"/>
              </w:rPr>
              <w:t>2b. Hóa đơn dịch vụ tháng đã tồn tại: từ chối lập trùng.</w:t>
            </w:r>
          </w:p>
        </w:tc>
      </w:tr>
      <w:tr w:rsidR="00E77463" w:rsidRPr="00C81B9D" w14:paraId="55DB259A" w14:textId="77777777" w:rsidTr="00C81B9D">
        <w:tc>
          <w:tcPr>
            <w:tcW w:w="2041" w:type="dxa"/>
          </w:tcPr>
          <w:p w14:paraId="0C783BC6" w14:textId="77777777" w:rsidR="00E77463" w:rsidRPr="00C81B9D" w:rsidRDefault="00000000">
            <w:pPr>
              <w:spacing w:after="0" w:line="240" w:lineRule="auto"/>
              <w:rPr>
                <w:color w:val="000000" w:themeColor="text1"/>
              </w:rPr>
            </w:pPr>
            <w:r w:rsidRPr="00C81B9D">
              <w:rPr>
                <w:rFonts w:cs="Times New Roman"/>
                <w:b/>
                <w:color w:val="000000" w:themeColor="text1"/>
                <w:sz w:val="21"/>
              </w:rPr>
              <w:t>Hậu điều kiện</w:t>
            </w:r>
          </w:p>
        </w:tc>
        <w:tc>
          <w:tcPr>
            <w:tcW w:w="7710" w:type="dxa"/>
          </w:tcPr>
          <w:p w14:paraId="7B99C9AE" w14:textId="77777777" w:rsidR="00E77463" w:rsidRPr="00C81B9D" w:rsidRDefault="00000000">
            <w:pPr>
              <w:spacing w:after="0" w:line="240" w:lineRule="auto"/>
              <w:rPr>
                <w:color w:val="000000" w:themeColor="text1"/>
              </w:rPr>
            </w:pPr>
            <w:r w:rsidRPr="00C81B9D">
              <w:rPr>
                <w:rFonts w:cs="Times New Roman"/>
                <w:color w:val="000000" w:themeColor="text1"/>
                <w:sz w:val="21"/>
              </w:rPr>
              <w:t>Phiếu thu được lưu; trạng thái kỳ/hóa đơn được cập nhật.</w:t>
            </w:r>
          </w:p>
        </w:tc>
      </w:tr>
      <w:tr w:rsidR="00E77463" w:rsidRPr="00C81B9D" w14:paraId="78A3133F" w14:textId="77777777" w:rsidTr="00C81B9D">
        <w:tc>
          <w:tcPr>
            <w:tcW w:w="2041" w:type="dxa"/>
          </w:tcPr>
          <w:p w14:paraId="533E557E" w14:textId="77777777" w:rsidR="00E77463" w:rsidRPr="00C81B9D" w:rsidRDefault="00000000">
            <w:pPr>
              <w:spacing w:after="0" w:line="240" w:lineRule="auto"/>
              <w:rPr>
                <w:color w:val="000000" w:themeColor="text1"/>
              </w:rPr>
            </w:pPr>
            <w:r w:rsidRPr="00C81B9D">
              <w:rPr>
                <w:rFonts w:cs="Times New Roman"/>
                <w:b/>
                <w:color w:val="000000" w:themeColor="text1"/>
                <w:sz w:val="21"/>
              </w:rPr>
              <w:t>Quy tắc liên quan</w:t>
            </w:r>
          </w:p>
        </w:tc>
        <w:tc>
          <w:tcPr>
            <w:tcW w:w="7710" w:type="dxa"/>
          </w:tcPr>
          <w:p w14:paraId="1962A6BB" w14:textId="77777777" w:rsidR="00E77463" w:rsidRPr="00C81B9D" w:rsidRDefault="00000000">
            <w:pPr>
              <w:spacing w:after="0" w:line="240" w:lineRule="auto"/>
              <w:rPr>
                <w:color w:val="000000" w:themeColor="text1"/>
              </w:rPr>
            </w:pPr>
            <w:r w:rsidRPr="00C81B9D">
              <w:rPr>
                <w:rFonts w:cs="Times New Roman"/>
                <w:color w:val="000000" w:themeColor="text1"/>
                <w:sz w:val="21"/>
              </w:rPr>
              <w:t>BR06, BR07, BR08</w:t>
            </w:r>
          </w:p>
        </w:tc>
      </w:tr>
    </w:tbl>
    <w:p w14:paraId="23264463" w14:textId="77777777" w:rsidR="00E77463" w:rsidRPr="00C81B9D" w:rsidRDefault="00E77463">
      <w:pPr>
        <w:spacing w:after="40"/>
        <w:rPr>
          <w:color w:val="000000" w:themeColor="text1"/>
        </w:rPr>
      </w:pPr>
    </w:p>
    <w:p w14:paraId="0E1A3E0B" w14:textId="77777777" w:rsidR="00E77463" w:rsidRPr="00C81B9D" w:rsidRDefault="00000000">
      <w:pPr>
        <w:pStyle w:val="Heading3"/>
        <w:rPr>
          <w:color w:val="000000" w:themeColor="text1"/>
        </w:rPr>
      </w:pPr>
      <w:r w:rsidRPr="00C81B9D">
        <w:rPr>
          <w:rFonts w:ascii="Times New Roman" w:eastAsia="Times New Roman" w:hAnsi="Times New Roman" w:cs="Times New Roman"/>
          <w:color w:val="000000" w:themeColor="text1"/>
        </w:rPr>
        <w:t>b) Phân rã biểu đồ use case</w:t>
      </w:r>
    </w:p>
    <w:p w14:paraId="1FCAE8B1" w14:textId="77777777" w:rsidR="00E77463" w:rsidRPr="00C81B9D" w:rsidRDefault="00000000">
      <w:pPr>
        <w:pStyle w:val="Heading4"/>
        <w:rPr>
          <w:color w:val="000000" w:themeColor="text1"/>
        </w:rPr>
      </w:pPr>
      <w:r w:rsidRPr="00C81B9D">
        <w:rPr>
          <w:rFonts w:ascii="Times New Roman" w:eastAsia="Times New Roman" w:hAnsi="Times New Roman" w:cs="Times New Roman"/>
          <w:color w:val="000000" w:themeColor="text1"/>
        </w:rPr>
        <w:t>Phân rã use case Quản lý tầng – phòng</w:t>
      </w:r>
    </w:p>
    <w:p w14:paraId="464D86B9" w14:textId="77777777" w:rsidR="00E77463" w:rsidRPr="00C81B9D" w:rsidRDefault="00000000">
      <w:pPr>
        <w:jc w:val="both"/>
        <w:rPr>
          <w:color w:val="000000" w:themeColor="text1"/>
        </w:rPr>
      </w:pPr>
      <w:r w:rsidRPr="00C81B9D">
        <w:rPr>
          <w:rFonts w:cs="Times New Roman"/>
          <w:color w:val="000000" w:themeColor="text1"/>
        </w:rPr>
        <w:t>Use case được phân rã thành quản lý tầng, quản lý phòng, tra cứu phòng trống theo khoảng thời gian và đặt/bỏ trạng thái bảo trì cho phòng.</w:t>
      </w:r>
    </w:p>
    <w:p w14:paraId="2736386E" w14:textId="77777777" w:rsidR="00E77463" w:rsidRPr="00C81B9D" w:rsidRDefault="00000000">
      <w:pPr>
        <w:keepNext/>
        <w:spacing w:after="40"/>
        <w:jc w:val="center"/>
        <w:rPr>
          <w:color w:val="000000" w:themeColor="text1"/>
        </w:rPr>
      </w:pPr>
      <w:r w:rsidRPr="00C81B9D">
        <w:rPr>
          <w:noProof/>
          <w:color w:val="000000" w:themeColor="text1"/>
        </w:rPr>
        <w:drawing>
          <wp:inline distT="0" distB="0" distL="0" distR="0" wp14:anchorId="475CE6B7" wp14:editId="520BE7BA">
            <wp:extent cx="6192000" cy="44158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P2.png"/>
                    <pic:cNvPicPr/>
                  </pic:nvPicPr>
                  <pic:blipFill>
                    <a:blip r:embed="rId9"/>
                    <a:stretch>
                      <a:fillRect/>
                    </a:stretch>
                  </pic:blipFill>
                  <pic:spPr>
                    <a:xfrm>
                      <a:off x="0" y="0"/>
                      <a:ext cx="6192000" cy="4415873"/>
                    </a:xfrm>
                    <a:prstGeom prst="rect">
                      <a:avLst/>
                    </a:prstGeom>
                  </pic:spPr>
                </pic:pic>
              </a:graphicData>
            </a:graphic>
          </wp:inline>
        </w:drawing>
      </w:r>
    </w:p>
    <w:p w14:paraId="661FA9E7" w14:textId="77777777" w:rsidR="00E77463" w:rsidRPr="00C81B9D" w:rsidRDefault="00000000">
      <w:pPr>
        <w:spacing w:after="160"/>
        <w:jc w:val="center"/>
        <w:rPr>
          <w:color w:val="000000" w:themeColor="text1"/>
        </w:rPr>
      </w:pPr>
      <w:r w:rsidRPr="00C81B9D">
        <w:rPr>
          <w:rFonts w:cs="Times New Roman"/>
          <w:b/>
          <w:color w:val="000000" w:themeColor="text1"/>
          <w:sz w:val="24"/>
        </w:rPr>
        <w:t>Hình P.2: Phân rã use case Quản lý tầng – phòng</w:t>
      </w:r>
    </w:p>
    <w:p w14:paraId="67C5E9DE" w14:textId="77777777" w:rsidR="00E77463" w:rsidRPr="00C81B9D" w:rsidRDefault="00000000">
      <w:pPr>
        <w:pStyle w:val="Heading4"/>
        <w:rPr>
          <w:color w:val="000000" w:themeColor="text1"/>
        </w:rPr>
      </w:pPr>
      <w:r w:rsidRPr="00C81B9D">
        <w:rPr>
          <w:rFonts w:ascii="Times New Roman" w:eastAsia="Times New Roman" w:hAnsi="Times New Roman" w:cs="Times New Roman"/>
          <w:color w:val="000000" w:themeColor="text1"/>
        </w:rPr>
        <w:t>Phân rã use case Hợp đồng – thanh toán (Câu 4)</w:t>
      </w:r>
    </w:p>
    <w:p w14:paraId="2EA9D985" w14:textId="77777777" w:rsidR="00E77463" w:rsidRPr="00C81B9D" w:rsidRDefault="00000000">
      <w:pPr>
        <w:jc w:val="both"/>
        <w:rPr>
          <w:color w:val="000000" w:themeColor="text1"/>
        </w:rPr>
      </w:pPr>
      <w:r w:rsidRPr="00C81B9D">
        <w:rPr>
          <w:rFonts w:cs="Times New Roman"/>
          <w:color w:val="000000" w:themeColor="text1"/>
        </w:rPr>
        <w:t>Câu 4 yêu cầu mô tả chi tiết hoạt động từ lúc khách ký hợp đồng thuê các văn phòng đến khi thanh toán tiền thuê hàng tháng (từ tháng thứ 7) cùng hóa đơn dịch vụ. Use case “Hợp đồng – thanh toán” được phân rã thành: Quản lý khách thuê; Lập hợp đồng thuê (include Kiểm tra phòng trống, thời hạn &gt;= 6 tháng và Lập lịch thanh toán); Thu tiền thuê 6 tháng đầu (trả trước); Thu tiền thuê từ tháng thứ 7 (đầu mỗi tháng); Lập hóa đơn dịch vụ cuối tháng; Thu tiền dịch vụ.</w:t>
      </w:r>
    </w:p>
    <w:p w14:paraId="450A7E0F" w14:textId="77777777" w:rsidR="00E77463" w:rsidRPr="00C81B9D" w:rsidRDefault="00000000">
      <w:pPr>
        <w:keepNext/>
        <w:spacing w:after="40"/>
        <w:jc w:val="center"/>
        <w:rPr>
          <w:color w:val="000000" w:themeColor="text1"/>
        </w:rPr>
      </w:pPr>
      <w:r w:rsidRPr="00C81B9D">
        <w:rPr>
          <w:noProof/>
          <w:color w:val="000000" w:themeColor="text1"/>
        </w:rPr>
        <w:lastRenderedPageBreak/>
        <w:drawing>
          <wp:inline distT="0" distB="0" distL="0" distR="0" wp14:anchorId="2DC5A96E" wp14:editId="1301B928">
            <wp:extent cx="6192000" cy="49765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P3.png"/>
                    <pic:cNvPicPr/>
                  </pic:nvPicPr>
                  <pic:blipFill>
                    <a:blip r:embed="rId10"/>
                    <a:stretch>
                      <a:fillRect/>
                    </a:stretch>
                  </pic:blipFill>
                  <pic:spPr>
                    <a:xfrm>
                      <a:off x="0" y="0"/>
                      <a:ext cx="6192000" cy="4976533"/>
                    </a:xfrm>
                    <a:prstGeom prst="rect">
                      <a:avLst/>
                    </a:prstGeom>
                  </pic:spPr>
                </pic:pic>
              </a:graphicData>
            </a:graphic>
          </wp:inline>
        </w:drawing>
      </w:r>
    </w:p>
    <w:p w14:paraId="3E92EEE0" w14:textId="77777777" w:rsidR="00E77463" w:rsidRPr="00C81B9D" w:rsidRDefault="00000000">
      <w:pPr>
        <w:spacing w:after="160"/>
        <w:jc w:val="center"/>
        <w:rPr>
          <w:color w:val="000000" w:themeColor="text1"/>
        </w:rPr>
      </w:pPr>
      <w:r w:rsidRPr="00C81B9D">
        <w:rPr>
          <w:rFonts w:cs="Times New Roman"/>
          <w:b/>
          <w:color w:val="000000" w:themeColor="text1"/>
          <w:sz w:val="24"/>
        </w:rPr>
        <w:t>Hình P.3: Phân rã use case Hợp đồng – thanh toán (Câu 4)</w:t>
      </w:r>
    </w:p>
    <w:p w14:paraId="25E2D0A8" w14:textId="77777777" w:rsidR="00E77463" w:rsidRPr="00C81B9D" w:rsidRDefault="00000000">
      <w:pPr>
        <w:pStyle w:val="Heading4"/>
        <w:rPr>
          <w:color w:val="000000" w:themeColor="text1"/>
        </w:rPr>
      </w:pPr>
      <w:r w:rsidRPr="00C81B9D">
        <w:rPr>
          <w:rFonts w:ascii="Times New Roman" w:eastAsia="Times New Roman" w:hAnsi="Times New Roman" w:cs="Times New Roman"/>
          <w:color w:val="000000" w:themeColor="text1"/>
        </w:rPr>
        <w:t>Phân rã use case Gia hạn hợp đồng</w:t>
      </w:r>
    </w:p>
    <w:p w14:paraId="096B893D" w14:textId="77777777" w:rsidR="00E77463" w:rsidRPr="00C81B9D" w:rsidRDefault="00000000">
      <w:pPr>
        <w:jc w:val="both"/>
        <w:rPr>
          <w:color w:val="000000" w:themeColor="text1"/>
        </w:rPr>
      </w:pPr>
      <w:r w:rsidRPr="00C81B9D">
        <w:rPr>
          <w:rFonts w:cs="Times New Roman"/>
          <w:color w:val="000000" w:themeColor="text1"/>
        </w:rPr>
        <w:t>Lập phiếu gia hạn include ba bước kiểm tra: thời gian gia hạn &lt;= ½, công nợ tiền thuê và thanh toán dịch vụ; sau khi gia hạn hệ thống cập nhật lịch thanh toán; ngoài ra có tra cứu lịch sử phiếu gia hạn.</w:t>
      </w:r>
    </w:p>
    <w:p w14:paraId="7D7C9238" w14:textId="77777777" w:rsidR="00E77463" w:rsidRPr="00C81B9D" w:rsidRDefault="00000000">
      <w:pPr>
        <w:keepNext/>
        <w:spacing w:after="40"/>
        <w:jc w:val="center"/>
        <w:rPr>
          <w:color w:val="000000" w:themeColor="text1"/>
        </w:rPr>
      </w:pPr>
      <w:r w:rsidRPr="00C81B9D">
        <w:rPr>
          <w:noProof/>
          <w:color w:val="000000" w:themeColor="text1"/>
        </w:rPr>
        <w:lastRenderedPageBreak/>
        <w:drawing>
          <wp:inline distT="0" distB="0" distL="0" distR="0" wp14:anchorId="4428DEFD" wp14:editId="6EFF773C">
            <wp:extent cx="6192000" cy="38266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P4.png"/>
                    <pic:cNvPicPr/>
                  </pic:nvPicPr>
                  <pic:blipFill>
                    <a:blip r:embed="rId11"/>
                    <a:stretch>
                      <a:fillRect/>
                    </a:stretch>
                  </pic:blipFill>
                  <pic:spPr>
                    <a:xfrm>
                      <a:off x="0" y="0"/>
                      <a:ext cx="6192000" cy="3826656"/>
                    </a:xfrm>
                    <a:prstGeom prst="rect">
                      <a:avLst/>
                    </a:prstGeom>
                  </pic:spPr>
                </pic:pic>
              </a:graphicData>
            </a:graphic>
          </wp:inline>
        </w:drawing>
      </w:r>
    </w:p>
    <w:p w14:paraId="2F025CDD" w14:textId="77777777" w:rsidR="00E77463" w:rsidRPr="00C81B9D" w:rsidRDefault="00000000">
      <w:pPr>
        <w:spacing w:after="160"/>
        <w:jc w:val="center"/>
        <w:rPr>
          <w:color w:val="000000" w:themeColor="text1"/>
        </w:rPr>
      </w:pPr>
      <w:r w:rsidRPr="00C81B9D">
        <w:rPr>
          <w:rFonts w:cs="Times New Roman"/>
          <w:b/>
          <w:color w:val="000000" w:themeColor="text1"/>
          <w:sz w:val="24"/>
        </w:rPr>
        <w:t>Hình P.4: Phân rã use case Gia hạn hợp đồng</w:t>
      </w:r>
    </w:p>
    <w:p w14:paraId="08B16121" w14:textId="77777777" w:rsidR="00E77463" w:rsidRPr="00C81B9D" w:rsidRDefault="00000000">
      <w:pPr>
        <w:pStyle w:val="Heading4"/>
        <w:rPr>
          <w:color w:val="000000" w:themeColor="text1"/>
        </w:rPr>
      </w:pPr>
      <w:r w:rsidRPr="00C81B9D">
        <w:rPr>
          <w:rFonts w:ascii="Times New Roman" w:eastAsia="Times New Roman" w:hAnsi="Times New Roman" w:cs="Times New Roman"/>
          <w:color w:val="000000" w:themeColor="text1"/>
        </w:rPr>
        <w:t>Phân rã use case Nhân viên công ty – thẻ xe</w:t>
      </w:r>
    </w:p>
    <w:p w14:paraId="17E7F679" w14:textId="77777777" w:rsidR="00E77463" w:rsidRPr="00C81B9D" w:rsidRDefault="00000000">
      <w:pPr>
        <w:jc w:val="both"/>
        <w:rPr>
          <w:color w:val="000000" w:themeColor="text1"/>
        </w:rPr>
      </w:pPr>
      <w:r w:rsidRPr="00C81B9D">
        <w:rPr>
          <w:rFonts w:cs="Times New Roman"/>
          <w:color w:val="000000" w:themeColor="text1"/>
        </w:rPr>
        <w:t>Gồm khai báo nhân viên mới (kiểm tra công ty đang thuê phòng), cập nhật nghỉ việc, cấp thẻ giữ xe (kiểm tra nhân viên đang làm, mỗi nhân viên một thẻ) và thu hồi thẻ.</w:t>
      </w:r>
    </w:p>
    <w:p w14:paraId="38E73E60" w14:textId="77777777" w:rsidR="00E77463" w:rsidRPr="00C81B9D" w:rsidRDefault="00000000">
      <w:pPr>
        <w:keepNext/>
        <w:spacing w:after="40"/>
        <w:jc w:val="center"/>
        <w:rPr>
          <w:color w:val="000000" w:themeColor="text1"/>
        </w:rPr>
      </w:pPr>
      <w:r w:rsidRPr="00C81B9D">
        <w:rPr>
          <w:noProof/>
          <w:color w:val="000000" w:themeColor="text1"/>
        </w:rPr>
        <w:drawing>
          <wp:inline distT="0" distB="0" distL="0" distR="0" wp14:anchorId="598E2524" wp14:editId="3D33C918">
            <wp:extent cx="6192000" cy="32269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P5.png"/>
                    <pic:cNvPicPr/>
                  </pic:nvPicPr>
                  <pic:blipFill>
                    <a:blip r:embed="rId12"/>
                    <a:stretch>
                      <a:fillRect/>
                    </a:stretch>
                  </pic:blipFill>
                  <pic:spPr>
                    <a:xfrm>
                      <a:off x="0" y="0"/>
                      <a:ext cx="6192000" cy="3226984"/>
                    </a:xfrm>
                    <a:prstGeom prst="rect">
                      <a:avLst/>
                    </a:prstGeom>
                  </pic:spPr>
                </pic:pic>
              </a:graphicData>
            </a:graphic>
          </wp:inline>
        </w:drawing>
      </w:r>
    </w:p>
    <w:p w14:paraId="1A50A81E" w14:textId="77777777" w:rsidR="00E77463" w:rsidRPr="00C81B9D" w:rsidRDefault="00000000">
      <w:pPr>
        <w:spacing w:after="160"/>
        <w:jc w:val="center"/>
        <w:rPr>
          <w:color w:val="000000" w:themeColor="text1"/>
        </w:rPr>
      </w:pPr>
      <w:r w:rsidRPr="00C81B9D">
        <w:rPr>
          <w:rFonts w:cs="Times New Roman"/>
          <w:b/>
          <w:color w:val="000000" w:themeColor="text1"/>
          <w:sz w:val="24"/>
        </w:rPr>
        <w:t>Hình P.5: Phân rã use case Nhân viên công ty – thẻ xe</w:t>
      </w:r>
    </w:p>
    <w:p w14:paraId="234E4611" w14:textId="77777777" w:rsidR="00E77463" w:rsidRPr="00C81B9D" w:rsidRDefault="00000000">
      <w:pPr>
        <w:pStyle w:val="Heading4"/>
        <w:rPr>
          <w:color w:val="000000" w:themeColor="text1"/>
        </w:rPr>
      </w:pPr>
      <w:r w:rsidRPr="00C81B9D">
        <w:rPr>
          <w:rFonts w:ascii="Times New Roman" w:eastAsia="Times New Roman" w:hAnsi="Times New Roman" w:cs="Times New Roman"/>
          <w:color w:val="000000" w:themeColor="text1"/>
        </w:rPr>
        <w:t>Phân rã use case Kiểm tra phòng</w:t>
      </w:r>
    </w:p>
    <w:p w14:paraId="0CE2B260" w14:textId="77777777" w:rsidR="00E77463" w:rsidRPr="00C81B9D" w:rsidRDefault="00000000">
      <w:pPr>
        <w:jc w:val="both"/>
        <w:rPr>
          <w:color w:val="000000" w:themeColor="text1"/>
        </w:rPr>
      </w:pPr>
      <w:r w:rsidRPr="00C81B9D">
        <w:rPr>
          <w:rFonts w:cs="Times New Roman"/>
          <w:color w:val="000000" w:themeColor="text1"/>
        </w:rPr>
        <w:t>Gồm lập đợt kiểm tra (xác định phòng đến hạn 1 năm/lần), ghi nhận tình trạng phòng, lập kế hoạch tu sửa, lập biên bản phạt khi thay đổi kết cấu và ghi nhận nộp phạt.</w:t>
      </w:r>
    </w:p>
    <w:p w14:paraId="6FE1C931" w14:textId="77777777" w:rsidR="00E77463" w:rsidRPr="00C81B9D" w:rsidRDefault="00000000">
      <w:pPr>
        <w:keepNext/>
        <w:spacing w:after="40"/>
        <w:jc w:val="center"/>
        <w:rPr>
          <w:color w:val="000000" w:themeColor="text1"/>
        </w:rPr>
      </w:pPr>
      <w:r w:rsidRPr="00C81B9D">
        <w:rPr>
          <w:noProof/>
          <w:color w:val="000000" w:themeColor="text1"/>
        </w:rPr>
        <w:lastRenderedPageBreak/>
        <w:drawing>
          <wp:inline distT="0" distB="0" distL="0" distR="0" wp14:anchorId="06B67098" wp14:editId="200A26A7">
            <wp:extent cx="6192000" cy="39295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P6.png"/>
                    <pic:cNvPicPr/>
                  </pic:nvPicPr>
                  <pic:blipFill>
                    <a:blip r:embed="rId13"/>
                    <a:stretch>
                      <a:fillRect/>
                    </a:stretch>
                  </pic:blipFill>
                  <pic:spPr>
                    <a:xfrm>
                      <a:off x="0" y="0"/>
                      <a:ext cx="6192000" cy="3929538"/>
                    </a:xfrm>
                    <a:prstGeom prst="rect">
                      <a:avLst/>
                    </a:prstGeom>
                  </pic:spPr>
                </pic:pic>
              </a:graphicData>
            </a:graphic>
          </wp:inline>
        </w:drawing>
      </w:r>
    </w:p>
    <w:p w14:paraId="43F03F1B" w14:textId="77777777" w:rsidR="00E77463" w:rsidRPr="00C81B9D" w:rsidRDefault="00000000">
      <w:pPr>
        <w:spacing w:after="160"/>
        <w:jc w:val="center"/>
        <w:rPr>
          <w:color w:val="000000" w:themeColor="text1"/>
        </w:rPr>
      </w:pPr>
      <w:r w:rsidRPr="00C81B9D">
        <w:rPr>
          <w:rFonts w:cs="Times New Roman"/>
          <w:b/>
          <w:color w:val="000000" w:themeColor="text1"/>
          <w:sz w:val="24"/>
        </w:rPr>
        <w:t>Hình P.6: Phân rã use case Kiểm tra phòng</w:t>
      </w:r>
    </w:p>
    <w:p w14:paraId="72B1D4A2" w14:textId="77777777" w:rsidR="00E77463" w:rsidRPr="00C81B9D" w:rsidRDefault="00000000">
      <w:pPr>
        <w:pStyle w:val="Heading4"/>
        <w:rPr>
          <w:color w:val="000000" w:themeColor="text1"/>
        </w:rPr>
      </w:pPr>
      <w:r w:rsidRPr="00C81B9D">
        <w:rPr>
          <w:rFonts w:ascii="Times New Roman" w:eastAsia="Times New Roman" w:hAnsi="Times New Roman" w:cs="Times New Roman"/>
          <w:color w:val="000000" w:themeColor="text1"/>
        </w:rPr>
        <w:t>Phân rã use case Thống kê</w:t>
      </w:r>
    </w:p>
    <w:p w14:paraId="2B374549" w14:textId="77777777" w:rsidR="00E77463" w:rsidRPr="00C81B9D" w:rsidRDefault="00000000">
      <w:pPr>
        <w:jc w:val="both"/>
        <w:rPr>
          <w:color w:val="000000" w:themeColor="text1"/>
        </w:rPr>
      </w:pPr>
      <w:r w:rsidRPr="00C81B9D">
        <w:rPr>
          <w:rFonts w:cs="Times New Roman"/>
          <w:color w:val="000000" w:themeColor="text1"/>
        </w:rPr>
        <w:t>Thống kê được chia thành doanh thu theo tháng, công nợ và tình trạng phòng, tương ứng các hàm trong ThongKeService.</w:t>
      </w:r>
    </w:p>
    <w:p w14:paraId="0269D3DF" w14:textId="77777777" w:rsidR="00E77463" w:rsidRPr="00C81B9D" w:rsidRDefault="00000000">
      <w:pPr>
        <w:keepNext/>
        <w:spacing w:after="40"/>
        <w:jc w:val="center"/>
        <w:rPr>
          <w:color w:val="000000" w:themeColor="text1"/>
        </w:rPr>
      </w:pPr>
      <w:r w:rsidRPr="00C81B9D">
        <w:rPr>
          <w:noProof/>
          <w:color w:val="000000" w:themeColor="text1"/>
        </w:rPr>
        <w:drawing>
          <wp:inline distT="0" distB="0" distL="0" distR="0" wp14:anchorId="40798752" wp14:editId="1149268A">
            <wp:extent cx="6192000" cy="34544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P7.png"/>
                    <pic:cNvPicPr/>
                  </pic:nvPicPr>
                  <pic:blipFill>
                    <a:blip r:embed="rId14"/>
                    <a:stretch>
                      <a:fillRect/>
                    </a:stretch>
                  </pic:blipFill>
                  <pic:spPr>
                    <a:xfrm>
                      <a:off x="0" y="0"/>
                      <a:ext cx="6192000" cy="3454484"/>
                    </a:xfrm>
                    <a:prstGeom prst="rect">
                      <a:avLst/>
                    </a:prstGeom>
                  </pic:spPr>
                </pic:pic>
              </a:graphicData>
            </a:graphic>
          </wp:inline>
        </w:drawing>
      </w:r>
    </w:p>
    <w:p w14:paraId="30F1B707" w14:textId="77777777" w:rsidR="00E77463" w:rsidRPr="00C81B9D" w:rsidRDefault="00000000">
      <w:pPr>
        <w:spacing w:after="160"/>
        <w:jc w:val="center"/>
        <w:rPr>
          <w:color w:val="000000" w:themeColor="text1"/>
        </w:rPr>
      </w:pPr>
      <w:r w:rsidRPr="00C81B9D">
        <w:rPr>
          <w:rFonts w:cs="Times New Roman"/>
          <w:b/>
          <w:color w:val="000000" w:themeColor="text1"/>
          <w:sz w:val="24"/>
        </w:rPr>
        <w:t>Hình P.7: Phân rã use case Thống kê</w:t>
      </w:r>
    </w:p>
    <w:p w14:paraId="4407570B" w14:textId="77777777" w:rsidR="00E77463" w:rsidRPr="00C81B9D" w:rsidRDefault="00000000">
      <w:pPr>
        <w:pStyle w:val="Heading2"/>
        <w:rPr>
          <w:color w:val="000000" w:themeColor="text1"/>
        </w:rPr>
      </w:pPr>
      <w:r w:rsidRPr="00C81B9D">
        <w:rPr>
          <w:rFonts w:ascii="Times New Roman" w:eastAsia="Times New Roman" w:hAnsi="Times New Roman" w:cs="Times New Roman"/>
          <w:color w:val="000000" w:themeColor="text1"/>
        </w:rPr>
        <w:lastRenderedPageBreak/>
        <w:t>2.2. Xây dựng biểu đồ lớp phân tích (Câu 1, Câu 2)</w:t>
      </w:r>
    </w:p>
    <w:p w14:paraId="68A3271F" w14:textId="77777777" w:rsidR="00E77463" w:rsidRPr="00C81B9D" w:rsidRDefault="00000000">
      <w:pPr>
        <w:jc w:val="both"/>
        <w:rPr>
          <w:color w:val="000000" w:themeColor="text1"/>
        </w:rPr>
      </w:pPr>
      <w:r w:rsidRPr="00C81B9D">
        <w:rPr>
          <w:rFonts w:cs="Times New Roman"/>
          <w:color w:val="000000" w:themeColor="text1"/>
        </w:rPr>
        <w:t>Biểu đồ lớp phân tích chỉ thể hiện các lớp thực thể nghiệp vụ, thuộc tính chính và quan hệ xác định trực tiếp từ mô tả bài toán. Lớp giao diện và lớp điều khiển chưa đưa vào ở pha này. Khóa ngoại không ghi thành thuộc tính mà thể hiện bằng quan hệ kết hợp có bản số; quan hệ giữa đầu phiếu và chi tiết (hợp đồng – chi tiết hợp đồng, hợp đồng thuê phòng – kỳ thanh toán, hóa đơn dịch vụ – chi tiết, đợt kiểm tra – chi tiết) là quan hệ hợp thành (hình thoi đặc).</w:t>
      </w:r>
    </w:p>
    <w:p w14:paraId="5620C034" w14:textId="77777777" w:rsidR="00E77463" w:rsidRPr="00C81B9D" w:rsidRDefault="00000000">
      <w:pPr>
        <w:pStyle w:val="Heading3"/>
        <w:rPr>
          <w:color w:val="000000" w:themeColor="text1"/>
        </w:rPr>
      </w:pPr>
      <w:r w:rsidRPr="00C81B9D">
        <w:rPr>
          <w:rFonts w:ascii="Times New Roman" w:eastAsia="Times New Roman" w:hAnsi="Times New Roman" w:cs="Times New Roman"/>
          <w:color w:val="000000" w:themeColor="text1"/>
        </w:rPr>
        <w:t>Câu 1 – Class, thuộc tính, phương thức và ID</w:t>
      </w:r>
    </w:p>
    <w:p w14:paraId="417A72F7" w14:textId="77777777" w:rsidR="00E77463" w:rsidRPr="00C81B9D" w:rsidRDefault="00000000">
      <w:pPr>
        <w:rPr>
          <w:color w:val="000000" w:themeColor="text1"/>
        </w:rPr>
      </w:pPr>
      <w:r w:rsidRPr="00C81B9D">
        <w:rPr>
          <w:rFonts w:cs="Times New Roman"/>
          <w:i/>
          <w:color w:val="000000" w:themeColor="text1"/>
        </w:rPr>
        <w:t>Thuộc tính in đậm là ID (khóa định danh). Với lớp chi tiết, ID là khóa ghép gồm khóa của lớp đầu phiếu và lớp liên quan (ghi chú trong cột ID).</w:t>
      </w:r>
    </w:p>
    <w:tbl>
      <w:tblPr>
        <w:tblStyle w:val="TableGrid"/>
        <w:tblW w:w="0" w:type="auto"/>
        <w:tblLayout w:type="fixed"/>
        <w:tblLook w:val="04A0" w:firstRow="1" w:lastRow="0" w:firstColumn="1" w:lastColumn="0" w:noHBand="0" w:noVBand="1"/>
      </w:tblPr>
      <w:tblGrid>
        <w:gridCol w:w="1644"/>
        <w:gridCol w:w="1701"/>
        <w:gridCol w:w="3685"/>
        <w:gridCol w:w="2721"/>
      </w:tblGrid>
      <w:tr w:rsidR="00E77463" w:rsidRPr="00C81B9D" w14:paraId="0BA4326E" w14:textId="77777777" w:rsidTr="00C81B9D">
        <w:tc>
          <w:tcPr>
            <w:tcW w:w="1644" w:type="dxa"/>
          </w:tcPr>
          <w:p w14:paraId="11995309" w14:textId="77777777" w:rsidR="00E77463" w:rsidRPr="00C81B9D" w:rsidRDefault="00000000">
            <w:pPr>
              <w:spacing w:after="0" w:line="240" w:lineRule="auto"/>
              <w:rPr>
                <w:color w:val="000000" w:themeColor="text1"/>
              </w:rPr>
            </w:pPr>
            <w:r w:rsidRPr="00C81B9D">
              <w:rPr>
                <w:rFonts w:cs="Times New Roman"/>
                <w:b/>
                <w:color w:val="000000" w:themeColor="text1"/>
                <w:sz w:val="19"/>
              </w:rPr>
              <w:t>Class</w:t>
            </w:r>
          </w:p>
        </w:tc>
        <w:tc>
          <w:tcPr>
            <w:tcW w:w="1701" w:type="dxa"/>
          </w:tcPr>
          <w:p w14:paraId="421349ED" w14:textId="77777777" w:rsidR="00E77463" w:rsidRPr="00C81B9D" w:rsidRDefault="00000000">
            <w:pPr>
              <w:spacing w:after="0" w:line="240" w:lineRule="auto"/>
              <w:rPr>
                <w:color w:val="000000" w:themeColor="text1"/>
              </w:rPr>
            </w:pPr>
            <w:r w:rsidRPr="00C81B9D">
              <w:rPr>
                <w:rFonts w:cs="Times New Roman"/>
                <w:b/>
                <w:color w:val="000000" w:themeColor="text1"/>
                <w:sz w:val="19"/>
              </w:rPr>
              <w:t>ID</w:t>
            </w:r>
          </w:p>
        </w:tc>
        <w:tc>
          <w:tcPr>
            <w:tcW w:w="3685" w:type="dxa"/>
          </w:tcPr>
          <w:p w14:paraId="7907D1C6" w14:textId="77777777" w:rsidR="00E77463" w:rsidRPr="00C81B9D" w:rsidRDefault="00000000">
            <w:pPr>
              <w:spacing w:after="0" w:line="240" w:lineRule="auto"/>
              <w:rPr>
                <w:color w:val="000000" w:themeColor="text1"/>
              </w:rPr>
            </w:pPr>
            <w:r w:rsidRPr="00C81B9D">
              <w:rPr>
                <w:rFonts w:cs="Times New Roman"/>
                <w:b/>
                <w:color w:val="000000" w:themeColor="text1"/>
                <w:sz w:val="19"/>
              </w:rPr>
              <w:t>Thuộc tính</w:t>
            </w:r>
          </w:p>
        </w:tc>
        <w:tc>
          <w:tcPr>
            <w:tcW w:w="2721" w:type="dxa"/>
          </w:tcPr>
          <w:p w14:paraId="3C07A07A" w14:textId="77777777" w:rsidR="00E77463" w:rsidRPr="00C81B9D" w:rsidRDefault="00000000">
            <w:pPr>
              <w:spacing w:after="0" w:line="240" w:lineRule="auto"/>
              <w:rPr>
                <w:color w:val="000000" w:themeColor="text1"/>
              </w:rPr>
            </w:pPr>
            <w:r w:rsidRPr="00C81B9D">
              <w:rPr>
                <w:rFonts w:cs="Times New Roman"/>
                <w:b/>
                <w:color w:val="000000" w:themeColor="text1"/>
                <w:sz w:val="19"/>
              </w:rPr>
              <w:t>Phương thức</w:t>
            </w:r>
          </w:p>
        </w:tc>
      </w:tr>
      <w:tr w:rsidR="00E77463" w:rsidRPr="00C81B9D" w14:paraId="42042E5A" w14:textId="77777777" w:rsidTr="00C81B9D">
        <w:tc>
          <w:tcPr>
            <w:tcW w:w="1644" w:type="dxa"/>
          </w:tcPr>
          <w:p w14:paraId="352F4BBA" w14:textId="77777777" w:rsidR="00E77463" w:rsidRPr="00C81B9D" w:rsidRDefault="00000000">
            <w:pPr>
              <w:spacing w:after="0" w:line="240" w:lineRule="auto"/>
              <w:rPr>
                <w:color w:val="000000" w:themeColor="text1"/>
              </w:rPr>
            </w:pPr>
            <w:r w:rsidRPr="00C81B9D">
              <w:rPr>
                <w:rFonts w:cs="Times New Roman"/>
                <w:b/>
                <w:color w:val="000000" w:themeColor="text1"/>
                <w:sz w:val="19"/>
              </w:rPr>
              <w:t>Tang</w:t>
            </w:r>
          </w:p>
        </w:tc>
        <w:tc>
          <w:tcPr>
            <w:tcW w:w="1701" w:type="dxa"/>
          </w:tcPr>
          <w:p w14:paraId="7278E706" w14:textId="77777777" w:rsidR="00E77463" w:rsidRPr="00C81B9D" w:rsidRDefault="00000000">
            <w:pPr>
              <w:spacing w:after="0" w:line="240" w:lineRule="auto"/>
              <w:rPr>
                <w:color w:val="000000" w:themeColor="text1"/>
              </w:rPr>
            </w:pPr>
            <w:r w:rsidRPr="00C81B9D">
              <w:rPr>
                <w:rFonts w:cs="Times New Roman"/>
                <w:color w:val="000000" w:themeColor="text1"/>
                <w:sz w:val="19"/>
              </w:rPr>
              <w:t>MaTang</w:t>
            </w:r>
          </w:p>
        </w:tc>
        <w:tc>
          <w:tcPr>
            <w:tcW w:w="3685" w:type="dxa"/>
          </w:tcPr>
          <w:p w14:paraId="2343C3D2" w14:textId="77777777" w:rsidR="00E77463" w:rsidRPr="00C81B9D" w:rsidRDefault="00000000">
            <w:pPr>
              <w:spacing w:after="0" w:line="240" w:lineRule="auto"/>
              <w:rPr>
                <w:color w:val="000000" w:themeColor="text1"/>
              </w:rPr>
            </w:pPr>
            <w:r w:rsidRPr="00C81B9D">
              <w:rPr>
                <w:rFonts w:cs="Times New Roman"/>
                <w:color w:val="000000" w:themeColor="text1"/>
                <w:sz w:val="19"/>
              </w:rPr>
              <w:t>MaTang, TenTang, SoTang, DoCao</w:t>
            </w:r>
          </w:p>
        </w:tc>
        <w:tc>
          <w:tcPr>
            <w:tcW w:w="2721" w:type="dxa"/>
          </w:tcPr>
          <w:p w14:paraId="79BC25D4" w14:textId="77777777" w:rsidR="00E77463" w:rsidRPr="00C81B9D" w:rsidRDefault="00000000">
            <w:pPr>
              <w:spacing w:after="0" w:line="240" w:lineRule="auto"/>
              <w:rPr>
                <w:color w:val="000000" w:themeColor="text1"/>
              </w:rPr>
            </w:pPr>
            <w:r w:rsidRPr="00C81B9D">
              <w:rPr>
                <w:rFonts w:cs="Times New Roman"/>
                <w:color w:val="000000" w:themeColor="text1"/>
                <w:sz w:val="19"/>
              </w:rPr>
              <w:t>themTang(), layDanhSach(), layDoCao()</w:t>
            </w:r>
          </w:p>
        </w:tc>
      </w:tr>
      <w:tr w:rsidR="00E77463" w:rsidRPr="00C81B9D" w14:paraId="0073846A" w14:textId="77777777" w:rsidTr="00C81B9D">
        <w:tc>
          <w:tcPr>
            <w:tcW w:w="1644" w:type="dxa"/>
          </w:tcPr>
          <w:p w14:paraId="357301BF" w14:textId="77777777" w:rsidR="00E77463" w:rsidRPr="00C81B9D" w:rsidRDefault="00000000">
            <w:pPr>
              <w:spacing w:after="0" w:line="240" w:lineRule="auto"/>
              <w:rPr>
                <w:color w:val="000000" w:themeColor="text1"/>
              </w:rPr>
            </w:pPr>
            <w:r w:rsidRPr="00C81B9D">
              <w:rPr>
                <w:rFonts w:cs="Times New Roman"/>
                <w:b/>
                <w:color w:val="000000" w:themeColor="text1"/>
                <w:sz w:val="19"/>
              </w:rPr>
              <w:t>Phong</w:t>
            </w:r>
          </w:p>
        </w:tc>
        <w:tc>
          <w:tcPr>
            <w:tcW w:w="1701" w:type="dxa"/>
          </w:tcPr>
          <w:p w14:paraId="1816C811" w14:textId="77777777" w:rsidR="00E77463" w:rsidRPr="00C81B9D" w:rsidRDefault="00000000">
            <w:pPr>
              <w:spacing w:after="0" w:line="240" w:lineRule="auto"/>
              <w:rPr>
                <w:color w:val="000000" w:themeColor="text1"/>
              </w:rPr>
            </w:pPr>
            <w:r w:rsidRPr="00C81B9D">
              <w:rPr>
                <w:rFonts w:cs="Times New Roman"/>
                <w:color w:val="000000" w:themeColor="text1"/>
                <w:sz w:val="19"/>
              </w:rPr>
              <w:t>MaPhong</w:t>
            </w:r>
          </w:p>
        </w:tc>
        <w:tc>
          <w:tcPr>
            <w:tcW w:w="3685" w:type="dxa"/>
          </w:tcPr>
          <w:p w14:paraId="3D05F92F" w14:textId="77777777" w:rsidR="00E77463" w:rsidRPr="00C81B9D" w:rsidRDefault="00000000">
            <w:pPr>
              <w:spacing w:after="0" w:line="240" w:lineRule="auto"/>
              <w:rPr>
                <w:color w:val="000000" w:themeColor="text1"/>
              </w:rPr>
            </w:pPr>
            <w:r w:rsidRPr="00C81B9D">
              <w:rPr>
                <w:rFonts w:cs="Times New Roman"/>
                <w:color w:val="000000" w:themeColor="text1"/>
                <w:sz w:val="19"/>
              </w:rPr>
              <w:t>MaPhong, DienTich, HuongPhong, DonGiaThang, TrangThai</w:t>
            </w:r>
          </w:p>
        </w:tc>
        <w:tc>
          <w:tcPr>
            <w:tcW w:w="2721" w:type="dxa"/>
          </w:tcPr>
          <w:p w14:paraId="29356514" w14:textId="77777777" w:rsidR="00E77463" w:rsidRPr="00C81B9D" w:rsidRDefault="00000000">
            <w:pPr>
              <w:spacing w:after="0" w:line="240" w:lineRule="auto"/>
              <w:rPr>
                <w:color w:val="000000" w:themeColor="text1"/>
              </w:rPr>
            </w:pPr>
            <w:r w:rsidRPr="00C81B9D">
              <w:rPr>
                <w:rFonts w:cs="Times New Roman"/>
                <w:color w:val="000000" w:themeColor="text1"/>
                <w:sz w:val="19"/>
              </w:rPr>
              <w:t>themPhong(), layDanhSach(), layPhongTrong(), capNhatDonGia(), capNhatTrangThai()</w:t>
            </w:r>
          </w:p>
        </w:tc>
      </w:tr>
      <w:tr w:rsidR="00E77463" w:rsidRPr="00C81B9D" w14:paraId="44D21062" w14:textId="77777777" w:rsidTr="00C81B9D">
        <w:tc>
          <w:tcPr>
            <w:tcW w:w="1644" w:type="dxa"/>
          </w:tcPr>
          <w:p w14:paraId="6AAB894F" w14:textId="77777777" w:rsidR="00E77463" w:rsidRPr="00C81B9D" w:rsidRDefault="00000000">
            <w:pPr>
              <w:spacing w:after="0" w:line="240" w:lineRule="auto"/>
              <w:rPr>
                <w:color w:val="000000" w:themeColor="text1"/>
              </w:rPr>
            </w:pPr>
            <w:r w:rsidRPr="00C81B9D">
              <w:rPr>
                <w:rFonts w:cs="Times New Roman"/>
                <w:b/>
                <w:color w:val="000000" w:themeColor="text1"/>
                <w:sz w:val="19"/>
              </w:rPr>
              <w:t>KhachHang</w:t>
            </w:r>
          </w:p>
        </w:tc>
        <w:tc>
          <w:tcPr>
            <w:tcW w:w="1701" w:type="dxa"/>
          </w:tcPr>
          <w:p w14:paraId="51BF7B62" w14:textId="77777777" w:rsidR="00E77463" w:rsidRPr="00C81B9D" w:rsidRDefault="00000000">
            <w:pPr>
              <w:spacing w:after="0" w:line="240" w:lineRule="auto"/>
              <w:rPr>
                <w:color w:val="000000" w:themeColor="text1"/>
              </w:rPr>
            </w:pPr>
            <w:r w:rsidRPr="00C81B9D">
              <w:rPr>
                <w:rFonts w:cs="Times New Roman"/>
                <w:color w:val="000000" w:themeColor="text1"/>
                <w:sz w:val="19"/>
              </w:rPr>
              <w:t>MaKhach</w:t>
            </w:r>
          </w:p>
        </w:tc>
        <w:tc>
          <w:tcPr>
            <w:tcW w:w="3685" w:type="dxa"/>
          </w:tcPr>
          <w:p w14:paraId="39ED422F" w14:textId="77777777" w:rsidR="00E77463" w:rsidRPr="00C81B9D" w:rsidRDefault="00000000">
            <w:pPr>
              <w:spacing w:after="0" w:line="240" w:lineRule="auto"/>
              <w:rPr>
                <w:color w:val="000000" w:themeColor="text1"/>
              </w:rPr>
            </w:pPr>
            <w:r w:rsidRPr="00C81B9D">
              <w:rPr>
                <w:rFonts w:cs="Times New Roman"/>
                <w:color w:val="000000" w:themeColor="text1"/>
                <w:sz w:val="19"/>
              </w:rPr>
              <w:t>MaKhach, TenKhach, SoGiayTo, NguoiDaiDien, SoDienThoai, DiaChi</w:t>
            </w:r>
          </w:p>
        </w:tc>
        <w:tc>
          <w:tcPr>
            <w:tcW w:w="2721" w:type="dxa"/>
          </w:tcPr>
          <w:p w14:paraId="5E10C7E9" w14:textId="77777777" w:rsidR="00E77463" w:rsidRPr="00C81B9D" w:rsidRDefault="00000000">
            <w:pPr>
              <w:spacing w:after="0" w:line="240" w:lineRule="auto"/>
              <w:rPr>
                <w:color w:val="000000" w:themeColor="text1"/>
              </w:rPr>
            </w:pPr>
            <w:r w:rsidRPr="00C81B9D">
              <w:rPr>
                <w:rFonts w:cs="Times New Roman"/>
                <w:color w:val="000000" w:themeColor="text1"/>
                <w:sz w:val="19"/>
              </w:rPr>
              <w:t>themKhach(), layDanhSach()</w:t>
            </w:r>
          </w:p>
        </w:tc>
      </w:tr>
      <w:tr w:rsidR="00E77463" w:rsidRPr="00C81B9D" w14:paraId="3E467DAE" w14:textId="77777777" w:rsidTr="00C81B9D">
        <w:tc>
          <w:tcPr>
            <w:tcW w:w="1644" w:type="dxa"/>
          </w:tcPr>
          <w:p w14:paraId="49CB582B" w14:textId="77777777" w:rsidR="00E77463" w:rsidRPr="00C81B9D" w:rsidRDefault="00000000">
            <w:pPr>
              <w:spacing w:after="0" w:line="240" w:lineRule="auto"/>
              <w:rPr>
                <w:color w:val="000000" w:themeColor="text1"/>
              </w:rPr>
            </w:pPr>
            <w:r w:rsidRPr="00C81B9D">
              <w:rPr>
                <w:rFonts w:cs="Times New Roman"/>
                <w:b/>
                <w:color w:val="000000" w:themeColor="text1"/>
                <w:sz w:val="19"/>
              </w:rPr>
              <w:t>NhanVien</w:t>
            </w:r>
          </w:p>
        </w:tc>
        <w:tc>
          <w:tcPr>
            <w:tcW w:w="1701" w:type="dxa"/>
          </w:tcPr>
          <w:p w14:paraId="190237ED" w14:textId="77777777" w:rsidR="00E77463" w:rsidRPr="00C81B9D" w:rsidRDefault="00000000">
            <w:pPr>
              <w:spacing w:after="0" w:line="240" w:lineRule="auto"/>
              <w:rPr>
                <w:color w:val="000000" w:themeColor="text1"/>
              </w:rPr>
            </w:pPr>
            <w:r w:rsidRPr="00C81B9D">
              <w:rPr>
                <w:rFonts w:cs="Times New Roman"/>
                <w:color w:val="000000" w:themeColor="text1"/>
                <w:sz w:val="19"/>
              </w:rPr>
              <w:t>MaNV</w:t>
            </w:r>
          </w:p>
        </w:tc>
        <w:tc>
          <w:tcPr>
            <w:tcW w:w="3685" w:type="dxa"/>
          </w:tcPr>
          <w:p w14:paraId="05282B76" w14:textId="77777777" w:rsidR="00E77463" w:rsidRPr="00C81B9D" w:rsidRDefault="00000000">
            <w:pPr>
              <w:spacing w:after="0" w:line="240" w:lineRule="auto"/>
              <w:rPr>
                <w:color w:val="000000" w:themeColor="text1"/>
              </w:rPr>
            </w:pPr>
            <w:r w:rsidRPr="00C81B9D">
              <w:rPr>
                <w:rFonts w:cs="Times New Roman"/>
                <w:color w:val="000000" w:themeColor="text1"/>
                <w:sz w:val="19"/>
              </w:rPr>
              <w:t>MaNV, HoTen, VaiTro, SoDienThoai</w:t>
            </w:r>
          </w:p>
        </w:tc>
        <w:tc>
          <w:tcPr>
            <w:tcW w:w="2721" w:type="dxa"/>
          </w:tcPr>
          <w:p w14:paraId="7117EF5C" w14:textId="77777777" w:rsidR="00E77463" w:rsidRPr="00C81B9D" w:rsidRDefault="00000000">
            <w:pPr>
              <w:spacing w:after="0" w:line="240" w:lineRule="auto"/>
              <w:rPr>
                <w:color w:val="000000" w:themeColor="text1"/>
              </w:rPr>
            </w:pPr>
            <w:r w:rsidRPr="00C81B9D">
              <w:rPr>
                <w:rFonts w:cs="Times New Roman"/>
                <w:color w:val="000000" w:themeColor="text1"/>
                <w:sz w:val="19"/>
              </w:rPr>
              <w:t>themNhanVien(), layDanhSach()</w:t>
            </w:r>
          </w:p>
        </w:tc>
      </w:tr>
      <w:tr w:rsidR="00E77463" w:rsidRPr="00C81B9D" w14:paraId="34CB1361" w14:textId="77777777" w:rsidTr="00C81B9D">
        <w:tc>
          <w:tcPr>
            <w:tcW w:w="1644" w:type="dxa"/>
          </w:tcPr>
          <w:p w14:paraId="31504D5C" w14:textId="77777777" w:rsidR="00E77463" w:rsidRPr="00C81B9D" w:rsidRDefault="00000000">
            <w:pPr>
              <w:spacing w:after="0" w:line="240" w:lineRule="auto"/>
              <w:rPr>
                <w:color w:val="000000" w:themeColor="text1"/>
              </w:rPr>
            </w:pPr>
            <w:r w:rsidRPr="00C81B9D">
              <w:rPr>
                <w:rFonts w:cs="Times New Roman"/>
                <w:b/>
                <w:color w:val="000000" w:themeColor="text1"/>
                <w:sz w:val="19"/>
              </w:rPr>
              <w:t>HopDong</w:t>
            </w:r>
          </w:p>
        </w:tc>
        <w:tc>
          <w:tcPr>
            <w:tcW w:w="1701" w:type="dxa"/>
          </w:tcPr>
          <w:p w14:paraId="70B49165" w14:textId="77777777" w:rsidR="00E77463" w:rsidRPr="00C81B9D" w:rsidRDefault="00000000">
            <w:pPr>
              <w:spacing w:after="0" w:line="240" w:lineRule="auto"/>
              <w:rPr>
                <w:color w:val="000000" w:themeColor="text1"/>
              </w:rPr>
            </w:pPr>
            <w:r w:rsidRPr="00C81B9D">
              <w:rPr>
                <w:rFonts w:cs="Times New Roman"/>
                <w:color w:val="000000" w:themeColor="text1"/>
                <w:sz w:val="19"/>
              </w:rPr>
              <w:t>SoHopDong</w:t>
            </w:r>
          </w:p>
        </w:tc>
        <w:tc>
          <w:tcPr>
            <w:tcW w:w="3685" w:type="dxa"/>
          </w:tcPr>
          <w:p w14:paraId="5A3ABAC3" w14:textId="77777777" w:rsidR="00E77463" w:rsidRPr="00C81B9D" w:rsidRDefault="00000000">
            <w:pPr>
              <w:spacing w:after="0" w:line="240" w:lineRule="auto"/>
              <w:rPr>
                <w:color w:val="000000" w:themeColor="text1"/>
              </w:rPr>
            </w:pPr>
            <w:r w:rsidRPr="00C81B9D">
              <w:rPr>
                <w:rFonts w:cs="Times New Roman"/>
                <w:color w:val="000000" w:themeColor="text1"/>
                <w:sz w:val="19"/>
              </w:rPr>
              <w:t>SoHopDong, NgayLap, NoiDung, TrangThai</w:t>
            </w:r>
          </w:p>
        </w:tc>
        <w:tc>
          <w:tcPr>
            <w:tcW w:w="2721" w:type="dxa"/>
          </w:tcPr>
          <w:p w14:paraId="1A1BBA69" w14:textId="77777777" w:rsidR="00E77463" w:rsidRPr="00C81B9D" w:rsidRDefault="00000000">
            <w:pPr>
              <w:spacing w:after="0" w:line="240" w:lineRule="auto"/>
              <w:rPr>
                <w:color w:val="000000" w:themeColor="text1"/>
              </w:rPr>
            </w:pPr>
            <w:r w:rsidRPr="00C81B9D">
              <w:rPr>
                <w:rFonts w:cs="Times New Roman"/>
                <w:color w:val="000000" w:themeColor="text1"/>
                <w:sz w:val="19"/>
              </w:rPr>
              <w:t>themHopDong(), layTrangThai(), capNhatTrangThai(), demHopDongHieuLuc()</w:t>
            </w:r>
          </w:p>
        </w:tc>
      </w:tr>
      <w:tr w:rsidR="00E77463" w:rsidRPr="00C81B9D" w14:paraId="2EC7FDD0" w14:textId="77777777" w:rsidTr="00C81B9D">
        <w:tc>
          <w:tcPr>
            <w:tcW w:w="1644" w:type="dxa"/>
          </w:tcPr>
          <w:p w14:paraId="6DB343C8" w14:textId="77777777" w:rsidR="00E77463" w:rsidRPr="00C81B9D" w:rsidRDefault="00000000">
            <w:pPr>
              <w:spacing w:after="0" w:line="240" w:lineRule="auto"/>
              <w:rPr>
                <w:color w:val="000000" w:themeColor="text1"/>
              </w:rPr>
            </w:pPr>
            <w:r w:rsidRPr="00C81B9D">
              <w:rPr>
                <w:rFonts w:cs="Times New Roman"/>
                <w:b/>
                <w:color w:val="000000" w:themeColor="text1"/>
                <w:sz w:val="19"/>
              </w:rPr>
              <w:t>ChiTietHopDong</w:t>
            </w:r>
          </w:p>
        </w:tc>
        <w:tc>
          <w:tcPr>
            <w:tcW w:w="1701" w:type="dxa"/>
          </w:tcPr>
          <w:p w14:paraId="113C3DCE" w14:textId="77777777" w:rsidR="00E77463" w:rsidRPr="00C81B9D" w:rsidRDefault="00000000">
            <w:pPr>
              <w:spacing w:after="0" w:line="240" w:lineRule="auto"/>
              <w:rPr>
                <w:color w:val="000000" w:themeColor="text1"/>
              </w:rPr>
            </w:pPr>
            <w:r w:rsidRPr="00C81B9D">
              <w:rPr>
                <w:rFonts w:cs="Times New Roman"/>
                <w:color w:val="000000" w:themeColor="text1"/>
                <w:sz w:val="19"/>
              </w:rPr>
              <w:t>SoHopDong + MaPhong</w:t>
            </w:r>
          </w:p>
        </w:tc>
        <w:tc>
          <w:tcPr>
            <w:tcW w:w="3685" w:type="dxa"/>
          </w:tcPr>
          <w:p w14:paraId="4F1BBBE9" w14:textId="77777777" w:rsidR="00E77463" w:rsidRPr="00C81B9D" w:rsidRDefault="00000000">
            <w:pPr>
              <w:spacing w:after="0" w:line="240" w:lineRule="auto"/>
              <w:rPr>
                <w:color w:val="000000" w:themeColor="text1"/>
              </w:rPr>
            </w:pPr>
            <w:r w:rsidRPr="00C81B9D">
              <w:rPr>
                <w:rFonts w:cs="Times New Roman"/>
                <w:color w:val="000000" w:themeColor="text1"/>
                <w:sz w:val="19"/>
              </w:rPr>
              <w:t>NgayBatDau, SoThang, NgayKetThuc, DonGiaThue</w:t>
            </w:r>
          </w:p>
        </w:tc>
        <w:tc>
          <w:tcPr>
            <w:tcW w:w="2721" w:type="dxa"/>
          </w:tcPr>
          <w:p w14:paraId="7604BCB2" w14:textId="77777777" w:rsidR="00E77463" w:rsidRPr="00C81B9D" w:rsidRDefault="00000000">
            <w:pPr>
              <w:spacing w:after="0" w:line="240" w:lineRule="auto"/>
              <w:rPr>
                <w:color w:val="000000" w:themeColor="text1"/>
              </w:rPr>
            </w:pPr>
            <w:r w:rsidRPr="00C81B9D">
              <w:rPr>
                <w:rFonts w:cs="Times New Roman"/>
                <w:color w:val="000000" w:themeColor="text1"/>
                <w:sz w:val="19"/>
              </w:rPr>
              <w:t>themChiTiet(), kiemTraTrungLich(), tinhNgayKetThuc(), giaHan(), layChiTiet()</w:t>
            </w:r>
          </w:p>
        </w:tc>
      </w:tr>
      <w:tr w:rsidR="00E77463" w:rsidRPr="00C81B9D" w14:paraId="3D2279B9" w14:textId="77777777" w:rsidTr="00C81B9D">
        <w:tc>
          <w:tcPr>
            <w:tcW w:w="1644" w:type="dxa"/>
          </w:tcPr>
          <w:p w14:paraId="4960E5DC" w14:textId="77777777" w:rsidR="00E77463" w:rsidRPr="00C81B9D" w:rsidRDefault="00000000">
            <w:pPr>
              <w:spacing w:after="0" w:line="240" w:lineRule="auto"/>
              <w:rPr>
                <w:color w:val="000000" w:themeColor="text1"/>
              </w:rPr>
            </w:pPr>
            <w:r w:rsidRPr="00C81B9D">
              <w:rPr>
                <w:rFonts w:cs="Times New Roman"/>
                <w:b/>
                <w:color w:val="000000" w:themeColor="text1"/>
                <w:sz w:val="19"/>
              </w:rPr>
              <w:t>PhieuGiaHan</w:t>
            </w:r>
          </w:p>
        </w:tc>
        <w:tc>
          <w:tcPr>
            <w:tcW w:w="1701" w:type="dxa"/>
          </w:tcPr>
          <w:p w14:paraId="255F05D6" w14:textId="77777777" w:rsidR="00E77463" w:rsidRPr="00C81B9D" w:rsidRDefault="00000000">
            <w:pPr>
              <w:spacing w:after="0" w:line="240" w:lineRule="auto"/>
              <w:rPr>
                <w:color w:val="000000" w:themeColor="text1"/>
              </w:rPr>
            </w:pPr>
            <w:r w:rsidRPr="00C81B9D">
              <w:rPr>
                <w:rFonts w:cs="Times New Roman"/>
                <w:color w:val="000000" w:themeColor="text1"/>
                <w:sz w:val="19"/>
              </w:rPr>
              <w:t>SoPhieuGH</w:t>
            </w:r>
          </w:p>
        </w:tc>
        <w:tc>
          <w:tcPr>
            <w:tcW w:w="3685" w:type="dxa"/>
          </w:tcPr>
          <w:p w14:paraId="496F9F36" w14:textId="77777777" w:rsidR="00E77463" w:rsidRPr="00C81B9D" w:rsidRDefault="00000000">
            <w:pPr>
              <w:spacing w:after="0" w:line="240" w:lineRule="auto"/>
              <w:rPr>
                <w:color w:val="000000" w:themeColor="text1"/>
              </w:rPr>
            </w:pPr>
            <w:r w:rsidRPr="00C81B9D">
              <w:rPr>
                <w:rFonts w:cs="Times New Roman"/>
                <w:color w:val="000000" w:themeColor="text1"/>
                <w:sz w:val="19"/>
              </w:rPr>
              <w:t>SoPhieuGH, NgayLap, SoThangGiaHan, NgayKetThucCu, NgayKetThucMoi</w:t>
            </w:r>
          </w:p>
        </w:tc>
        <w:tc>
          <w:tcPr>
            <w:tcW w:w="2721" w:type="dxa"/>
          </w:tcPr>
          <w:p w14:paraId="5A3BA47F" w14:textId="77777777" w:rsidR="00E77463" w:rsidRPr="00C81B9D" w:rsidRDefault="00000000">
            <w:pPr>
              <w:spacing w:after="0" w:line="240" w:lineRule="auto"/>
              <w:rPr>
                <w:color w:val="000000" w:themeColor="text1"/>
              </w:rPr>
            </w:pPr>
            <w:r w:rsidRPr="00C81B9D">
              <w:rPr>
                <w:rFonts w:cs="Times New Roman"/>
                <w:color w:val="000000" w:themeColor="text1"/>
                <w:sz w:val="19"/>
              </w:rPr>
              <w:t>themPhieu(), kiemTraThoiGian(), layLichSu()</w:t>
            </w:r>
          </w:p>
        </w:tc>
      </w:tr>
      <w:tr w:rsidR="00E77463" w:rsidRPr="00C81B9D" w14:paraId="011240AB" w14:textId="77777777" w:rsidTr="00C81B9D">
        <w:tc>
          <w:tcPr>
            <w:tcW w:w="1644" w:type="dxa"/>
          </w:tcPr>
          <w:p w14:paraId="6EA48306" w14:textId="77777777" w:rsidR="00E77463" w:rsidRPr="00C81B9D" w:rsidRDefault="00000000">
            <w:pPr>
              <w:spacing w:after="0" w:line="240" w:lineRule="auto"/>
              <w:rPr>
                <w:color w:val="000000" w:themeColor="text1"/>
              </w:rPr>
            </w:pPr>
            <w:r w:rsidRPr="00C81B9D">
              <w:rPr>
                <w:rFonts w:cs="Times New Roman"/>
                <w:b/>
                <w:color w:val="000000" w:themeColor="text1"/>
                <w:sz w:val="19"/>
              </w:rPr>
              <w:t>KyThanhToan</w:t>
            </w:r>
          </w:p>
        </w:tc>
        <w:tc>
          <w:tcPr>
            <w:tcW w:w="1701" w:type="dxa"/>
          </w:tcPr>
          <w:p w14:paraId="38436EB2" w14:textId="77777777" w:rsidR="00E77463" w:rsidRPr="00C81B9D" w:rsidRDefault="00000000">
            <w:pPr>
              <w:spacing w:after="0" w:line="240" w:lineRule="auto"/>
              <w:rPr>
                <w:color w:val="000000" w:themeColor="text1"/>
              </w:rPr>
            </w:pPr>
            <w:r w:rsidRPr="00C81B9D">
              <w:rPr>
                <w:rFonts w:cs="Times New Roman"/>
                <w:color w:val="000000" w:themeColor="text1"/>
                <w:sz w:val="19"/>
              </w:rPr>
              <w:t>MaKy (tự tăng); duy nhất theo (SoHopDong, MaPhong, TuThang)</w:t>
            </w:r>
          </w:p>
        </w:tc>
        <w:tc>
          <w:tcPr>
            <w:tcW w:w="3685" w:type="dxa"/>
          </w:tcPr>
          <w:p w14:paraId="0DFA83B3" w14:textId="77777777" w:rsidR="00E77463" w:rsidRPr="00C81B9D" w:rsidRDefault="00000000">
            <w:pPr>
              <w:spacing w:after="0" w:line="240" w:lineRule="auto"/>
              <w:rPr>
                <w:color w:val="000000" w:themeColor="text1"/>
              </w:rPr>
            </w:pPr>
            <w:r w:rsidRPr="00C81B9D">
              <w:rPr>
                <w:rFonts w:cs="Times New Roman"/>
                <w:color w:val="000000" w:themeColor="text1"/>
                <w:sz w:val="19"/>
              </w:rPr>
              <w:t>MaKy, TuThang, DenThang, TuNgay, DenNgay, SoTien, HanNop, TrangThai</w:t>
            </w:r>
          </w:p>
        </w:tc>
        <w:tc>
          <w:tcPr>
            <w:tcW w:w="2721" w:type="dxa"/>
          </w:tcPr>
          <w:p w14:paraId="5E9B261E" w14:textId="77777777" w:rsidR="00E77463" w:rsidRPr="00C81B9D" w:rsidRDefault="00000000">
            <w:pPr>
              <w:spacing w:after="0" w:line="240" w:lineRule="auto"/>
              <w:rPr>
                <w:color w:val="000000" w:themeColor="text1"/>
              </w:rPr>
            </w:pPr>
            <w:r w:rsidRPr="00C81B9D">
              <w:rPr>
                <w:rFonts w:cs="Times New Roman"/>
                <w:color w:val="000000" w:themeColor="text1"/>
                <w:sz w:val="19"/>
              </w:rPr>
              <w:t>sinhLich(), layKy(), tongDaThu(), tongConNo(), capNhatTrangThai()</w:t>
            </w:r>
          </w:p>
        </w:tc>
      </w:tr>
      <w:tr w:rsidR="00E77463" w:rsidRPr="00C81B9D" w14:paraId="7A8019E2" w14:textId="77777777" w:rsidTr="00C81B9D">
        <w:tc>
          <w:tcPr>
            <w:tcW w:w="1644" w:type="dxa"/>
          </w:tcPr>
          <w:p w14:paraId="34478596" w14:textId="77777777" w:rsidR="00E77463" w:rsidRPr="00C81B9D" w:rsidRDefault="00000000">
            <w:pPr>
              <w:spacing w:after="0" w:line="240" w:lineRule="auto"/>
              <w:rPr>
                <w:color w:val="000000" w:themeColor="text1"/>
              </w:rPr>
            </w:pPr>
            <w:r w:rsidRPr="00C81B9D">
              <w:rPr>
                <w:rFonts w:cs="Times New Roman"/>
                <w:b/>
                <w:color w:val="000000" w:themeColor="text1"/>
                <w:sz w:val="19"/>
              </w:rPr>
              <w:t>PhieuThu</w:t>
            </w:r>
          </w:p>
        </w:tc>
        <w:tc>
          <w:tcPr>
            <w:tcW w:w="1701" w:type="dxa"/>
          </w:tcPr>
          <w:p w14:paraId="36DC9E71" w14:textId="77777777" w:rsidR="00E77463" w:rsidRPr="00C81B9D" w:rsidRDefault="00000000">
            <w:pPr>
              <w:spacing w:after="0" w:line="240" w:lineRule="auto"/>
              <w:rPr>
                <w:color w:val="000000" w:themeColor="text1"/>
              </w:rPr>
            </w:pPr>
            <w:r w:rsidRPr="00C81B9D">
              <w:rPr>
                <w:rFonts w:cs="Times New Roman"/>
                <w:color w:val="000000" w:themeColor="text1"/>
                <w:sz w:val="19"/>
              </w:rPr>
              <w:t>SoPhieuThu</w:t>
            </w:r>
          </w:p>
        </w:tc>
        <w:tc>
          <w:tcPr>
            <w:tcW w:w="3685" w:type="dxa"/>
          </w:tcPr>
          <w:p w14:paraId="48B716F3" w14:textId="77777777" w:rsidR="00E77463" w:rsidRPr="00C81B9D" w:rsidRDefault="00000000">
            <w:pPr>
              <w:spacing w:after="0" w:line="240" w:lineRule="auto"/>
              <w:rPr>
                <w:color w:val="000000" w:themeColor="text1"/>
              </w:rPr>
            </w:pPr>
            <w:r w:rsidRPr="00C81B9D">
              <w:rPr>
                <w:rFonts w:cs="Times New Roman"/>
                <w:color w:val="000000" w:themeColor="text1"/>
                <w:sz w:val="19"/>
              </w:rPr>
              <w:t>SoPhieuThu, NgayThu, SoTien, HinhThuc</w:t>
            </w:r>
          </w:p>
        </w:tc>
        <w:tc>
          <w:tcPr>
            <w:tcW w:w="2721" w:type="dxa"/>
          </w:tcPr>
          <w:p w14:paraId="32F84BC9" w14:textId="77777777" w:rsidR="00E77463" w:rsidRPr="00C81B9D" w:rsidRDefault="00000000">
            <w:pPr>
              <w:spacing w:after="0" w:line="240" w:lineRule="auto"/>
              <w:rPr>
                <w:color w:val="000000" w:themeColor="text1"/>
              </w:rPr>
            </w:pPr>
            <w:r w:rsidRPr="00C81B9D">
              <w:rPr>
                <w:rFonts w:cs="Times New Roman"/>
                <w:color w:val="000000" w:themeColor="text1"/>
                <w:sz w:val="19"/>
              </w:rPr>
              <w:t>themPhieuThu(), layDanhSach()</w:t>
            </w:r>
          </w:p>
        </w:tc>
      </w:tr>
      <w:tr w:rsidR="00E77463" w:rsidRPr="00C81B9D" w14:paraId="296D5182" w14:textId="77777777" w:rsidTr="00C81B9D">
        <w:tc>
          <w:tcPr>
            <w:tcW w:w="1644" w:type="dxa"/>
          </w:tcPr>
          <w:p w14:paraId="1F6DF854" w14:textId="77777777" w:rsidR="00E77463" w:rsidRPr="00C81B9D" w:rsidRDefault="00000000">
            <w:pPr>
              <w:spacing w:after="0" w:line="240" w:lineRule="auto"/>
              <w:rPr>
                <w:color w:val="000000" w:themeColor="text1"/>
              </w:rPr>
            </w:pPr>
            <w:r w:rsidRPr="00C81B9D">
              <w:rPr>
                <w:rFonts w:cs="Times New Roman"/>
                <w:b/>
                <w:color w:val="000000" w:themeColor="text1"/>
                <w:sz w:val="19"/>
              </w:rPr>
              <w:t>DichVu</w:t>
            </w:r>
          </w:p>
        </w:tc>
        <w:tc>
          <w:tcPr>
            <w:tcW w:w="1701" w:type="dxa"/>
          </w:tcPr>
          <w:p w14:paraId="58DC607E" w14:textId="77777777" w:rsidR="00E77463" w:rsidRPr="00C81B9D" w:rsidRDefault="00000000">
            <w:pPr>
              <w:spacing w:after="0" w:line="240" w:lineRule="auto"/>
              <w:rPr>
                <w:color w:val="000000" w:themeColor="text1"/>
              </w:rPr>
            </w:pPr>
            <w:r w:rsidRPr="00C81B9D">
              <w:rPr>
                <w:rFonts w:cs="Times New Roman"/>
                <w:color w:val="000000" w:themeColor="text1"/>
                <w:sz w:val="19"/>
              </w:rPr>
              <w:t>MaDV</w:t>
            </w:r>
          </w:p>
        </w:tc>
        <w:tc>
          <w:tcPr>
            <w:tcW w:w="3685" w:type="dxa"/>
          </w:tcPr>
          <w:p w14:paraId="196EA189" w14:textId="77777777" w:rsidR="00E77463" w:rsidRPr="00C81B9D" w:rsidRDefault="00000000">
            <w:pPr>
              <w:spacing w:after="0" w:line="240" w:lineRule="auto"/>
              <w:rPr>
                <w:color w:val="000000" w:themeColor="text1"/>
              </w:rPr>
            </w:pPr>
            <w:r w:rsidRPr="00C81B9D">
              <w:rPr>
                <w:rFonts w:cs="Times New Roman"/>
                <w:color w:val="000000" w:themeColor="text1"/>
                <w:sz w:val="19"/>
              </w:rPr>
              <w:t>MaDV, TenDV, DonViTinh, DonGia</w:t>
            </w:r>
          </w:p>
        </w:tc>
        <w:tc>
          <w:tcPr>
            <w:tcW w:w="2721" w:type="dxa"/>
          </w:tcPr>
          <w:p w14:paraId="4437BD7E" w14:textId="77777777" w:rsidR="00E77463" w:rsidRPr="00C81B9D" w:rsidRDefault="00000000">
            <w:pPr>
              <w:spacing w:after="0" w:line="240" w:lineRule="auto"/>
              <w:rPr>
                <w:color w:val="000000" w:themeColor="text1"/>
              </w:rPr>
            </w:pPr>
            <w:r w:rsidRPr="00C81B9D">
              <w:rPr>
                <w:rFonts w:cs="Times New Roman"/>
                <w:color w:val="000000" w:themeColor="text1"/>
                <w:sz w:val="19"/>
              </w:rPr>
              <w:t>themDichVu(), layDanhSach(), layDonGia()</w:t>
            </w:r>
          </w:p>
        </w:tc>
      </w:tr>
      <w:tr w:rsidR="00E77463" w:rsidRPr="00C81B9D" w14:paraId="2F5EC136" w14:textId="77777777" w:rsidTr="00C81B9D">
        <w:tc>
          <w:tcPr>
            <w:tcW w:w="1644" w:type="dxa"/>
          </w:tcPr>
          <w:p w14:paraId="61DCADAF" w14:textId="77777777" w:rsidR="00E77463" w:rsidRPr="00C81B9D" w:rsidRDefault="00000000">
            <w:pPr>
              <w:spacing w:after="0" w:line="240" w:lineRule="auto"/>
              <w:rPr>
                <w:color w:val="000000" w:themeColor="text1"/>
              </w:rPr>
            </w:pPr>
            <w:r w:rsidRPr="00C81B9D">
              <w:rPr>
                <w:rFonts w:cs="Times New Roman"/>
                <w:b/>
                <w:color w:val="000000" w:themeColor="text1"/>
                <w:sz w:val="19"/>
              </w:rPr>
              <w:t>HoaDonDichVu</w:t>
            </w:r>
          </w:p>
        </w:tc>
        <w:tc>
          <w:tcPr>
            <w:tcW w:w="1701" w:type="dxa"/>
          </w:tcPr>
          <w:p w14:paraId="69FFFB06" w14:textId="77777777" w:rsidR="00E77463" w:rsidRPr="00C81B9D" w:rsidRDefault="00000000">
            <w:pPr>
              <w:spacing w:after="0" w:line="240" w:lineRule="auto"/>
              <w:rPr>
                <w:color w:val="000000" w:themeColor="text1"/>
              </w:rPr>
            </w:pPr>
            <w:r w:rsidRPr="00C81B9D">
              <w:rPr>
                <w:rFonts w:cs="Times New Roman"/>
                <w:color w:val="000000" w:themeColor="text1"/>
                <w:sz w:val="19"/>
              </w:rPr>
              <w:t>SoHDDV; duy nhất theo (SoHopDong, MaPhong, Thang, Nam)</w:t>
            </w:r>
          </w:p>
        </w:tc>
        <w:tc>
          <w:tcPr>
            <w:tcW w:w="3685" w:type="dxa"/>
          </w:tcPr>
          <w:p w14:paraId="1C4DF6F7" w14:textId="77777777" w:rsidR="00E77463" w:rsidRPr="00C81B9D" w:rsidRDefault="00000000">
            <w:pPr>
              <w:spacing w:after="0" w:line="240" w:lineRule="auto"/>
              <w:rPr>
                <w:color w:val="000000" w:themeColor="text1"/>
              </w:rPr>
            </w:pPr>
            <w:r w:rsidRPr="00C81B9D">
              <w:rPr>
                <w:rFonts w:cs="Times New Roman"/>
                <w:color w:val="000000" w:themeColor="text1"/>
                <w:sz w:val="19"/>
              </w:rPr>
              <w:t>SoHDDV, Thang, Nam, NgayLap, HanNop, TongTien, TrangThai</w:t>
            </w:r>
          </w:p>
        </w:tc>
        <w:tc>
          <w:tcPr>
            <w:tcW w:w="2721" w:type="dxa"/>
          </w:tcPr>
          <w:p w14:paraId="760816C7" w14:textId="77777777" w:rsidR="00E77463" w:rsidRPr="00C81B9D" w:rsidRDefault="00000000">
            <w:pPr>
              <w:spacing w:after="0" w:line="240" w:lineRule="auto"/>
              <w:rPr>
                <w:color w:val="000000" w:themeColor="text1"/>
              </w:rPr>
            </w:pPr>
            <w:r w:rsidRPr="00C81B9D">
              <w:rPr>
                <w:rFonts w:cs="Times New Roman"/>
                <w:color w:val="000000" w:themeColor="text1"/>
                <w:sz w:val="19"/>
              </w:rPr>
              <w:t>themHoaDon(), tinhHanNop(), tongDoanhThu(), tongConNo(), capNhatTrangThai()</w:t>
            </w:r>
          </w:p>
        </w:tc>
      </w:tr>
      <w:tr w:rsidR="00E77463" w:rsidRPr="00C81B9D" w14:paraId="23B5C509" w14:textId="77777777" w:rsidTr="00C81B9D">
        <w:tc>
          <w:tcPr>
            <w:tcW w:w="1644" w:type="dxa"/>
          </w:tcPr>
          <w:p w14:paraId="61270444" w14:textId="77777777" w:rsidR="00E77463" w:rsidRPr="00C81B9D" w:rsidRDefault="00000000">
            <w:pPr>
              <w:spacing w:after="0" w:line="240" w:lineRule="auto"/>
              <w:rPr>
                <w:color w:val="000000" w:themeColor="text1"/>
              </w:rPr>
            </w:pPr>
            <w:r w:rsidRPr="00C81B9D">
              <w:rPr>
                <w:rFonts w:cs="Times New Roman"/>
                <w:b/>
                <w:color w:val="000000" w:themeColor="text1"/>
                <w:sz w:val="19"/>
              </w:rPr>
              <w:t>ChiTietHoaDonDV</w:t>
            </w:r>
          </w:p>
        </w:tc>
        <w:tc>
          <w:tcPr>
            <w:tcW w:w="1701" w:type="dxa"/>
          </w:tcPr>
          <w:p w14:paraId="30DB81C4" w14:textId="77777777" w:rsidR="00E77463" w:rsidRPr="00C81B9D" w:rsidRDefault="00000000">
            <w:pPr>
              <w:spacing w:after="0" w:line="240" w:lineRule="auto"/>
              <w:rPr>
                <w:color w:val="000000" w:themeColor="text1"/>
              </w:rPr>
            </w:pPr>
            <w:r w:rsidRPr="00C81B9D">
              <w:rPr>
                <w:rFonts w:cs="Times New Roman"/>
                <w:color w:val="000000" w:themeColor="text1"/>
                <w:sz w:val="19"/>
              </w:rPr>
              <w:t>SoHDDV + MaDV</w:t>
            </w:r>
          </w:p>
        </w:tc>
        <w:tc>
          <w:tcPr>
            <w:tcW w:w="3685" w:type="dxa"/>
          </w:tcPr>
          <w:p w14:paraId="700E069B" w14:textId="77777777" w:rsidR="00E77463" w:rsidRPr="00C81B9D" w:rsidRDefault="00000000">
            <w:pPr>
              <w:spacing w:after="0" w:line="240" w:lineRule="auto"/>
              <w:rPr>
                <w:color w:val="000000" w:themeColor="text1"/>
              </w:rPr>
            </w:pPr>
            <w:r w:rsidRPr="00C81B9D">
              <w:rPr>
                <w:rFonts w:cs="Times New Roman"/>
                <w:color w:val="000000" w:themeColor="text1"/>
                <w:sz w:val="19"/>
              </w:rPr>
              <w:t>SoLuong, DonGia, ThanhTien</w:t>
            </w:r>
          </w:p>
        </w:tc>
        <w:tc>
          <w:tcPr>
            <w:tcW w:w="2721" w:type="dxa"/>
          </w:tcPr>
          <w:p w14:paraId="6520504F" w14:textId="77777777" w:rsidR="00E77463" w:rsidRPr="00C81B9D" w:rsidRDefault="00000000">
            <w:pPr>
              <w:spacing w:after="0" w:line="240" w:lineRule="auto"/>
              <w:rPr>
                <w:color w:val="000000" w:themeColor="text1"/>
              </w:rPr>
            </w:pPr>
            <w:r w:rsidRPr="00C81B9D">
              <w:rPr>
                <w:rFonts w:cs="Times New Roman"/>
                <w:color w:val="000000" w:themeColor="text1"/>
                <w:sz w:val="19"/>
              </w:rPr>
              <w:t>themChiTiet(), tinhThanhTien()</w:t>
            </w:r>
          </w:p>
        </w:tc>
      </w:tr>
      <w:tr w:rsidR="00E77463" w:rsidRPr="00C81B9D" w14:paraId="45C83B39" w14:textId="77777777" w:rsidTr="00C81B9D">
        <w:tc>
          <w:tcPr>
            <w:tcW w:w="1644" w:type="dxa"/>
          </w:tcPr>
          <w:p w14:paraId="0F54B80C" w14:textId="77777777" w:rsidR="00E77463" w:rsidRPr="00C81B9D" w:rsidRDefault="00000000">
            <w:pPr>
              <w:spacing w:after="0" w:line="240" w:lineRule="auto"/>
              <w:rPr>
                <w:color w:val="000000" w:themeColor="text1"/>
              </w:rPr>
            </w:pPr>
            <w:r w:rsidRPr="00C81B9D">
              <w:rPr>
                <w:rFonts w:cs="Times New Roman"/>
                <w:b/>
                <w:color w:val="000000" w:themeColor="text1"/>
                <w:sz w:val="19"/>
              </w:rPr>
              <w:t>NhanVienCongTy</w:t>
            </w:r>
          </w:p>
        </w:tc>
        <w:tc>
          <w:tcPr>
            <w:tcW w:w="1701" w:type="dxa"/>
          </w:tcPr>
          <w:p w14:paraId="40256CAA" w14:textId="77777777" w:rsidR="00E77463" w:rsidRPr="00C81B9D" w:rsidRDefault="00000000">
            <w:pPr>
              <w:spacing w:after="0" w:line="240" w:lineRule="auto"/>
              <w:rPr>
                <w:color w:val="000000" w:themeColor="text1"/>
              </w:rPr>
            </w:pPr>
            <w:r w:rsidRPr="00C81B9D">
              <w:rPr>
                <w:rFonts w:cs="Times New Roman"/>
                <w:color w:val="000000" w:themeColor="text1"/>
                <w:sz w:val="19"/>
              </w:rPr>
              <w:t>MaNVCT</w:t>
            </w:r>
          </w:p>
        </w:tc>
        <w:tc>
          <w:tcPr>
            <w:tcW w:w="3685" w:type="dxa"/>
          </w:tcPr>
          <w:p w14:paraId="76C69A75" w14:textId="77777777" w:rsidR="00E77463" w:rsidRPr="00C81B9D" w:rsidRDefault="00000000">
            <w:pPr>
              <w:spacing w:after="0" w:line="240" w:lineRule="auto"/>
              <w:rPr>
                <w:color w:val="000000" w:themeColor="text1"/>
              </w:rPr>
            </w:pPr>
            <w:r w:rsidRPr="00C81B9D">
              <w:rPr>
                <w:rFonts w:cs="Times New Roman"/>
                <w:color w:val="000000" w:themeColor="text1"/>
                <w:sz w:val="19"/>
              </w:rPr>
              <w:t>MaNVCT, HoTen, HinhAnh, ChucVu, NgayVaoLam, NgayBaoCao, TrangThai</w:t>
            </w:r>
          </w:p>
        </w:tc>
        <w:tc>
          <w:tcPr>
            <w:tcW w:w="2721" w:type="dxa"/>
          </w:tcPr>
          <w:p w14:paraId="3C207F81" w14:textId="77777777" w:rsidR="00E77463" w:rsidRPr="00C81B9D" w:rsidRDefault="00000000">
            <w:pPr>
              <w:spacing w:after="0" w:line="240" w:lineRule="auto"/>
              <w:rPr>
                <w:color w:val="000000" w:themeColor="text1"/>
              </w:rPr>
            </w:pPr>
            <w:r w:rsidRPr="00C81B9D">
              <w:rPr>
                <w:rFonts w:cs="Times New Roman"/>
                <w:color w:val="000000" w:themeColor="text1"/>
                <w:sz w:val="19"/>
              </w:rPr>
              <w:t>baoCaoNhanVien(), layDanhSach(), danhDauNghi()</w:t>
            </w:r>
          </w:p>
        </w:tc>
      </w:tr>
      <w:tr w:rsidR="00E77463" w:rsidRPr="00C81B9D" w14:paraId="785160B6" w14:textId="77777777" w:rsidTr="00C81B9D">
        <w:tc>
          <w:tcPr>
            <w:tcW w:w="1644" w:type="dxa"/>
          </w:tcPr>
          <w:p w14:paraId="2D94DEDD" w14:textId="77777777" w:rsidR="00E77463" w:rsidRPr="00C81B9D" w:rsidRDefault="00000000">
            <w:pPr>
              <w:spacing w:after="0" w:line="240" w:lineRule="auto"/>
              <w:rPr>
                <w:color w:val="000000" w:themeColor="text1"/>
              </w:rPr>
            </w:pPr>
            <w:r w:rsidRPr="00C81B9D">
              <w:rPr>
                <w:rFonts w:cs="Times New Roman"/>
                <w:b/>
                <w:color w:val="000000" w:themeColor="text1"/>
                <w:sz w:val="19"/>
              </w:rPr>
              <w:t>TheGiuXe</w:t>
            </w:r>
          </w:p>
        </w:tc>
        <w:tc>
          <w:tcPr>
            <w:tcW w:w="1701" w:type="dxa"/>
          </w:tcPr>
          <w:p w14:paraId="43368001" w14:textId="77777777" w:rsidR="00E77463" w:rsidRPr="00C81B9D" w:rsidRDefault="00000000">
            <w:pPr>
              <w:spacing w:after="0" w:line="240" w:lineRule="auto"/>
              <w:rPr>
                <w:color w:val="000000" w:themeColor="text1"/>
              </w:rPr>
            </w:pPr>
            <w:r w:rsidRPr="00C81B9D">
              <w:rPr>
                <w:rFonts w:cs="Times New Roman"/>
                <w:color w:val="000000" w:themeColor="text1"/>
                <w:sz w:val="19"/>
              </w:rPr>
              <w:t>MaThe (mỗi NVCT một thẻ)</w:t>
            </w:r>
          </w:p>
        </w:tc>
        <w:tc>
          <w:tcPr>
            <w:tcW w:w="3685" w:type="dxa"/>
          </w:tcPr>
          <w:p w14:paraId="1CD9774A" w14:textId="77777777" w:rsidR="00E77463" w:rsidRPr="00C81B9D" w:rsidRDefault="00000000">
            <w:pPr>
              <w:spacing w:after="0" w:line="240" w:lineRule="auto"/>
              <w:rPr>
                <w:color w:val="000000" w:themeColor="text1"/>
              </w:rPr>
            </w:pPr>
            <w:r w:rsidRPr="00C81B9D">
              <w:rPr>
                <w:rFonts w:cs="Times New Roman"/>
                <w:color w:val="000000" w:themeColor="text1"/>
                <w:sz w:val="19"/>
              </w:rPr>
              <w:t>MaThe, NgayCap, LoaiXe, BienSo, NhanHieu, MauSac, TrangThai</w:t>
            </w:r>
          </w:p>
        </w:tc>
        <w:tc>
          <w:tcPr>
            <w:tcW w:w="2721" w:type="dxa"/>
          </w:tcPr>
          <w:p w14:paraId="5DC20BF3" w14:textId="77777777" w:rsidR="00E77463" w:rsidRPr="00C81B9D" w:rsidRDefault="00000000">
            <w:pPr>
              <w:spacing w:after="0" w:line="240" w:lineRule="auto"/>
              <w:rPr>
                <w:color w:val="000000" w:themeColor="text1"/>
              </w:rPr>
            </w:pPr>
            <w:r w:rsidRPr="00C81B9D">
              <w:rPr>
                <w:rFonts w:cs="Times New Roman"/>
                <w:color w:val="000000" w:themeColor="text1"/>
                <w:sz w:val="19"/>
              </w:rPr>
              <w:t>capThe(), thuHoiThe(), layDanhSach()</w:t>
            </w:r>
          </w:p>
        </w:tc>
      </w:tr>
      <w:tr w:rsidR="00E77463" w:rsidRPr="00C81B9D" w14:paraId="635AAC19" w14:textId="77777777" w:rsidTr="00C81B9D">
        <w:tc>
          <w:tcPr>
            <w:tcW w:w="1644" w:type="dxa"/>
          </w:tcPr>
          <w:p w14:paraId="64F8147C" w14:textId="77777777" w:rsidR="00E77463" w:rsidRPr="00C81B9D" w:rsidRDefault="00000000">
            <w:pPr>
              <w:spacing w:after="0" w:line="240" w:lineRule="auto"/>
              <w:rPr>
                <w:color w:val="000000" w:themeColor="text1"/>
              </w:rPr>
            </w:pPr>
            <w:r w:rsidRPr="00C81B9D">
              <w:rPr>
                <w:rFonts w:cs="Times New Roman"/>
                <w:b/>
                <w:color w:val="000000" w:themeColor="text1"/>
                <w:sz w:val="19"/>
              </w:rPr>
              <w:t>DotKiemTra</w:t>
            </w:r>
          </w:p>
        </w:tc>
        <w:tc>
          <w:tcPr>
            <w:tcW w:w="1701" w:type="dxa"/>
          </w:tcPr>
          <w:p w14:paraId="1C36C851" w14:textId="77777777" w:rsidR="00E77463" w:rsidRPr="00C81B9D" w:rsidRDefault="00000000">
            <w:pPr>
              <w:spacing w:after="0" w:line="240" w:lineRule="auto"/>
              <w:rPr>
                <w:color w:val="000000" w:themeColor="text1"/>
              </w:rPr>
            </w:pPr>
            <w:r w:rsidRPr="00C81B9D">
              <w:rPr>
                <w:rFonts w:cs="Times New Roman"/>
                <w:color w:val="000000" w:themeColor="text1"/>
                <w:sz w:val="19"/>
              </w:rPr>
              <w:t>MaDot</w:t>
            </w:r>
          </w:p>
        </w:tc>
        <w:tc>
          <w:tcPr>
            <w:tcW w:w="3685" w:type="dxa"/>
          </w:tcPr>
          <w:p w14:paraId="7CAF9B25" w14:textId="77777777" w:rsidR="00E77463" w:rsidRPr="00C81B9D" w:rsidRDefault="00000000">
            <w:pPr>
              <w:spacing w:after="0" w:line="240" w:lineRule="auto"/>
              <w:rPr>
                <w:color w:val="000000" w:themeColor="text1"/>
              </w:rPr>
            </w:pPr>
            <w:r w:rsidRPr="00C81B9D">
              <w:rPr>
                <w:rFonts w:cs="Times New Roman"/>
                <w:color w:val="000000" w:themeColor="text1"/>
                <w:sz w:val="19"/>
              </w:rPr>
              <w:t>MaDot, NgayKiemTra, GhiChu</w:t>
            </w:r>
          </w:p>
        </w:tc>
        <w:tc>
          <w:tcPr>
            <w:tcW w:w="2721" w:type="dxa"/>
          </w:tcPr>
          <w:p w14:paraId="77DFE4D5" w14:textId="77777777" w:rsidR="00E77463" w:rsidRPr="00C81B9D" w:rsidRDefault="00000000">
            <w:pPr>
              <w:spacing w:after="0" w:line="240" w:lineRule="auto"/>
              <w:rPr>
                <w:color w:val="000000" w:themeColor="text1"/>
              </w:rPr>
            </w:pPr>
            <w:r w:rsidRPr="00C81B9D">
              <w:rPr>
                <w:rFonts w:cs="Times New Roman"/>
                <w:color w:val="000000" w:themeColor="text1"/>
                <w:sz w:val="19"/>
              </w:rPr>
              <w:t>themDot(), layDanhSach(), layNgayKiemTraCuoi()</w:t>
            </w:r>
          </w:p>
        </w:tc>
      </w:tr>
      <w:tr w:rsidR="00E77463" w:rsidRPr="00C81B9D" w14:paraId="081BA1A5" w14:textId="77777777" w:rsidTr="00C81B9D">
        <w:tc>
          <w:tcPr>
            <w:tcW w:w="1644" w:type="dxa"/>
          </w:tcPr>
          <w:p w14:paraId="28892A81" w14:textId="77777777" w:rsidR="00E77463" w:rsidRPr="00C81B9D" w:rsidRDefault="00000000">
            <w:pPr>
              <w:spacing w:after="0" w:line="240" w:lineRule="auto"/>
              <w:rPr>
                <w:color w:val="000000" w:themeColor="text1"/>
              </w:rPr>
            </w:pPr>
            <w:r w:rsidRPr="00C81B9D">
              <w:rPr>
                <w:rFonts w:cs="Times New Roman"/>
                <w:b/>
                <w:color w:val="000000" w:themeColor="text1"/>
                <w:sz w:val="19"/>
              </w:rPr>
              <w:t>ChiTietKiemTra</w:t>
            </w:r>
          </w:p>
        </w:tc>
        <w:tc>
          <w:tcPr>
            <w:tcW w:w="1701" w:type="dxa"/>
          </w:tcPr>
          <w:p w14:paraId="31304E29" w14:textId="77777777" w:rsidR="00E77463" w:rsidRPr="00C81B9D" w:rsidRDefault="00000000">
            <w:pPr>
              <w:spacing w:after="0" w:line="240" w:lineRule="auto"/>
              <w:rPr>
                <w:color w:val="000000" w:themeColor="text1"/>
              </w:rPr>
            </w:pPr>
            <w:r w:rsidRPr="00C81B9D">
              <w:rPr>
                <w:rFonts w:cs="Times New Roman"/>
                <w:color w:val="000000" w:themeColor="text1"/>
                <w:sz w:val="19"/>
              </w:rPr>
              <w:t>MaDot + MaPhong</w:t>
            </w:r>
          </w:p>
        </w:tc>
        <w:tc>
          <w:tcPr>
            <w:tcW w:w="3685" w:type="dxa"/>
          </w:tcPr>
          <w:p w14:paraId="253356AF" w14:textId="77777777" w:rsidR="00E77463" w:rsidRPr="00C81B9D" w:rsidRDefault="00000000">
            <w:pPr>
              <w:spacing w:after="0" w:line="240" w:lineRule="auto"/>
              <w:rPr>
                <w:color w:val="000000" w:themeColor="text1"/>
              </w:rPr>
            </w:pPr>
            <w:r w:rsidRPr="00C81B9D">
              <w:rPr>
                <w:rFonts w:cs="Times New Roman"/>
                <w:color w:val="000000" w:themeColor="text1"/>
                <w:sz w:val="19"/>
              </w:rPr>
              <w:t>TinhTrang, ThayDoiKetCau, KeHoachTuSua</w:t>
            </w:r>
          </w:p>
        </w:tc>
        <w:tc>
          <w:tcPr>
            <w:tcW w:w="2721" w:type="dxa"/>
          </w:tcPr>
          <w:p w14:paraId="3D913E9B" w14:textId="77777777" w:rsidR="00E77463" w:rsidRPr="00C81B9D" w:rsidRDefault="00000000">
            <w:pPr>
              <w:spacing w:after="0" w:line="240" w:lineRule="auto"/>
              <w:rPr>
                <w:color w:val="000000" w:themeColor="text1"/>
              </w:rPr>
            </w:pPr>
            <w:r w:rsidRPr="00C81B9D">
              <w:rPr>
                <w:rFonts w:cs="Times New Roman"/>
                <w:color w:val="000000" w:themeColor="text1"/>
                <w:sz w:val="19"/>
              </w:rPr>
              <w:t>themChiTiet(), layChiTiet()</w:t>
            </w:r>
          </w:p>
        </w:tc>
      </w:tr>
      <w:tr w:rsidR="00E77463" w:rsidRPr="00C81B9D" w14:paraId="57E3B4D4" w14:textId="77777777" w:rsidTr="00C81B9D">
        <w:tc>
          <w:tcPr>
            <w:tcW w:w="1644" w:type="dxa"/>
          </w:tcPr>
          <w:p w14:paraId="2714E88C" w14:textId="77777777" w:rsidR="00E77463" w:rsidRPr="00C81B9D" w:rsidRDefault="00000000">
            <w:pPr>
              <w:spacing w:after="0" w:line="240" w:lineRule="auto"/>
              <w:rPr>
                <w:color w:val="000000" w:themeColor="text1"/>
              </w:rPr>
            </w:pPr>
            <w:r w:rsidRPr="00C81B9D">
              <w:rPr>
                <w:rFonts w:cs="Times New Roman"/>
                <w:b/>
                <w:color w:val="000000" w:themeColor="text1"/>
                <w:sz w:val="19"/>
              </w:rPr>
              <w:t>QuyDinhPhat</w:t>
            </w:r>
          </w:p>
        </w:tc>
        <w:tc>
          <w:tcPr>
            <w:tcW w:w="1701" w:type="dxa"/>
          </w:tcPr>
          <w:p w14:paraId="6829FFC6" w14:textId="77777777" w:rsidR="00E77463" w:rsidRPr="00C81B9D" w:rsidRDefault="00000000">
            <w:pPr>
              <w:spacing w:after="0" w:line="240" w:lineRule="auto"/>
              <w:rPr>
                <w:color w:val="000000" w:themeColor="text1"/>
              </w:rPr>
            </w:pPr>
            <w:r w:rsidRPr="00C81B9D">
              <w:rPr>
                <w:rFonts w:cs="Times New Roman"/>
                <w:color w:val="000000" w:themeColor="text1"/>
                <w:sz w:val="19"/>
              </w:rPr>
              <w:t>MaQuyDinh</w:t>
            </w:r>
          </w:p>
        </w:tc>
        <w:tc>
          <w:tcPr>
            <w:tcW w:w="3685" w:type="dxa"/>
          </w:tcPr>
          <w:p w14:paraId="2E46429F" w14:textId="77777777" w:rsidR="00E77463" w:rsidRPr="00C81B9D" w:rsidRDefault="00000000">
            <w:pPr>
              <w:spacing w:after="0" w:line="240" w:lineRule="auto"/>
              <w:rPr>
                <w:color w:val="000000" w:themeColor="text1"/>
              </w:rPr>
            </w:pPr>
            <w:r w:rsidRPr="00C81B9D">
              <w:rPr>
                <w:rFonts w:cs="Times New Roman"/>
                <w:color w:val="000000" w:themeColor="text1"/>
                <w:sz w:val="19"/>
              </w:rPr>
              <w:t>MaQuyDinh, NoiDung, MucPhat</w:t>
            </w:r>
          </w:p>
        </w:tc>
        <w:tc>
          <w:tcPr>
            <w:tcW w:w="2721" w:type="dxa"/>
          </w:tcPr>
          <w:p w14:paraId="5876929F" w14:textId="77777777" w:rsidR="00E77463" w:rsidRPr="00C81B9D" w:rsidRDefault="00000000">
            <w:pPr>
              <w:spacing w:after="0" w:line="240" w:lineRule="auto"/>
              <w:rPr>
                <w:color w:val="000000" w:themeColor="text1"/>
              </w:rPr>
            </w:pPr>
            <w:r w:rsidRPr="00C81B9D">
              <w:rPr>
                <w:rFonts w:cs="Times New Roman"/>
                <w:color w:val="000000" w:themeColor="text1"/>
                <w:sz w:val="19"/>
              </w:rPr>
              <w:t>themQuyDinh(), layDanhSach(), layMucPhat()</w:t>
            </w:r>
          </w:p>
        </w:tc>
      </w:tr>
      <w:tr w:rsidR="00E77463" w:rsidRPr="00C81B9D" w14:paraId="63E65B09" w14:textId="77777777" w:rsidTr="00C81B9D">
        <w:tc>
          <w:tcPr>
            <w:tcW w:w="1644" w:type="dxa"/>
          </w:tcPr>
          <w:p w14:paraId="559D0567" w14:textId="77777777" w:rsidR="00E77463" w:rsidRPr="00C81B9D" w:rsidRDefault="00000000">
            <w:pPr>
              <w:spacing w:after="0" w:line="240" w:lineRule="auto"/>
              <w:rPr>
                <w:color w:val="000000" w:themeColor="text1"/>
              </w:rPr>
            </w:pPr>
            <w:r w:rsidRPr="00C81B9D">
              <w:rPr>
                <w:rFonts w:cs="Times New Roman"/>
                <w:b/>
                <w:color w:val="000000" w:themeColor="text1"/>
                <w:sz w:val="19"/>
              </w:rPr>
              <w:t>BienBanPhat</w:t>
            </w:r>
          </w:p>
        </w:tc>
        <w:tc>
          <w:tcPr>
            <w:tcW w:w="1701" w:type="dxa"/>
          </w:tcPr>
          <w:p w14:paraId="03E518D6" w14:textId="77777777" w:rsidR="00E77463" w:rsidRPr="00C81B9D" w:rsidRDefault="00000000">
            <w:pPr>
              <w:spacing w:after="0" w:line="240" w:lineRule="auto"/>
              <w:rPr>
                <w:color w:val="000000" w:themeColor="text1"/>
              </w:rPr>
            </w:pPr>
            <w:r w:rsidRPr="00C81B9D">
              <w:rPr>
                <w:rFonts w:cs="Times New Roman"/>
                <w:color w:val="000000" w:themeColor="text1"/>
                <w:sz w:val="19"/>
              </w:rPr>
              <w:t>SoBienBan</w:t>
            </w:r>
          </w:p>
        </w:tc>
        <w:tc>
          <w:tcPr>
            <w:tcW w:w="3685" w:type="dxa"/>
          </w:tcPr>
          <w:p w14:paraId="06F68A1C" w14:textId="77777777" w:rsidR="00E77463" w:rsidRPr="00C81B9D" w:rsidRDefault="00000000">
            <w:pPr>
              <w:spacing w:after="0" w:line="240" w:lineRule="auto"/>
              <w:rPr>
                <w:color w:val="000000" w:themeColor="text1"/>
              </w:rPr>
            </w:pPr>
            <w:r w:rsidRPr="00C81B9D">
              <w:rPr>
                <w:rFonts w:cs="Times New Roman"/>
                <w:color w:val="000000" w:themeColor="text1"/>
                <w:sz w:val="19"/>
              </w:rPr>
              <w:t>SoBienBan, NgayLap, SoTien, TrangThai, NgayNop</w:t>
            </w:r>
          </w:p>
        </w:tc>
        <w:tc>
          <w:tcPr>
            <w:tcW w:w="2721" w:type="dxa"/>
          </w:tcPr>
          <w:p w14:paraId="3B1D08C6" w14:textId="77777777" w:rsidR="00E77463" w:rsidRPr="00C81B9D" w:rsidRDefault="00000000">
            <w:pPr>
              <w:spacing w:after="0" w:line="240" w:lineRule="auto"/>
              <w:rPr>
                <w:color w:val="000000" w:themeColor="text1"/>
              </w:rPr>
            </w:pPr>
            <w:r w:rsidRPr="00C81B9D">
              <w:rPr>
                <w:rFonts w:cs="Times New Roman"/>
                <w:color w:val="000000" w:themeColor="text1"/>
                <w:sz w:val="19"/>
              </w:rPr>
              <w:t>themBienBan(), nopPhat(), layDanhSach()</w:t>
            </w:r>
          </w:p>
        </w:tc>
      </w:tr>
    </w:tbl>
    <w:p w14:paraId="173F5093" w14:textId="77777777" w:rsidR="00E77463" w:rsidRPr="00C81B9D" w:rsidRDefault="00E77463">
      <w:pPr>
        <w:spacing w:after="40"/>
        <w:rPr>
          <w:color w:val="000000" w:themeColor="text1"/>
        </w:rPr>
      </w:pPr>
    </w:p>
    <w:p w14:paraId="7302C4E2" w14:textId="77777777" w:rsidR="00E77463" w:rsidRPr="00C81B9D" w:rsidRDefault="00000000">
      <w:pPr>
        <w:rPr>
          <w:color w:val="000000" w:themeColor="text1"/>
        </w:rPr>
      </w:pPr>
      <w:r w:rsidRPr="00C81B9D">
        <w:rPr>
          <w:rFonts w:cs="Times New Roman"/>
          <w:i/>
          <w:color w:val="000000" w:themeColor="text1"/>
        </w:rPr>
        <w:lastRenderedPageBreak/>
        <w:t>Ghi chú: các khóa ngoại (MaTang, MaKhach, MaNV, MaPhong, SoHopDong…) được biểu diễn bằng quan hệ trong biểu đồ lớp và xuất hiện thành cột khóa ngoại ở CSDL (mục 4).</w:t>
      </w:r>
    </w:p>
    <w:p w14:paraId="4C47F5C1" w14:textId="77777777" w:rsidR="00E77463" w:rsidRPr="00C81B9D" w:rsidRDefault="00000000">
      <w:pPr>
        <w:pStyle w:val="Heading3"/>
        <w:rPr>
          <w:color w:val="000000" w:themeColor="text1"/>
        </w:rPr>
      </w:pPr>
      <w:r w:rsidRPr="00C81B9D">
        <w:rPr>
          <w:rFonts w:ascii="Times New Roman" w:eastAsia="Times New Roman" w:hAnsi="Times New Roman" w:cs="Times New Roman"/>
          <w:color w:val="000000" w:themeColor="text1"/>
        </w:rPr>
        <w:t>Câu 2 – Mối liên kết giữa các Class và bản số</w:t>
      </w:r>
    </w:p>
    <w:tbl>
      <w:tblPr>
        <w:tblStyle w:val="TableGrid"/>
        <w:tblW w:w="0" w:type="auto"/>
        <w:tblLayout w:type="fixed"/>
        <w:tblLook w:val="04A0" w:firstRow="1" w:lastRow="0" w:firstColumn="1" w:lastColumn="0" w:noHBand="0" w:noVBand="1"/>
      </w:tblPr>
      <w:tblGrid>
        <w:gridCol w:w="510"/>
        <w:gridCol w:w="1587"/>
        <w:gridCol w:w="737"/>
        <w:gridCol w:w="1701"/>
        <w:gridCol w:w="794"/>
        <w:gridCol w:w="964"/>
        <w:gridCol w:w="3458"/>
      </w:tblGrid>
      <w:tr w:rsidR="00E77463" w:rsidRPr="00C81B9D" w14:paraId="7138CD88" w14:textId="77777777" w:rsidTr="00C81B9D">
        <w:tc>
          <w:tcPr>
            <w:tcW w:w="510" w:type="dxa"/>
          </w:tcPr>
          <w:p w14:paraId="7FABDD6D" w14:textId="77777777" w:rsidR="00E77463" w:rsidRPr="00C81B9D" w:rsidRDefault="00000000">
            <w:pPr>
              <w:spacing w:after="0" w:line="240" w:lineRule="auto"/>
              <w:jc w:val="center"/>
              <w:rPr>
                <w:color w:val="000000" w:themeColor="text1"/>
              </w:rPr>
            </w:pPr>
            <w:r w:rsidRPr="00C81B9D">
              <w:rPr>
                <w:rFonts w:cs="Times New Roman"/>
                <w:b/>
                <w:color w:val="000000" w:themeColor="text1"/>
                <w:sz w:val="18"/>
              </w:rPr>
              <w:t>STT</w:t>
            </w:r>
          </w:p>
        </w:tc>
        <w:tc>
          <w:tcPr>
            <w:tcW w:w="1587" w:type="dxa"/>
          </w:tcPr>
          <w:p w14:paraId="7F5AA983" w14:textId="77777777" w:rsidR="00E77463" w:rsidRPr="00C81B9D" w:rsidRDefault="00000000">
            <w:pPr>
              <w:spacing w:after="0" w:line="240" w:lineRule="auto"/>
              <w:rPr>
                <w:color w:val="000000" w:themeColor="text1"/>
              </w:rPr>
            </w:pPr>
            <w:r w:rsidRPr="00C81B9D">
              <w:rPr>
                <w:rFonts w:cs="Times New Roman"/>
                <w:b/>
                <w:color w:val="000000" w:themeColor="text1"/>
                <w:sz w:val="18"/>
              </w:rPr>
              <w:t>Lớp A</w:t>
            </w:r>
          </w:p>
        </w:tc>
        <w:tc>
          <w:tcPr>
            <w:tcW w:w="737" w:type="dxa"/>
          </w:tcPr>
          <w:p w14:paraId="5425FDCD" w14:textId="77777777" w:rsidR="00E77463" w:rsidRPr="00C81B9D" w:rsidRDefault="00000000">
            <w:pPr>
              <w:spacing w:after="0" w:line="240" w:lineRule="auto"/>
              <w:jc w:val="center"/>
              <w:rPr>
                <w:color w:val="000000" w:themeColor="text1"/>
              </w:rPr>
            </w:pPr>
            <w:r w:rsidRPr="00C81B9D">
              <w:rPr>
                <w:rFonts w:cs="Times New Roman"/>
                <w:b/>
                <w:color w:val="000000" w:themeColor="text1"/>
                <w:sz w:val="18"/>
              </w:rPr>
              <w:t>Bản số A</w:t>
            </w:r>
          </w:p>
        </w:tc>
        <w:tc>
          <w:tcPr>
            <w:tcW w:w="1701" w:type="dxa"/>
          </w:tcPr>
          <w:p w14:paraId="50867B03" w14:textId="77777777" w:rsidR="00E77463" w:rsidRPr="00C81B9D" w:rsidRDefault="00000000">
            <w:pPr>
              <w:spacing w:after="0" w:line="240" w:lineRule="auto"/>
              <w:rPr>
                <w:color w:val="000000" w:themeColor="text1"/>
              </w:rPr>
            </w:pPr>
            <w:r w:rsidRPr="00C81B9D">
              <w:rPr>
                <w:rFonts w:cs="Times New Roman"/>
                <w:b/>
                <w:color w:val="000000" w:themeColor="text1"/>
                <w:sz w:val="18"/>
              </w:rPr>
              <w:t>Lớp B</w:t>
            </w:r>
          </w:p>
        </w:tc>
        <w:tc>
          <w:tcPr>
            <w:tcW w:w="794" w:type="dxa"/>
          </w:tcPr>
          <w:p w14:paraId="5229FE40" w14:textId="77777777" w:rsidR="00E77463" w:rsidRPr="00C81B9D" w:rsidRDefault="00000000">
            <w:pPr>
              <w:spacing w:after="0" w:line="240" w:lineRule="auto"/>
              <w:jc w:val="center"/>
              <w:rPr>
                <w:color w:val="000000" w:themeColor="text1"/>
              </w:rPr>
            </w:pPr>
            <w:r w:rsidRPr="00C81B9D">
              <w:rPr>
                <w:rFonts w:cs="Times New Roman"/>
                <w:b/>
                <w:color w:val="000000" w:themeColor="text1"/>
                <w:sz w:val="18"/>
              </w:rPr>
              <w:t>Bản số B</w:t>
            </w:r>
          </w:p>
        </w:tc>
        <w:tc>
          <w:tcPr>
            <w:tcW w:w="964" w:type="dxa"/>
          </w:tcPr>
          <w:p w14:paraId="300BC720" w14:textId="77777777" w:rsidR="00E77463" w:rsidRPr="00C81B9D" w:rsidRDefault="00000000">
            <w:pPr>
              <w:spacing w:after="0" w:line="240" w:lineRule="auto"/>
              <w:rPr>
                <w:color w:val="000000" w:themeColor="text1"/>
              </w:rPr>
            </w:pPr>
            <w:r w:rsidRPr="00C81B9D">
              <w:rPr>
                <w:rFonts w:cs="Times New Roman"/>
                <w:b/>
                <w:color w:val="000000" w:themeColor="text1"/>
                <w:sz w:val="18"/>
              </w:rPr>
              <w:t>Loại</w:t>
            </w:r>
          </w:p>
        </w:tc>
        <w:tc>
          <w:tcPr>
            <w:tcW w:w="3458" w:type="dxa"/>
          </w:tcPr>
          <w:p w14:paraId="4EE2E35A" w14:textId="77777777" w:rsidR="00E77463" w:rsidRPr="00C81B9D" w:rsidRDefault="00000000">
            <w:pPr>
              <w:spacing w:after="0" w:line="240" w:lineRule="auto"/>
              <w:rPr>
                <w:color w:val="000000" w:themeColor="text1"/>
              </w:rPr>
            </w:pPr>
            <w:r w:rsidRPr="00C81B9D">
              <w:rPr>
                <w:rFonts w:cs="Times New Roman"/>
                <w:b/>
                <w:color w:val="000000" w:themeColor="text1"/>
                <w:sz w:val="18"/>
              </w:rPr>
              <w:t>Ý nghĩa</w:t>
            </w:r>
          </w:p>
        </w:tc>
      </w:tr>
      <w:tr w:rsidR="00E77463" w:rsidRPr="00C81B9D" w14:paraId="11FA1FE6" w14:textId="77777777" w:rsidTr="00C81B9D">
        <w:tc>
          <w:tcPr>
            <w:tcW w:w="510" w:type="dxa"/>
          </w:tcPr>
          <w:p w14:paraId="2B31D271"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1</w:t>
            </w:r>
          </w:p>
        </w:tc>
        <w:tc>
          <w:tcPr>
            <w:tcW w:w="1587" w:type="dxa"/>
          </w:tcPr>
          <w:p w14:paraId="31631297" w14:textId="77777777" w:rsidR="00E77463" w:rsidRPr="00C81B9D" w:rsidRDefault="00000000">
            <w:pPr>
              <w:spacing w:after="0" w:line="240" w:lineRule="auto"/>
              <w:rPr>
                <w:color w:val="000000" w:themeColor="text1"/>
              </w:rPr>
            </w:pPr>
            <w:r w:rsidRPr="00C81B9D">
              <w:rPr>
                <w:rFonts w:cs="Times New Roman"/>
                <w:color w:val="000000" w:themeColor="text1"/>
                <w:sz w:val="18"/>
              </w:rPr>
              <w:t>Tang</w:t>
            </w:r>
          </w:p>
        </w:tc>
        <w:tc>
          <w:tcPr>
            <w:tcW w:w="737" w:type="dxa"/>
          </w:tcPr>
          <w:p w14:paraId="40CD0704"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1</w:t>
            </w:r>
          </w:p>
        </w:tc>
        <w:tc>
          <w:tcPr>
            <w:tcW w:w="1701" w:type="dxa"/>
          </w:tcPr>
          <w:p w14:paraId="14930E54" w14:textId="77777777" w:rsidR="00E77463" w:rsidRPr="00C81B9D" w:rsidRDefault="00000000">
            <w:pPr>
              <w:spacing w:after="0" w:line="240" w:lineRule="auto"/>
              <w:rPr>
                <w:color w:val="000000" w:themeColor="text1"/>
              </w:rPr>
            </w:pPr>
            <w:r w:rsidRPr="00C81B9D">
              <w:rPr>
                <w:rFonts w:cs="Times New Roman"/>
                <w:color w:val="000000" w:themeColor="text1"/>
                <w:sz w:val="18"/>
              </w:rPr>
              <w:t>Phong</w:t>
            </w:r>
          </w:p>
        </w:tc>
        <w:tc>
          <w:tcPr>
            <w:tcW w:w="794" w:type="dxa"/>
          </w:tcPr>
          <w:p w14:paraId="6899793D"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1..*</w:t>
            </w:r>
          </w:p>
        </w:tc>
        <w:tc>
          <w:tcPr>
            <w:tcW w:w="964" w:type="dxa"/>
          </w:tcPr>
          <w:p w14:paraId="62CD195C" w14:textId="77777777" w:rsidR="00E77463" w:rsidRPr="00C81B9D" w:rsidRDefault="00000000">
            <w:pPr>
              <w:spacing w:after="0" w:line="240" w:lineRule="auto"/>
              <w:rPr>
                <w:color w:val="000000" w:themeColor="text1"/>
              </w:rPr>
            </w:pPr>
            <w:r w:rsidRPr="00C81B9D">
              <w:rPr>
                <w:rFonts w:cs="Times New Roman"/>
                <w:color w:val="000000" w:themeColor="text1"/>
                <w:sz w:val="18"/>
              </w:rPr>
              <w:t>Kết hợp</w:t>
            </w:r>
          </w:p>
        </w:tc>
        <w:tc>
          <w:tcPr>
            <w:tcW w:w="3458" w:type="dxa"/>
          </w:tcPr>
          <w:p w14:paraId="7152D674" w14:textId="77777777" w:rsidR="00E77463" w:rsidRPr="00C81B9D" w:rsidRDefault="00000000">
            <w:pPr>
              <w:spacing w:after="0" w:line="240" w:lineRule="auto"/>
              <w:rPr>
                <w:color w:val="000000" w:themeColor="text1"/>
              </w:rPr>
            </w:pPr>
            <w:r w:rsidRPr="00C81B9D">
              <w:rPr>
                <w:rFonts w:cs="Times New Roman"/>
                <w:color w:val="000000" w:themeColor="text1"/>
                <w:sz w:val="18"/>
              </w:rPr>
              <w:t>Một tầng có nhiều phòng; một phòng thuộc một tầng.</w:t>
            </w:r>
          </w:p>
        </w:tc>
      </w:tr>
      <w:tr w:rsidR="00E77463" w:rsidRPr="00C81B9D" w14:paraId="671DA5FA" w14:textId="77777777" w:rsidTr="00C81B9D">
        <w:tc>
          <w:tcPr>
            <w:tcW w:w="510" w:type="dxa"/>
          </w:tcPr>
          <w:p w14:paraId="43A6627E"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2</w:t>
            </w:r>
          </w:p>
        </w:tc>
        <w:tc>
          <w:tcPr>
            <w:tcW w:w="1587" w:type="dxa"/>
          </w:tcPr>
          <w:p w14:paraId="611D4E7E" w14:textId="77777777" w:rsidR="00E77463" w:rsidRPr="00C81B9D" w:rsidRDefault="00000000">
            <w:pPr>
              <w:spacing w:after="0" w:line="240" w:lineRule="auto"/>
              <w:rPr>
                <w:color w:val="000000" w:themeColor="text1"/>
              </w:rPr>
            </w:pPr>
            <w:r w:rsidRPr="00C81B9D">
              <w:rPr>
                <w:rFonts w:cs="Times New Roman"/>
                <w:color w:val="000000" w:themeColor="text1"/>
                <w:sz w:val="18"/>
              </w:rPr>
              <w:t>KhachHang</w:t>
            </w:r>
          </w:p>
        </w:tc>
        <w:tc>
          <w:tcPr>
            <w:tcW w:w="737" w:type="dxa"/>
          </w:tcPr>
          <w:p w14:paraId="3C5925FE"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1</w:t>
            </w:r>
          </w:p>
        </w:tc>
        <w:tc>
          <w:tcPr>
            <w:tcW w:w="1701" w:type="dxa"/>
          </w:tcPr>
          <w:p w14:paraId="43136288" w14:textId="77777777" w:rsidR="00E77463" w:rsidRPr="00C81B9D" w:rsidRDefault="00000000">
            <w:pPr>
              <w:spacing w:after="0" w:line="240" w:lineRule="auto"/>
              <w:rPr>
                <w:color w:val="000000" w:themeColor="text1"/>
              </w:rPr>
            </w:pPr>
            <w:r w:rsidRPr="00C81B9D">
              <w:rPr>
                <w:rFonts w:cs="Times New Roman"/>
                <w:color w:val="000000" w:themeColor="text1"/>
                <w:sz w:val="18"/>
              </w:rPr>
              <w:t>HopDong</w:t>
            </w:r>
          </w:p>
        </w:tc>
        <w:tc>
          <w:tcPr>
            <w:tcW w:w="794" w:type="dxa"/>
          </w:tcPr>
          <w:p w14:paraId="59B7CC67"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0..*</w:t>
            </w:r>
          </w:p>
        </w:tc>
        <w:tc>
          <w:tcPr>
            <w:tcW w:w="964" w:type="dxa"/>
          </w:tcPr>
          <w:p w14:paraId="7B2972D1" w14:textId="77777777" w:rsidR="00E77463" w:rsidRPr="00C81B9D" w:rsidRDefault="00000000">
            <w:pPr>
              <w:spacing w:after="0" w:line="240" w:lineRule="auto"/>
              <w:rPr>
                <w:color w:val="000000" w:themeColor="text1"/>
              </w:rPr>
            </w:pPr>
            <w:r w:rsidRPr="00C81B9D">
              <w:rPr>
                <w:rFonts w:cs="Times New Roman"/>
                <w:color w:val="000000" w:themeColor="text1"/>
                <w:sz w:val="18"/>
              </w:rPr>
              <w:t>Kết hợp</w:t>
            </w:r>
          </w:p>
        </w:tc>
        <w:tc>
          <w:tcPr>
            <w:tcW w:w="3458" w:type="dxa"/>
          </w:tcPr>
          <w:p w14:paraId="0026AF3F" w14:textId="77777777" w:rsidR="00E77463" w:rsidRPr="00C81B9D" w:rsidRDefault="00000000">
            <w:pPr>
              <w:spacing w:after="0" w:line="240" w:lineRule="auto"/>
              <w:rPr>
                <w:color w:val="000000" w:themeColor="text1"/>
              </w:rPr>
            </w:pPr>
            <w:r w:rsidRPr="00C81B9D">
              <w:rPr>
                <w:rFonts w:cs="Times New Roman"/>
                <w:color w:val="000000" w:themeColor="text1"/>
                <w:sz w:val="18"/>
              </w:rPr>
              <w:t>Một khách ký nhiều hợp đồng; mỗi hợp đồng của một khách.</w:t>
            </w:r>
          </w:p>
        </w:tc>
      </w:tr>
      <w:tr w:rsidR="00E77463" w:rsidRPr="00C81B9D" w14:paraId="672D84BF" w14:textId="77777777" w:rsidTr="00C81B9D">
        <w:tc>
          <w:tcPr>
            <w:tcW w:w="510" w:type="dxa"/>
          </w:tcPr>
          <w:p w14:paraId="77755A76"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3</w:t>
            </w:r>
          </w:p>
        </w:tc>
        <w:tc>
          <w:tcPr>
            <w:tcW w:w="1587" w:type="dxa"/>
          </w:tcPr>
          <w:p w14:paraId="6C1C45A5" w14:textId="77777777" w:rsidR="00E77463" w:rsidRPr="00C81B9D" w:rsidRDefault="00000000">
            <w:pPr>
              <w:spacing w:after="0" w:line="240" w:lineRule="auto"/>
              <w:rPr>
                <w:color w:val="000000" w:themeColor="text1"/>
              </w:rPr>
            </w:pPr>
            <w:r w:rsidRPr="00C81B9D">
              <w:rPr>
                <w:rFonts w:cs="Times New Roman"/>
                <w:color w:val="000000" w:themeColor="text1"/>
                <w:sz w:val="18"/>
              </w:rPr>
              <w:t>NhanVien</w:t>
            </w:r>
          </w:p>
        </w:tc>
        <w:tc>
          <w:tcPr>
            <w:tcW w:w="737" w:type="dxa"/>
          </w:tcPr>
          <w:p w14:paraId="13A8B09F"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1</w:t>
            </w:r>
          </w:p>
        </w:tc>
        <w:tc>
          <w:tcPr>
            <w:tcW w:w="1701" w:type="dxa"/>
          </w:tcPr>
          <w:p w14:paraId="498C89F8" w14:textId="77777777" w:rsidR="00E77463" w:rsidRPr="00C81B9D" w:rsidRDefault="00000000">
            <w:pPr>
              <w:spacing w:after="0" w:line="240" w:lineRule="auto"/>
              <w:rPr>
                <w:color w:val="000000" w:themeColor="text1"/>
              </w:rPr>
            </w:pPr>
            <w:r w:rsidRPr="00C81B9D">
              <w:rPr>
                <w:rFonts w:cs="Times New Roman"/>
                <w:color w:val="000000" w:themeColor="text1"/>
                <w:sz w:val="18"/>
              </w:rPr>
              <w:t>HopDong</w:t>
            </w:r>
          </w:p>
        </w:tc>
        <w:tc>
          <w:tcPr>
            <w:tcW w:w="794" w:type="dxa"/>
          </w:tcPr>
          <w:p w14:paraId="2F95D080"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0..*</w:t>
            </w:r>
          </w:p>
        </w:tc>
        <w:tc>
          <w:tcPr>
            <w:tcW w:w="964" w:type="dxa"/>
          </w:tcPr>
          <w:p w14:paraId="216C9D70" w14:textId="77777777" w:rsidR="00E77463" w:rsidRPr="00C81B9D" w:rsidRDefault="00000000">
            <w:pPr>
              <w:spacing w:after="0" w:line="240" w:lineRule="auto"/>
              <w:rPr>
                <w:color w:val="000000" w:themeColor="text1"/>
              </w:rPr>
            </w:pPr>
            <w:r w:rsidRPr="00C81B9D">
              <w:rPr>
                <w:rFonts w:cs="Times New Roman"/>
                <w:color w:val="000000" w:themeColor="text1"/>
                <w:sz w:val="18"/>
              </w:rPr>
              <w:t>Kết hợp</w:t>
            </w:r>
          </w:p>
        </w:tc>
        <w:tc>
          <w:tcPr>
            <w:tcW w:w="3458" w:type="dxa"/>
          </w:tcPr>
          <w:p w14:paraId="5EE08A7B" w14:textId="77777777" w:rsidR="00E77463" w:rsidRPr="00C81B9D" w:rsidRDefault="00000000">
            <w:pPr>
              <w:spacing w:after="0" w:line="240" w:lineRule="auto"/>
              <w:rPr>
                <w:color w:val="000000" w:themeColor="text1"/>
              </w:rPr>
            </w:pPr>
            <w:r w:rsidRPr="00C81B9D">
              <w:rPr>
                <w:rFonts w:cs="Times New Roman"/>
                <w:color w:val="000000" w:themeColor="text1"/>
                <w:sz w:val="18"/>
              </w:rPr>
              <w:t>Nhân viên kinh doanh lập hợp đồng.</w:t>
            </w:r>
          </w:p>
        </w:tc>
      </w:tr>
      <w:tr w:rsidR="00E77463" w:rsidRPr="00C81B9D" w14:paraId="38605024" w14:textId="77777777" w:rsidTr="00C81B9D">
        <w:tc>
          <w:tcPr>
            <w:tcW w:w="510" w:type="dxa"/>
          </w:tcPr>
          <w:p w14:paraId="584A7B16"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4</w:t>
            </w:r>
          </w:p>
        </w:tc>
        <w:tc>
          <w:tcPr>
            <w:tcW w:w="1587" w:type="dxa"/>
          </w:tcPr>
          <w:p w14:paraId="3C60E3D1" w14:textId="77777777" w:rsidR="00E77463" w:rsidRPr="00C81B9D" w:rsidRDefault="00000000">
            <w:pPr>
              <w:spacing w:after="0" w:line="240" w:lineRule="auto"/>
              <w:rPr>
                <w:color w:val="000000" w:themeColor="text1"/>
              </w:rPr>
            </w:pPr>
            <w:r w:rsidRPr="00C81B9D">
              <w:rPr>
                <w:rFonts w:cs="Times New Roman"/>
                <w:color w:val="000000" w:themeColor="text1"/>
                <w:sz w:val="18"/>
              </w:rPr>
              <w:t>HopDong</w:t>
            </w:r>
          </w:p>
        </w:tc>
        <w:tc>
          <w:tcPr>
            <w:tcW w:w="737" w:type="dxa"/>
          </w:tcPr>
          <w:p w14:paraId="6C10A72F"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1</w:t>
            </w:r>
          </w:p>
        </w:tc>
        <w:tc>
          <w:tcPr>
            <w:tcW w:w="1701" w:type="dxa"/>
          </w:tcPr>
          <w:p w14:paraId="55EAA33E" w14:textId="77777777" w:rsidR="00E77463" w:rsidRPr="00C81B9D" w:rsidRDefault="00000000">
            <w:pPr>
              <w:spacing w:after="0" w:line="240" w:lineRule="auto"/>
              <w:rPr>
                <w:color w:val="000000" w:themeColor="text1"/>
              </w:rPr>
            </w:pPr>
            <w:r w:rsidRPr="00C81B9D">
              <w:rPr>
                <w:rFonts w:cs="Times New Roman"/>
                <w:color w:val="000000" w:themeColor="text1"/>
                <w:sz w:val="18"/>
              </w:rPr>
              <w:t>ChiTietHopDong</w:t>
            </w:r>
          </w:p>
        </w:tc>
        <w:tc>
          <w:tcPr>
            <w:tcW w:w="794" w:type="dxa"/>
          </w:tcPr>
          <w:p w14:paraId="25857464"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1..*</w:t>
            </w:r>
          </w:p>
        </w:tc>
        <w:tc>
          <w:tcPr>
            <w:tcW w:w="964" w:type="dxa"/>
          </w:tcPr>
          <w:p w14:paraId="0BCEE544" w14:textId="77777777" w:rsidR="00E77463" w:rsidRPr="00C81B9D" w:rsidRDefault="00000000">
            <w:pPr>
              <w:spacing w:after="0" w:line="240" w:lineRule="auto"/>
              <w:rPr>
                <w:color w:val="000000" w:themeColor="text1"/>
              </w:rPr>
            </w:pPr>
            <w:r w:rsidRPr="00C81B9D">
              <w:rPr>
                <w:rFonts w:cs="Times New Roman"/>
                <w:color w:val="000000" w:themeColor="text1"/>
                <w:sz w:val="18"/>
              </w:rPr>
              <w:t>Hợp thành</w:t>
            </w:r>
          </w:p>
        </w:tc>
        <w:tc>
          <w:tcPr>
            <w:tcW w:w="3458" w:type="dxa"/>
          </w:tcPr>
          <w:p w14:paraId="1B3E1961" w14:textId="77777777" w:rsidR="00E77463" w:rsidRPr="00C81B9D" w:rsidRDefault="00000000">
            <w:pPr>
              <w:spacing w:after="0" w:line="240" w:lineRule="auto"/>
              <w:rPr>
                <w:color w:val="000000" w:themeColor="text1"/>
              </w:rPr>
            </w:pPr>
            <w:r w:rsidRPr="00C81B9D">
              <w:rPr>
                <w:rFonts w:cs="Times New Roman"/>
                <w:color w:val="000000" w:themeColor="text1"/>
                <w:sz w:val="18"/>
              </w:rPr>
              <w:t>Hợp đồng gồm ít nhất một dòng thuê phòng (hợp thành).</w:t>
            </w:r>
          </w:p>
        </w:tc>
      </w:tr>
      <w:tr w:rsidR="00E77463" w:rsidRPr="00C81B9D" w14:paraId="3990B6C3" w14:textId="77777777" w:rsidTr="00C81B9D">
        <w:tc>
          <w:tcPr>
            <w:tcW w:w="510" w:type="dxa"/>
          </w:tcPr>
          <w:p w14:paraId="61EF4DDE"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5</w:t>
            </w:r>
          </w:p>
        </w:tc>
        <w:tc>
          <w:tcPr>
            <w:tcW w:w="1587" w:type="dxa"/>
          </w:tcPr>
          <w:p w14:paraId="348B20DB" w14:textId="77777777" w:rsidR="00E77463" w:rsidRPr="00C81B9D" w:rsidRDefault="00000000">
            <w:pPr>
              <w:spacing w:after="0" w:line="240" w:lineRule="auto"/>
              <w:rPr>
                <w:color w:val="000000" w:themeColor="text1"/>
              </w:rPr>
            </w:pPr>
            <w:r w:rsidRPr="00C81B9D">
              <w:rPr>
                <w:rFonts w:cs="Times New Roman"/>
                <w:color w:val="000000" w:themeColor="text1"/>
                <w:sz w:val="18"/>
              </w:rPr>
              <w:t>Phong</w:t>
            </w:r>
          </w:p>
        </w:tc>
        <w:tc>
          <w:tcPr>
            <w:tcW w:w="737" w:type="dxa"/>
          </w:tcPr>
          <w:p w14:paraId="587837EA"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1</w:t>
            </w:r>
          </w:p>
        </w:tc>
        <w:tc>
          <w:tcPr>
            <w:tcW w:w="1701" w:type="dxa"/>
          </w:tcPr>
          <w:p w14:paraId="1705FB5B" w14:textId="77777777" w:rsidR="00E77463" w:rsidRPr="00C81B9D" w:rsidRDefault="00000000">
            <w:pPr>
              <w:spacing w:after="0" w:line="240" w:lineRule="auto"/>
              <w:rPr>
                <w:color w:val="000000" w:themeColor="text1"/>
              </w:rPr>
            </w:pPr>
            <w:r w:rsidRPr="00C81B9D">
              <w:rPr>
                <w:rFonts w:cs="Times New Roman"/>
                <w:color w:val="000000" w:themeColor="text1"/>
                <w:sz w:val="18"/>
              </w:rPr>
              <w:t>ChiTietHopDong</w:t>
            </w:r>
          </w:p>
        </w:tc>
        <w:tc>
          <w:tcPr>
            <w:tcW w:w="794" w:type="dxa"/>
          </w:tcPr>
          <w:p w14:paraId="5B888263"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0..*</w:t>
            </w:r>
          </w:p>
        </w:tc>
        <w:tc>
          <w:tcPr>
            <w:tcW w:w="964" w:type="dxa"/>
          </w:tcPr>
          <w:p w14:paraId="1EFEEFE0" w14:textId="77777777" w:rsidR="00E77463" w:rsidRPr="00C81B9D" w:rsidRDefault="00000000">
            <w:pPr>
              <w:spacing w:after="0" w:line="240" w:lineRule="auto"/>
              <w:rPr>
                <w:color w:val="000000" w:themeColor="text1"/>
              </w:rPr>
            </w:pPr>
            <w:r w:rsidRPr="00C81B9D">
              <w:rPr>
                <w:rFonts w:cs="Times New Roman"/>
                <w:color w:val="000000" w:themeColor="text1"/>
                <w:sz w:val="18"/>
              </w:rPr>
              <w:t>Kết hợp</w:t>
            </w:r>
          </w:p>
        </w:tc>
        <w:tc>
          <w:tcPr>
            <w:tcW w:w="3458" w:type="dxa"/>
          </w:tcPr>
          <w:p w14:paraId="35452B09" w14:textId="77777777" w:rsidR="00E77463" w:rsidRPr="00C81B9D" w:rsidRDefault="00000000">
            <w:pPr>
              <w:spacing w:after="0" w:line="240" w:lineRule="auto"/>
              <w:rPr>
                <w:color w:val="000000" w:themeColor="text1"/>
              </w:rPr>
            </w:pPr>
            <w:r w:rsidRPr="00C81B9D">
              <w:rPr>
                <w:rFonts w:cs="Times New Roman"/>
                <w:color w:val="000000" w:themeColor="text1"/>
                <w:sz w:val="18"/>
              </w:rPr>
              <w:t>Một phòng có thể xuất hiện trong nhiều đợt thuê (ở các thời điểm khác nhau).</w:t>
            </w:r>
          </w:p>
        </w:tc>
      </w:tr>
      <w:tr w:rsidR="00E77463" w:rsidRPr="00C81B9D" w14:paraId="06AEE3E8" w14:textId="77777777" w:rsidTr="00C81B9D">
        <w:tc>
          <w:tcPr>
            <w:tcW w:w="510" w:type="dxa"/>
          </w:tcPr>
          <w:p w14:paraId="7FC01D0B"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6</w:t>
            </w:r>
          </w:p>
        </w:tc>
        <w:tc>
          <w:tcPr>
            <w:tcW w:w="1587" w:type="dxa"/>
          </w:tcPr>
          <w:p w14:paraId="082736C5" w14:textId="77777777" w:rsidR="00E77463" w:rsidRPr="00C81B9D" w:rsidRDefault="00000000">
            <w:pPr>
              <w:spacing w:after="0" w:line="240" w:lineRule="auto"/>
              <w:rPr>
                <w:color w:val="000000" w:themeColor="text1"/>
              </w:rPr>
            </w:pPr>
            <w:r w:rsidRPr="00C81B9D">
              <w:rPr>
                <w:rFonts w:cs="Times New Roman"/>
                <w:color w:val="000000" w:themeColor="text1"/>
                <w:sz w:val="18"/>
              </w:rPr>
              <w:t>ChiTietHopDong</w:t>
            </w:r>
          </w:p>
        </w:tc>
        <w:tc>
          <w:tcPr>
            <w:tcW w:w="737" w:type="dxa"/>
          </w:tcPr>
          <w:p w14:paraId="636CDC23"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1</w:t>
            </w:r>
          </w:p>
        </w:tc>
        <w:tc>
          <w:tcPr>
            <w:tcW w:w="1701" w:type="dxa"/>
          </w:tcPr>
          <w:p w14:paraId="624609DF" w14:textId="77777777" w:rsidR="00E77463" w:rsidRPr="00C81B9D" w:rsidRDefault="00000000">
            <w:pPr>
              <w:spacing w:after="0" w:line="240" w:lineRule="auto"/>
              <w:rPr>
                <w:color w:val="000000" w:themeColor="text1"/>
              </w:rPr>
            </w:pPr>
            <w:r w:rsidRPr="00C81B9D">
              <w:rPr>
                <w:rFonts w:cs="Times New Roman"/>
                <w:color w:val="000000" w:themeColor="text1"/>
                <w:sz w:val="18"/>
              </w:rPr>
              <w:t>PhieuGiaHan</w:t>
            </w:r>
          </w:p>
        </w:tc>
        <w:tc>
          <w:tcPr>
            <w:tcW w:w="794" w:type="dxa"/>
          </w:tcPr>
          <w:p w14:paraId="33F5A414"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0..*</w:t>
            </w:r>
          </w:p>
        </w:tc>
        <w:tc>
          <w:tcPr>
            <w:tcW w:w="964" w:type="dxa"/>
          </w:tcPr>
          <w:p w14:paraId="71A4549A" w14:textId="77777777" w:rsidR="00E77463" w:rsidRPr="00C81B9D" w:rsidRDefault="00000000">
            <w:pPr>
              <w:spacing w:after="0" w:line="240" w:lineRule="auto"/>
              <w:rPr>
                <w:color w:val="000000" w:themeColor="text1"/>
              </w:rPr>
            </w:pPr>
            <w:r w:rsidRPr="00C81B9D">
              <w:rPr>
                <w:rFonts w:cs="Times New Roman"/>
                <w:color w:val="000000" w:themeColor="text1"/>
                <w:sz w:val="18"/>
              </w:rPr>
              <w:t>Kết hợp</w:t>
            </w:r>
          </w:p>
        </w:tc>
        <w:tc>
          <w:tcPr>
            <w:tcW w:w="3458" w:type="dxa"/>
          </w:tcPr>
          <w:p w14:paraId="484E80C5" w14:textId="77777777" w:rsidR="00E77463" w:rsidRPr="00C81B9D" w:rsidRDefault="00000000">
            <w:pPr>
              <w:spacing w:after="0" w:line="240" w:lineRule="auto"/>
              <w:rPr>
                <w:color w:val="000000" w:themeColor="text1"/>
              </w:rPr>
            </w:pPr>
            <w:r w:rsidRPr="00C81B9D">
              <w:rPr>
                <w:rFonts w:cs="Times New Roman"/>
                <w:color w:val="000000" w:themeColor="text1"/>
                <w:sz w:val="18"/>
              </w:rPr>
              <w:t>Một dòng thuê có thể gia hạn nhiều lần.</w:t>
            </w:r>
          </w:p>
        </w:tc>
      </w:tr>
      <w:tr w:rsidR="00E77463" w:rsidRPr="00C81B9D" w14:paraId="6FD9239B" w14:textId="77777777" w:rsidTr="00C81B9D">
        <w:tc>
          <w:tcPr>
            <w:tcW w:w="510" w:type="dxa"/>
          </w:tcPr>
          <w:p w14:paraId="7E69E2B1"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7</w:t>
            </w:r>
          </w:p>
        </w:tc>
        <w:tc>
          <w:tcPr>
            <w:tcW w:w="1587" w:type="dxa"/>
          </w:tcPr>
          <w:p w14:paraId="3F2A8EF8" w14:textId="77777777" w:rsidR="00E77463" w:rsidRPr="00C81B9D" w:rsidRDefault="00000000">
            <w:pPr>
              <w:spacing w:after="0" w:line="240" w:lineRule="auto"/>
              <w:rPr>
                <w:color w:val="000000" w:themeColor="text1"/>
              </w:rPr>
            </w:pPr>
            <w:r w:rsidRPr="00C81B9D">
              <w:rPr>
                <w:rFonts w:cs="Times New Roman"/>
                <w:color w:val="000000" w:themeColor="text1"/>
                <w:sz w:val="18"/>
              </w:rPr>
              <w:t>NhanVien</w:t>
            </w:r>
          </w:p>
        </w:tc>
        <w:tc>
          <w:tcPr>
            <w:tcW w:w="737" w:type="dxa"/>
          </w:tcPr>
          <w:p w14:paraId="5EBBA4DF"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1</w:t>
            </w:r>
          </w:p>
        </w:tc>
        <w:tc>
          <w:tcPr>
            <w:tcW w:w="1701" w:type="dxa"/>
          </w:tcPr>
          <w:p w14:paraId="5FB0E49D" w14:textId="77777777" w:rsidR="00E77463" w:rsidRPr="00C81B9D" w:rsidRDefault="00000000">
            <w:pPr>
              <w:spacing w:after="0" w:line="240" w:lineRule="auto"/>
              <w:rPr>
                <w:color w:val="000000" w:themeColor="text1"/>
              </w:rPr>
            </w:pPr>
            <w:r w:rsidRPr="00C81B9D">
              <w:rPr>
                <w:rFonts w:cs="Times New Roman"/>
                <w:color w:val="000000" w:themeColor="text1"/>
                <w:sz w:val="18"/>
              </w:rPr>
              <w:t>PhieuGiaHan</w:t>
            </w:r>
          </w:p>
        </w:tc>
        <w:tc>
          <w:tcPr>
            <w:tcW w:w="794" w:type="dxa"/>
          </w:tcPr>
          <w:p w14:paraId="203F4091"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0..*</w:t>
            </w:r>
          </w:p>
        </w:tc>
        <w:tc>
          <w:tcPr>
            <w:tcW w:w="964" w:type="dxa"/>
          </w:tcPr>
          <w:p w14:paraId="359CB2DF" w14:textId="77777777" w:rsidR="00E77463" w:rsidRPr="00C81B9D" w:rsidRDefault="00000000">
            <w:pPr>
              <w:spacing w:after="0" w:line="240" w:lineRule="auto"/>
              <w:rPr>
                <w:color w:val="000000" w:themeColor="text1"/>
              </w:rPr>
            </w:pPr>
            <w:r w:rsidRPr="00C81B9D">
              <w:rPr>
                <w:rFonts w:cs="Times New Roman"/>
                <w:color w:val="000000" w:themeColor="text1"/>
                <w:sz w:val="18"/>
              </w:rPr>
              <w:t>Kết hợp</w:t>
            </w:r>
          </w:p>
        </w:tc>
        <w:tc>
          <w:tcPr>
            <w:tcW w:w="3458" w:type="dxa"/>
          </w:tcPr>
          <w:p w14:paraId="5786F7B1" w14:textId="77777777" w:rsidR="00E77463" w:rsidRPr="00C81B9D" w:rsidRDefault="00000000">
            <w:pPr>
              <w:spacing w:after="0" w:line="240" w:lineRule="auto"/>
              <w:rPr>
                <w:color w:val="000000" w:themeColor="text1"/>
              </w:rPr>
            </w:pPr>
            <w:r w:rsidRPr="00C81B9D">
              <w:rPr>
                <w:rFonts w:cs="Times New Roman"/>
                <w:color w:val="000000" w:themeColor="text1"/>
                <w:sz w:val="18"/>
              </w:rPr>
              <w:t>Nhân viên lập phiếu gia hạn.</w:t>
            </w:r>
          </w:p>
        </w:tc>
      </w:tr>
      <w:tr w:rsidR="00E77463" w:rsidRPr="00C81B9D" w14:paraId="32C2122C" w14:textId="77777777" w:rsidTr="00C81B9D">
        <w:tc>
          <w:tcPr>
            <w:tcW w:w="510" w:type="dxa"/>
          </w:tcPr>
          <w:p w14:paraId="7837D722"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8</w:t>
            </w:r>
          </w:p>
        </w:tc>
        <w:tc>
          <w:tcPr>
            <w:tcW w:w="1587" w:type="dxa"/>
          </w:tcPr>
          <w:p w14:paraId="11452DDD" w14:textId="77777777" w:rsidR="00E77463" w:rsidRPr="00C81B9D" w:rsidRDefault="00000000">
            <w:pPr>
              <w:spacing w:after="0" w:line="240" w:lineRule="auto"/>
              <w:rPr>
                <w:color w:val="000000" w:themeColor="text1"/>
              </w:rPr>
            </w:pPr>
            <w:r w:rsidRPr="00C81B9D">
              <w:rPr>
                <w:rFonts w:cs="Times New Roman"/>
                <w:color w:val="000000" w:themeColor="text1"/>
                <w:sz w:val="18"/>
              </w:rPr>
              <w:t>ChiTietHopDong</w:t>
            </w:r>
          </w:p>
        </w:tc>
        <w:tc>
          <w:tcPr>
            <w:tcW w:w="737" w:type="dxa"/>
          </w:tcPr>
          <w:p w14:paraId="25FD2A2A"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1</w:t>
            </w:r>
          </w:p>
        </w:tc>
        <w:tc>
          <w:tcPr>
            <w:tcW w:w="1701" w:type="dxa"/>
          </w:tcPr>
          <w:p w14:paraId="7C474D8B" w14:textId="77777777" w:rsidR="00E77463" w:rsidRPr="00C81B9D" w:rsidRDefault="00000000">
            <w:pPr>
              <w:spacing w:after="0" w:line="240" w:lineRule="auto"/>
              <w:rPr>
                <w:color w:val="000000" w:themeColor="text1"/>
              </w:rPr>
            </w:pPr>
            <w:r w:rsidRPr="00C81B9D">
              <w:rPr>
                <w:rFonts w:cs="Times New Roman"/>
                <w:color w:val="000000" w:themeColor="text1"/>
                <w:sz w:val="18"/>
              </w:rPr>
              <w:t>KyThanhToan</w:t>
            </w:r>
          </w:p>
        </w:tc>
        <w:tc>
          <w:tcPr>
            <w:tcW w:w="794" w:type="dxa"/>
          </w:tcPr>
          <w:p w14:paraId="5676C7DA"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1..*</w:t>
            </w:r>
          </w:p>
        </w:tc>
        <w:tc>
          <w:tcPr>
            <w:tcW w:w="964" w:type="dxa"/>
          </w:tcPr>
          <w:p w14:paraId="25DDE7DD" w14:textId="77777777" w:rsidR="00E77463" w:rsidRPr="00C81B9D" w:rsidRDefault="00000000">
            <w:pPr>
              <w:spacing w:after="0" w:line="240" w:lineRule="auto"/>
              <w:rPr>
                <w:color w:val="000000" w:themeColor="text1"/>
              </w:rPr>
            </w:pPr>
            <w:r w:rsidRPr="00C81B9D">
              <w:rPr>
                <w:rFonts w:cs="Times New Roman"/>
                <w:color w:val="000000" w:themeColor="text1"/>
                <w:sz w:val="18"/>
              </w:rPr>
              <w:t>Hợp thành</w:t>
            </w:r>
          </w:p>
        </w:tc>
        <w:tc>
          <w:tcPr>
            <w:tcW w:w="3458" w:type="dxa"/>
          </w:tcPr>
          <w:p w14:paraId="4D14D1D1" w14:textId="77777777" w:rsidR="00E77463" w:rsidRPr="00C81B9D" w:rsidRDefault="00000000">
            <w:pPr>
              <w:spacing w:after="0" w:line="240" w:lineRule="auto"/>
              <w:rPr>
                <w:color w:val="000000" w:themeColor="text1"/>
              </w:rPr>
            </w:pPr>
            <w:r w:rsidRPr="00C81B9D">
              <w:rPr>
                <w:rFonts w:cs="Times New Roman"/>
                <w:color w:val="000000" w:themeColor="text1"/>
                <w:sz w:val="18"/>
              </w:rPr>
              <w:t>Mỗi dòng thuê có lịch các kỳ thanh toán (hợp thành).</w:t>
            </w:r>
          </w:p>
        </w:tc>
      </w:tr>
      <w:tr w:rsidR="00E77463" w:rsidRPr="00C81B9D" w14:paraId="1A8309B0" w14:textId="77777777" w:rsidTr="00C81B9D">
        <w:tc>
          <w:tcPr>
            <w:tcW w:w="510" w:type="dxa"/>
          </w:tcPr>
          <w:p w14:paraId="5A3FF441"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9</w:t>
            </w:r>
          </w:p>
        </w:tc>
        <w:tc>
          <w:tcPr>
            <w:tcW w:w="1587" w:type="dxa"/>
          </w:tcPr>
          <w:p w14:paraId="628A4C62" w14:textId="77777777" w:rsidR="00E77463" w:rsidRPr="00C81B9D" w:rsidRDefault="00000000">
            <w:pPr>
              <w:spacing w:after="0" w:line="240" w:lineRule="auto"/>
              <w:rPr>
                <w:color w:val="000000" w:themeColor="text1"/>
              </w:rPr>
            </w:pPr>
            <w:r w:rsidRPr="00C81B9D">
              <w:rPr>
                <w:rFonts w:cs="Times New Roman"/>
                <w:color w:val="000000" w:themeColor="text1"/>
                <w:sz w:val="18"/>
              </w:rPr>
              <w:t>KyThanhToan</w:t>
            </w:r>
          </w:p>
        </w:tc>
        <w:tc>
          <w:tcPr>
            <w:tcW w:w="737" w:type="dxa"/>
          </w:tcPr>
          <w:p w14:paraId="6EA14595"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1</w:t>
            </w:r>
          </w:p>
        </w:tc>
        <w:tc>
          <w:tcPr>
            <w:tcW w:w="1701" w:type="dxa"/>
          </w:tcPr>
          <w:p w14:paraId="3BF75A3E" w14:textId="77777777" w:rsidR="00E77463" w:rsidRPr="00C81B9D" w:rsidRDefault="00000000">
            <w:pPr>
              <w:spacing w:after="0" w:line="240" w:lineRule="auto"/>
              <w:rPr>
                <w:color w:val="000000" w:themeColor="text1"/>
              </w:rPr>
            </w:pPr>
            <w:r w:rsidRPr="00C81B9D">
              <w:rPr>
                <w:rFonts w:cs="Times New Roman"/>
                <w:color w:val="000000" w:themeColor="text1"/>
                <w:sz w:val="18"/>
              </w:rPr>
              <w:t>PhieuThu</w:t>
            </w:r>
          </w:p>
        </w:tc>
        <w:tc>
          <w:tcPr>
            <w:tcW w:w="794" w:type="dxa"/>
          </w:tcPr>
          <w:p w14:paraId="1B4DD2C5"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0..*</w:t>
            </w:r>
          </w:p>
        </w:tc>
        <w:tc>
          <w:tcPr>
            <w:tcW w:w="964" w:type="dxa"/>
          </w:tcPr>
          <w:p w14:paraId="139B85AB" w14:textId="77777777" w:rsidR="00E77463" w:rsidRPr="00C81B9D" w:rsidRDefault="00000000">
            <w:pPr>
              <w:spacing w:after="0" w:line="240" w:lineRule="auto"/>
              <w:rPr>
                <w:color w:val="000000" w:themeColor="text1"/>
              </w:rPr>
            </w:pPr>
            <w:r w:rsidRPr="00C81B9D">
              <w:rPr>
                <w:rFonts w:cs="Times New Roman"/>
                <w:color w:val="000000" w:themeColor="text1"/>
                <w:sz w:val="18"/>
              </w:rPr>
              <w:t>Kết hợp</w:t>
            </w:r>
          </w:p>
        </w:tc>
        <w:tc>
          <w:tcPr>
            <w:tcW w:w="3458" w:type="dxa"/>
          </w:tcPr>
          <w:p w14:paraId="5063AA24" w14:textId="77777777" w:rsidR="00E77463" w:rsidRPr="00C81B9D" w:rsidRDefault="00000000">
            <w:pPr>
              <w:spacing w:after="0" w:line="240" w:lineRule="auto"/>
              <w:rPr>
                <w:color w:val="000000" w:themeColor="text1"/>
              </w:rPr>
            </w:pPr>
            <w:r w:rsidRPr="00C81B9D">
              <w:rPr>
                <w:rFonts w:cs="Times New Roman"/>
                <w:color w:val="000000" w:themeColor="text1"/>
                <w:sz w:val="18"/>
              </w:rPr>
              <w:t>Một kỳ có thể thu nhiều lần (thanh toán từng phần).</w:t>
            </w:r>
          </w:p>
        </w:tc>
      </w:tr>
      <w:tr w:rsidR="00E77463" w:rsidRPr="00C81B9D" w14:paraId="0C62664F" w14:textId="77777777" w:rsidTr="00C81B9D">
        <w:tc>
          <w:tcPr>
            <w:tcW w:w="510" w:type="dxa"/>
          </w:tcPr>
          <w:p w14:paraId="301759EA"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10</w:t>
            </w:r>
          </w:p>
        </w:tc>
        <w:tc>
          <w:tcPr>
            <w:tcW w:w="1587" w:type="dxa"/>
          </w:tcPr>
          <w:p w14:paraId="0AE12999" w14:textId="77777777" w:rsidR="00E77463" w:rsidRPr="00C81B9D" w:rsidRDefault="00000000">
            <w:pPr>
              <w:spacing w:after="0" w:line="240" w:lineRule="auto"/>
              <w:rPr>
                <w:color w:val="000000" w:themeColor="text1"/>
              </w:rPr>
            </w:pPr>
            <w:r w:rsidRPr="00C81B9D">
              <w:rPr>
                <w:rFonts w:cs="Times New Roman"/>
                <w:color w:val="000000" w:themeColor="text1"/>
                <w:sz w:val="18"/>
              </w:rPr>
              <w:t>HoaDonDichVu</w:t>
            </w:r>
          </w:p>
        </w:tc>
        <w:tc>
          <w:tcPr>
            <w:tcW w:w="737" w:type="dxa"/>
          </w:tcPr>
          <w:p w14:paraId="7B057FE9"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1</w:t>
            </w:r>
          </w:p>
        </w:tc>
        <w:tc>
          <w:tcPr>
            <w:tcW w:w="1701" w:type="dxa"/>
          </w:tcPr>
          <w:p w14:paraId="1D0909BA" w14:textId="77777777" w:rsidR="00E77463" w:rsidRPr="00C81B9D" w:rsidRDefault="00000000">
            <w:pPr>
              <w:spacing w:after="0" w:line="240" w:lineRule="auto"/>
              <w:rPr>
                <w:color w:val="000000" w:themeColor="text1"/>
              </w:rPr>
            </w:pPr>
            <w:r w:rsidRPr="00C81B9D">
              <w:rPr>
                <w:rFonts w:cs="Times New Roman"/>
                <w:color w:val="000000" w:themeColor="text1"/>
                <w:sz w:val="18"/>
              </w:rPr>
              <w:t>PhieuThu</w:t>
            </w:r>
          </w:p>
        </w:tc>
        <w:tc>
          <w:tcPr>
            <w:tcW w:w="794" w:type="dxa"/>
          </w:tcPr>
          <w:p w14:paraId="7EC6F69D"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0..*</w:t>
            </w:r>
          </w:p>
        </w:tc>
        <w:tc>
          <w:tcPr>
            <w:tcW w:w="964" w:type="dxa"/>
          </w:tcPr>
          <w:p w14:paraId="31EFE144" w14:textId="77777777" w:rsidR="00E77463" w:rsidRPr="00C81B9D" w:rsidRDefault="00000000">
            <w:pPr>
              <w:spacing w:after="0" w:line="240" w:lineRule="auto"/>
              <w:rPr>
                <w:color w:val="000000" w:themeColor="text1"/>
              </w:rPr>
            </w:pPr>
            <w:r w:rsidRPr="00C81B9D">
              <w:rPr>
                <w:rFonts w:cs="Times New Roman"/>
                <w:color w:val="000000" w:themeColor="text1"/>
                <w:sz w:val="18"/>
              </w:rPr>
              <w:t>Kết hợp</w:t>
            </w:r>
          </w:p>
        </w:tc>
        <w:tc>
          <w:tcPr>
            <w:tcW w:w="3458" w:type="dxa"/>
          </w:tcPr>
          <w:p w14:paraId="5AA1CDD6" w14:textId="77777777" w:rsidR="00E77463" w:rsidRPr="00C81B9D" w:rsidRDefault="00000000">
            <w:pPr>
              <w:spacing w:after="0" w:line="240" w:lineRule="auto"/>
              <w:rPr>
                <w:color w:val="000000" w:themeColor="text1"/>
              </w:rPr>
            </w:pPr>
            <w:r w:rsidRPr="00C81B9D">
              <w:rPr>
                <w:rFonts w:cs="Times New Roman"/>
                <w:color w:val="000000" w:themeColor="text1"/>
                <w:sz w:val="18"/>
              </w:rPr>
              <w:t>Một hóa đơn dịch vụ có thể thu nhiều lần.</w:t>
            </w:r>
          </w:p>
        </w:tc>
      </w:tr>
      <w:tr w:rsidR="00E77463" w:rsidRPr="00C81B9D" w14:paraId="6FEF637B" w14:textId="77777777" w:rsidTr="00C81B9D">
        <w:tc>
          <w:tcPr>
            <w:tcW w:w="510" w:type="dxa"/>
          </w:tcPr>
          <w:p w14:paraId="35FB96D4"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11</w:t>
            </w:r>
          </w:p>
        </w:tc>
        <w:tc>
          <w:tcPr>
            <w:tcW w:w="1587" w:type="dxa"/>
          </w:tcPr>
          <w:p w14:paraId="0FD60A5A" w14:textId="77777777" w:rsidR="00E77463" w:rsidRPr="00C81B9D" w:rsidRDefault="00000000">
            <w:pPr>
              <w:spacing w:after="0" w:line="240" w:lineRule="auto"/>
              <w:rPr>
                <w:color w:val="000000" w:themeColor="text1"/>
              </w:rPr>
            </w:pPr>
            <w:r w:rsidRPr="00C81B9D">
              <w:rPr>
                <w:rFonts w:cs="Times New Roman"/>
                <w:color w:val="000000" w:themeColor="text1"/>
                <w:sz w:val="18"/>
              </w:rPr>
              <w:t>NhanVien</w:t>
            </w:r>
          </w:p>
        </w:tc>
        <w:tc>
          <w:tcPr>
            <w:tcW w:w="737" w:type="dxa"/>
          </w:tcPr>
          <w:p w14:paraId="2157CF2D"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1</w:t>
            </w:r>
          </w:p>
        </w:tc>
        <w:tc>
          <w:tcPr>
            <w:tcW w:w="1701" w:type="dxa"/>
          </w:tcPr>
          <w:p w14:paraId="40B3B8D4" w14:textId="77777777" w:rsidR="00E77463" w:rsidRPr="00C81B9D" w:rsidRDefault="00000000">
            <w:pPr>
              <w:spacing w:after="0" w:line="240" w:lineRule="auto"/>
              <w:rPr>
                <w:color w:val="000000" w:themeColor="text1"/>
              </w:rPr>
            </w:pPr>
            <w:r w:rsidRPr="00C81B9D">
              <w:rPr>
                <w:rFonts w:cs="Times New Roman"/>
                <w:color w:val="000000" w:themeColor="text1"/>
                <w:sz w:val="18"/>
              </w:rPr>
              <w:t>PhieuThu</w:t>
            </w:r>
          </w:p>
        </w:tc>
        <w:tc>
          <w:tcPr>
            <w:tcW w:w="794" w:type="dxa"/>
          </w:tcPr>
          <w:p w14:paraId="49C681CB"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0..*</w:t>
            </w:r>
          </w:p>
        </w:tc>
        <w:tc>
          <w:tcPr>
            <w:tcW w:w="964" w:type="dxa"/>
          </w:tcPr>
          <w:p w14:paraId="5F6E2E59" w14:textId="77777777" w:rsidR="00E77463" w:rsidRPr="00C81B9D" w:rsidRDefault="00000000">
            <w:pPr>
              <w:spacing w:after="0" w:line="240" w:lineRule="auto"/>
              <w:rPr>
                <w:color w:val="000000" w:themeColor="text1"/>
              </w:rPr>
            </w:pPr>
            <w:r w:rsidRPr="00C81B9D">
              <w:rPr>
                <w:rFonts w:cs="Times New Roman"/>
                <w:color w:val="000000" w:themeColor="text1"/>
                <w:sz w:val="18"/>
              </w:rPr>
              <w:t>Kết hợp</w:t>
            </w:r>
          </w:p>
        </w:tc>
        <w:tc>
          <w:tcPr>
            <w:tcW w:w="3458" w:type="dxa"/>
          </w:tcPr>
          <w:p w14:paraId="20F4F1DD" w14:textId="77777777" w:rsidR="00E77463" w:rsidRPr="00C81B9D" w:rsidRDefault="00000000">
            <w:pPr>
              <w:spacing w:after="0" w:line="240" w:lineRule="auto"/>
              <w:rPr>
                <w:color w:val="000000" w:themeColor="text1"/>
              </w:rPr>
            </w:pPr>
            <w:r w:rsidRPr="00C81B9D">
              <w:rPr>
                <w:rFonts w:cs="Times New Roman"/>
                <w:color w:val="000000" w:themeColor="text1"/>
                <w:sz w:val="18"/>
              </w:rPr>
              <w:t>Nhân viên kế toán lập phiếu thu.</w:t>
            </w:r>
          </w:p>
        </w:tc>
      </w:tr>
      <w:tr w:rsidR="00E77463" w:rsidRPr="00C81B9D" w14:paraId="5446327A" w14:textId="77777777" w:rsidTr="00C81B9D">
        <w:tc>
          <w:tcPr>
            <w:tcW w:w="510" w:type="dxa"/>
          </w:tcPr>
          <w:p w14:paraId="4DC8485D"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12</w:t>
            </w:r>
          </w:p>
        </w:tc>
        <w:tc>
          <w:tcPr>
            <w:tcW w:w="1587" w:type="dxa"/>
          </w:tcPr>
          <w:p w14:paraId="178CFA2B" w14:textId="77777777" w:rsidR="00E77463" w:rsidRPr="00C81B9D" w:rsidRDefault="00000000">
            <w:pPr>
              <w:spacing w:after="0" w:line="240" w:lineRule="auto"/>
              <w:rPr>
                <w:color w:val="000000" w:themeColor="text1"/>
              </w:rPr>
            </w:pPr>
            <w:r w:rsidRPr="00C81B9D">
              <w:rPr>
                <w:rFonts w:cs="Times New Roman"/>
                <w:color w:val="000000" w:themeColor="text1"/>
                <w:sz w:val="18"/>
              </w:rPr>
              <w:t>ChiTietHopDong</w:t>
            </w:r>
          </w:p>
        </w:tc>
        <w:tc>
          <w:tcPr>
            <w:tcW w:w="737" w:type="dxa"/>
          </w:tcPr>
          <w:p w14:paraId="16660A0E"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1</w:t>
            </w:r>
          </w:p>
        </w:tc>
        <w:tc>
          <w:tcPr>
            <w:tcW w:w="1701" w:type="dxa"/>
          </w:tcPr>
          <w:p w14:paraId="639C8B08" w14:textId="77777777" w:rsidR="00E77463" w:rsidRPr="00C81B9D" w:rsidRDefault="00000000">
            <w:pPr>
              <w:spacing w:after="0" w:line="240" w:lineRule="auto"/>
              <w:rPr>
                <w:color w:val="000000" w:themeColor="text1"/>
              </w:rPr>
            </w:pPr>
            <w:r w:rsidRPr="00C81B9D">
              <w:rPr>
                <w:rFonts w:cs="Times New Roman"/>
                <w:color w:val="000000" w:themeColor="text1"/>
                <w:sz w:val="18"/>
              </w:rPr>
              <w:t>HoaDonDichVu</w:t>
            </w:r>
          </w:p>
        </w:tc>
        <w:tc>
          <w:tcPr>
            <w:tcW w:w="794" w:type="dxa"/>
          </w:tcPr>
          <w:p w14:paraId="078EAAD8"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0..*</w:t>
            </w:r>
          </w:p>
        </w:tc>
        <w:tc>
          <w:tcPr>
            <w:tcW w:w="964" w:type="dxa"/>
          </w:tcPr>
          <w:p w14:paraId="073CDA64" w14:textId="77777777" w:rsidR="00E77463" w:rsidRPr="00C81B9D" w:rsidRDefault="00000000">
            <w:pPr>
              <w:spacing w:after="0" w:line="240" w:lineRule="auto"/>
              <w:rPr>
                <w:color w:val="000000" w:themeColor="text1"/>
              </w:rPr>
            </w:pPr>
            <w:r w:rsidRPr="00C81B9D">
              <w:rPr>
                <w:rFonts w:cs="Times New Roman"/>
                <w:color w:val="000000" w:themeColor="text1"/>
                <w:sz w:val="18"/>
              </w:rPr>
              <w:t>Kết hợp</w:t>
            </w:r>
          </w:p>
        </w:tc>
        <w:tc>
          <w:tcPr>
            <w:tcW w:w="3458" w:type="dxa"/>
          </w:tcPr>
          <w:p w14:paraId="4492F177" w14:textId="77777777" w:rsidR="00E77463" w:rsidRPr="00C81B9D" w:rsidRDefault="00000000">
            <w:pPr>
              <w:spacing w:after="0" w:line="240" w:lineRule="auto"/>
              <w:rPr>
                <w:color w:val="000000" w:themeColor="text1"/>
              </w:rPr>
            </w:pPr>
            <w:r w:rsidRPr="00C81B9D">
              <w:rPr>
                <w:rFonts w:cs="Times New Roman"/>
                <w:color w:val="000000" w:themeColor="text1"/>
                <w:sz w:val="18"/>
              </w:rPr>
              <w:t>Mỗi phòng thuê có hóa đơn dịch vụ hằng tháng.</w:t>
            </w:r>
          </w:p>
        </w:tc>
      </w:tr>
      <w:tr w:rsidR="00E77463" w:rsidRPr="00C81B9D" w14:paraId="12B4D5A0" w14:textId="77777777" w:rsidTr="00C81B9D">
        <w:tc>
          <w:tcPr>
            <w:tcW w:w="510" w:type="dxa"/>
          </w:tcPr>
          <w:p w14:paraId="240B60C4"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13</w:t>
            </w:r>
          </w:p>
        </w:tc>
        <w:tc>
          <w:tcPr>
            <w:tcW w:w="1587" w:type="dxa"/>
          </w:tcPr>
          <w:p w14:paraId="638C0F00" w14:textId="77777777" w:rsidR="00E77463" w:rsidRPr="00C81B9D" w:rsidRDefault="00000000">
            <w:pPr>
              <w:spacing w:after="0" w:line="240" w:lineRule="auto"/>
              <w:rPr>
                <w:color w:val="000000" w:themeColor="text1"/>
              </w:rPr>
            </w:pPr>
            <w:r w:rsidRPr="00C81B9D">
              <w:rPr>
                <w:rFonts w:cs="Times New Roman"/>
                <w:color w:val="000000" w:themeColor="text1"/>
                <w:sz w:val="18"/>
              </w:rPr>
              <w:t>HoaDonDichVu</w:t>
            </w:r>
          </w:p>
        </w:tc>
        <w:tc>
          <w:tcPr>
            <w:tcW w:w="737" w:type="dxa"/>
          </w:tcPr>
          <w:p w14:paraId="0F285E00"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1</w:t>
            </w:r>
          </w:p>
        </w:tc>
        <w:tc>
          <w:tcPr>
            <w:tcW w:w="1701" w:type="dxa"/>
          </w:tcPr>
          <w:p w14:paraId="1AAAE82A" w14:textId="77777777" w:rsidR="00E77463" w:rsidRPr="00C81B9D" w:rsidRDefault="00000000">
            <w:pPr>
              <w:spacing w:after="0" w:line="240" w:lineRule="auto"/>
              <w:rPr>
                <w:color w:val="000000" w:themeColor="text1"/>
              </w:rPr>
            </w:pPr>
            <w:r w:rsidRPr="00C81B9D">
              <w:rPr>
                <w:rFonts w:cs="Times New Roman"/>
                <w:color w:val="000000" w:themeColor="text1"/>
                <w:sz w:val="18"/>
              </w:rPr>
              <w:t>ChiTietHoaDonDV</w:t>
            </w:r>
          </w:p>
        </w:tc>
        <w:tc>
          <w:tcPr>
            <w:tcW w:w="794" w:type="dxa"/>
          </w:tcPr>
          <w:p w14:paraId="299955A5"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1..*</w:t>
            </w:r>
          </w:p>
        </w:tc>
        <w:tc>
          <w:tcPr>
            <w:tcW w:w="964" w:type="dxa"/>
          </w:tcPr>
          <w:p w14:paraId="7A77723B" w14:textId="77777777" w:rsidR="00E77463" w:rsidRPr="00C81B9D" w:rsidRDefault="00000000">
            <w:pPr>
              <w:spacing w:after="0" w:line="240" w:lineRule="auto"/>
              <w:rPr>
                <w:color w:val="000000" w:themeColor="text1"/>
              </w:rPr>
            </w:pPr>
            <w:r w:rsidRPr="00C81B9D">
              <w:rPr>
                <w:rFonts w:cs="Times New Roman"/>
                <w:color w:val="000000" w:themeColor="text1"/>
                <w:sz w:val="18"/>
              </w:rPr>
              <w:t>Hợp thành</w:t>
            </w:r>
          </w:p>
        </w:tc>
        <w:tc>
          <w:tcPr>
            <w:tcW w:w="3458" w:type="dxa"/>
          </w:tcPr>
          <w:p w14:paraId="536632B9" w14:textId="77777777" w:rsidR="00E77463" w:rsidRPr="00C81B9D" w:rsidRDefault="00000000">
            <w:pPr>
              <w:spacing w:after="0" w:line="240" w:lineRule="auto"/>
              <w:rPr>
                <w:color w:val="000000" w:themeColor="text1"/>
              </w:rPr>
            </w:pPr>
            <w:r w:rsidRPr="00C81B9D">
              <w:rPr>
                <w:rFonts w:cs="Times New Roman"/>
                <w:color w:val="000000" w:themeColor="text1"/>
                <w:sz w:val="18"/>
              </w:rPr>
              <w:t>Hóa đơn gồm các dòng dịch vụ (hợp thành).</w:t>
            </w:r>
          </w:p>
        </w:tc>
      </w:tr>
      <w:tr w:rsidR="00E77463" w:rsidRPr="00C81B9D" w14:paraId="53DB3317" w14:textId="77777777" w:rsidTr="00C81B9D">
        <w:tc>
          <w:tcPr>
            <w:tcW w:w="510" w:type="dxa"/>
          </w:tcPr>
          <w:p w14:paraId="3E741C9D"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14</w:t>
            </w:r>
          </w:p>
        </w:tc>
        <w:tc>
          <w:tcPr>
            <w:tcW w:w="1587" w:type="dxa"/>
          </w:tcPr>
          <w:p w14:paraId="077A8370" w14:textId="77777777" w:rsidR="00E77463" w:rsidRPr="00C81B9D" w:rsidRDefault="00000000">
            <w:pPr>
              <w:spacing w:after="0" w:line="240" w:lineRule="auto"/>
              <w:rPr>
                <w:color w:val="000000" w:themeColor="text1"/>
              </w:rPr>
            </w:pPr>
            <w:r w:rsidRPr="00C81B9D">
              <w:rPr>
                <w:rFonts w:cs="Times New Roman"/>
                <w:color w:val="000000" w:themeColor="text1"/>
                <w:sz w:val="18"/>
              </w:rPr>
              <w:t>DichVu</w:t>
            </w:r>
          </w:p>
        </w:tc>
        <w:tc>
          <w:tcPr>
            <w:tcW w:w="737" w:type="dxa"/>
          </w:tcPr>
          <w:p w14:paraId="02110F59"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1</w:t>
            </w:r>
          </w:p>
        </w:tc>
        <w:tc>
          <w:tcPr>
            <w:tcW w:w="1701" w:type="dxa"/>
          </w:tcPr>
          <w:p w14:paraId="63866A86" w14:textId="77777777" w:rsidR="00E77463" w:rsidRPr="00C81B9D" w:rsidRDefault="00000000">
            <w:pPr>
              <w:spacing w:after="0" w:line="240" w:lineRule="auto"/>
              <w:rPr>
                <w:color w:val="000000" w:themeColor="text1"/>
              </w:rPr>
            </w:pPr>
            <w:r w:rsidRPr="00C81B9D">
              <w:rPr>
                <w:rFonts w:cs="Times New Roman"/>
                <w:color w:val="000000" w:themeColor="text1"/>
                <w:sz w:val="18"/>
              </w:rPr>
              <w:t>ChiTietHoaDonDV</w:t>
            </w:r>
          </w:p>
        </w:tc>
        <w:tc>
          <w:tcPr>
            <w:tcW w:w="794" w:type="dxa"/>
          </w:tcPr>
          <w:p w14:paraId="36B1826E"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0..*</w:t>
            </w:r>
          </w:p>
        </w:tc>
        <w:tc>
          <w:tcPr>
            <w:tcW w:w="964" w:type="dxa"/>
          </w:tcPr>
          <w:p w14:paraId="52E58815" w14:textId="77777777" w:rsidR="00E77463" w:rsidRPr="00C81B9D" w:rsidRDefault="00000000">
            <w:pPr>
              <w:spacing w:after="0" w:line="240" w:lineRule="auto"/>
              <w:rPr>
                <w:color w:val="000000" w:themeColor="text1"/>
              </w:rPr>
            </w:pPr>
            <w:r w:rsidRPr="00C81B9D">
              <w:rPr>
                <w:rFonts w:cs="Times New Roman"/>
                <w:color w:val="000000" w:themeColor="text1"/>
                <w:sz w:val="18"/>
              </w:rPr>
              <w:t>Kết hợp</w:t>
            </w:r>
          </w:p>
        </w:tc>
        <w:tc>
          <w:tcPr>
            <w:tcW w:w="3458" w:type="dxa"/>
          </w:tcPr>
          <w:p w14:paraId="4AA26A77" w14:textId="77777777" w:rsidR="00E77463" w:rsidRPr="00C81B9D" w:rsidRDefault="00000000">
            <w:pPr>
              <w:spacing w:after="0" w:line="240" w:lineRule="auto"/>
              <w:rPr>
                <w:color w:val="000000" w:themeColor="text1"/>
              </w:rPr>
            </w:pPr>
            <w:r w:rsidRPr="00C81B9D">
              <w:rPr>
                <w:rFonts w:cs="Times New Roman"/>
                <w:color w:val="000000" w:themeColor="text1"/>
                <w:sz w:val="18"/>
              </w:rPr>
              <w:t>Một dịch vụ xuất hiện ở nhiều dòng hóa đơn.</w:t>
            </w:r>
          </w:p>
        </w:tc>
      </w:tr>
      <w:tr w:rsidR="00E77463" w:rsidRPr="00C81B9D" w14:paraId="6B5A0D49" w14:textId="77777777" w:rsidTr="00C81B9D">
        <w:tc>
          <w:tcPr>
            <w:tcW w:w="510" w:type="dxa"/>
          </w:tcPr>
          <w:p w14:paraId="1B43EDB9"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15</w:t>
            </w:r>
          </w:p>
        </w:tc>
        <w:tc>
          <w:tcPr>
            <w:tcW w:w="1587" w:type="dxa"/>
          </w:tcPr>
          <w:p w14:paraId="1803890F" w14:textId="77777777" w:rsidR="00E77463" w:rsidRPr="00C81B9D" w:rsidRDefault="00000000">
            <w:pPr>
              <w:spacing w:after="0" w:line="240" w:lineRule="auto"/>
              <w:rPr>
                <w:color w:val="000000" w:themeColor="text1"/>
              </w:rPr>
            </w:pPr>
            <w:r w:rsidRPr="00C81B9D">
              <w:rPr>
                <w:rFonts w:cs="Times New Roman"/>
                <w:color w:val="000000" w:themeColor="text1"/>
                <w:sz w:val="18"/>
              </w:rPr>
              <w:t>KhachHang</w:t>
            </w:r>
          </w:p>
        </w:tc>
        <w:tc>
          <w:tcPr>
            <w:tcW w:w="737" w:type="dxa"/>
          </w:tcPr>
          <w:p w14:paraId="5AADB66D"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1</w:t>
            </w:r>
          </w:p>
        </w:tc>
        <w:tc>
          <w:tcPr>
            <w:tcW w:w="1701" w:type="dxa"/>
          </w:tcPr>
          <w:p w14:paraId="553C535B" w14:textId="77777777" w:rsidR="00E77463" w:rsidRPr="00C81B9D" w:rsidRDefault="00000000">
            <w:pPr>
              <w:spacing w:after="0" w:line="240" w:lineRule="auto"/>
              <w:rPr>
                <w:color w:val="000000" w:themeColor="text1"/>
              </w:rPr>
            </w:pPr>
            <w:r w:rsidRPr="00C81B9D">
              <w:rPr>
                <w:rFonts w:cs="Times New Roman"/>
                <w:color w:val="000000" w:themeColor="text1"/>
                <w:sz w:val="18"/>
              </w:rPr>
              <w:t>NhanVienCongTy</w:t>
            </w:r>
          </w:p>
        </w:tc>
        <w:tc>
          <w:tcPr>
            <w:tcW w:w="794" w:type="dxa"/>
          </w:tcPr>
          <w:p w14:paraId="0656A925"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0..*</w:t>
            </w:r>
          </w:p>
        </w:tc>
        <w:tc>
          <w:tcPr>
            <w:tcW w:w="964" w:type="dxa"/>
          </w:tcPr>
          <w:p w14:paraId="45A3B72C" w14:textId="77777777" w:rsidR="00E77463" w:rsidRPr="00C81B9D" w:rsidRDefault="00000000">
            <w:pPr>
              <w:spacing w:after="0" w:line="240" w:lineRule="auto"/>
              <w:rPr>
                <w:color w:val="000000" w:themeColor="text1"/>
              </w:rPr>
            </w:pPr>
            <w:r w:rsidRPr="00C81B9D">
              <w:rPr>
                <w:rFonts w:cs="Times New Roman"/>
                <w:color w:val="000000" w:themeColor="text1"/>
                <w:sz w:val="18"/>
              </w:rPr>
              <w:t>Kết hợp</w:t>
            </w:r>
          </w:p>
        </w:tc>
        <w:tc>
          <w:tcPr>
            <w:tcW w:w="3458" w:type="dxa"/>
          </w:tcPr>
          <w:p w14:paraId="34B6FECF" w14:textId="77777777" w:rsidR="00E77463" w:rsidRPr="00C81B9D" w:rsidRDefault="00000000">
            <w:pPr>
              <w:spacing w:after="0" w:line="240" w:lineRule="auto"/>
              <w:rPr>
                <w:color w:val="000000" w:themeColor="text1"/>
              </w:rPr>
            </w:pPr>
            <w:r w:rsidRPr="00C81B9D">
              <w:rPr>
                <w:rFonts w:cs="Times New Roman"/>
                <w:color w:val="000000" w:themeColor="text1"/>
                <w:sz w:val="18"/>
              </w:rPr>
              <w:t>Công ty (khách thuê) có nhiều nhân viên làm việc tại cao ốc.</w:t>
            </w:r>
          </w:p>
        </w:tc>
      </w:tr>
      <w:tr w:rsidR="00E77463" w:rsidRPr="00C81B9D" w14:paraId="368CAC1A" w14:textId="77777777" w:rsidTr="00C81B9D">
        <w:tc>
          <w:tcPr>
            <w:tcW w:w="510" w:type="dxa"/>
          </w:tcPr>
          <w:p w14:paraId="78BC8B4C"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16</w:t>
            </w:r>
          </w:p>
        </w:tc>
        <w:tc>
          <w:tcPr>
            <w:tcW w:w="1587" w:type="dxa"/>
          </w:tcPr>
          <w:p w14:paraId="7438E475" w14:textId="77777777" w:rsidR="00E77463" w:rsidRPr="00C81B9D" w:rsidRDefault="00000000">
            <w:pPr>
              <w:spacing w:after="0" w:line="240" w:lineRule="auto"/>
              <w:rPr>
                <w:color w:val="000000" w:themeColor="text1"/>
              </w:rPr>
            </w:pPr>
            <w:r w:rsidRPr="00C81B9D">
              <w:rPr>
                <w:rFonts w:cs="Times New Roman"/>
                <w:color w:val="000000" w:themeColor="text1"/>
                <w:sz w:val="18"/>
              </w:rPr>
              <w:t>Phong</w:t>
            </w:r>
          </w:p>
        </w:tc>
        <w:tc>
          <w:tcPr>
            <w:tcW w:w="737" w:type="dxa"/>
          </w:tcPr>
          <w:p w14:paraId="45A15477"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1</w:t>
            </w:r>
          </w:p>
        </w:tc>
        <w:tc>
          <w:tcPr>
            <w:tcW w:w="1701" w:type="dxa"/>
          </w:tcPr>
          <w:p w14:paraId="59322BBA" w14:textId="77777777" w:rsidR="00E77463" w:rsidRPr="00C81B9D" w:rsidRDefault="00000000">
            <w:pPr>
              <w:spacing w:after="0" w:line="240" w:lineRule="auto"/>
              <w:rPr>
                <w:color w:val="000000" w:themeColor="text1"/>
              </w:rPr>
            </w:pPr>
            <w:r w:rsidRPr="00C81B9D">
              <w:rPr>
                <w:rFonts w:cs="Times New Roman"/>
                <w:color w:val="000000" w:themeColor="text1"/>
                <w:sz w:val="18"/>
              </w:rPr>
              <w:t>NhanVienCongTy</w:t>
            </w:r>
          </w:p>
        </w:tc>
        <w:tc>
          <w:tcPr>
            <w:tcW w:w="794" w:type="dxa"/>
          </w:tcPr>
          <w:p w14:paraId="74C457E2"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0..*</w:t>
            </w:r>
          </w:p>
        </w:tc>
        <w:tc>
          <w:tcPr>
            <w:tcW w:w="964" w:type="dxa"/>
          </w:tcPr>
          <w:p w14:paraId="2B6C66B9" w14:textId="77777777" w:rsidR="00E77463" w:rsidRPr="00C81B9D" w:rsidRDefault="00000000">
            <w:pPr>
              <w:spacing w:after="0" w:line="240" w:lineRule="auto"/>
              <w:rPr>
                <w:color w:val="000000" w:themeColor="text1"/>
              </w:rPr>
            </w:pPr>
            <w:r w:rsidRPr="00C81B9D">
              <w:rPr>
                <w:rFonts w:cs="Times New Roman"/>
                <w:color w:val="000000" w:themeColor="text1"/>
                <w:sz w:val="18"/>
              </w:rPr>
              <w:t>Kết hợp</w:t>
            </w:r>
          </w:p>
        </w:tc>
        <w:tc>
          <w:tcPr>
            <w:tcW w:w="3458" w:type="dxa"/>
          </w:tcPr>
          <w:p w14:paraId="78AD9727" w14:textId="77777777" w:rsidR="00E77463" w:rsidRPr="00C81B9D" w:rsidRDefault="00000000">
            <w:pPr>
              <w:spacing w:after="0" w:line="240" w:lineRule="auto"/>
              <w:rPr>
                <w:color w:val="000000" w:themeColor="text1"/>
              </w:rPr>
            </w:pPr>
            <w:r w:rsidRPr="00C81B9D">
              <w:rPr>
                <w:rFonts w:cs="Times New Roman"/>
                <w:color w:val="000000" w:themeColor="text1"/>
                <w:sz w:val="18"/>
              </w:rPr>
              <w:t>Nhân viên làm việc ở một phòng; một phòng có nhiều nhân viên.</w:t>
            </w:r>
          </w:p>
        </w:tc>
      </w:tr>
      <w:tr w:rsidR="00E77463" w:rsidRPr="00C81B9D" w14:paraId="3273D9FF" w14:textId="77777777" w:rsidTr="00C81B9D">
        <w:tc>
          <w:tcPr>
            <w:tcW w:w="510" w:type="dxa"/>
          </w:tcPr>
          <w:p w14:paraId="4DB341E1"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17</w:t>
            </w:r>
          </w:p>
        </w:tc>
        <w:tc>
          <w:tcPr>
            <w:tcW w:w="1587" w:type="dxa"/>
          </w:tcPr>
          <w:p w14:paraId="70F325CF" w14:textId="77777777" w:rsidR="00E77463" w:rsidRPr="00C81B9D" w:rsidRDefault="00000000">
            <w:pPr>
              <w:spacing w:after="0" w:line="240" w:lineRule="auto"/>
              <w:rPr>
                <w:color w:val="000000" w:themeColor="text1"/>
              </w:rPr>
            </w:pPr>
            <w:r w:rsidRPr="00C81B9D">
              <w:rPr>
                <w:rFonts w:cs="Times New Roman"/>
                <w:color w:val="000000" w:themeColor="text1"/>
                <w:sz w:val="18"/>
              </w:rPr>
              <w:t>NhanVienCongTy</w:t>
            </w:r>
          </w:p>
        </w:tc>
        <w:tc>
          <w:tcPr>
            <w:tcW w:w="737" w:type="dxa"/>
          </w:tcPr>
          <w:p w14:paraId="3AFE6492"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1</w:t>
            </w:r>
          </w:p>
        </w:tc>
        <w:tc>
          <w:tcPr>
            <w:tcW w:w="1701" w:type="dxa"/>
          </w:tcPr>
          <w:p w14:paraId="4C64FDF2" w14:textId="77777777" w:rsidR="00E77463" w:rsidRPr="00C81B9D" w:rsidRDefault="00000000">
            <w:pPr>
              <w:spacing w:after="0" w:line="240" w:lineRule="auto"/>
              <w:rPr>
                <w:color w:val="000000" w:themeColor="text1"/>
              </w:rPr>
            </w:pPr>
            <w:r w:rsidRPr="00C81B9D">
              <w:rPr>
                <w:rFonts w:cs="Times New Roman"/>
                <w:color w:val="000000" w:themeColor="text1"/>
                <w:sz w:val="18"/>
              </w:rPr>
              <w:t>TheGiuXe</w:t>
            </w:r>
          </w:p>
        </w:tc>
        <w:tc>
          <w:tcPr>
            <w:tcW w:w="794" w:type="dxa"/>
          </w:tcPr>
          <w:p w14:paraId="596EFCA3"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0..1</w:t>
            </w:r>
          </w:p>
        </w:tc>
        <w:tc>
          <w:tcPr>
            <w:tcW w:w="964" w:type="dxa"/>
          </w:tcPr>
          <w:p w14:paraId="11DEDD3F" w14:textId="77777777" w:rsidR="00E77463" w:rsidRPr="00C81B9D" w:rsidRDefault="00000000">
            <w:pPr>
              <w:spacing w:after="0" w:line="240" w:lineRule="auto"/>
              <w:rPr>
                <w:color w:val="000000" w:themeColor="text1"/>
              </w:rPr>
            </w:pPr>
            <w:r w:rsidRPr="00C81B9D">
              <w:rPr>
                <w:rFonts w:cs="Times New Roman"/>
                <w:color w:val="000000" w:themeColor="text1"/>
                <w:sz w:val="18"/>
              </w:rPr>
              <w:t>Kết hợp</w:t>
            </w:r>
          </w:p>
        </w:tc>
        <w:tc>
          <w:tcPr>
            <w:tcW w:w="3458" w:type="dxa"/>
          </w:tcPr>
          <w:p w14:paraId="2DDA802C" w14:textId="77777777" w:rsidR="00E77463" w:rsidRPr="00C81B9D" w:rsidRDefault="00000000">
            <w:pPr>
              <w:spacing w:after="0" w:line="240" w:lineRule="auto"/>
              <w:rPr>
                <w:color w:val="000000" w:themeColor="text1"/>
              </w:rPr>
            </w:pPr>
            <w:r w:rsidRPr="00C81B9D">
              <w:rPr>
                <w:rFonts w:cs="Times New Roman"/>
                <w:color w:val="000000" w:themeColor="text1"/>
                <w:sz w:val="18"/>
              </w:rPr>
              <w:t>Mỗi nhân viên có tối đa một thẻ giữ xe.</w:t>
            </w:r>
          </w:p>
        </w:tc>
      </w:tr>
      <w:tr w:rsidR="00E77463" w:rsidRPr="00C81B9D" w14:paraId="58F56E6A" w14:textId="77777777" w:rsidTr="00C81B9D">
        <w:tc>
          <w:tcPr>
            <w:tcW w:w="510" w:type="dxa"/>
          </w:tcPr>
          <w:p w14:paraId="217EE674"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18</w:t>
            </w:r>
          </w:p>
        </w:tc>
        <w:tc>
          <w:tcPr>
            <w:tcW w:w="1587" w:type="dxa"/>
          </w:tcPr>
          <w:p w14:paraId="1C5BA950" w14:textId="77777777" w:rsidR="00E77463" w:rsidRPr="00C81B9D" w:rsidRDefault="00000000">
            <w:pPr>
              <w:spacing w:after="0" w:line="240" w:lineRule="auto"/>
              <w:rPr>
                <w:color w:val="000000" w:themeColor="text1"/>
              </w:rPr>
            </w:pPr>
            <w:r w:rsidRPr="00C81B9D">
              <w:rPr>
                <w:rFonts w:cs="Times New Roman"/>
                <w:color w:val="000000" w:themeColor="text1"/>
                <w:sz w:val="18"/>
              </w:rPr>
              <w:t>DotKiemTra</w:t>
            </w:r>
          </w:p>
        </w:tc>
        <w:tc>
          <w:tcPr>
            <w:tcW w:w="737" w:type="dxa"/>
          </w:tcPr>
          <w:p w14:paraId="037B2C3F"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1</w:t>
            </w:r>
          </w:p>
        </w:tc>
        <w:tc>
          <w:tcPr>
            <w:tcW w:w="1701" w:type="dxa"/>
          </w:tcPr>
          <w:p w14:paraId="275D199F" w14:textId="77777777" w:rsidR="00E77463" w:rsidRPr="00C81B9D" w:rsidRDefault="00000000">
            <w:pPr>
              <w:spacing w:after="0" w:line="240" w:lineRule="auto"/>
              <w:rPr>
                <w:color w:val="000000" w:themeColor="text1"/>
              </w:rPr>
            </w:pPr>
            <w:r w:rsidRPr="00C81B9D">
              <w:rPr>
                <w:rFonts w:cs="Times New Roman"/>
                <w:color w:val="000000" w:themeColor="text1"/>
                <w:sz w:val="18"/>
              </w:rPr>
              <w:t>ChiTietKiemTra</w:t>
            </w:r>
          </w:p>
        </w:tc>
        <w:tc>
          <w:tcPr>
            <w:tcW w:w="794" w:type="dxa"/>
          </w:tcPr>
          <w:p w14:paraId="39ACAD19"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1..*</w:t>
            </w:r>
          </w:p>
        </w:tc>
        <w:tc>
          <w:tcPr>
            <w:tcW w:w="964" w:type="dxa"/>
          </w:tcPr>
          <w:p w14:paraId="307964BC" w14:textId="77777777" w:rsidR="00E77463" w:rsidRPr="00C81B9D" w:rsidRDefault="00000000">
            <w:pPr>
              <w:spacing w:after="0" w:line="240" w:lineRule="auto"/>
              <w:rPr>
                <w:color w:val="000000" w:themeColor="text1"/>
              </w:rPr>
            </w:pPr>
            <w:r w:rsidRPr="00C81B9D">
              <w:rPr>
                <w:rFonts w:cs="Times New Roman"/>
                <w:color w:val="000000" w:themeColor="text1"/>
                <w:sz w:val="18"/>
              </w:rPr>
              <w:t>Hợp thành</w:t>
            </w:r>
          </w:p>
        </w:tc>
        <w:tc>
          <w:tcPr>
            <w:tcW w:w="3458" w:type="dxa"/>
          </w:tcPr>
          <w:p w14:paraId="3C1A532B" w14:textId="77777777" w:rsidR="00E77463" w:rsidRPr="00C81B9D" w:rsidRDefault="00000000">
            <w:pPr>
              <w:spacing w:after="0" w:line="240" w:lineRule="auto"/>
              <w:rPr>
                <w:color w:val="000000" w:themeColor="text1"/>
              </w:rPr>
            </w:pPr>
            <w:r w:rsidRPr="00C81B9D">
              <w:rPr>
                <w:rFonts w:cs="Times New Roman"/>
                <w:color w:val="000000" w:themeColor="text1"/>
                <w:sz w:val="18"/>
              </w:rPr>
              <w:t>Đợt kiểm tra gồm kết quả của từng phòng (hợp thành).</w:t>
            </w:r>
          </w:p>
        </w:tc>
      </w:tr>
      <w:tr w:rsidR="00E77463" w:rsidRPr="00C81B9D" w14:paraId="527E20D3" w14:textId="77777777" w:rsidTr="00C81B9D">
        <w:tc>
          <w:tcPr>
            <w:tcW w:w="510" w:type="dxa"/>
          </w:tcPr>
          <w:p w14:paraId="5A99B185"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19</w:t>
            </w:r>
          </w:p>
        </w:tc>
        <w:tc>
          <w:tcPr>
            <w:tcW w:w="1587" w:type="dxa"/>
          </w:tcPr>
          <w:p w14:paraId="553C336D" w14:textId="77777777" w:rsidR="00E77463" w:rsidRPr="00C81B9D" w:rsidRDefault="00000000">
            <w:pPr>
              <w:spacing w:after="0" w:line="240" w:lineRule="auto"/>
              <w:rPr>
                <w:color w:val="000000" w:themeColor="text1"/>
              </w:rPr>
            </w:pPr>
            <w:r w:rsidRPr="00C81B9D">
              <w:rPr>
                <w:rFonts w:cs="Times New Roman"/>
                <w:color w:val="000000" w:themeColor="text1"/>
                <w:sz w:val="18"/>
              </w:rPr>
              <w:t>Phong</w:t>
            </w:r>
          </w:p>
        </w:tc>
        <w:tc>
          <w:tcPr>
            <w:tcW w:w="737" w:type="dxa"/>
          </w:tcPr>
          <w:p w14:paraId="018DBCF6"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1</w:t>
            </w:r>
          </w:p>
        </w:tc>
        <w:tc>
          <w:tcPr>
            <w:tcW w:w="1701" w:type="dxa"/>
          </w:tcPr>
          <w:p w14:paraId="3596CD1C" w14:textId="77777777" w:rsidR="00E77463" w:rsidRPr="00C81B9D" w:rsidRDefault="00000000">
            <w:pPr>
              <w:spacing w:after="0" w:line="240" w:lineRule="auto"/>
              <w:rPr>
                <w:color w:val="000000" w:themeColor="text1"/>
              </w:rPr>
            </w:pPr>
            <w:r w:rsidRPr="00C81B9D">
              <w:rPr>
                <w:rFonts w:cs="Times New Roman"/>
                <w:color w:val="000000" w:themeColor="text1"/>
                <w:sz w:val="18"/>
              </w:rPr>
              <w:t>ChiTietKiemTra</w:t>
            </w:r>
          </w:p>
        </w:tc>
        <w:tc>
          <w:tcPr>
            <w:tcW w:w="794" w:type="dxa"/>
          </w:tcPr>
          <w:p w14:paraId="7547774C"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0..*</w:t>
            </w:r>
          </w:p>
        </w:tc>
        <w:tc>
          <w:tcPr>
            <w:tcW w:w="964" w:type="dxa"/>
          </w:tcPr>
          <w:p w14:paraId="51B898E4" w14:textId="77777777" w:rsidR="00E77463" w:rsidRPr="00C81B9D" w:rsidRDefault="00000000">
            <w:pPr>
              <w:spacing w:after="0" w:line="240" w:lineRule="auto"/>
              <w:rPr>
                <w:color w:val="000000" w:themeColor="text1"/>
              </w:rPr>
            </w:pPr>
            <w:r w:rsidRPr="00C81B9D">
              <w:rPr>
                <w:rFonts w:cs="Times New Roman"/>
                <w:color w:val="000000" w:themeColor="text1"/>
                <w:sz w:val="18"/>
              </w:rPr>
              <w:t>Kết hợp</w:t>
            </w:r>
          </w:p>
        </w:tc>
        <w:tc>
          <w:tcPr>
            <w:tcW w:w="3458" w:type="dxa"/>
          </w:tcPr>
          <w:p w14:paraId="31CE4D74" w14:textId="77777777" w:rsidR="00E77463" w:rsidRPr="00C81B9D" w:rsidRDefault="00000000">
            <w:pPr>
              <w:spacing w:after="0" w:line="240" w:lineRule="auto"/>
              <w:rPr>
                <w:color w:val="000000" w:themeColor="text1"/>
              </w:rPr>
            </w:pPr>
            <w:r w:rsidRPr="00C81B9D">
              <w:rPr>
                <w:rFonts w:cs="Times New Roman"/>
                <w:color w:val="000000" w:themeColor="text1"/>
                <w:sz w:val="18"/>
              </w:rPr>
              <w:t>Một phòng được kiểm tra qua nhiều đợt.</w:t>
            </w:r>
          </w:p>
        </w:tc>
      </w:tr>
      <w:tr w:rsidR="00E77463" w:rsidRPr="00C81B9D" w14:paraId="7109D08D" w14:textId="77777777" w:rsidTr="00C81B9D">
        <w:tc>
          <w:tcPr>
            <w:tcW w:w="510" w:type="dxa"/>
          </w:tcPr>
          <w:p w14:paraId="4BBE15A5"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20</w:t>
            </w:r>
          </w:p>
        </w:tc>
        <w:tc>
          <w:tcPr>
            <w:tcW w:w="1587" w:type="dxa"/>
          </w:tcPr>
          <w:p w14:paraId="5651305C" w14:textId="77777777" w:rsidR="00E77463" w:rsidRPr="00C81B9D" w:rsidRDefault="00000000">
            <w:pPr>
              <w:spacing w:after="0" w:line="240" w:lineRule="auto"/>
              <w:rPr>
                <w:color w:val="000000" w:themeColor="text1"/>
              </w:rPr>
            </w:pPr>
            <w:r w:rsidRPr="00C81B9D">
              <w:rPr>
                <w:rFonts w:cs="Times New Roman"/>
                <w:color w:val="000000" w:themeColor="text1"/>
                <w:sz w:val="18"/>
              </w:rPr>
              <w:t>NhanVien</w:t>
            </w:r>
          </w:p>
        </w:tc>
        <w:tc>
          <w:tcPr>
            <w:tcW w:w="737" w:type="dxa"/>
          </w:tcPr>
          <w:p w14:paraId="03B915F6"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1</w:t>
            </w:r>
          </w:p>
        </w:tc>
        <w:tc>
          <w:tcPr>
            <w:tcW w:w="1701" w:type="dxa"/>
          </w:tcPr>
          <w:p w14:paraId="6E8C3E5A" w14:textId="77777777" w:rsidR="00E77463" w:rsidRPr="00C81B9D" w:rsidRDefault="00000000">
            <w:pPr>
              <w:spacing w:after="0" w:line="240" w:lineRule="auto"/>
              <w:rPr>
                <w:color w:val="000000" w:themeColor="text1"/>
              </w:rPr>
            </w:pPr>
            <w:r w:rsidRPr="00C81B9D">
              <w:rPr>
                <w:rFonts w:cs="Times New Roman"/>
                <w:color w:val="000000" w:themeColor="text1"/>
                <w:sz w:val="18"/>
              </w:rPr>
              <w:t>DotKiemTra</w:t>
            </w:r>
          </w:p>
        </w:tc>
        <w:tc>
          <w:tcPr>
            <w:tcW w:w="794" w:type="dxa"/>
          </w:tcPr>
          <w:p w14:paraId="1541078C"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0..*</w:t>
            </w:r>
          </w:p>
        </w:tc>
        <w:tc>
          <w:tcPr>
            <w:tcW w:w="964" w:type="dxa"/>
          </w:tcPr>
          <w:p w14:paraId="7ACB3B48" w14:textId="77777777" w:rsidR="00E77463" w:rsidRPr="00C81B9D" w:rsidRDefault="00000000">
            <w:pPr>
              <w:spacing w:after="0" w:line="240" w:lineRule="auto"/>
              <w:rPr>
                <w:color w:val="000000" w:themeColor="text1"/>
              </w:rPr>
            </w:pPr>
            <w:r w:rsidRPr="00C81B9D">
              <w:rPr>
                <w:rFonts w:cs="Times New Roman"/>
                <w:color w:val="000000" w:themeColor="text1"/>
                <w:sz w:val="18"/>
              </w:rPr>
              <w:t>Kết hợp</w:t>
            </w:r>
          </w:p>
        </w:tc>
        <w:tc>
          <w:tcPr>
            <w:tcW w:w="3458" w:type="dxa"/>
          </w:tcPr>
          <w:p w14:paraId="61AE268D" w14:textId="77777777" w:rsidR="00E77463" w:rsidRPr="00C81B9D" w:rsidRDefault="00000000">
            <w:pPr>
              <w:spacing w:after="0" w:line="240" w:lineRule="auto"/>
              <w:rPr>
                <w:color w:val="000000" w:themeColor="text1"/>
              </w:rPr>
            </w:pPr>
            <w:r w:rsidRPr="00C81B9D">
              <w:rPr>
                <w:rFonts w:cs="Times New Roman"/>
                <w:color w:val="000000" w:themeColor="text1"/>
                <w:sz w:val="18"/>
              </w:rPr>
              <w:t>Nhân viên kỹ thuật thực hiện đợt kiểm tra.</w:t>
            </w:r>
          </w:p>
        </w:tc>
      </w:tr>
      <w:tr w:rsidR="00E77463" w:rsidRPr="00C81B9D" w14:paraId="096DB5AD" w14:textId="77777777" w:rsidTr="00C81B9D">
        <w:tc>
          <w:tcPr>
            <w:tcW w:w="510" w:type="dxa"/>
          </w:tcPr>
          <w:p w14:paraId="2092AF8E"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21</w:t>
            </w:r>
          </w:p>
        </w:tc>
        <w:tc>
          <w:tcPr>
            <w:tcW w:w="1587" w:type="dxa"/>
          </w:tcPr>
          <w:p w14:paraId="366597A7" w14:textId="77777777" w:rsidR="00E77463" w:rsidRPr="00C81B9D" w:rsidRDefault="00000000">
            <w:pPr>
              <w:spacing w:after="0" w:line="240" w:lineRule="auto"/>
              <w:rPr>
                <w:color w:val="000000" w:themeColor="text1"/>
              </w:rPr>
            </w:pPr>
            <w:r w:rsidRPr="00C81B9D">
              <w:rPr>
                <w:rFonts w:cs="Times New Roman"/>
                <w:color w:val="000000" w:themeColor="text1"/>
                <w:sz w:val="18"/>
              </w:rPr>
              <w:t>ChiTietKiemTra</w:t>
            </w:r>
          </w:p>
        </w:tc>
        <w:tc>
          <w:tcPr>
            <w:tcW w:w="737" w:type="dxa"/>
          </w:tcPr>
          <w:p w14:paraId="7277BCEE"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1</w:t>
            </w:r>
          </w:p>
        </w:tc>
        <w:tc>
          <w:tcPr>
            <w:tcW w:w="1701" w:type="dxa"/>
          </w:tcPr>
          <w:p w14:paraId="7697D970" w14:textId="77777777" w:rsidR="00E77463" w:rsidRPr="00C81B9D" w:rsidRDefault="00000000">
            <w:pPr>
              <w:spacing w:after="0" w:line="240" w:lineRule="auto"/>
              <w:rPr>
                <w:color w:val="000000" w:themeColor="text1"/>
              </w:rPr>
            </w:pPr>
            <w:r w:rsidRPr="00C81B9D">
              <w:rPr>
                <w:rFonts w:cs="Times New Roman"/>
                <w:color w:val="000000" w:themeColor="text1"/>
                <w:sz w:val="18"/>
              </w:rPr>
              <w:t>BienBanPhat</w:t>
            </w:r>
          </w:p>
        </w:tc>
        <w:tc>
          <w:tcPr>
            <w:tcW w:w="794" w:type="dxa"/>
          </w:tcPr>
          <w:p w14:paraId="3A7D9BF1"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0..*</w:t>
            </w:r>
          </w:p>
        </w:tc>
        <w:tc>
          <w:tcPr>
            <w:tcW w:w="964" w:type="dxa"/>
          </w:tcPr>
          <w:p w14:paraId="7FD448EF" w14:textId="77777777" w:rsidR="00E77463" w:rsidRPr="00C81B9D" w:rsidRDefault="00000000">
            <w:pPr>
              <w:spacing w:after="0" w:line="240" w:lineRule="auto"/>
              <w:rPr>
                <w:color w:val="000000" w:themeColor="text1"/>
              </w:rPr>
            </w:pPr>
            <w:r w:rsidRPr="00C81B9D">
              <w:rPr>
                <w:rFonts w:cs="Times New Roman"/>
                <w:color w:val="000000" w:themeColor="text1"/>
                <w:sz w:val="18"/>
              </w:rPr>
              <w:t>Kết hợp</w:t>
            </w:r>
          </w:p>
        </w:tc>
        <w:tc>
          <w:tcPr>
            <w:tcW w:w="3458" w:type="dxa"/>
          </w:tcPr>
          <w:p w14:paraId="0DFEF79B" w14:textId="77777777" w:rsidR="00E77463" w:rsidRPr="00C81B9D" w:rsidRDefault="00000000">
            <w:pPr>
              <w:spacing w:after="0" w:line="240" w:lineRule="auto"/>
              <w:rPr>
                <w:color w:val="000000" w:themeColor="text1"/>
              </w:rPr>
            </w:pPr>
            <w:r w:rsidRPr="00C81B9D">
              <w:rPr>
                <w:rFonts w:cs="Times New Roman"/>
                <w:color w:val="000000" w:themeColor="text1"/>
                <w:sz w:val="18"/>
              </w:rPr>
              <w:t>Một kết quả kiểm tra có thể dẫn đến biên bản phạt.</w:t>
            </w:r>
          </w:p>
        </w:tc>
      </w:tr>
      <w:tr w:rsidR="00E77463" w:rsidRPr="00C81B9D" w14:paraId="49033843" w14:textId="77777777" w:rsidTr="00C81B9D">
        <w:tc>
          <w:tcPr>
            <w:tcW w:w="510" w:type="dxa"/>
          </w:tcPr>
          <w:p w14:paraId="50DF6272"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22</w:t>
            </w:r>
          </w:p>
        </w:tc>
        <w:tc>
          <w:tcPr>
            <w:tcW w:w="1587" w:type="dxa"/>
          </w:tcPr>
          <w:p w14:paraId="24D09CE3" w14:textId="77777777" w:rsidR="00E77463" w:rsidRPr="00C81B9D" w:rsidRDefault="00000000">
            <w:pPr>
              <w:spacing w:after="0" w:line="240" w:lineRule="auto"/>
              <w:rPr>
                <w:color w:val="000000" w:themeColor="text1"/>
              </w:rPr>
            </w:pPr>
            <w:r w:rsidRPr="00C81B9D">
              <w:rPr>
                <w:rFonts w:cs="Times New Roman"/>
                <w:color w:val="000000" w:themeColor="text1"/>
                <w:sz w:val="18"/>
              </w:rPr>
              <w:t>QuyDinhPhat</w:t>
            </w:r>
          </w:p>
        </w:tc>
        <w:tc>
          <w:tcPr>
            <w:tcW w:w="737" w:type="dxa"/>
          </w:tcPr>
          <w:p w14:paraId="721F7266"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1</w:t>
            </w:r>
          </w:p>
        </w:tc>
        <w:tc>
          <w:tcPr>
            <w:tcW w:w="1701" w:type="dxa"/>
          </w:tcPr>
          <w:p w14:paraId="3B74AD43" w14:textId="77777777" w:rsidR="00E77463" w:rsidRPr="00C81B9D" w:rsidRDefault="00000000">
            <w:pPr>
              <w:spacing w:after="0" w:line="240" w:lineRule="auto"/>
              <w:rPr>
                <w:color w:val="000000" w:themeColor="text1"/>
              </w:rPr>
            </w:pPr>
            <w:r w:rsidRPr="00C81B9D">
              <w:rPr>
                <w:rFonts w:cs="Times New Roman"/>
                <w:color w:val="000000" w:themeColor="text1"/>
                <w:sz w:val="18"/>
              </w:rPr>
              <w:t>BienBanPhat</w:t>
            </w:r>
          </w:p>
        </w:tc>
        <w:tc>
          <w:tcPr>
            <w:tcW w:w="794" w:type="dxa"/>
          </w:tcPr>
          <w:p w14:paraId="0627C713"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0..*</w:t>
            </w:r>
          </w:p>
        </w:tc>
        <w:tc>
          <w:tcPr>
            <w:tcW w:w="964" w:type="dxa"/>
          </w:tcPr>
          <w:p w14:paraId="3F0CCE50" w14:textId="77777777" w:rsidR="00E77463" w:rsidRPr="00C81B9D" w:rsidRDefault="00000000">
            <w:pPr>
              <w:spacing w:after="0" w:line="240" w:lineRule="auto"/>
              <w:rPr>
                <w:color w:val="000000" w:themeColor="text1"/>
              </w:rPr>
            </w:pPr>
            <w:r w:rsidRPr="00C81B9D">
              <w:rPr>
                <w:rFonts w:cs="Times New Roman"/>
                <w:color w:val="000000" w:themeColor="text1"/>
                <w:sz w:val="18"/>
              </w:rPr>
              <w:t>Kết hợp</w:t>
            </w:r>
          </w:p>
        </w:tc>
        <w:tc>
          <w:tcPr>
            <w:tcW w:w="3458" w:type="dxa"/>
          </w:tcPr>
          <w:p w14:paraId="6953A58E" w14:textId="77777777" w:rsidR="00E77463" w:rsidRPr="00C81B9D" w:rsidRDefault="00000000">
            <w:pPr>
              <w:spacing w:after="0" w:line="240" w:lineRule="auto"/>
              <w:rPr>
                <w:color w:val="000000" w:themeColor="text1"/>
              </w:rPr>
            </w:pPr>
            <w:r w:rsidRPr="00C81B9D">
              <w:rPr>
                <w:rFonts w:cs="Times New Roman"/>
                <w:color w:val="000000" w:themeColor="text1"/>
                <w:sz w:val="18"/>
              </w:rPr>
              <w:t>Biên bản phạt theo một quy định.</w:t>
            </w:r>
          </w:p>
        </w:tc>
      </w:tr>
      <w:tr w:rsidR="00E77463" w:rsidRPr="00C81B9D" w14:paraId="1AABA2E2" w14:textId="77777777" w:rsidTr="00C81B9D">
        <w:tc>
          <w:tcPr>
            <w:tcW w:w="510" w:type="dxa"/>
          </w:tcPr>
          <w:p w14:paraId="1B924FF6"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23</w:t>
            </w:r>
          </w:p>
        </w:tc>
        <w:tc>
          <w:tcPr>
            <w:tcW w:w="1587" w:type="dxa"/>
          </w:tcPr>
          <w:p w14:paraId="5712603D" w14:textId="77777777" w:rsidR="00E77463" w:rsidRPr="00C81B9D" w:rsidRDefault="00000000">
            <w:pPr>
              <w:spacing w:after="0" w:line="240" w:lineRule="auto"/>
              <w:rPr>
                <w:color w:val="000000" w:themeColor="text1"/>
              </w:rPr>
            </w:pPr>
            <w:r w:rsidRPr="00C81B9D">
              <w:rPr>
                <w:rFonts w:cs="Times New Roman"/>
                <w:color w:val="000000" w:themeColor="text1"/>
                <w:sz w:val="18"/>
              </w:rPr>
              <w:t>KhachHang</w:t>
            </w:r>
          </w:p>
        </w:tc>
        <w:tc>
          <w:tcPr>
            <w:tcW w:w="737" w:type="dxa"/>
          </w:tcPr>
          <w:p w14:paraId="7702F620"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1</w:t>
            </w:r>
          </w:p>
        </w:tc>
        <w:tc>
          <w:tcPr>
            <w:tcW w:w="1701" w:type="dxa"/>
          </w:tcPr>
          <w:p w14:paraId="47A90E07" w14:textId="77777777" w:rsidR="00E77463" w:rsidRPr="00C81B9D" w:rsidRDefault="00000000">
            <w:pPr>
              <w:spacing w:after="0" w:line="240" w:lineRule="auto"/>
              <w:rPr>
                <w:color w:val="000000" w:themeColor="text1"/>
              </w:rPr>
            </w:pPr>
            <w:r w:rsidRPr="00C81B9D">
              <w:rPr>
                <w:rFonts w:cs="Times New Roman"/>
                <w:color w:val="000000" w:themeColor="text1"/>
                <w:sz w:val="18"/>
              </w:rPr>
              <w:t>BienBanPhat</w:t>
            </w:r>
          </w:p>
        </w:tc>
        <w:tc>
          <w:tcPr>
            <w:tcW w:w="794" w:type="dxa"/>
          </w:tcPr>
          <w:p w14:paraId="3B8C0BAB" w14:textId="77777777" w:rsidR="00E77463" w:rsidRPr="00C81B9D" w:rsidRDefault="00000000">
            <w:pPr>
              <w:spacing w:after="0" w:line="240" w:lineRule="auto"/>
              <w:jc w:val="center"/>
              <w:rPr>
                <w:color w:val="000000" w:themeColor="text1"/>
              </w:rPr>
            </w:pPr>
            <w:r w:rsidRPr="00C81B9D">
              <w:rPr>
                <w:rFonts w:cs="Times New Roman"/>
                <w:color w:val="000000" w:themeColor="text1"/>
                <w:sz w:val="18"/>
              </w:rPr>
              <w:t>0..*</w:t>
            </w:r>
          </w:p>
        </w:tc>
        <w:tc>
          <w:tcPr>
            <w:tcW w:w="964" w:type="dxa"/>
          </w:tcPr>
          <w:p w14:paraId="06A872E5" w14:textId="77777777" w:rsidR="00E77463" w:rsidRPr="00C81B9D" w:rsidRDefault="00000000">
            <w:pPr>
              <w:spacing w:after="0" w:line="240" w:lineRule="auto"/>
              <w:rPr>
                <w:color w:val="000000" w:themeColor="text1"/>
              </w:rPr>
            </w:pPr>
            <w:r w:rsidRPr="00C81B9D">
              <w:rPr>
                <w:rFonts w:cs="Times New Roman"/>
                <w:color w:val="000000" w:themeColor="text1"/>
                <w:sz w:val="18"/>
              </w:rPr>
              <w:t>Kết hợp</w:t>
            </w:r>
          </w:p>
        </w:tc>
        <w:tc>
          <w:tcPr>
            <w:tcW w:w="3458" w:type="dxa"/>
          </w:tcPr>
          <w:p w14:paraId="074C7185" w14:textId="77777777" w:rsidR="00E77463" w:rsidRPr="00C81B9D" w:rsidRDefault="00000000">
            <w:pPr>
              <w:spacing w:after="0" w:line="240" w:lineRule="auto"/>
              <w:rPr>
                <w:color w:val="000000" w:themeColor="text1"/>
              </w:rPr>
            </w:pPr>
            <w:r w:rsidRPr="00C81B9D">
              <w:rPr>
                <w:rFonts w:cs="Times New Roman"/>
                <w:color w:val="000000" w:themeColor="text1"/>
                <w:sz w:val="18"/>
              </w:rPr>
              <w:t>Biên bản phạt lập cho khách thuê vi phạm.</w:t>
            </w:r>
          </w:p>
        </w:tc>
      </w:tr>
    </w:tbl>
    <w:p w14:paraId="459467FB" w14:textId="77777777" w:rsidR="00E77463" w:rsidRPr="00C81B9D" w:rsidRDefault="00E77463">
      <w:pPr>
        <w:spacing w:after="40"/>
        <w:rPr>
          <w:color w:val="000000" w:themeColor="text1"/>
        </w:rPr>
      </w:pPr>
    </w:p>
    <w:p w14:paraId="6965E4A5" w14:textId="77777777" w:rsidR="00E77463" w:rsidRPr="00C81B9D" w:rsidRDefault="00E77463">
      <w:pPr>
        <w:rPr>
          <w:color w:val="000000" w:themeColor="text1"/>
        </w:rPr>
        <w:sectPr w:rsidR="00E77463" w:rsidRPr="00C81B9D">
          <w:footerReference w:type="default" r:id="rId15"/>
          <w:pgSz w:w="11906" w:h="16838"/>
          <w:pgMar w:top="1134" w:right="1077" w:bottom="1077" w:left="1077" w:header="720" w:footer="720" w:gutter="0"/>
          <w:cols w:space="720"/>
          <w:docGrid w:linePitch="360"/>
        </w:sectPr>
      </w:pPr>
    </w:p>
    <w:p w14:paraId="05016D54" w14:textId="77777777" w:rsidR="00E77463" w:rsidRPr="00C81B9D" w:rsidRDefault="00000000">
      <w:pPr>
        <w:keepNext/>
        <w:spacing w:after="40"/>
        <w:jc w:val="center"/>
        <w:rPr>
          <w:color w:val="000000" w:themeColor="text1"/>
        </w:rPr>
      </w:pPr>
      <w:r w:rsidRPr="00C81B9D">
        <w:rPr>
          <w:noProof/>
          <w:color w:val="000000" w:themeColor="text1"/>
        </w:rPr>
        <w:lastRenderedPageBreak/>
        <w:drawing>
          <wp:inline distT="0" distB="0" distL="0" distR="0" wp14:anchorId="3E583621" wp14:editId="59215A17">
            <wp:extent cx="6966406" cy="576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s_analysis.png"/>
                    <pic:cNvPicPr/>
                  </pic:nvPicPr>
                  <pic:blipFill>
                    <a:blip r:embed="rId16"/>
                    <a:stretch>
                      <a:fillRect/>
                    </a:stretch>
                  </pic:blipFill>
                  <pic:spPr>
                    <a:xfrm>
                      <a:off x="0" y="0"/>
                      <a:ext cx="6966406" cy="5760000"/>
                    </a:xfrm>
                    <a:prstGeom prst="rect">
                      <a:avLst/>
                    </a:prstGeom>
                  </pic:spPr>
                </pic:pic>
              </a:graphicData>
            </a:graphic>
          </wp:inline>
        </w:drawing>
      </w:r>
    </w:p>
    <w:p w14:paraId="22CBEBC3" w14:textId="77777777" w:rsidR="00E77463" w:rsidRPr="00C81B9D" w:rsidRDefault="00000000">
      <w:pPr>
        <w:spacing w:after="160"/>
        <w:jc w:val="center"/>
        <w:rPr>
          <w:color w:val="000000" w:themeColor="text1"/>
        </w:rPr>
      </w:pPr>
      <w:r w:rsidRPr="00C81B9D">
        <w:rPr>
          <w:rFonts w:cs="Times New Roman"/>
          <w:b/>
          <w:color w:val="000000" w:themeColor="text1"/>
          <w:sz w:val="24"/>
        </w:rPr>
        <w:t>Hình P.8: Biểu đồ lớp phân tích của hệ thống (Câu 2)</w:t>
      </w:r>
    </w:p>
    <w:p w14:paraId="04204CD1" w14:textId="77777777" w:rsidR="00E77463" w:rsidRPr="00C81B9D" w:rsidRDefault="00E77463">
      <w:pPr>
        <w:rPr>
          <w:color w:val="000000" w:themeColor="text1"/>
        </w:rPr>
        <w:sectPr w:rsidR="00E77463" w:rsidRPr="00C81B9D">
          <w:pgSz w:w="16838" w:h="11906" w:orient="landscape"/>
          <w:pgMar w:top="907" w:right="907" w:bottom="907" w:left="907" w:header="720" w:footer="720" w:gutter="0"/>
          <w:cols w:space="720"/>
          <w:docGrid w:linePitch="360"/>
        </w:sectPr>
      </w:pPr>
    </w:p>
    <w:p w14:paraId="662FB182" w14:textId="77777777" w:rsidR="00E77463" w:rsidRPr="00C81B9D" w:rsidRDefault="00000000">
      <w:pPr>
        <w:pStyle w:val="Heading2"/>
        <w:rPr>
          <w:color w:val="000000" w:themeColor="text1"/>
        </w:rPr>
      </w:pPr>
      <w:r w:rsidRPr="00C81B9D">
        <w:rPr>
          <w:rFonts w:ascii="Times New Roman" w:eastAsia="Times New Roman" w:hAnsi="Times New Roman" w:cs="Times New Roman"/>
          <w:color w:val="000000" w:themeColor="text1"/>
        </w:rPr>
        <w:lastRenderedPageBreak/>
        <w:t>2.3. Biểu đồ trạng thái</w:t>
      </w:r>
    </w:p>
    <w:p w14:paraId="4EB9C249" w14:textId="77777777" w:rsidR="00E77463" w:rsidRPr="00C81B9D" w:rsidRDefault="00000000">
      <w:pPr>
        <w:jc w:val="both"/>
        <w:rPr>
          <w:color w:val="000000" w:themeColor="text1"/>
        </w:rPr>
      </w:pPr>
      <w:r w:rsidRPr="00C81B9D">
        <w:rPr>
          <w:rFonts w:cs="Times New Roman"/>
          <w:color w:val="000000" w:themeColor="text1"/>
        </w:rPr>
        <w:t>Các trạng thái dưới đây lấy từ các giá trị trạng thái cài đặt trong CSDL (ràng buộc CHECK) và các thao tác tương ứng trong Service: HopDong chuyển Hiệu lực → Hết hạn khi mọi phòng đã quá ngày kết thúc (CapNhatTrangThai); KyThanhToan chuyển Chưa thanh toán → Thanh toán một phần → Đã thanh toán theo tổng tiền các phiếu thu.</w:t>
      </w:r>
    </w:p>
    <w:p w14:paraId="475F403D" w14:textId="77777777" w:rsidR="00E77463" w:rsidRPr="00C81B9D" w:rsidRDefault="00000000">
      <w:pPr>
        <w:keepNext/>
        <w:spacing w:after="40"/>
        <w:jc w:val="center"/>
        <w:rPr>
          <w:color w:val="000000" w:themeColor="text1"/>
        </w:rPr>
      </w:pPr>
      <w:r w:rsidRPr="00C81B9D">
        <w:rPr>
          <w:noProof/>
          <w:color w:val="000000" w:themeColor="text1"/>
        </w:rPr>
        <w:drawing>
          <wp:inline distT="0" distB="0" distL="0" distR="0" wp14:anchorId="6F8A16D8" wp14:editId="1F9B4B4A">
            <wp:extent cx="6192000" cy="157423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hd.png"/>
                    <pic:cNvPicPr/>
                  </pic:nvPicPr>
                  <pic:blipFill>
                    <a:blip r:embed="rId17"/>
                    <a:stretch>
                      <a:fillRect/>
                    </a:stretch>
                  </pic:blipFill>
                  <pic:spPr>
                    <a:xfrm>
                      <a:off x="0" y="0"/>
                      <a:ext cx="6192000" cy="1574237"/>
                    </a:xfrm>
                    <a:prstGeom prst="rect">
                      <a:avLst/>
                    </a:prstGeom>
                  </pic:spPr>
                </pic:pic>
              </a:graphicData>
            </a:graphic>
          </wp:inline>
        </w:drawing>
      </w:r>
    </w:p>
    <w:p w14:paraId="2C303635" w14:textId="77777777" w:rsidR="00E77463" w:rsidRPr="00C81B9D" w:rsidRDefault="00000000">
      <w:pPr>
        <w:spacing w:after="160"/>
        <w:jc w:val="center"/>
        <w:rPr>
          <w:color w:val="000000" w:themeColor="text1"/>
        </w:rPr>
      </w:pPr>
      <w:r w:rsidRPr="00C81B9D">
        <w:rPr>
          <w:rFonts w:cs="Times New Roman"/>
          <w:b/>
          <w:color w:val="000000" w:themeColor="text1"/>
          <w:sz w:val="24"/>
        </w:rPr>
        <w:t>Hình P.9: Biểu đồ trạng thái lớp HopDong</w:t>
      </w:r>
    </w:p>
    <w:p w14:paraId="509C651F" w14:textId="77777777" w:rsidR="00E77463" w:rsidRPr="00C81B9D" w:rsidRDefault="00000000">
      <w:pPr>
        <w:keepNext/>
        <w:spacing w:after="40"/>
        <w:jc w:val="center"/>
        <w:rPr>
          <w:color w:val="000000" w:themeColor="text1"/>
        </w:rPr>
      </w:pPr>
      <w:r w:rsidRPr="00C81B9D">
        <w:rPr>
          <w:noProof/>
          <w:color w:val="000000" w:themeColor="text1"/>
        </w:rPr>
        <w:drawing>
          <wp:inline distT="0" distB="0" distL="0" distR="0" wp14:anchorId="23A4223D" wp14:editId="6AC23528">
            <wp:extent cx="6192000" cy="179767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ky.png"/>
                    <pic:cNvPicPr/>
                  </pic:nvPicPr>
                  <pic:blipFill>
                    <a:blip r:embed="rId18"/>
                    <a:stretch>
                      <a:fillRect/>
                    </a:stretch>
                  </pic:blipFill>
                  <pic:spPr>
                    <a:xfrm>
                      <a:off x="0" y="0"/>
                      <a:ext cx="6192000" cy="1797677"/>
                    </a:xfrm>
                    <a:prstGeom prst="rect">
                      <a:avLst/>
                    </a:prstGeom>
                  </pic:spPr>
                </pic:pic>
              </a:graphicData>
            </a:graphic>
          </wp:inline>
        </w:drawing>
      </w:r>
    </w:p>
    <w:p w14:paraId="1AE0363F" w14:textId="77777777" w:rsidR="00E77463" w:rsidRPr="00C81B9D" w:rsidRDefault="00000000">
      <w:pPr>
        <w:spacing w:after="160"/>
        <w:jc w:val="center"/>
        <w:rPr>
          <w:color w:val="000000" w:themeColor="text1"/>
        </w:rPr>
      </w:pPr>
      <w:r w:rsidRPr="00C81B9D">
        <w:rPr>
          <w:rFonts w:cs="Times New Roman"/>
          <w:b/>
          <w:color w:val="000000" w:themeColor="text1"/>
          <w:sz w:val="24"/>
        </w:rPr>
        <w:t>Hình P.10: Biểu đồ trạng thái lớp KyThanhToan</w:t>
      </w:r>
    </w:p>
    <w:p w14:paraId="268DDC84" w14:textId="77777777" w:rsidR="00E77463" w:rsidRPr="00C81B9D" w:rsidRDefault="00000000">
      <w:pPr>
        <w:rPr>
          <w:color w:val="000000" w:themeColor="text1"/>
        </w:rPr>
      </w:pPr>
      <w:r w:rsidRPr="00C81B9D">
        <w:rPr>
          <w:color w:val="000000" w:themeColor="text1"/>
        </w:rPr>
        <w:br w:type="page"/>
      </w:r>
    </w:p>
    <w:p w14:paraId="2B516E53" w14:textId="77777777" w:rsidR="00E77463" w:rsidRPr="00C81B9D" w:rsidRDefault="00000000">
      <w:pPr>
        <w:pStyle w:val="Heading1"/>
        <w:rPr>
          <w:color w:val="000000" w:themeColor="text1"/>
        </w:rPr>
      </w:pPr>
      <w:r w:rsidRPr="00C81B9D">
        <w:rPr>
          <w:rFonts w:ascii="Times New Roman" w:eastAsia="Times New Roman" w:hAnsi="Times New Roman" w:cs="Times New Roman"/>
          <w:color w:val="000000" w:themeColor="text1"/>
        </w:rPr>
        <w:lastRenderedPageBreak/>
        <w:t>3. PHA THIẾT KẾ</w:t>
      </w:r>
    </w:p>
    <w:p w14:paraId="6E022CBB" w14:textId="77777777" w:rsidR="00E77463" w:rsidRPr="00C81B9D" w:rsidRDefault="00000000">
      <w:pPr>
        <w:jc w:val="both"/>
        <w:rPr>
          <w:color w:val="000000" w:themeColor="text1"/>
        </w:rPr>
      </w:pPr>
      <w:r w:rsidRPr="00C81B9D">
        <w:rPr>
          <w:rFonts w:cs="Times New Roman"/>
          <w:color w:val="000000" w:themeColor="text1"/>
        </w:rPr>
        <w:t>Trong pha thiết kế, các biểu đồ tuần tự được xây dựng theo từng chức năng với ba loại đối tượng: lớp biên (Form), lớp điều khiển (Service) và lớp thực thể. Các thông điệp trong biểu đồ tuần tự là cơ sở để bổ sung phương thức cho biểu đồ lớp thiết kế (mục 3.2).</w:t>
      </w:r>
    </w:p>
    <w:p w14:paraId="647B062E" w14:textId="77777777" w:rsidR="00E77463" w:rsidRPr="00C81B9D" w:rsidRDefault="00000000">
      <w:pPr>
        <w:pStyle w:val="Heading2"/>
        <w:rPr>
          <w:color w:val="000000" w:themeColor="text1"/>
        </w:rPr>
      </w:pPr>
      <w:r w:rsidRPr="00C81B9D">
        <w:rPr>
          <w:rFonts w:ascii="Times New Roman" w:eastAsia="Times New Roman" w:hAnsi="Times New Roman" w:cs="Times New Roman"/>
          <w:color w:val="000000" w:themeColor="text1"/>
        </w:rPr>
        <w:t>3.1. Các biểu đồ tuần tự</w:t>
      </w:r>
    </w:p>
    <w:p w14:paraId="5EA9037A" w14:textId="77777777" w:rsidR="00E77463" w:rsidRPr="00C81B9D" w:rsidRDefault="00E77463">
      <w:pPr>
        <w:rPr>
          <w:color w:val="000000" w:themeColor="text1"/>
        </w:rPr>
        <w:sectPr w:rsidR="00E77463" w:rsidRPr="00C81B9D">
          <w:pgSz w:w="11906" w:h="16838"/>
          <w:pgMar w:top="1134" w:right="1077" w:bottom="1077" w:left="1077" w:header="720" w:footer="720" w:gutter="0"/>
          <w:cols w:space="720"/>
          <w:docGrid w:linePitch="360"/>
        </w:sectPr>
      </w:pPr>
    </w:p>
    <w:p w14:paraId="14F74753" w14:textId="77777777" w:rsidR="00E77463" w:rsidRPr="00C81B9D" w:rsidRDefault="00000000">
      <w:pPr>
        <w:pStyle w:val="Heading3"/>
        <w:rPr>
          <w:color w:val="000000" w:themeColor="text1"/>
        </w:rPr>
      </w:pPr>
      <w:r w:rsidRPr="00C81B9D">
        <w:rPr>
          <w:rFonts w:ascii="Times New Roman" w:eastAsia="Times New Roman" w:hAnsi="Times New Roman" w:cs="Times New Roman"/>
          <w:color w:val="000000" w:themeColor="text1"/>
        </w:rPr>
        <w:lastRenderedPageBreak/>
        <w:t>a) Biểu đồ tuần tự cho chức năng Lập hợp đồng thuê</w:t>
      </w:r>
    </w:p>
    <w:p w14:paraId="6D77F31F" w14:textId="77777777" w:rsidR="00E77463" w:rsidRPr="00C81B9D" w:rsidRDefault="00000000">
      <w:pPr>
        <w:spacing w:after="40"/>
        <w:jc w:val="both"/>
        <w:rPr>
          <w:color w:val="000000" w:themeColor="text1"/>
        </w:rPr>
      </w:pPr>
      <w:r w:rsidRPr="00C81B9D">
        <w:rPr>
          <w:rFonts w:cs="Times New Roman"/>
          <w:color w:val="000000" w:themeColor="text1"/>
          <w:sz w:val="21"/>
        </w:rPr>
        <w:t>Nhân viên chọn khách, thời gian, phòng trống và nhấn Lập hợp đồng. FrmHopDong gọi HopDongService.TaoHopDong; service kiểm tra số tháng, mở transaction, kiểm tra trùng lịch (UPDLOCK), lưu HopDong – ChiTietHopDong, sinh các KyThanhToan (kỳ 1 trả trước 6 tháng, từ tháng 7 mỗi tháng một kỳ), đặt phòng Đang thuê rồi commit; lỗi thì rollback.</w:t>
      </w:r>
    </w:p>
    <w:p w14:paraId="2DB6E067" w14:textId="77777777" w:rsidR="00E77463" w:rsidRPr="00C81B9D" w:rsidRDefault="00000000">
      <w:pPr>
        <w:keepNext/>
        <w:spacing w:after="40"/>
        <w:jc w:val="center"/>
        <w:rPr>
          <w:color w:val="000000" w:themeColor="text1"/>
        </w:rPr>
      </w:pPr>
      <w:r w:rsidRPr="00C81B9D">
        <w:rPr>
          <w:noProof/>
          <w:color w:val="000000" w:themeColor="text1"/>
        </w:rPr>
        <w:drawing>
          <wp:inline distT="0" distB="0" distL="0" distR="0" wp14:anchorId="377E25CF" wp14:editId="7D7D4DB6">
            <wp:extent cx="6021675" cy="4536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9.png"/>
                    <pic:cNvPicPr/>
                  </pic:nvPicPr>
                  <pic:blipFill>
                    <a:blip r:embed="rId19"/>
                    <a:stretch>
                      <a:fillRect/>
                    </a:stretch>
                  </pic:blipFill>
                  <pic:spPr>
                    <a:xfrm>
                      <a:off x="0" y="0"/>
                      <a:ext cx="6021675" cy="4536000"/>
                    </a:xfrm>
                    <a:prstGeom prst="rect">
                      <a:avLst/>
                    </a:prstGeom>
                  </pic:spPr>
                </pic:pic>
              </a:graphicData>
            </a:graphic>
          </wp:inline>
        </w:drawing>
      </w:r>
    </w:p>
    <w:p w14:paraId="5BCB97DF" w14:textId="77777777" w:rsidR="00E77463" w:rsidRPr="00C81B9D" w:rsidRDefault="00000000">
      <w:pPr>
        <w:spacing w:after="160"/>
        <w:jc w:val="center"/>
        <w:rPr>
          <w:color w:val="000000" w:themeColor="text1"/>
        </w:rPr>
      </w:pPr>
      <w:r w:rsidRPr="00C81B9D">
        <w:rPr>
          <w:rFonts w:cs="Times New Roman"/>
          <w:b/>
          <w:color w:val="000000" w:themeColor="text1"/>
          <w:sz w:val="24"/>
        </w:rPr>
        <w:t>Hình P.11: Biểu đồ tuần tự cho chức năng Lập hợp đồng thuê</w:t>
      </w:r>
    </w:p>
    <w:p w14:paraId="2C8E38A7" w14:textId="77777777" w:rsidR="00E77463" w:rsidRPr="00C81B9D" w:rsidRDefault="00000000">
      <w:pPr>
        <w:rPr>
          <w:color w:val="000000" w:themeColor="text1"/>
        </w:rPr>
      </w:pPr>
      <w:r w:rsidRPr="00C81B9D">
        <w:rPr>
          <w:color w:val="000000" w:themeColor="text1"/>
        </w:rPr>
        <w:br w:type="page"/>
      </w:r>
    </w:p>
    <w:p w14:paraId="6720350F" w14:textId="77777777" w:rsidR="00E77463" w:rsidRPr="00C81B9D" w:rsidRDefault="00000000">
      <w:pPr>
        <w:pStyle w:val="Heading3"/>
        <w:rPr>
          <w:color w:val="000000" w:themeColor="text1"/>
        </w:rPr>
      </w:pPr>
      <w:r w:rsidRPr="00C81B9D">
        <w:rPr>
          <w:rFonts w:ascii="Times New Roman" w:eastAsia="Times New Roman" w:hAnsi="Times New Roman" w:cs="Times New Roman"/>
          <w:color w:val="000000" w:themeColor="text1"/>
        </w:rPr>
        <w:lastRenderedPageBreak/>
        <w:t>b) Biểu đồ tuần tự cho chức năng Thu tiền thuê</w:t>
      </w:r>
    </w:p>
    <w:p w14:paraId="59A06AD9" w14:textId="77777777" w:rsidR="00E77463" w:rsidRPr="00C81B9D" w:rsidRDefault="00000000">
      <w:pPr>
        <w:spacing w:after="40"/>
        <w:jc w:val="both"/>
        <w:rPr>
          <w:color w:val="000000" w:themeColor="text1"/>
        </w:rPr>
      </w:pPr>
      <w:r w:rsidRPr="00C81B9D">
        <w:rPr>
          <w:rFonts w:cs="Times New Roman"/>
          <w:color w:val="000000" w:themeColor="text1"/>
          <w:sz w:val="21"/>
        </w:rPr>
        <w:t>Kế toán chọn hợp đồng, kỳ thanh toán, nhập số tiền. ThanhToanService tính số đã thu, từ chối nếu vượt số còn nợ, ngược lại lập PhieuThu và cập nhật trạng thái KyThanhToan.</w:t>
      </w:r>
    </w:p>
    <w:p w14:paraId="7A2FDDF8" w14:textId="77777777" w:rsidR="00E77463" w:rsidRPr="00C81B9D" w:rsidRDefault="00000000">
      <w:pPr>
        <w:keepNext/>
        <w:spacing w:after="40"/>
        <w:jc w:val="center"/>
        <w:rPr>
          <w:color w:val="000000" w:themeColor="text1"/>
        </w:rPr>
      </w:pPr>
      <w:r w:rsidRPr="00C81B9D">
        <w:rPr>
          <w:noProof/>
          <w:color w:val="000000" w:themeColor="text1"/>
        </w:rPr>
        <w:drawing>
          <wp:inline distT="0" distB="0" distL="0" distR="0" wp14:anchorId="4B1B4550" wp14:editId="703EF430">
            <wp:extent cx="5803237" cy="4536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10.png"/>
                    <pic:cNvPicPr/>
                  </pic:nvPicPr>
                  <pic:blipFill>
                    <a:blip r:embed="rId20"/>
                    <a:stretch>
                      <a:fillRect/>
                    </a:stretch>
                  </pic:blipFill>
                  <pic:spPr>
                    <a:xfrm>
                      <a:off x="0" y="0"/>
                      <a:ext cx="5803237" cy="4536000"/>
                    </a:xfrm>
                    <a:prstGeom prst="rect">
                      <a:avLst/>
                    </a:prstGeom>
                  </pic:spPr>
                </pic:pic>
              </a:graphicData>
            </a:graphic>
          </wp:inline>
        </w:drawing>
      </w:r>
    </w:p>
    <w:p w14:paraId="19637CD1" w14:textId="77777777" w:rsidR="00E77463" w:rsidRPr="00C81B9D" w:rsidRDefault="00000000">
      <w:pPr>
        <w:spacing w:after="160"/>
        <w:jc w:val="center"/>
        <w:rPr>
          <w:color w:val="000000" w:themeColor="text1"/>
        </w:rPr>
      </w:pPr>
      <w:r w:rsidRPr="00C81B9D">
        <w:rPr>
          <w:rFonts w:cs="Times New Roman"/>
          <w:b/>
          <w:color w:val="000000" w:themeColor="text1"/>
          <w:sz w:val="24"/>
        </w:rPr>
        <w:t>Hình P.12: Biểu đồ tuần tự cho chức năng Thu tiền thuê (6 tháng đầu và từ tháng thứ 7)</w:t>
      </w:r>
    </w:p>
    <w:p w14:paraId="18B80C02" w14:textId="77777777" w:rsidR="00E77463" w:rsidRPr="00C81B9D" w:rsidRDefault="00000000">
      <w:pPr>
        <w:rPr>
          <w:color w:val="000000" w:themeColor="text1"/>
        </w:rPr>
      </w:pPr>
      <w:r w:rsidRPr="00C81B9D">
        <w:rPr>
          <w:color w:val="000000" w:themeColor="text1"/>
        </w:rPr>
        <w:br w:type="page"/>
      </w:r>
    </w:p>
    <w:p w14:paraId="67B17766" w14:textId="77777777" w:rsidR="00E77463" w:rsidRPr="00C81B9D" w:rsidRDefault="00000000">
      <w:pPr>
        <w:pStyle w:val="Heading3"/>
        <w:rPr>
          <w:color w:val="000000" w:themeColor="text1"/>
        </w:rPr>
      </w:pPr>
      <w:r w:rsidRPr="00C81B9D">
        <w:rPr>
          <w:rFonts w:ascii="Times New Roman" w:eastAsia="Times New Roman" w:hAnsi="Times New Roman" w:cs="Times New Roman"/>
          <w:color w:val="000000" w:themeColor="text1"/>
        </w:rPr>
        <w:lastRenderedPageBreak/>
        <w:t>c) Biểu đồ tuần tự cho chức năng Hóa đơn dịch vụ cuối tháng</w:t>
      </w:r>
    </w:p>
    <w:p w14:paraId="1E3E799F" w14:textId="77777777" w:rsidR="00E77463" w:rsidRPr="00C81B9D" w:rsidRDefault="00000000">
      <w:pPr>
        <w:spacing w:after="40"/>
        <w:jc w:val="both"/>
        <w:rPr>
          <w:color w:val="000000" w:themeColor="text1"/>
        </w:rPr>
      </w:pPr>
      <w:r w:rsidRPr="00C81B9D">
        <w:rPr>
          <w:rFonts w:cs="Times New Roman"/>
          <w:color w:val="000000" w:themeColor="text1"/>
          <w:sz w:val="21"/>
        </w:rPr>
        <w:t>Cuối tháng kế toán chọn phòng, tháng/năm và các dịch vụ dùng. Service kiểm tra hóa đơn tháng chưa tồn tại, lấy đơn giá từ DichVu, lập HoaDonDichVu (hạn nộp cuối tháng) cùng ChiTietHoaDonDV trong một transaction; sau đó thu tiền như thu tiền thuê.</w:t>
      </w:r>
    </w:p>
    <w:p w14:paraId="5DCC7C03" w14:textId="77777777" w:rsidR="00E77463" w:rsidRPr="00C81B9D" w:rsidRDefault="00000000">
      <w:pPr>
        <w:keepNext/>
        <w:spacing w:after="40"/>
        <w:jc w:val="center"/>
        <w:rPr>
          <w:color w:val="000000" w:themeColor="text1"/>
        </w:rPr>
      </w:pPr>
      <w:r w:rsidRPr="00C81B9D">
        <w:rPr>
          <w:noProof/>
          <w:color w:val="000000" w:themeColor="text1"/>
        </w:rPr>
        <w:drawing>
          <wp:inline distT="0" distB="0" distL="0" distR="0" wp14:anchorId="3A2AC562" wp14:editId="15E30277">
            <wp:extent cx="6558387" cy="4536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11.png"/>
                    <pic:cNvPicPr/>
                  </pic:nvPicPr>
                  <pic:blipFill>
                    <a:blip r:embed="rId21"/>
                    <a:stretch>
                      <a:fillRect/>
                    </a:stretch>
                  </pic:blipFill>
                  <pic:spPr>
                    <a:xfrm>
                      <a:off x="0" y="0"/>
                      <a:ext cx="6558387" cy="4536000"/>
                    </a:xfrm>
                    <a:prstGeom prst="rect">
                      <a:avLst/>
                    </a:prstGeom>
                  </pic:spPr>
                </pic:pic>
              </a:graphicData>
            </a:graphic>
          </wp:inline>
        </w:drawing>
      </w:r>
    </w:p>
    <w:p w14:paraId="08BE6239" w14:textId="77777777" w:rsidR="00E77463" w:rsidRPr="00C81B9D" w:rsidRDefault="00000000">
      <w:pPr>
        <w:spacing w:after="160"/>
        <w:jc w:val="center"/>
        <w:rPr>
          <w:color w:val="000000" w:themeColor="text1"/>
        </w:rPr>
      </w:pPr>
      <w:r w:rsidRPr="00C81B9D">
        <w:rPr>
          <w:rFonts w:cs="Times New Roman"/>
          <w:b/>
          <w:color w:val="000000" w:themeColor="text1"/>
          <w:sz w:val="24"/>
        </w:rPr>
        <w:t>Hình P.13: Biểu đồ tuần tự cho chức năng Lập hóa đơn dịch vụ và thu tiền dịch vụ</w:t>
      </w:r>
    </w:p>
    <w:p w14:paraId="0ACAE41A" w14:textId="77777777" w:rsidR="00E77463" w:rsidRPr="00C81B9D" w:rsidRDefault="00000000">
      <w:pPr>
        <w:rPr>
          <w:color w:val="000000" w:themeColor="text1"/>
        </w:rPr>
      </w:pPr>
      <w:r w:rsidRPr="00C81B9D">
        <w:rPr>
          <w:color w:val="000000" w:themeColor="text1"/>
        </w:rPr>
        <w:br w:type="page"/>
      </w:r>
    </w:p>
    <w:p w14:paraId="249D602F" w14:textId="77777777" w:rsidR="00E77463" w:rsidRPr="00C81B9D" w:rsidRDefault="00000000">
      <w:pPr>
        <w:pStyle w:val="Heading3"/>
        <w:rPr>
          <w:color w:val="000000" w:themeColor="text1"/>
        </w:rPr>
      </w:pPr>
      <w:r w:rsidRPr="00C81B9D">
        <w:rPr>
          <w:rFonts w:ascii="Times New Roman" w:eastAsia="Times New Roman" w:hAnsi="Times New Roman" w:cs="Times New Roman"/>
          <w:color w:val="000000" w:themeColor="text1"/>
        </w:rPr>
        <w:lastRenderedPageBreak/>
        <w:t>d) Biểu đồ tuần tự cho chức năng Lập phiếu gia hạn (Câu 6)</w:t>
      </w:r>
    </w:p>
    <w:p w14:paraId="447FC164" w14:textId="77777777" w:rsidR="00E77463" w:rsidRPr="00C81B9D" w:rsidRDefault="00000000">
      <w:pPr>
        <w:spacing w:after="40"/>
        <w:jc w:val="both"/>
        <w:rPr>
          <w:color w:val="000000" w:themeColor="text1"/>
        </w:rPr>
      </w:pPr>
      <w:r w:rsidRPr="00C81B9D">
        <w:rPr>
          <w:rFonts w:cs="Times New Roman"/>
          <w:color w:val="000000" w:themeColor="text1"/>
          <w:sz w:val="21"/>
        </w:rPr>
        <w:t>Nhân viên kinh doanh chọn hợp đồng, phòng và số tháng gia hạn. GiaHanService khóa dòng chi tiết hợp đồng, kiểm tra số tháng &lt;= ½ thời gian thuê, tính công nợ (KyThanhToan, PhieuThu, HoaDonDichVu). Nếu còn nợ thì từ chối (rollback); nếu hết nợ thì kiểm tra trùng lịch, lưu PhieuGiaHan, cập nhật ChiTietHopDong, sinh thêm kỳ thanh toán và commit.</w:t>
      </w:r>
    </w:p>
    <w:p w14:paraId="742AFCC1" w14:textId="77777777" w:rsidR="00E77463" w:rsidRPr="00C81B9D" w:rsidRDefault="00000000">
      <w:pPr>
        <w:keepNext/>
        <w:spacing w:after="40"/>
        <w:jc w:val="center"/>
        <w:rPr>
          <w:color w:val="000000" w:themeColor="text1"/>
        </w:rPr>
      </w:pPr>
      <w:r w:rsidRPr="00C81B9D">
        <w:rPr>
          <w:noProof/>
          <w:color w:val="000000" w:themeColor="text1"/>
        </w:rPr>
        <w:drawing>
          <wp:inline distT="0" distB="0" distL="0" distR="0" wp14:anchorId="40E25C1B" wp14:editId="46F45F96">
            <wp:extent cx="6311175" cy="4536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12.png"/>
                    <pic:cNvPicPr/>
                  </pic:nvPicPr>
                  <pic:blipFill>
                    <a:blip r:embed="rId22"/>
                    <a:stretch>
                      <a:fillRect/>
                    </a:stretch>
                  </pic:blipFill>
                  <pic:spPr>
                    <a:xfrm>
                      <a:off x="0" y="0"/>
                      <a:ext cx="6311175" cy="4536000"/>
                    </a:xfrm>
                    <a:prstGeom prst="rect">
                      <a:avLst/>
                    </a:prstGeom>
                  </pic:spPr>
                </pic:pic>
              </a:graphicData>
            </a:graphic>
          </wp:inline>
        </w:drawing>
      </w:r>
    </w:p>
    <w:p w14:paraId="302F79BE" w14:textId="77777777" w:rsidR="00E77463" w:rsidRPr="00C81B9D" w:rsidRDefault="00000000">
      <w:pPr>
        <w:spacing w:after="160"/>
        <w:jc w:val="center"/>
        <w:rPr>
          <w:color w:val="000000" w:themeColor="text1"/>
        </w:rPr>
      </w:pPr>
      <w:r w:rsidRPr="00C81B9D">
        <w:rPr>
          <w:rFonts w:cs="Times New Roman"/>
          <w:b/>
          <w:color w:val="000000" w:themeColor="text1"/>
          <w:sz w:val="24"/>
        </w:rPr>
        <w:t>Hình P.14: Biểu đồ tuần tự cho chức năng Lập phiếu gia hạn (Câu 6)</w:t>
      </w:r>
    </w:p>
    <w:p w14:paraId="285E2ACB" w14:textId="77777777" w:rsidR="00E77463" w:rsidRPr="00C81B9D" w:rsidRDefault="00000000">
      <w:pPr>
        <w:rPr>
          <w:color w:val="000000" w:themeColor="text1"/>
        </w:rPr>
      </w:pPr>
      <w:r w:rsidRPr="00C81B9D">
        <w:rPr>
          <w:color w:val="000000" w:themeColor="text1"/>
        </w:rPr>
        <w:br w:type="page"/>
      </w:r>
    </w:p>
    <w:p w14:paraId="3F9C6D23" w14:textId="77777777" w:rsidR="00E77463" w:rsidRPr="00C81B9D" w:rsidRDefault="00000000">
      <w:pPr>
        <w:pStyle w:val="Heading3"/>
        <w:rPr>
          <w:color w:val="000000" w:themeColor="text1"/>
        </w:rPr>
      </w:pPr>
      <w:r w:rsidRPr="00C81B9D">
        <w:rPr>
          <w:rFonts w:ascii="Times New Roman" w:eastAsia="Times New Roman" w:hAnsi="Times New Roman" w:cs="Times New Roman"/>
          <w:color w:val="000000" w:themeColor="text1"/>
        </w:rPr>
        <w:lastRenderedPageBreak/>
        <w:t>e) Biểu đồ tuần tự cho chức năng Nhân viên công ty và thẻ giữ xe</w:t>
      </w:r>
    </w:p>
    <w:p w14:paraId="6F13A4D0" w14:textId="77777777" w:rsidR="00E77463" w:rsidRPr="00C81B9D" w:rsidRDefault="00000000">
      <w:pPr>
        <w:spacing w:after="40"/>
        <w:jc w:val="both"/>
        <w:rPr>
          <w:color w:val="000000" w:themeColor="text1"/>
        </w:rPr>
      </w:pPr>
      <w:r w:rsidRPr="00C81B9D">
        <w:rPr>
          <w:rFonts w:cs="Times New Roman"/>
          <w:color w:val="000000" w:themeColor="text1"/>
          <w:sz w:val="21"/>
        </w:rPr>
        <w:t>NV an ninh nhập báo cáo nhân viên mới, service kiểm tra công ty đang thuê phòng đó rồi lưu NhanVienCongTy; cấp thẻ chỉ khi nhân viên đang làm và chưa có thẻ (UNIQUE MaNVCT).</w:t>
      </w:r>
    </w:p>
    <w:p w14:paraId="5FA6BC3E" w14:textId="77777777" w:rsidR="00E77463" w:rsidRPr="00C81B9D" w:rsidRDefault="00000000">
      <w:pPr>
        <w:keepNext/>
        <w:spacing w:after="40"/>
        <w:jc w:val="center"/>
        <w:rPr>
          <w:color w:val="000000" w:themeColor="text1"/>
        </w:rPr>
      </w:pPr>
      <w:r w:rsidRPr="00C81B9D">
        <w:rPr>
          <w:noProof/>
          <w:color w:val="000000" w:themeColor="text1"/>
        </w:rPr>
        <w:drawing>
          <wp:inline distT="0" distB="0" distL="0" distR="0" wp14:anchorId="2803C6EC" wp14:editId="33F325E0">
            <wp:extent cx="5524615" cy="4536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13.png"/>
                    <pic:cNvPicPr/>
                  </pic:nvPicPr>
                  <pic:blipFill>
                    <a:blip r:embed="rId23"/>
                    <a:stretch>
                      <a:fillRect/>
                    </a:stretch>
                  </pic:blipFill>
                  <pic:spPr>
                    <a:xfrm>
                      <a:off x="0" y="0"/>
                      <a:ext cx="5524615" cy="4536000"/>
                    </a:xfrm>
                    <a:prstGeom prst="rect">
                      <a:avLst/>
                    </a:prstGeom>
                  </pic:spPr>
                </pic:pic>
              </a:graphicData>
            </a:graphic>
          </wp:inline>
        </w:drawing>
      </w:r>
    </w:p>
    <w:p w14:paraId="1A9079F5" w14:textId="77777777" w:rsidR="00E77463" w:rsidRPr="00C81B9D" w:rsidRDefault="00000000">
      <w:pPr>
        <w:spacing w:after="160"/>
        <w:jc w:val="center"/>
        <w:rPr>
          <w:color w:val="000000" w:themeColor="text1"/>
        </w:rPr>
      </w:pPr>
      <w:r w:rsidRPr="00C81B9D">
        <w:rPr>
          <w:rFonts w:cs="Times New Roman"/>
          <w:b/>
          <w:color w:val="000000" w:themeColor="text1"/>
          <w:sz w:val="24"/>
        </w:rPr>
        <w:t>Hình P.15: Biểu đồ tuần tự cho chức năng Khai báo nhân viên công ty và cấp thẻ giữ xe</w:t>
      </w:r>
    </w:p>
    <w:p w14:paraId="33A360E8" w14:textId="77777777" w:rsidR="00E77463" w:rsidRPr="00C81B9D" w:rsidRDefault="00000000">
      <w:pPr>
        <w:rPr>
          <w:color w:val="000000" w:themeColor="text1"/>
        </w:rPr>
      </w:pPr>
      <w:r w:rsidRPr="00C81B9D">
        <w:rPr>
          <w:color w:val="000000" w:themeColor="text1"/>
        </w:rPr>
        <w:br w:type="page"/>
      </w:r>
    </w:p>
    <w:p w14:paraId="1DC960E7" w14:textId="77777777" w:rsidR="00E77463" w:rsidRPr="00C81B9D" w:rsidRDefault="00000000">
      <w:pPr>
        <w:pStyle w:val="Heading3"/>
        <w:rPr>
          <w:color w:val="000000" w:themeColor="text1"/>
        </w:rPr>
      </w:pPr>
      <w:r w:rsidRPr="00C81B9D">
        <w:rPr>
          <w:rFonts w:ascii="Times New Roman" w:eastAsia="Times New Roman" w:hAnsi="Times New Roman" w:cs="Times New Roman"/>
          <w:color w:val="000000" w:themeColor="text1"/>
        </w:rPr>
        <w:lastRenderedPageBreak/>
        <w:t>f) Biểu đồ tuần tự cho chức năng Kiểm tra phòng và lập biên bản phạt</w:t>
      </w:r>
    </w:p>
    <w:p w14:paraId="51972F5F" w14:textId="77777777" w:rsidR="00E77463" w:rsidRPr="00C81B9D" w:rsidRDefault="00000000">
      <w:pPr>
        <w:spacing w:after="40"/>
        <w:jc w:val="both"/>
        <w:rPr>
          <w:color w:val="000000" w:themeColor="text1"/>
        </w:rPr>
      </w:pPr>
      <w:r w:rsidRPr="00C81B9D">
        <w:rPr>
          <w:rFonts w:cs="Times New Roman"/>
          <w:color w:val="000000" w:themeColor="text1"/>
          <w:sz w:val="21"/>
        </w:rPr>
        <w:t>NV kỹ thuật xem các phòng đến hạn kiểm tra (đợt cuối cách đây &gt;= 1 năm), lập đợt kiểm tra với chi tiết từng phòng; phòng thay đổi kết cấu được lập BienBanPhat theo QuyDinhPhat; về sau ghi nhận nộp phạt.</w:t>
      </w:r>
    </w:p>
    <w:p w14:paraId="300124DB" w14:textId="77777777" w:rsidR="00E77463" w:rsidRPr="00C81B9D" w:rsidRDefault="00000000">
      <w:pPr>
        <w:keepNext/>
        <w:spacing w:after="40"/>
        <w:jc w:val="center"/>
        <w:rPr>
          <w:color w:val="000000" w:themeColor="text1"/>
        </w:rPr>
      </w:pPr>
      <w:r w:rsidRPr="00C81B9D">
        <w:rPr>
          <w:noProof/>
          <w:color w:val="000000" w:themeColor="text1"/>
        </w:rPr>
        <w:drawing>
          <wp:inline distT="0" distB="0" distL="0" distR="0" wp14:anchorId="1200C98F" wp14:editId="43413BDB">
            <wp:extent cx="6542307" cy="4536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14.png"/>
                    <pic:cNvPicPr/>
                  </pic:nvPicPr>
                  <pic:blipFill>
                    <a:blip r:embed="rId24"/>
                    <a:stretch>
                      <a:fillRect/>
                    </a:stretch>
                  </pic:blipFill>
                  <pic:spPr>
                    <a:xfrm>
                      <a:off x="0" y="0"/>
                      <a:ext cx="6542307" cy="4536000"/>
                    </a:xfrm>
                    <a:prstGeom prst="rect">
                      <a:avLst/>
                    </a:prstGeom>
                  </pic:spPr>
                </pic:pic>
              </a:graphicData>
            </a:graphic>
          </wp:inline>
        </w:drawing>
      </w:r>
    </w:p>
    <w:p w14:paraId="36EFBB21" w14:textId="77777777" w:rsidR="00E77463" w:rsidRPr="00C81B9D" w:rsidRDefault="00000000">
      <w:pPr>
        <w:spacing w:after="160"/>
        <w:jc w:val="center"/>
        <w:rPr>
          <w:color w:val="000000" w:themeColor="text1"/>
        </w:rPr>
      </w:pPr>
      <w:r w:rsidRPr="00C81B9D">
        <w:rPr>
          <w:rFonts w:cs="Times New Roman"/>
          <w:b/>
          <w:color w:val="000000" w:themeColor="text1"/>
          <w:sz w:val="24"/>
        </w:rPr>
        <w:t>Hình P.16: Biểu đồ tuần tự cho chức năng Kiểm tra phòng, lập biên bản phạt</w:t>
      </w:r>
    </w:p>
    <w:p w14:paraId="25EAA51A" w14:textId="77777777" w:rsidR="00E77463" w:rsidRPr="00C81B9D" w:rsidRDefault="00000000">
      <w:pPr>
        <w:rPr>
          <w:color w:val="000000" w:themeColor="text1"/>
        </w:rPr>
      </w:pPr>
      <w:r w:rsidRPr="00C81B9D">
        <w:rPr>
          <w:color w:val="000000" w:themeColor="text1"/>
        </w:rPr>
        <w:br w:type="page"/>
      </w:r>
    </w:p>
    <w:p w14:paraId="35CC8E31" w14:textId="77777777" w:rsidR="00E77463" w:rsidRPr="00C81B9D" w:rsidRDefault="00000000">
      <w:pPr>
        <w:pStyle w:val="Heading3"/>
        <w:rPr>
          <w:color w:val="000000" w:themeColor="text1"/>
        </w:rPr>
      </w:pPr>
      <w:r w:rsidRPr="00C81B9D">
        <w:rPr>
          <w:rFonts w:ascii="Times New Roman" w:eastAsia="Times New Roman" w:hAnsi="Times New Roman" w:cs="Times New Roman"/>
          <w:color w:val="000000" w:themeColor="text1"/>
        </w:rPr>
        <w:lastRenderedPageBreak/>
        <w:t>g) Biểu đồ tuần tự cho chức năng Thống kê</w:t>
      </w:r>
    </w:p>
    <w:p w14:paraId="0377CD0A" w14:textId="77777777" w:rsidR="00E77463" w:rsidRPr="00C81B9D" w:rsidRDefault="00000000">
      <w:pPr>
        <w:spacing w:after="40"/>
        <w:jc w:val="both"/>
        <w:rPr>
          <w:color w:val="000000" w:themeColor="text1"/>
        </w:rPr>
      </w:pPr>
      <w:r w:rsidRPr="00C81B9D">
        <w:rPr>
          <w:rFonts w:cs="Times New Roman"/>
          <w:color w:val="000000" w:themeColor="text1"/>
          <w:sz w:val="21"/>
        </w:rPr>
        <w:t>Quản lý chọn khoảng thời gian; ThongKeService truy vấn tổng hợp, doanh thu theo tháng, công nợ và tình trạng phòng rồi trả về các bảng cho FrmThongKe.</w:t>
      </w:r>
    </w:p>
    <w:p w14:paraId="2601A6F1" w14:textId="77777777" w:rsidR="00E77463" w:rsidRPr="00C81B9D" w:rsidRDefault="00000000">
      <w:pPr>
        <w:keepNext/>
        <w:spacing w:after="40"/>
        <w:jc w:val="center"/>
        <w:rPr>
          <w:color w:val="000000" w:themeColor="text1"/>
        </w:rPr>
      </w:pPr>
      <w:r w:rsidRPr="00C81B9D">
        <w:rPr>
          <w:noProof/>
          <w:color w:val="000000" w:themeColor="text1"/>
        </w:rPr>
        <w:drawing>
          <wp:inline distT="0" distB="0" distL="0" distR="0" wp14:anchorId="38A21048" wp14:editId="3C577E30">
            <wp:extent cx="6081923" cy="4536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15.png"/>
                    <pic:cNvPicPr/>
                  </pic:nvPicPr>
                  <pic:blipFill>
                    <a:blip r:embed="rId25"/>
                    <a:stretch>
                      <a:fillRect/>
                    </a:stretch>
                  </pic:blipFill>
                  <pic:spPr>
                    <a:xfrm>
                      <a:off x="0" y="0"/>
                      <a:ext cx="6081923" cy="4536000"/>
                    </a:xfrm>
                    <a:prstGeom prst="rect">
                      <a:avLst/>
                    </a:prstGeom>
                  </pic:spPr>
                </pic:pic>
              </a:graphicData>
            </a:graphic>
          </wp:inline>
        </w:drawing>
      </w:r>
    </w:p>
    <w:p w14:paraId="286E28C5" w14:textId="77777777" w:rsidR="00E77463" w:rsidRPr="00C81B9D" w:rsidRDefault="00000000">
      <w:pPr>
        <w:spacing w:after="160"/>
        <w:jc w:val="center"/>
        <w:rPr>
          <w:color w:val="000000" w:themeColor="text1"/>
        </w:rPr>
      </w:pPr>
      <w:r w:rsidRPr="00C81B9D">
        <w:rPr>
          <w:rFonts w:cs="Times New Roman"/>
          <w:b/>
          <w:color w:val="000000" w:themeColor="text1"/>
          <w:sz w:val="24"/>
        </w:rPr>
        <w:t>Hình P.17: Biểu đồ tuần tự cho chức năng Thống kê</w:t>
      </w:r>
    </w:p>
    <w:p w14:paraId="251ED068" w14:textId="77777777" w:rsidR="00E77463" w:rsidRPr="00C81B9D" w:rsidRDefault="00E77463">
      <w:pPr>
        <w:rPr>
          <w:color w:val="000000" w:themeColor="text1"/>
        </w:rPr>
        <w:sectPr w:rsidR="00E77463" w:rsidRPr="00C81B9D">
          <w:pgSz w:w="16838" w:h="11906" w:orient="landscape"/>
          <w:pgMar w:top="907" w:right="907" w:bottom="907" w:left="907" w:header="720" w:footer="720" w:gutter="0"/>
          <w:cols w:space="720"/>
          <w:docGrid w:linePitch="360"/>
        </w:sectPr>
      </w:pPr>
    </w:p>
    <w:p w14:paraId="2A2DDA28" w14:textId="77777777" w:rsidR="00E77463" w:rsidRPr="00C81B9D" w:rsidRDefault="00000000">
      <w:pPr>
        <w:pStyle w:val="Heading2"/>
        <w:rPr>
          <w:color w:val="000000" w:themeColor="text1"/>
        </w:rPr>
      </w:pPr>
      <w:r w:rsidRPr="00C81B9D">
        <w:rPr>
          <w:rFonts w:ascii="Times New Roman" w:eastAsia="Times New Roman" w:hAnsi="Times New Roman" w:cs="Times New Roman"/>
          <w:color w:val="000000" w:themeColor="text1"/>
        </w:rPr>
        <w:lastRenderedPageBreak/>
        <w:t>3.2. Biểu đồ lớp chi tiết</w:t>
      </w:r>
    </w:p>
    <w:p w14:paraId="3C170919" w14:textId="77777777" w:rsidR="00E77463" w:rsidRPr="00C81B9D" w:rsidRDefault="00000000">
      <w:pPr>
        <w:jc w:val="both"/>
        <w:rPr>
          <w:color w:val="000000" w:themeColor="text1"/>
        </w:rPr>
      </w:pPr>
      <w:r w:rsidRPr="00C81B9D">
        <w:rPr>
          <w:rFonts w:cs="Times New Roman"/>
          <w:color w:val="000000" w:themeColor="text1"/>
        </w:rPr>
        <w:t>Dựa trên biểu đồ lớp phân tích, các biểu đồ trạng thái và biểu đồ tuần tự, biểu đồ lớp thiết kế bổ sung kiểu dữ liệu cho thuộc tính và các phương thức tương ứng với thông điệp mà lớp nhận (ví dụ kiemTraTrungLich(), tinhNgayKetThuc(), tongConNo(), tinhHanNop()). Lớp giao diện và lớp điều khiển được trình bày theo từng chức năng ở mục 3.3.</w:t>
      </w:r>
    </w:p>
    <w:p w14:paraId="5AC4D261" w14:textId="77777777" w:rsidR="00E77463" w:rsidRPr="00C81B9D" w:rsidRDefault="00000000">
      <w:pPr>
        <w:keepNext/>
        <w:spacing w:after="40"/>
        <w:jc w:val="center"/>
        <w:rPr>
          <w:color w:val="000000" w:themeColor="text1"/>
        </w:rPr>
      </w:pPr>
      <w:r w:rsidRPr="00C81B9D">
        <w:rPr>
          <w:noProof/>
          <w:color w:val="000000" w:themeColor="text1"/>
        </w:rPr>
        <w:drawing>
          <wp:inline distT="0" distB="0" distL="0" distR="0" wp14:anchorId="0390BDB9" wp14:editId="62CB2438">
            <wp:extent cx="6336000" cy="726071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s_design.png"/>
                    <pic:cNvPicPr/>
                  </pic:nvPicPr>
                  <pic:blipFill>
                    <a:blip r:embed="rId26"/>
                    <a:stretch>
                      <a:fillRect/>
                    </a:stretch>
                  </pic:blipFill>
                  <pic:spPr>
                    <a:xfrm>
                      <a:off x="0" y="0"/>
                      <a:ext cx="6336000" cy="7260713"/>
                    </a:xfrm>
                    <a:prstGeom prst="rect">
                      <a:avLst/>
                    </a:prstGeom>
                  </pic:spPr>
                </pic:pic>
              </a:graphicData>
            </a:graphic>
          </wp:inline>
        </w:drawing>
      </w:r>
    </w:p>
    <w:p w14:paraId="4BC7CC52" w14:textId="77777777" w:rsidR="00E77463" w:rsidRPr="00C81B9D" w:rsidRDefault="00000000">
      <w:pPr>
        <w:spacing w:after="160"/>
        <w:jc w:val="center"/>
        <w:rPr>
          <w:color w:val="000000" w:themeColor="text1"/>
        </w:rPr>
      </w:pPr>
      <w:r w:rsidRPr="00C81B9D">
        <w:rPr>
          <w:rFonts w:cs="Times New Roman"/>
          <w:b/>
          <w:color w:val="000000" w:themeColor="text1"/>
          <w:sz w:val="24"/>
        </w:rPr>
        <w:t>Hình P.18: Biểu đồ lớp thiết kế chi tiết của hệ thống</w:t>
      </w:r>
    </w:p>
    <w:p w14:paraId="4AF65402" w14:textId="77777777" w:rsidR="00E77463" w:rsidRPr="00C81B9D" w:rsidRDefault="00000000">
      <w:pPr>
        <w:rPr>
          <w:color w:val="000000" w:themeColor="text1"/>
        </w:rPr>
      </w:pPr>
      <w:r w:rsidRPr="00C81B9D">
        <w:rPr>
          <w:color w:val="000000" w:themeColor="text1"/>
        </w:rPr>
        <w:br w:type="page"/>
      </w:r>
    </w:p>
    <w:p w14:paraId="6701B1FB" w14:textId="77777777" w:rsidR="00E77463" w:rsidRPr="00C81B9D" w:rsidRDefault="00000000">
      <w:pPr>
        <w:pStyle w:val="Heading2"/>
        <w:rPr>
          <w:color w:val="000000" w:themeColor="text1"/>
        </w:rPr>
      </w:pPr>
      <w:r w:rsidRPr="00C81B9D">
        <w:rPr>
          <w:rFonts w:ascii="Times New Roman" w:eastAsia="Times New Roman" w:hAnsi="Times New Roman" w:cs="Times New Roman"/>
          <w:color w:val="000000" w:themeColor="text1"/>
        </w:rPr>
        <w:lastRenderedPageBreak/>
        <w:t>3.3. Thiết kế riêng từng chức năng</w:t>
      </w:r>
    </w:p>
    <w:p w14:paraId="4715E18B" w14:textId="77777777" w:rsidR="00E77463" w:rsidRPr="00C81B9D" w:rsidRDefault="00000000">
      <w:pPr>
        <w:jc w:val="both"/>
        <w:rPr>
          <w:color w:val="000000" w:themeColor="text1"/>
        </w:rPr>
      </w:pPr>
      <w:r w:rsidRPr="00C81B9D">
        <w:rPr>
          <w:rFonts w:cs="Times New Roman"/>
          <w:color w:val="000000" w:themeColor="text1"/>
        </w:rPr>
        <w:t>Với mỗi chức năng, thiết kế xác định lớp giao diện (Form) và các sự kiện, lớp điều khiển Service với các phương thức, các lớp thực thể liên quan và quan hệ sử dụng giữa chúng. Lớp Db chỉ hỗ trợ truy cập dữ liệu nên không vẽ lặp lại ở các hình.</w:t>
      </w:r>
    </w:p>
    <w:p w14:paraId="2D7A78E6" w14:textId="77777777" w:rsidR="00E77463" w:rsidRPr="00C81B9D" w:rsidRDefault="00000000">
      <w:pPr>
        <w:pStyle w:val="Heading4"/>
        <w:rPr>
          <w:color w:val="000000" w:themeColor="text1"/>
        </w:rPr>
      </w:pPr>
      <w:r w:rsidRPr="00C81B9D">
        <w:rPr>
          <w:rFonts w:ascii="Times New Roman" w:eastAsia="Times New Roman" w:hAnsi="Times New Roman" w:cs="Times New Roman"/>
          <w:color w:val="000000" w:themeColor="text1"/>
        </w:rPr>
        <w:t>a) Chức năng Quản lý danh mục</w:t>
      </w:r>
    </w:p>
    <w:p w14:paraId="4E7CDC81" w14:textId="77777777" w:rsidR="00E77463" w:rsidRPr="00C81B9D" w:rsidRDefault="00000000">
      <w:pPr>
        <w:keepNext/>
        <w:spacing w:after="40"/>
        <w:jc w:val="center"/>
        <w:rPr>
          <w:color w:val="000000" w:themeColor="text1"/>
        </w:rPr>
      </w:pPr>
      <w:r w:rsidRPr="00C81B9D">
        <w:rPr>
          <w:noProof/>
          <w:color w:val="000000" w:themeColor="text1"/>
        </w:rPr>
        <w:drawing>
          <wp:inline distT="0" distB="0" distL="0" distR="0" wp14:anchorId="26395329" wp14:editId="00380512">
            <wp:extent cx="5940000" cy="474402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n_P17.png"/>
                    <pic:cNvPicPr/>
                  </pic:nvPicPr>
                  <pic:blipFill>
                    <a:blip r:embed="rId27"/>
                    <a:stretch>
                      <a:fillRect/>
                    </a:stretch>
                  </pic:blipFill>
                  <pic:spPr>
                    <a:xfrm>
                      <a:off x="0" y="0"/>
                      <a:ext cx="5940000" cy="4744026"/>
                    </a:xfrm>
                    <a:prstGeom prst="rect">
                      <a:avLst/>
                    </a:prstGeom>
                  </pic:spPr>
                </pic:pic>
              </a:graphicData>
            </a:graphic>
          </wp:inline>
        </w:drawing>
      </w:r>
    </w:p>
    <w:p w14:paraId="27242F9C" w14:textId="77777777" w:rsidR="00E77463" w:rsidRPr="00C81B9D" w:rsidRDefault="00000000">
      <w:pPr>
        <w:spacing w:after="160"/>
        <w:jc w:val="center"/>
        <w:rPr>
          <w:color w:val="000000" w:themeColor="text1"/>
        </w:rPr>
      </w:pPr>
      <w:r w:rsidRPr="00C81B9D">
        <w:rPr>
          <w:rFonts w:cs="Times New Roman"/>
          <w:b/>
          <w:color w:val="000000" w:themeColor="text1"/>
          <w:sz w:val="24"/>
        </w:rPr>
        <w:t>Hình P.19: Thiết kế lớp cho chức năng Quản lý danh mục</w:t>
      </w:r>
    </w:p>
    <w:p w14:paraId="324338FB" w14:textId="77777777" w:rsidR="00E77463" w:rsidRPr="00C81B9D" w:rsidRDefault="00000000">
      <w:pPr>
        <w:pStyle w:val="Heading4"/>
        <w:rPr>
          <w:color w:val="000000" w:themeColor="text1"/>
        </w:rPr>
      </w:pPr>
      <w:r w:rsidRPr="00C81B9D">
        <w:rPr>
          <w:rFonts w:ascii="Times New Roman" w:eastAsia="Times New Roman" w:hAnsi="Times New Roman" w:cs="Times New Roman"/>
          <w:color w:val="000000" w:themeColor="text1"/>
        </w:rPr>
        <w:lastRenderedPageBreak/>
        <w:t>b) Chức năng Quản lý tầng - phòng</w:t>
      </w:r>
    </w:p>
    <w:p w14:paraId="57EDCFB2" w14:textId="77777777" w:rsidR="00E77463" w:rsidRPr="00C81B9D" w:rsidRDefault="00000000">
      <w:pPr>
        <w:keepNext/>
        <w:spacing w:after="40"/>
        <w:jc w:val="center"/>
        <w:rPr>
          <w:color w:val="000000" w:themeColor="text1"/>
        </w:rPr>
      </w:pPr>
      <w:r w:rsidRPr="00C81B9D">
        <w:rPr>
          <w:noProof/>
          <w:color w:val="000000" w:themeColor="text1"/>
        </w:rPr>
        <w:drawing>
          <wp:inline distT="0" distB="0" distL="0" distR="0" wp14:anchorId="0027275C" wp14:editId="791DA127">
            <wp:extent cx="5940000" cy="576268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n_P18.png"/>
                    <pic:cNvPicPr/>
                  </pic:nvPicPr>
                  <pic:blipFill>
                    <a:blip r:embed="rId28"/>
                    <a:stretch>
                      <a:fillRect/>
                    </a:stretch>
                  </pic:blipFill>
                  <pic:spPr>
                    <a:xfrm>
                      <a:off x="0" y="0"/>
                      <a:ext cx="5940000" cy="5762686"/>
                    </a:xfrm>
                    <a:prstGeom prst="rect">
                      <a:avLst/>
                    </a:prstGeom>
                  </pic:spPr>
                </pic:pic>
              </a:graphicData>
            </a:graphic>
          </wp:inline>
        </w:drawing>
      </w:r>
    </w:p>
    <w:p w14:paraId="5945C9B0" w14:textId="77777777" w:rsidR="00E77463" w:rsidRPr="00C81B9D" w:rsidRDefault="00000000">
      <w:pPr>
        <w:spacing w:after="160"/>
        <w:jc w:val="center"/>
        <w:rPr>
          <w:color w:val="000000" w:themeColor="text1"/>
        </w:rPr>
      </w:pPr>
      <w:r w:rsidRPr="00C81B9D">
        <w:rPr>
          <w:rFonts w:cs="Times New Roman"/>
          <w:b/>
          <w:color w:val="000000" w:themeColor="text1"/>
          <w:sz w:val="24"/>
        </w:rPr>
        <w:t>Hình P.20: Thiết kế lớp cho chức năng Quản lý tầng - phòng</w:t>
      </w:r>
    </w:p>
    <w:p w14:paraId="65573F99" w14:textId="77777777" w:rsidR="00E77463" w:rsidRPr="00C81B9D" w:rsidRDefault="00000000">
      <w:pPr>
        <w:pStyle w:val="Heading4"/>
        <w:rPr>
          <w:color w:val="000000" w:themeColor="text1"/>
        </w:rPr>
      </w:pPr>
      <w:r w:rsidRPr="00C81B9D">
        <w:rPr>
          <w:rFonts w:ascii="Times New Roman" w:eastAsia="Times New Roman" w:hAnsi="Times New Roman" w:cs="Times New Roman"/>
          <w:color w:val="000000" w:themeColor="text1"/>
        </w:rPr>
        <w:lastRenderedPageBreak/>
        <w:t>c) Chức năng Quản lý hợp đồng thuê</w:t>
      </w:r>
    </w:p>
    <w:p w14:paraId="5F2FC88A" w14:textId="77777777" w:rsidR="00E77463" w:rsidRPr="00C81B9D" w:rsidRDefault="00000000">
      <w:pPr>
        <w:keepNext/>
        <w:spacing w:after="40"/>
        <w:jc w:val="center"/>
        <w:rPr>
          <w:color w:val="000000" w:themeColor="text1"/>
        </w:rPr>
      </w:pPr>
      <w:r w:rsidRPr="00C81B9D">
        <w:rPr>
          <w:noProof/>
          <w:color w:val="000000" w:themeColor="text1"/>
        </w:rPr>
        <w:drawing>
          <wp:inline distT="0" distB="0" distL="0" distR="0" wp14:anchorId="00BC4E3E" wp14:editId="531262D6">
            <wp:extent cx="5256745" cy="702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n_P19.png"/>
                    <pic:cNvPicPr/>
                  </pic:nvPicPr>
                  <pic:blipFill>
                    <a:blip r:embed="rId29"/>
                    <a:stretch>
                      <a:fillRect/>
                    </a:stretch>
                  </pic:blipFill>
                  <pic:spPr>
                    <a:xfrm>
                      <a:off x="0" y="0"/>
                      <a:ext cx="5256745" cy="7020000"/>
                    </a:xfrm>
                    <a:prstGeom prst="rect">
                      <a:avLst/>
                    </a:prstGeom>
                  </pic:spPr>
                </pic:pic>
              </a:graphicData>
            </a:graphic>
          </wp:inline>
        </w:drawing>
      </w:r>
    </w:p>
    <w:p w14:paraId="472D4EEB" w14:textId="77777777" w:rsidR="00E77463" w:rsidRPr="00C81B9D" w:rsidRDefault="00000000">
      <w:pPr>
        <w:spacing w:after="160"/>
        <w:jc w:val="center"/>
        <w:rPr>
          <w:color w:val="000000" w:themeColor="text1"/>
        </w:rPr>
      </w:pPr>
      <w:r w:rsidRPr="00C81B9D">
        <w:rPr>
          <w:rFonts w:cs="Times New Roman"/>
          <w:b/>
          <w:color w:val="000000" w:themeColor="text1"/>
          <w:sz w:val="24"/>
        </w:rPr>
        <w:t>Hình P.21: Thiết kế lớp cho chức năng Quản lý hợp đồng thuê</w:t>
      </w:r>
    </w:p>
    <w:p w14:paraId="30395FB8" w14:textId="77777777" w:rsidR="00E77463" w:rsidRPr="00C81B9D" w:rsidRDefault="00000000">
      <w:pPr>
        <w:pStyle w:val="Heading4"/>
        <w:rPr>
          <w:color w:val="000000" w:themeColor="text1"/>
        </w:rPr>
      </w:pPr>
      <w:r w:rsidRPr="00C81B9D">
        <w:rPr>
          <w:rFonts w:ascii="Times New Roman" w:eastAsia="Times New Roman" w:hAnsi="Times New Roman" w:cs="Times New Roman"/>
          <w:color w:val="000000" w:themeColor="text1"/>
        </w:rPr>
        <w:lastRenderedPageBreak/>
        <w:t>d) Chức năng Thu tiền thuê, hóa đơn dịch vụ</w:t>
      </w:r>
    </w:p>
    <w:p w14:paraId="2419E139" w14:textId="77777777" w:rsidR="00E77463" w:rsidRPr="00C81B9D" w:rsidRDefault="00000000">
      <w:pPr>
        <w:keepNext/>
        <w:spacing w:after="40"/>
        <w:jc w:val="center"/>
        <w:rPr>
          <w:color w:val="000000" w:themeColor="text1"/>
        </w:rPr>
      </w:pPr>
      <w:r w:rsidRPr="00C81B9D">
        <w:rPr>
          <w:noProof/>
          <w:color w:val="000000" w:themeColor="text1"/>
        </w:rPr>
        <w:drawing>
          <wp:inline distT="0" distB="0" distL="0" distR="0" wp14:anchorId="03667C12" wp14:editId="0DB272B1">
            <wp:extent cx="5448259" cy="702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n_P20.png"/>
                    <pic:cNvPicPr/>
                  </pic:nvPicPr>
                  <pic:blipFill>
                    <a:blip r:embed="rId30"/>
                    <a:stretch>
                      <a:fillRect/>
                    </a:stretch>
                  </pic:blipFill>
                  <pic:spPr>
                    <a:xfrm>
                      <a:off x="0" y="0"/>
                      <a:ext cx="5448259" cy="7020000"/>
                    </a:xfrm>
                    <a:prstGeom prst="rect">
                      <a:avLst/>
                    </a:prstGeom>
                  </pic:spPr>
                </pic:pic>
              </a:graphicData>
            </a:graphic>
          </wp:inline>
        </w:drawing>
      </w:r>
    </w:p>
    <w:p w14:paraId="0FE21736" w14:textId="77777777" w:rsidR="00E77463" w:rsidRPr="00C81B9D" w:rsidRDefault="00000000">
      <w:pPr>
        <w:spacing w:after="160"/>
        <w:jc w:val="center"/>
        <w:rPr>
          <w:color w:val="000000" w:themeColor="text1"/>
        </w:rPr>
      </w:pPr>
      <w:r w:rsidRPr="00C81B9D">
        <w:rPr>
          <w:rFonts w:cs="Times New Roman"/>
          <w:b/>
          <w:color w:val="000000" w:themeColor="text1"/>
          <w:sz w:val="24"/>
        </w:rPr>
        <w:t>Hình P.22: Thiết kế lớp cho chức năng Thu tiền thuê, hóa đơn dịch vụ</w:t>
      </w:r>
    </w:p>
    <w:p w14:paraId="6FA11B60" w14:textId="77777777" w:rsidR="00E77463" w:rsidRPr="00C81B9D" w:rsidRDefault="00000000">
      <w:pPr>
        <w:pStyle w:val="Heading4"/>
        <w:rPr>
          <w:color w:val="000000" w:themeColor="text1"/>
        </w:rPr>
      </w:pPr>
      <w:r w:rsidRPr="00C81B9D">
        <w:rPr>
          <w:rFonts w:ascii="Times New Roman" w:eastAsia="Times New Roman" w:hAnsi="Times New Roman" w:cs="Times New Roman"/>
          <w:color w:val="000000" w:themeColor="text1"/>
        </w:rPr>
        <w:lastRenderedPageBreak/>
        <w:t>e) Chức năng Lập phiếu gia hạn</w:t>
      </w:r>
    </w:p>
    <w:p w14:paraId="12A42AE3" w14:textId="77777777" w:rsidR="00E77463" w:rsidRPr="00C81B9D" w:rsidRDefault="00000000">
      <w:pPr>
        <w:keepNext/>
        <w:spacing w:after="40"/>
        <w:jc w:val="center"/>
        <w:rPr>
          <w:color w:val="000000" w:themeColor="text1"/>
        </w:rPr>
      </w:pPr>
      <w:r w:rsidRPr="00C81B9D">
        <w:rPr>
          <w:noProof/>
          <w:color w:val="000000" w:themeColor="text1"/>
        </w:rPr>
        <w:drawing>
          <wp:inline distT="0" distB="0" distL="0" distR="0" wp14:anchorId="11E6B3F7" wp14:editId="5A92BF07">
            <wp:extent cx="5058620" cy="702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n_P21.png"/>
                    <pic:cNvPicPr/>
                  </pic:nvPicPr>
                  <pic:blipFill>
                    <a:blip r:embed="rId31"/>
                    <a:stretch>
                      <a:fillRect/>
                    </a:stretch>
                  </pic:blipFill>
                  <pic:spPr>
                    <a:xfrm>
                      <a:off x="0" y="0"/>
                      <a:ext cx="5058620" cy="7020000"/>
                    </a:xfrm>
                    <a:prstGeom prst="rect">
                      <a:avLst/>
                    </a:prstGeom>
                  </pic:spPr>
                </pic:pic>
              </a:graphicData>
            </a:graphic>
          </wp:inline>
        </w:drawing>
      </w:r>
    </w:p>
    <w:p w14:paraId="3F0E076E" w14:textId="77777777" w:rsidR="00E77463" w:rsidRPr="00C81B9D" w:rsidRDefault="00000000">
      <w:pPr>
        <w:spacing w:after="160"/>
        <w:jc w:val="center"/>
        <w:rPr>
          <w:color w:val="000000" w:themeColor="text1"/>
        </w:rPr>
      </w:pPr>
      <w:r w:rsidRPr="00C81B9D">
        <w:rPr>
          <w:rFonts w:cs="Times New Roman"/>
          <w:b/>
          <w:color w:val="000000" w:themeColor="text1"/>
          <w:sz w:val="24"/>
        </w:rPr>
        <w:t>Hình P.23: Thiết kế lớp cho chức năng Lập phiếu gia hạn</w:t>
      </w:r>
    </w:p>
    <w:p w14:paraId="183FCCF2" w14:textId="77777777" w:rsidR="00E77463" w:rsidRPr="00C81B9D" w:rsidRDefault="00000000">
      <w:pPr>
        <w:pStyle w:val="Heading4"/>
        <w:rPr>
          <w:color w:val="000000" w:themeColor="text1"/>
        </w:rPr>
      </w:pPr>
      <w:r w:rsidRPr="00C81B9D">
        <w:rPr>
          <w:rFonts w:ascii="Times New Roman" w:eastAsia="Times New Roman" w:hAnsi="Times New Roman" w:cs="Times New Roman"/>
          <w:color w:val="000000" w:themeColor="text1"/>
        </w:rPr>
        <w:lastRenderedPageBreak/>
        <w:t>f) Chức năng Nhân viên công ty - thẻ xe</w:t>
      </w:r>
    </w:p>
    <w:p w14:paraId="62A62C6A" w14:textId="77777777" w:rsidR="00E77463" w:rsidRPr="00C81B9D" w:rsidRDefault="00000000">
      <w:pPr>
        <w:keepNext/>
        <w:spacing w:after="40"/>
        <w:jc w:val="center"/>
        <w:rPr>
          <w:color w:val="000000" w:themeColor="text1"/>
        </w:rPr>
      </w:pPr>
      <w:r w:rsidRPr="00C81B9D">
        <w:rPr>
          <w:noProof/>
          <w:color w:val="000000" w:themeColor="text1"/>
        </w:rPr>
        <w:drawing>
          <wp:inline distT="0" distB="0" distL="0" distR="0" wp14:anchorId="4AB76781" wp14:editId="790A9248">
            <wp:extent cx="5940000" cy="535298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n_P22.png"/>
                    <pic:cNvPicPr/>
                  </pic:nvPicPr>
                  <pic:blipFill>
                    <a:blip r:embed="rId32"/>
                    <a:stretch>
                      <a:fillRect/>
                    </a:stretch>
                  </pic:blipFill>
                  <pic:spPr>
                    <a:xfrm>
                      <a:off x="0" y="0"/>
                      <a:ext cx="5940000" cy="5352988"/>
                    </a:xfrm>
                    <a:prstGeom prst="rect">
                      <a:avLst/>
                    </a:prstGeom>
                  </pic:spPr>
                </pic:pic>
              </a:graphicData>
            </a:graphic>
          </wp:inline>
        </w:drawing>
      </w:r>
    </w:p>
    <w:p w14:paraId="1C02C9CF" w14:textId="77777777" w:rsidR="00E77463" w:rsidRPr="00C81B9D" w:rsidRDefault="00000000">
      <w:pPr>
        <w:spacing w:after="160"/>
        <w:jc w:val="center"/>
        <w:rPr>
          <w:color w:val="000000" w:themeColor="text1"/>
        </w:rPr>
      </w:pPr>
      <w:r w:rsidRPr="00C81B9D">
        <w:rPr>
          <w:rFonts w:cs="Times New Roman"/>
          <w:b/>
          <w:color w:val="000000" w:themeColor="text1"/>
          <w:sz w:val="24"/>
        </w:rPr>
        <w:t>Hình P.24: Thiết kế lớp cho chức năng Nhân viên công ty - thẻ xe</w:t>
      </w:r>
    </w:p>
    <w:p w14:paraId="3204C1DF" w14:textId="77777777" w:rsidR="00E77463" w:rsidRPr="00C81B9D" w:rsidRDefault="00000000">
      <w:pPr>
        <w:pStyle w:val="Heading4"/>
        <w:rPr>
          <w:color w:val="000000" w:themeColor="text1"/>
        </w:rPr>
      </w:pPr>
      <w:r w:rsidRPr="00C81B9D">
        <w:rPr>
          <w:rFonts w:ascii="Times New Roman" w:eastAsia="Times New Roman" w:hAnsi="Times New Roman" w:cs="Times New Roman"/>
          <w:color w:val="000000" w:themeColor="text1"/>
        </w:rPr>
        <w:lastRenderedPageBreak/>
        <w:t>g) Chức năng Kiểm tra phòng, biên bản phạt</w:t>
      </w:r>
    </w:p>
    <w:p w14:paraId="7B8E6046" w14:textId="77777777" w:rsidR="00E77463" w:rsidRPr="00C81B9D" w:rsidRDefault="00000000">
      <w:pPr>
        <w:keepNext/>
        <w:spacing w:after="40"/>
        <w:jc w:val="center"/>
        <w:rPr>
          <w:color w:val="000000" w:themeColor="text1"/>
        </w:rPr>
      </w:pPr>
      <w:r w:rsidRPr="00C81B9D">
        <w:rPr>
          <w:noProof/>
          <w:color w:val="000000" w:themeColor="text1"/>
        </w:rPr>
        <w:drawing>
          <wp:inline distT="0" distB="0" distL="0" distR="0" wp14:anchorId="259ACCDE" wp14:editId="3EB22C1A">
            <wp:extent cx="5923366" cy="702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n_P23.png"/>
                    <pic:cNvPicPr/>
                  </pic:nvPicPr>
                  <pic:blipFill>
                    <a:blip r:embed="rId33"/>
                    <a:stretch>
                      <a:fillRect/>
                    </a:stretch>
                  </pic:blipFill>
                  <pic:spPr>
                    <a:xfrm>
                      <a:off x="0" y="0"/>
                      <a:ext cx="5923366" cy="7020000"/>
                    </a:xfrm>
                    <a:prstGeom prst="rect">
                      <a:avLst/>
                    </a:prstGeom>
                  </pic:spPr>
                </pic:pic>
              </a:graphicData>
            </a:graphic>
          </wp:inline>
        </w:drawing>
      </w:r>
    </w:p>
    <w:p w14:paraId="20105C96" w14:textId="77777777" w:rsidR="00E77463" w:rsidRPr="00C81B9D" w:rsidRDefault="00000000">
      <w:pPr>
        <w:spacing w:after="160"/>
        <w:jc w:val="center"/>
        <w:rPr>
          <w:color w:val="000000" w:themeColor="text1"/>
        </w:rPr>
      </w:pPr>
      <w:r w:rsidRPr="00C81B9D">
        <w:rPr>
          <w:rFonts w:cs="Times New Roman"/>
          <w:b/>
          <w:color w:val="000000" w:themeColor="text1"/>
          <w:sz w:val="24"/>
        </w:rPr>
        <w:t>Hình P.25: Thiết kế lớp cho chức năng Kiểm tra phòng, biên bản phạt</w:t>
      </w:r>
    </w:p>
    <w:p w14:paraId="2EBCA369" w14:textId="77777777" w:rsidR="00E77463" w:rsidRPr="00C81B9D" w:rsidRDefault="00000000">
      <w:pPr>
        <w:pStyle w:val="Heading4"/>
        <w:rPr>
          <w:color w:val="000000" w:themeColor="text1"/>
        </w:rPr>
      </w:pPr>
      <w:r w:rsidRPr="00C81B9D">
        <w:rPr>
          <w:rFonts w:ascii="Times New Roman" w:eastAsia="Times New Roman" w:hAnsi="Times New Roman" w:cs="Times New Roman"/>
          <w:color w:val="000000" w:themeColor="text1"/>
        </w:rPr>
        <w:lastRenderedPageBreak/>
        <w:t>h) Chức năng Thống kê</w:t>
      </w:r>
    </w:p>
    <w:p w14:paraId="15D5C079" w14:textId="77777777" w:rsidR="00E77463" w:rsidRPr="00C81B9D" w:rsidRDefault="00000000">
      <w:pPr>
        <w:keepNext/>
        <w:spacing w:after="40"/>
        <w:jc w:val="center"/>
        <w:rPr>
          <w:color w:val="000000" w:themeColor="text1"/>
        </w:rPr>
      </w:pPr>
      <w:r w:rsidRPr="00C81B9D">
        <w:rPr>
          <w:noProof/>
          <w:color w:val="000000" w:themeColor="text1"/>
        </w:rPr>
        <w:drawing>
          <wp:inline distT="0" distB="0" distL="0" distR="0" wp14:anchorId="5452B7E9" wp14:editId="04665704">
            <wp:extent cx="4944229" cy="7020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n_P24.png"/>
                    <pic:cNvPicPr/>
                  </pic:nvPicPr>
                  <pic:blipFill>
                    <a:blip r:embed="rId34"/>
                    <a:stretch>
                      <a:fillRect/>
                    </a:stretch>
                  </pic:blipFill>
                  <pic:spPr>
                    <a:xfrm>
                      <a:off x="0" y="0"/>
                      <a:ext cx="4944229" cy="7020000"/>
                    </a:xfrm>
                    <a:prstGeom prst="rect">
                      <a:avLst/>
                    </a:prstGeom>
                  </pic:spPr>
                </pic:pic>
              </a:graphicData>
            </a:graphic>
          </wp:inline>
        </w:drawing>
      </w:r>
    </w:p>
    <w:p w14:paraId="4445A6D1" w14:textId="77777777" w:rsidR="00E77463" w:rsidRPr="00C81B9D" w:rsidRDefault="00000000">
      <w:pPr>
        <w:spacing w:after="160"/>
        <w:jc w:val="center"/>
        <w:rPr>
          <w:color w:val="000000" w:themeColor="text1"/>
        </w:rPr>
      </w:pPr>
      <w:r w:rsidRPr="00C81B9D">
        <w:rPr>
          <w:rFonts w:cs="Times New Roman"/>
          <w:b/>
          <w:color w:val="000000" w:themeColor="text1"/>
          <w:sz w:val="24"/>
        </w:rPr>
        <w:t>Hình P.26: Thiết kế lớp cho chức năng Thống kê</w:t>
      </w:r>
    </w:p>
    <w:p w14:paraId="3F1D76FE" w14:textId="77777777" w:rsidR="00E77463" w:rsidRPr="00C81B9D" w:rsidRDefault="00000000">
      <w:pPr>
        <w:pStyle w:val="Heading2"/>
        <w:rPr>
          <w:color w:val="000000" w:themeColor="text1"/>
        </w:rPr>
      </w:pPr>
      <w:r w:rsidRPr="00C81B9D">
        <w:rPr>
          <w:rFonts w:ascii="Times New Roman" w:eastAsia="Times New Roman" w:hAnsi="Times New Roman" w:cs="Times New Roman"/>
          <w:color w:val="000000" w:themeColor="text1"/>
        </w:rPr>
        <w:t>3.4. Biểu đồ hoạt động (Câu 5)</w:t>
      </w:r>
    </w:p>
    <w:p w14:paraId="686ACAA8" w14:textId="77777777" w:rsidR="00E77463" w:rsidRPr="00C81B9D" w:rsidRDefault="00000000">
      <w:pPr>
        <w:jc w:val="both"/>
        <w:rPr>
          <w:color w:val="000000" w:themeColor="text1"/>
        </w:rPr>
      </w:pPr>
      <w:r w:rsidRPr="00C81B9D">
        <w:rPr>
          <w:rFonts w:cs="Times New Roman"/>
          <w:color w:val="000000" w:themeColor="text1"/>
        </w:rPr>
        <w:t>Biểu đồ hoạt động thể hiện luồng của Câu 4: từ lúc ký hợp đồng thuê (kiểm tra thời hạn &gt;= 6 tháng và phòng trống, lập hợp đồng, sinh lịch), thu tiền thuê 6 tháng đầu, thu tiền thuê đầu mỗi tháng từ tháng thứ 7, lập hóa đơn dịch vụ cuối tháng và thu tiền dịch vụ, lặp đến hết hạn hợp đồng.</w:t>
      </w:r>
    </w:p>
    <w:p w14:paraId="63ED8DCF" w14:textId="77777777" w:rsidR="00E77463" w:rsidRPr="00C81B9D" w:rsidRDefault="00000000">
      <w:pPr>
        <w:keepNext/>
        <w:spacing w:after="40"/>
        <w:jc w:val="center"/>
        <w:rPr>
          <w:color w:val="000000" w:themeColor="text1"/>
        </w:rPr>
      </w:pPr>
      <w:r w:rsidRPr="00C81B9D">
        <w:rPr>
          <w:noProof/>
          <w:color w:val="000000" w:themeColor="text1"/>
        </w:rPr>
        <w:lastRenderedPageBreak/>
        <w:drawing>
          <wp:inline distT="0" distB="0" distL="0" distR="0" wp14:anchorId="6524E11C" wp14:editId="52DCD2E7">
            <wp:extent cx="6192000" cy="762533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P.png"/>
                    <pic:cNvPicPr/>
                  </pic:nvPicPr>
                  <pic:blipFill>
                    <a:blip r:embed="rId35"/>
                    <a:stretch>
                      <a:fillRect/>
                    </a:stretch>
                  </pic:blipFill>
                  <pic:spPr>
                    <a:xfrm>
                      <a:off x="0" y="0"/>
                      <a:ext cx="6192000" cy="7625333"/>
                    </a:xfrm>
                    <a:prstGeom prst="rect">
                      <a:avLst/>
                    </a:prstGeom>
                  </pic:spPr>
                </pic:pic>
              </a:graphicData>
            </a:graphic>
          </wp:inline>
        </w:drawing>
      </w:r>
    </w:p>
    <w:p w14:paraId="2B6624ED" w14:textId="77777777" w:rsidR="00E77463" w:rsidRPr="00C81B9D" w:rsidRDefault="00000000">
      <w:pPr>
        <w:spacing w:after="160"/>
        <w:jc w:val="center"/>
        <w:rPr>
          <w:color w:val="000000" w:themeColor="text1"/>
        </w:rPr>
      </w:pPr>
      <w:r w:rsidRPr="00C81B9D">
        <w:rPr>
          <w:rFonts w:cs="Times New Roman"/>
          <w:b/>
          <w:color w:val="000000" w:themeColor="text1"/>
          <w:sz w:val="24"/>
        </w:rPr>
        <w:t>Hình P.27: Biểu đồ hoạt động cho Câu 4 (Câu 5)</w:t>
      </w:r>
    </w:p>
    <w:p w14:paraId="08A37310" w14:textId="77777777" w:rsidR="00E77463" w:rsidRPr="00C81B9D" w:rsidRDefault="00000000">
      <w:pPr>
        <w:rPr>
          <w:color w:val="000000" w:themeColor="text1"/>
        </w:rPr>
      </w:pPr>
      <w:r w:rsidRPr="00C81B9D">
        <w:rPr>
          <w:color w:val="000000" w:themeColor="text1"/>
        </w:rPr>
        <w:br w:type="page"/>
      </w:r>
    </w:p>
    <w:p w14:paraId="0181F3EC" w14:textId="77777777" w:rsidR="00E77463" w:rsidRPr="00C81B9D" w:rsidRDefault="00E77463">
      <w:pPr>
        <w:rPr>
          <w:color w:val="000000" w:themeColor="text1"/>
        </w:rPr>
        <w:sectPr w:rsidR="00E77463" w:rsidRPr="00C81B9D">
          <w:pgSz w:w="11906" w:h="16838"/>
          <w:pgMar w:top="1134" w:right="1077" w:bottom="1077" w:left="1077" w:header="720" w:footer="720" w:gutter="0"/>
          <w:cols w:space="720"/>
          <w:docGrid w:linePitch="360"/>
        </w:sectPr>
      </w:pPr>
    </w:p>
    <w:p w14:paraId="717766AB" w14:textId="77777777" w:rsidR="00E77463" w:rsidRPr="00C81B9D" w:rsidRDefault="00000000">
      <w:pPr>
        <w:pStyle w:val="Heading1"/>
        <w:rPr>
          <w:color w:val="000000" w:themeColor="text1"/>
        </w:rPr>
      </w:pPr>
      <w:r w:rsidRPr="00C81B9D">
        <w:rPr>
          <w:rFonts w:ascii="Times New Roman" w:eastAsia="Times New Roman" w:hAnsi="Times New Roman" w:cs="Times New Roman"/>
          <w:color w:val="000000" w:themeColor="text1"/>
        </w:rPr>
        <w:lastRenderedPageBreak/>
        <w:t>4. THIẾT KẾ CƠ SỞ DỮ LIỆU</w:t>
      </w:r>
    </w:p>
    <w:p w14:paraId="0CAAA855" w14:textId="77777777" w:rsidR="00E77463" w:rsidRPr="00C81B9D" w:rsidRDefault="00000000">
      <w:pPr>
        <w:pStyle w:val="Heading2"/>
        <w:rPr>
          <w:color w:val="000000" w:themeColor="text1"/>
        </w:rPr>
      </w:pPr>
      <w:r w:rsidRPr="00C81B9D">
        <w:rPr>
          <w:rFonts w:ascii="Times New Roman" w:eastAsia="Times New Roman" w:hAnsi="Times New Roman" w:cs="Times New Roman"/>
          <w:color w:val="000000" w:themeColor="text1"/>
        </w:rPr>
        <w:t>4.1. ERD</w:t>
      </w:r>
    </w:p>
    <w:p w14:paraId="0A088DCA" w14:textId="77777777" w:rsidR="00E77463" w:rsidRPr="00C81B9D" w:rsidRDefault="00000000">
      <w:pPr>
        <w:jc w:val="both"/>
        <w:rPr>
          <w:color w:val="000000" w:themeColor="text1"/>
        </w:rPr>
      </w:pPr>
      <w:r w:rsidRPr="00C81B9D">
        <w:rPr>
          <w:rFonts w:cs="Times New Roman"/>
          <w:color w:val="000000" w:themeColor="text1"/>
        </w:rPr>
        <w:t>ERD triển khai trên SQL Server gồm 18 bảng; khóa ngoại thể hiện đúng các quan hệ của biểu đồ lớp (kết hợp, hợp thành), khóa ghép dùng cho các bảng chi tiết.</w:t>
      </w:r>
    </w:p>
    <w:p w14:paraId="053427BF" w14:textId="77777777" w:rsidR="00E77463" w:rsidRPr="00C81B9D" w:rsidRDefault="00000000">
      <w:pPr>
        <w:keepNext/>
        <w:spacing w:after="40"/>
        <w:jc w:val="center"/>
        <w:rPr>
          <w:color w:val="000000" w:themeColor="text1"/>
        </w:rPr>
      </w:pPr>
      <w:r w:rsidRPr="00C81B9D">
        <w:rPr>
          <w:noProof/>
          <w:color w:val="000000" w:themeColor="text1"/>
        </w:rPr>
        <w:drawing>
          <wp:inline distT="0" distB="0" distL="0" distR="0" wp14:anchorId="7C93B8B0" wp14:editId="4A2130CC">
            <wp:extent cx="6220063" cy="4608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36"/>
                    <a:stretch>
                      <a:fillRect/>
                    </a:stretch>
                  </pic:blipFill>
                  <pic:spPr>
                    <a:xfrm>
                      <a:off x="0" y="0"/>
                      <a:ext cx="6220063" cy="4608000"/>
                    </a:xfrm>
                    <a:prstGeom prst="rect">
                      <a:avLst/>
                    </a:prstGeom>
                  </pic:spPr>
                </pic:pic>
              </a:graphicData>
            </a:graphic>
          </wp:inline>
        </w:drawing>
      </w:r>
    </w:p>
    <w:p w14:paraId="3CE5880E" w14:textId="77777777" w:rsidR="00E77463" w:rsidRPr="00C81B9D" w:rsidRDefault="00000000">
      <w:pPr>
        <w:spacing w:after="160"/>
        <w:jc w:val="center"/>
        <w:rPr>
          <w:color w:val="000000" w:themeColor="text1"/>
        </w:rPr>
      </w:pPr>
      <w:r w:rsidRPr="00C81B9D">
        <w:rPr>
          <w:rFonts w:cs="Times New Roman"/>
          <w:b/>
          <w:color w:val="000000" w:themeColor="text1"/>
          <w:sz w:val="24"/>
        </w:rPr>
        <w:t>Hình P.28: ERD triển khai SQL Server</w:t>
      </w:r>
    </w:p>
    <w:p w14:paraId="4CA1475E" w14:textId="77777777" w:rsidR="00E77463" w:rsidRPr="00C81B9D" w:rsidRDefault="00E77463">
      <w:pPr>
        <w:rPr>
          <w:color w:val="000000" w:themeColor="text1"/>
        </w:rPr>
        <w:sectPr w:rsidR="00E77463" w:rsidRPr="00C81B9D">
          <w:pgSz w:w="16838" w:h="11906" w:orient="landscape"/>
          <w:pgMar w:top="907" w:right="907" w:bottom="907" w:left="907" w:header="720" w:footer="720" w:gutter="0"/>
          <w:cols w:space="720"/>
          <w:docGrid w:linePitch="360"/>
        </w:sectPr>
      </w:pPr>
    </w:p>
    <w:p w14:paraId="623BC986" w14:textId="77777777" w:rsidR="00E77463" w:rsidRPr="00C81B9D" w:rsidRDefault="00000000">
      <w:pPr>
        <w:pStyle w:val="Heading2"/>
        <w:rPr>
          <w:color w:val="000000" w:themeColor="text1"/>
        </w:rPr>
      </w:pPr>
      <w:r w:rsidRPr="00C81B9D">
        <w:rPr>
          <w:rFonts w:ascii="Times New Roman" w:eastAsia="Times New Roman" w:hAnsi="Times New Roman" w:cs="Times New Roman"/>
          <w:color w:val="000000" w:themeColor="text1"/>
        </w:rPr>
        <w:lastRenderedPageBreak/>
        <w:t>4.2. Danh sách bảng</w:t>
      </w:r>
    </w:p>
    <w:tbl>
      <w:tblPr>
        <w:tblStyle w:val="TableGrid"/>
        <w:tblW w:w="0" w:type="auto"/>
        <w:tblLayout w:type="fixed"/>
        <w:tblLook w:val="04A0" w:firstRow="1" w:lastRow="0" w:firstColumn="1" w:lastColumn="0" w:noHBand="0" w:noVBand="1"/>
      </w:tblPr>
      <w:tblGrid>
        <w:gridCol w:w="2041"/>
        <w:gridCol w:w="2494"/>
        <w:gridCol w:w="5216"/>
      </w:tblGrid>
      <w:tr w:rsidR="00E77463" w:rsidRPr="00C81B9D" w14:paraId="7756F7D5" w14:textId="77777777" w:rsidTr="00C81B9D">
        <w:tc>
          <w:tcPr>
            <w:tcW w:w="2041" w:type="dxa"/>
          </w:tcPr>
          <w:p w14:paraId="2AAEF47F" w14:textId="77777777" w:rsidR="00E77463" w:rsidRPr="00C81B9D" w:rsidRDefault="00000000">
            <w:pPr>
              <w:spacing w:after="0" w:line="240" w:lineRule="auto"/>
              <w:rPr>
                <w:color w:val="000000" w:themeColor="text1"/>
              </w:rPr>
            </w:pPr>
            <w:r w:rsidRPr="00C81B9D">
              <w:rPr>
                <w:rFonts w:cs="Times New Roman"/>
                <w:b/>
                <w:color w:val="000000" w:themeColor="text1"/>
                <w:sz w:val="21"/>
              </w:rPr>
              <w:t>Bảng</w:t>
            </w:r>
          </w:p>
        </w:tc>
        <w:tc>
          <w:tcPr>
            <w:tcW w:w="2494" w:type="dxa"/>
          </w:tcPr>
          <w:p w14:paraId="14E6654F" w14:textId="77777777" w:rsidR="00E77463" w:rsidRPr="00C81B9D" w:rsidRDefault="00000000">
            <w:pPr>
              <w:spacing w:after="0" w:line="240" w:lineRule="auto"/>
              <w:rPr>
                <w:color w:val="000000" w:themeColor="text1"/>
              </w:rPr>
            </w:pPr>
            <w:r w:rsidRPr="00C81B9D">
              <w:rPr>
                <w:rFonts w:cs="Times New Roman"/>
                <w:b/>
                <w:color w:val="000000" w:themeColor="text1"/>
                <w:sz w:val="21"/>
              </w:rPr>
              <w:t>Khóa chính</w:t>
            </w:r>
          </w:p>
        </w:tc>
        <w:tc>
          <w:tcPr>
            <w:tcW w:w="5216" w:type="dxa"/>
          </w:tcPr>
          <w:p w14:paraId="65C951E0" w14:textId="77777777" w:rsidR="00E77463" w:rsidRPr="00C81B9D" w:rsidRDefault="00000000">
            <w:pPr>
              <w:spacing w:after="0" w:line="240" w:lineRule="auto"/>
              <w:rPr>
                <w:color w:val="000000" w:themeColor="text1"/>
              </w:rPr>
            </w:pPr>
            <w:r w:rsidRPr="00C81B9D">
              <w:rPr>
                <w:rFonts w:cs="Times New Roman"/>
                <w:b/>
                <w:color w:val="000000" w:themeColor="text1"/>
                <w:sz w:val="21"/>
              </w:rPr>
              <w:t>Vai trò</w:t>
            </w:r>
          </w:p>
        </w:tc>
      </w:tr>
      <w:tr w:rsidR="00E77463" w:rsidRPr="00C81B9D" w14:paraId="36BBFA51" w14:textId="77777777" w:rsidTr="00C81B9D">
        <w:tc>
          <w:tcPr>
            <w:tcW w:w="2041" w:type="dxa"/>
          </w:tcPr>
          <w:p w14:paraId="5E6E9113" w14:textId="77777777" w:rsidR="00E77463" w:rsidRPr="00C81B9D" w:rsidRDefault="00000000">
            <w:pPr>
              <w:spacing w:after="0" w:line="240" w:lineRule="auto"/>
              <w:rPr>
                <w:color w:val="000000" w:themeColor="text1"/>
              </w:rPr>
            </w:pPr>
            <w:r w:rsidRPr="00C81B9D">
              <w:rPr>
                <w:rFonts w:cs="Times New Roman"/>
                <w:b/>
                <w:color w:val="000000" w:themeColor="text1"/>
                <w:sz w:val="21"/>
              </w:rPr>
              <w:t>NhanVien</w:t>
            </w:r>
          </w:p>
        </w:tc>
        <w:tc>
          <w:tcPr>
            <w:tcW w:w="2494" w:type="dxa"/>
          </w:tcPr>
          <w:p w14:paraId="52C078EB" w14:textId="77777777" w:rsidR="00E77463" w:rsidRPr="00C81B9D" w:rsidRDefault="00000000">
            <w:pPr>
              <w:spacing w:after="0" w:line="240" w:lineRule="auto"/>
              <w:rPr>
                <w:color w:val="000000" w:themeColor="text1"/>
              </w:rPr>
            </w:pPr>
            <w:r w:rsidRPr="00C81B9D">
              <w:rPr>
                <w:rFonts w:cs="Times New Roman"/>
                <w:color w:val="000000" w:themeColor="text1"/>
                <w:sz w:val="21"/>
              </w:rPr>
              <w:t>MaNV</w:t>
            </w:r>
          </w:p>
        </w:tc>
        <w:tc>
          <w:tcPr>
            <w:tcW w:w="5216" w:type="dxa"/>
          </w:tcPr>
          <w:p w14:paraId="3CEBA23E" w14:textId="77777777" w:rsidR="00E77463" w:rsidRPr="00C81B9D" w:rsidRDefault="00000000">
            <w:pPr>
              <w:spacing w:after="0" w:line="240" w:lineRule="auto"/>
              <w:rPr>
                <w:color w:val="000000" w:themeColor="text1"/>
              </w:rPr>
            </w:pPr>
            <w:r w:rsidRPr="00C81B9D">
              <w:rPr>
                <w:rFonts w:cs="Times New Roman"/>
                <w:color w:val="000000" w:themeColor="text1"/>
                <w:sz w:val="21"/>
              </w:rPr>
              <w:t>Nhân viên cao ốc theo vai trò (kinh doanh, kế toán, an ninh, kỹ thuật, quản lý).</w:t>
            </w:r>
          </w:p>
        </w:tc>
      </w:tr>
      <w:tr w:rsidR="00E77463" w:rsidRPr="00C81B9D" w14:paraId="3F58F5D9" w14:textId="77777777" w:rsidTr="00C81B9D">
        <w:tc>
          <w:tcPr>
            <w:tcW w:w="2041" w:type="dxa"/>
          </w:tcPr>
          <w:p w14:paraId="647ECE70" w14:textId="77777777" w:rsidR="00E77463" w:rsidRPr="00C81B9D" w:rsidRDefault="00000000">
            <w:pPr>
              <w:spacing w:after="0" w:line="240" w:lineRule="auto"/>
              <w:rPr>
                <w:color w:val="000000" w:themeColor="text1"/>
              </w:rPr>
            </w:pPr>
            <w:r w:rsidRPr="00C81B9D">
              <w:rPr>
                <w:rFonts w:cs="Times New Roman"/>
                <w:b/>
                <w:color w:val="000000" w:themeColor="text1"/>
                <w:sz w:val="21"/>
              </w:rPr>
              <w:t>Tang</w:t>
            </w:r>
          </w:p>
        </w:tc>
        <w:tc>
          <w:tcPr>
            <w:tcW w:w="2494" w:type="dxa"/>
          </w:tcPr>
          <w:p w14:paraId="6FC296CC" w14:textId="77777777" w:rsidR="00E77463" w:rsidRPr="00C81B9D" w:rsidRDefault="00000000">
            <w:pPr>
              <w:spacing w:after="0" w:line="240" w:lineRule="auto"/>
              <w:rPr>
                <w:color w:val="000000" w:themeColor="text1"/>
              </w:rPr>
            </w:pPr>
            <w:r w:rsidRPr="00C81B9D">
              <w:rPr>
                <w:rFonts w:cs="Times New Roman"/>
                <w:color w:val="000000" w:themeColor="text1"/>
                <w:sz w:val="21"/>
              </w:rPr>
              <w:t>MaTang</w:t>
            </w:r>
          </w:p>
        </w:tc>
        <w:tc>
          <w:tcPr>
            <w:tcW w:w="5216" w:type="dxa"/>
          </w:tcPr>
          <w:p w14:paraId="171FF078" w14:textId="77777777" w:rsidR="00E77463" w:rsidRPr="00C81B9D" w:rsidRDefault="00000000">
            <w:pPr>
              <w:spacing w:after="0" w:line="240" w:lineRule="auto"/>
              <w:rPr>
                <w:color w:val="000000" w:themeColor="text1"/>
              </w:rPr>
            </w:pPr>
            <w:r w:rsidRPr="00C81B9D">
              <w:rPr>
                <w:rFonts w:cs="Times New Roman"/>
                <w:color w:val="000000" w:themeColor="text1"/>
                <w:sz w:val="21"/>
              </w:rPr>
              <w:t>Tầng và độ cao.</w:t>
            </w:r>
          </w:p>
        </w:tc>
      </w:tr>
      <w:tr w:rsidR="00E77463" w:rsidRPr="00C81B9D" w14:paraId="13E26A92" w14:textId="77777777" w:rsidTr="00C81B9D">
        <w:tc>
          <w:tcPr>
            <w:tcW w:w="2041" w:type="dxa"/>
          </w:tcPr>
          <w:p w14:paraId="52DC5FE5" w14:textId="77777777" w:rsidR="00E77463" w:rsidRPr="00C81B9D" w:rsidRDefault="00000000">
            <w:pPr>
              <w:spacing w:after="0" w:line="240" w:lineRule="auto"/>
              <w:rPr>
                <w:color w:val="000000" w:themeColor="text1"/>
              </w:rPr>
            </w:pPr>
            <w:r w:rsidRPr="00C81B9D">
              <w:rPr>
                <w:rFonts w:cs="Times New Roman"/>
                <w:b/>
                <w:color w:val="000000" w:themeColor="text1"/>
                <w:sz w:val="21"/>
              </w:rPr>
              <w:t>Phong</w:t>
            </w:r>
          </w:p>
        </w:tc>
        <w:tc>
          <w:tcPr>
            <w:tcW w:w="2494" w:type="dxa"/>
          </w:tcPr>
          <w:p w14:paraId="6B57BAC4" w14:textId="77777777" w:rsidR="00E77463" w:rsidRPr="00C81B9D" w:rsidRDefault="00000000">
            <w:pPr>
              <w:spacing w:after="0" w:line="240" w:lineRule="auto"/>
              <w:rPr>
                <w:color w:val="000000" w:themeColor="text1"/>
              </w:rPr>
            </w:pPr>
            <w:r w:rsidRPr="00C81B9D">
              <w:rPr>
                <w:rFonts w:cs="Times New Roman"/>
                <w:color w:val="000000" w:themeColor="text1"/>
                <w:sz w:val="21"/>
              </w:rPr>
              <w:t>MaPhong</w:t>
            </w:r>
          </w:p>
        </w:tc>
        <w:tc>
          <w:tcPr>
            <w:tcW w:w="5216" w:type="dxa"/>
          </w:tcPr>
          <w:p w14:paraId="1FA4E498" w14:textId="77777777" w:rsidR="00E77463" w:rsidRPr="00C81B9D" w:rsidRDefault="00000000">
            <w:pPr>
              <w:spacing w:after="0" w:line="240" w:lineRule="auto"/>
              <w:rPr>
                <w:color w:val="000000" w:themeColor="text1"/>
              </w:rPr>
            </w:pPr>
            <w:r w:rsidRPr="00C81B9D">
              <w:rPr>
                <w:rFonts w:cs="Times New Roman"/>
                <w:color w:val="000000" w:themeColor="text1"/>
                <w:sz w:val="21"/>
              </w:rPr>
              <w:t>Phòng: diện tích, hướng, đơn giá tháng, trạng thái; FK MaTang.</w:t>
            </w:r>
          </w:p>
        </w:tc>
      </w:tr>
      <w:tr w:rsidR="00E77463" w:rsidRPr="00C81B9D" w14:paraId="6ABC013A" w14:textId="77777777" w:rsidTr="00C81B9D">
        <w:tc>
          <w:tcPr>
            <w:tcW w:w="2041" w:type="dxa"/>
          </w:tcPr>
          <w:p w14:paraId="701F2439" w14:textId="77777777" w:rsidR="00E77463" w:rsidRPr="00C81B9D" w:rsidRDefault="00000000">
            <w:pPr>
              <w:spacing w:after="0" w:line="240" w:lineRule="auto"/>
              <w:rPr>
                <w:color w:val="000000" w:themeColor="text1"/>
              </w:rPr>
            </w:pPr>
            <w:r w:rsidRPr="00C81B9D">
              <w:rPr>
                <w:rFonts w:cs="Times New Roman"/>
                <w:b/>
                <w:color w:val="000000" w:themeColor="text1"/>
                <w:sz w:val="21"/>
              </w:rPr>
              <w:t>KhachHang</w:t>
            </w:r>
          </w:p>
        </w:tc>
        <w:tc>
          <w:tcPr>
            <w:tcW w:w="2494" w:type="dxa"/>
          </w:tcPr>
          <w:p w14:paraId="75BD9FF5" w14:textId="77777777" w:rsidR="00E77463" w:rsidRPr="00C81B9D" w:rsidRDefault="00000000">
            <w:pPr>
              <w:spacing w:after="0" w:line="240" w:lineRule="auto"/>
              <w:rPr>
                <w:color w:val="000000" w:themeColor="text1"/>
              </w:rPr>
            </w:pPr>
            <w:r w:rsidRPr="00C81B9D">
              <w:rPr>
                <w:rFonts w:cs="Times New Roman"/>
                <w:color w:val="000000" w:themeColor="text1"/>
                <w:sz w:val="21"/>
              </w:rPr>
              <w:t>MaKhach</w:t>
            </w:r>
          </w:p>
        </w:tc>
        <w:tc>
          <w:tcPr>
            <w:tcW w:w="5216" w:type="dxa"/>
          </w:tcPr>
          <w:p w14:paraId="06AE6096" w14:textId="77777777" w:rsidR="00E77463" w:rsidRPr="00C81B9D" w:rsidRDefault="00000000">
            <w:pPr>
              <w:spacing w:after="0" w:line="240" w:lineRule="auto"/>
              <w:rPr>
                <w:color w:val="000000" w:themeColor="text1"/>
              </w:rPr>
            </w:pPr>
            <w:r w:rsidRPr="00C81B9D">
              <w:rPr>
                <w:rFonts w:cs="Times New Roman"/>
                <w:color w:val="000000" w:themeColor="text1"/>
                <w:sz w:val="21"/>
              </w:rPr>
              <w:t>Khách / công ty thuê.</w:t>
            </w:r>
          </w:p>
        </w:tc>
      </w:tr>
      <w:tr w:rsidR="00E77463" w:rsidRPr="00C81B9D" w14:paraId="01AB7972" w14:textId="77777777" w:rsidTr="00C81B9D">
        <w:tc>
          <w:tcPr>
            <w:tcW w:w="2041" w:type="dxa"/>
          </w:tcPr>
          <w:p w14:paraId="49880AC0" w14:textId="77777777" w:rsidR="00E77463" w:rsidRPr="00C81B9D" w:rsidRDefault="00000000">
            <w:pPr>
              <w:spacing w:after="0" w:line="240" w:lineRule="auto"/>
              <w:rPr>
                <w:color w:val="000000" w:themeColor="text1"/>
              </w:rPr>
            </w:pPr>
            <w:r w:rsidRPr="00C81B9D">
              <w:rPr>
                <w:rFonts w:cs="Times New Roman"/>
                <w:b/>
                <w:color w:val="000000" w:themeColor="text1"/>
                <w:sz w:val="21"/>
              </w:rPr>
              <w:t>DichVu</w:t>
            </w:r>
          </w:p>
        </w:tc>
        <w:tc>
          <w:tcPr>
            <w:tcW w:w="2494" w:type="dxa"/>
          </w:tcPr>
          <w:p w14:paraId="03114B2F" w14:textId="77777777" w:rsidR="00E77463" w:rsidRPr="00C81B9D" w:rsidRDefault="00000000">
            <w:pPr>
              <w:spacing w:after="0" w:line="240" w:lineRule="auto"/>
              <w:rPr>
                <w:color w:val="000000" w:themeColor="text1"/>
              </w:rPr>
            </w:pPr>
            <w:r w:rsidRPr="00C81B9D">
              <w:rPr>
                <w:rFonts w:cs="Times New Roman"/>
                <w:color w:val="000000" w:themeColor="text1"/>
                <w:sz w:val="21"/>
              </w:rPr>
              <w:t>MaDV</w:t>
            </w:r>
          </w:p>
        </w:tc>
        <w:tc>
          <w:tcPr>
            <w:tcW w:w="5216" w:type="dxa"/>
          </w:tcPr>
          <w:p w14:paraId="497DFEF9" w14:textId="77777777" w:rsidR="00E77463" w:rsidRPr="00C81B9D" w:rsidRDefault="00000000">
            <w:pPr>
              <w:spacing w:after="0" w:line="240" w:lineRule="auto"/>
              <w:rPr>
                <w:color w:val="000000" w:themeColor="text1"/>
              </w:rPr>
            </w:pPr>
            <w:r w:rsidRPr="00C81B9D">
              <w:rPr>
                <w:rFonts w:cs="Times New Roman"/>
                <w:color w:val="000000" w:themeColor="text1"/>
                <w:sz w:val="21"/>
              </w:rPr>
              <w:t>Danh mục dịch vụ (điện, nước, internet…) và đơn giá.</w:t>
            </w:r>
          </w:p>
        </w:tc>
      </w:tr>
      <w:tr w:rsidR="00E77463" w:rsidRPr="00C81B9D" w14:paraId="6796DA4E" w14:textId="77777777" w:rsidTr="00C81B9D">
        <w:tc>
          <w:tcPr>
            <w:tcW w:w="2041" w:type="dxa"/>
          </w:tcPr>
          <w:p w14:paraId="2A5EAC82" w14:textId="77777777" w:rsidR="00E77463" w:rsidRPr="00C81B9D" w:rsidRDefault="00000000">
            <w:pPr>
              <w:spacing w:after="0" w:line="240" w:lineRule="auto"/>
              <w:rPr>
                <w:color w:val="000000" w:themeColor="text1"/>
              </w:rPr>
            </w:pPr>
            <w:r w:rsidRPr="00C81B9D">
              <w:rPr>
                <w:rFonts w:cs="Times New Roman"/>
                <w:b/>
                <w:color w:val="000000" w:themeColor="text1"/>
                <w:sz w:val="21"/>
              </w:rPr>
              <w:t>QuyDinhPhat</w:t>
            </w:r>
          </w:p>
        </w:tc>
        <w:tc>
          <w:tcPr>
            <w:tcW w:w="2494" w:type="dxa"/>
          </w:tcPr>
          <w:p w14:paraId="0D0CC382" w14:textId="77777777" w:rsidR="00E77463" w:rsidRPr="00C81B9D" w:rsidRDefault="00000000">
            <w:pPr>
              <w:spacing w:after="0" w:line="240" w:lineRule="auto"/>
              <w:rPr>
                <w:color w:val="000000" w:themeColor="text1"/>
              </w:rPr>
            </w:pPr>
            <w:r w:rsidRPr="00C81B9D">
              <w:rPr>
                <w:rFonts w:cs="Times New Roman"/>
                <w:color w:val="000000" w:themeColor="text1"/>
                <w:sz w:val="21"/>
              </w:rPr>
              <w:t>MaQuyDinh</w:t>
            </w:r>
          </w:p>
        </w:tc>
        <w:tc>
          <w:tcPr>
            <w:tcW w:w="5216" w:type="dxa"/>
          </w:tcPr>
          <w:p w14:paraId="3DB51942" w14:textId="77777777" w:rsidR="00E77463" w:rsidRPr="00C81B9D" w:rsidRDefault="00000000">
            <w:pPr>
              <w:spacing w:after="0" w:line="240" w:lineRule="auto"/>
              <w:rPr>
                <w:color w:val="000000" w:themeColor="text1"/>
              </w:rPr>
            </w:pPr>
            <w:r w:rsidRPr="00C81B9D">
              <w:rPr>
                <w:rFonts w:cs="Times New Roman"/>
                <w:color w:val="000000" w:themeColor="text1"/>
                <w:sz w:val="21"/>
              </w:rPr>
              <w:t>Quy định phạt khi thay đổi kết cấu.</w:t>
            </w:r>
          </w:p>
        </w:tc>
      </w:tr>
      <w:tr w:rsidR="00E77463" w:rsidRPr="00C81B9D" w14:paraId="52BCA33A" w14:textId="77777777" w:rsidTr="00C81B9D">
        <w:tc>
          <w:tcPr>
            <w:tcW w:w="2041" w:type="dxa"/>
          </w:tcPr>
          <w:p w14:paraId="2141E0AB" w14:textId="77777777" w:rsidR="00E77463" w:rsidRPr="00C81B9D" w:rsidRDefault="00000000">
            <w:pPr>
              <w:spacing w:after="0" w:line="240" w:lineRule="auto"/>
              <w:rPr>
                <w:color w:val="000000" w:themeColor="text1"/>
              </w:rPr>
            </w:pPr>
            <w:r w:rsidRPr="00C81B9D">
              <w:rPr>
                <w:rFonts w:cs="Times New Roman"/>
                <w:b/>
                <w:color w:val="000000" w:themeColor="text1"/>
                <w:sz w:val="21"/>
              </w:rPr>
              <w:t>HopDong</w:t>
            </w:r>
          </w:p>
        </w:tc>
        <w:tc>
          <w:tcPr>
            <w:tcW w:w="2494" w:type="dxa"/>
          </w:tcPr>
          <w:p w14:paraId="7754BD09" w14:textId="77777777" w:rsidR="00E77463" w:rsidRPr="00C81B9D" w:rsidRDefault="00000000">
            <w:pPr>
              <w:spacing w:after="0" w:line="240" w:lineRule="auto"/>
              <w:rPr>
                <w:color w:val="000000" w:themeColor="text1"/>
              </w:rPr>
            </w:pPr>
            <w:r w:rsidRPr="00C81B9D">
              <w:rPr>
                <w:rFonts w:cs="Times New Roman"/>
                <w:color w:val="000000" w:themeColor="text1"/>
                <w:sz w:val="21"/>
              </w:rPr>
              <w:t>SoHopDong</w:t>
            </w:r>
          </w:p>
        </w:tc>
        <w:tc>
          <w:tcPr>
            <w:tcW w:w="5216" w:type="dxa"/>
          </w:tcPr>
          <w:p w14:paraId="08E4F5F6" w14:textId="77777777" w:rsidR="00E77463" w:rsidRPr="00C81B9D" w:rsidRDefault="00000000">
            <w:pPr>
              <w:spacing w:after="0" w:line="240" w:lineRule="auto"/>
              <w:rPr>
                <w:color w:val="000000" w:themeColor="text1"/>
              </w:rPr>
            </w:pPr>
            <w:r w:rsidRPr="00C81B9D">
              <w:rPr>
                <w:rFonts w:cs="Times New Roman"/>
                <w:color w:val="000000" w:themeColor="text1"/>
                <w:sz w:val="21"/>
              </w:rPr>
              <w:t>Đầu hợp đồng; FK MaKhach, MaNV.</w:t>
            </w:r>
          </w:p>
        </w:tc>
      </w:tr>
      <w:tr w:rsidR="00E77463" w:rsidRPr="00C81B9D" w14:paraId="73B875A5" w14:textId="77777777" w:rsidTr="00C81B9D">
        <w:tc>
          <w:tcPr>
            <w:tcW w:w="2041" w:type="dxa"/>
          </w:tcPr>
          <w:p w14:paraId="29CEBF23" w14:textId="77777777" w:rsidR="00E77463" w:rsidRPr="00C81B9D" w:rsidRDefault="00000000">
            <w:pPr>
              <w:spacing w:after="0" w:line="240" w:lineRule="auto"/>
              <w:rPr>
                <w:color w:val="000000" w:themeColor="text1"/>
              </w:rPr>
            </w:pPr>
            <w:r w:rsidRPr="00C81B9D">
              <w:rPr>
                <w:rFonts w:cs="Times New Roman"/>
                <w:b/>
                <w:color w:val="000000" w:themeColor="text1"/>
                <w:sz w:val="21"/>
              </w:rPr>
              <w:t>ChiTietHopDong</w:t>
            </w:r>
          </w:p>
        </w:tc>
        <w:tc>
          <w:tcPr>
            <w:tcW w:w="2494" w:type="dxa"/>
          </w:tcPr>
          <w:p w14:paraId="7B877E19" w14:textId="77777777" w:rsidR="00E77463" w:rsidRPr="00C81B9D" w:rsidRDefault="00000000">
            <w:pPr>
              <w:spacing w:after="0" w:line="240" w:lineRule="auto"/>
              <w:rPr>
                <w:color w:val="000000" w:themeColor="text1"/>
              </w:rPr>
            </w:pPr>
            <w:r w:rsidRPr="00C81B9D">
              <w:rPr>
                <w:rFonts w:cs="Times New Roman"/>
                <w:color w:val="000000" w:themeColor="text1"/>
                <w:sz w:val="21"/>
              </w:rPr>
              <w:t>SoHopDong + MaPhong</w:t>
            </w:r>
          </w:p>
        </w:tc>
        <w:tc>
          <w:tcPr>
            <w:tcW w:w="5216" w:type="dxa"/>
          </w:tcPr>
          <w:p w14:paraId="17FD83DD" w14:textId="77777777" w:rsidR="00E77463" w:rsidRPr="00C81B9D" w:rsidRDefault="00000000">
            <w:pPr>
              <w:spacing w:after="0" w:line="240" w:lineRule="auto"/>
              <w:rPr>
                <w:color w:val="000000" w:themeColor="text1"/>
              </w:rPr>
            </w:pPr>
            <w:r w:rsidRPr="00C81B9D">
              <w:rPr>
                <w:rFonts w:cs="Times New Roman"/>
                <w:color w:val="000000" w:themeColor="text1"/>
                <w:sz w:val="21"/>
              </w:rPr>
              <w:t>Phòng thuê, ngày bắt đầu/kết thúc, số tháng, giá chốt.</w:t>
            </w:r>
          </w:p>
        </w:tc>
      </w:tr>
      <w:tr w:rsidR="00E77463" w:rsidRPr="00C81B9D" w14:paraId="5E85D225" w14:textId="77777777" w:rsidTr="00C81B9D">
        <w:tc>
          <w:tcPr>
            <w:tcW w:w="2041" w:type="dxa"/>
          </w:tcPr>
          <w:p w14:paraId="06863C45" w14:textId="77777777" w:rsidR="00E77463" w:rsidRPr="00C81B9D" w:rsidRDefault="00000000">
            <w:pPr>
              <w:spacing w:after="0" w:line="240" w:lineRule="auto"/>
              <w:rPr>
                <w:color w:val="000000" w:themeColor="text1"/>
              </w:rPr>
            </w:pPr>
            <w:r w:rsidRPr="00C81B9D">
              <w:rPr>
                <w:rFonts w:cs="Times New Roman"/>
                <w:b/>
                <w:color w:val="000000" w:themeColor="text1"/>
                <w:sz w:val="21"/>
              </w:rPr>
              <w:t>PhieuGiaHan</w:t>
            </w:r>
          </w:p>
        </w:tc>
        <w:tc>
          <w:tcPr>
            <w:tcW w:w="2494" w:type="dxa"/>
          </w:tcPr>
          <w:p w14:paraId="66C2EA52" w14:textId="77777777" w:rsidR="00E77463" w:rsidRPr="00C81B9D" w:rsidRDefault="00000000">
            <w:pPr>
              <w:spacing w:after="0" w:line="240" w:lineRule="auto"/>
              <w:rPr>
                <w:color w:val="000000" w:themeColor="text1"/>
              </w:rPr>
            </w:pPr>
            <w:r w:rsidRPr="00C81B9D">
              <w:rPr>
                <w:rFonts w:cs="Times New Roman"/>
                <w:color w:val="000000" w:themeColor="text1"/>
                <w:sz w:val="21"/>
              </w:rPr>
              <w:t>SoPhieuGH</w:t>
            </w:r>
          </w:p>
        </w:tc>
        <w:tc>
          <w:tcPr>
            <w:tcW w:w="5216" w:type="dxa"/>
          </w:tcPr>
          <w:p w14:paraId="5EA44206" w14:textId="77777777" w:rsidR="00E77463" w:rsidRPr="00C81B9D" w:rsidRDefault="00000000">
            <w:pPr>
              <w:spacing w:after="0" w:line="240" w:lineRule="auto"/>
              <w:rPr>
                <w:color w:val="000000" w:themeColor="text1"/>
              </w:rPr>
            </w:pPr>
            <w:r w:rsidRPr="00C81B9D">
              <w:rPr>
                <w:rFonts w:cs="Times New Roman"/>
                <w:color w:val="000000" w:themeColor="text1"/>
                <w:sz w:val="21"/>
              </w:rPr>
              <w:t>Phiếu gia hạn; FK (SoHopDong, MaPhong), MaNV.</w:t>
            </w:r>
          </w:p>
        </w:tc>
      </w:tr>
      <w:tr w:rsidR="00E77463" w:rsidRPr="00C81B9D" w14:paraId="2AC81499" w14:textId="77777777" w:rsidTr="00C81B9D">
        <w:tc>
          <w:tcPr>
            <w:tcW w:w="2041" w:type="dxa"/>
          </w:tcPr>
          <w:p w14:paraId="4EDBB9D8" w14:textId="77777777" w:rsidR="00E77463" w:rsidRPr="00C81B9D" w:rsidRDefault="00000000">
            <w:pPr>
              <w:spacing w:after="0" w:line="240" w:lineRule="auto"/>
              <w:rPr>
                <w:color w:val="000000" w:themeColor="text1"/>
              </w:rPr>
            </w:pPr>
            <w:r w:rsidRPr="00C81B9D">
              <w:rPr>
                <w:rFonts w:cs="Times New Roman"/>
                <w:b/>
                <w:color w:val="000000" w:themeColor="text1"/>
                <w:sz w:val="21"/>
              </w:rPr>
              <w:t>KyThanhToan</w:t>
            </w:r>
          </w:p>
        </w:tc>
        <w:tc>
          <w:tcPr>
            <w:tcW w:w="2494" w:type="dxa"/>
          </w:tcPr>
          <w:p w14:paraId="5E757C97" w14:textId="77777777" w:rsidR="00E77463" w:rsidRPr="00C81B9D" w:rsidRDefault="00000000">
            <w:pPr>
              <w:spacing w:after="0" w:line="240" w:lineRule="auto"/>
              <w:rPr>
                <w:color w:val="000000" w:themeColor="text1"/>
              </w:rPr>
            </w:pPr>
            <w:r w:rsidRPr="00C81B9D">
              <w:rPr>
                <w:rFonts w:cs="Times New Roman"/>
                <w:color w:val="000000" w:themeColor="text1"/>
                <w:sz w:val="21"/>
              </w:rPr>
              <w:t>MaKy</w:t>
            </w:r>
          </w:p>
        </w:tc>
        <w:tc>
          <w:tcPr>
            <w:tcW w:w="5216" w:type="dxa"/>
          </w:tcPr>
          <w:p w14:paraId="5C39A6FD" w14:textId="77777777" w:rsidR="00E77463" w:rsidRPr="00C81B9D" w:rsidRDefault="00000000">
            <w:pPr>
              <w:spacing w:after="0" w:line="240" w:lineRule="auto"/>
              <w:rPr>
                <w:color w:val="000000" w:themeColor="text1"/>
              </w:rPr>
            </w:pPr>
            <w:r w:rsidRPr="00C81B9D">
              <w:rPr>
                <w:rFonts w:cs="Times New Roman"/>
                <w:color w:val="000000" w:themeColor="text1"/>
                <w:sz w:val="21"/>
              </w:rPr>
              <w:t>Lịch thanh toán tiền thuê (kỳ 1 = 6 tháng đầu; sau đó theo tháng).</w:t>
            </w:r>
          </w:p>
        </w:tc>
      </w:tr>
      <w:tr w:rsidR="00E77463" w:rsidRPr="00C81B9D" w14:paraId="20AF049F" w14:textId="77777777" w:rsidTr="00C81B9D">
        <w:tc>
          <w:tcPr>
            <w:tcW w:w="2041" w:type="dxa"/>
          </w:tcPr>
          <w:p w14:paraId="58CAFF82" w14:textId="77777777" w:rsidR="00E77463" w:rsidRPr="00C81B9D" w:rsidRDefault="00000000">
            <w:pPr>
              <w:spacing w:after="0" w:line="240" w:lineRule="auto"/>
              <w:rPr>
                <w:color w:val="000000" w:themeColor="text1"/>
              </w:rPr>
            </w:pPr>
            <w:r w:rsidRPr="00C81B9D">
              <w:rPr>
                <w:rFonts w:cs="Times New Roman"/>
                <w:b/>
                <w:color w:val="000000" w:themeColor="text1"/>
                <w:sz w:val="21"/>
              </w:rPr>
              <w:t>HoaDonDichVu</w:t>
            </w:r>
          </w:p>
        </w:tc>
        <w:tc>
          <w:tcPr>
            <w:tcW w:w="2494" w:type="dxa"/>
          </w:tcPr>
          <w:p w14:paraId="7EB8F477" w14:textId="77777777" w:rsidR="00E77463" w:rsidRPr="00C81B9D" w:rsidRDefault="00000000">
            <w:pPr>
              <w:spacing w:after="0" w:line="240" w:lineRule="auto"/>
              <w:rPr>
                <w:color w:val="000000" w:themeColor="text1"/>
              </w:rPr>
            </w:pPr>
            <w:r w:rsidRPr="00C81B9D">
              <w:rPr>
                <w:rFonts w:cs="Times New Roman"/>
                <w:color w:val="000000" w:themeColor="text1"/>
                <w:sz w:val="21"/>
              </w:rPr>
              <w:t>SoHDDV</w:t>
            </w:r>
          </w:p>
        </w:tc>
        <w:tc>
          <w:tcPr>
            <w:tcW w:w="5216" w:type="dxa"/>
          </w:tcPr>
          <w:p w14:paraId="18877C0F" w14:textId="77777777" w:rsidR="00E77463" w:rsidRPr="00C81B9D" w:rsidRDefault="00000000">
            <w:pPr>
              <w:spacing w:after="0" w:line="240" w:lineRule="auto"/>
              <w:rPr>
                <w:color w:val="000000" w:themeColor="text1"/>
              </w:rPr>
            </w:pPr>
            <w:r w:rsidRPr="00C81B9D">
              <w:rPr>
                <w:rFonts w:cs="Times New Roman"/>
                <w:color w:val="000000" w:themeColor="text1"/>
                <w:sz w:val="21"/>
              </w:rPr>
              <w:t>Hóa đơn dịch vụ tháng của một phòng thuê.</w:t>
            </w:r>
          </w:p>
        </w:tc>
      </w:tr>
      <w:tr w:rsidR="00E77463" w:rsidRPr="00C81B9D" w14:paraId="3BA6991A" w14:textId="77777777" w:rsidTr="00C81B9D">
        <w:tc>
          <w:tcPr>
            <w:tcW w:w="2041" w:type="dxa"/>
          </w:tcPr>
          <w:p w14:paraId="755111F0" w14:textId="77777777" w:rsidR="00E77463" w:rsidRPr="00C81B9D" w:rsidRDefault="00000000">
            <w:pPr>
              <w:spacing w:after="0" w:line="240" w:lineRule="auto"/>
              <w:rPr>
                <w:color w:val="000000" w:themeColor="text1"/>
              </w:rPr>
            </w:pPr>
            <w:r w:rsidRPr="00C81B9D">
              <w:rPr>
                <w:rFonts w:cs="Times New Roman"/>
                <w:b/>
                <w:color w:val="000000" w:themeColor="text1"/>
                <w:sz w:val="21"/>
              </w:rPr>
              <w:t>ChiTietHoaDonDV</w:t>
            </w:r>
          </w:p>
        </w:tc>
        <w:tc>
          <w:tcPr>
            <w:tcW w:w="2494" w:type="dxa"/>
          </w:tcPr>
          <w:p w14:paraId="422A1DA5" w14:textId="77777777" w:rsidR="00E77463" w:rsidRPr="00C81B9D" w:rsidRDefault="00000000">
            <w:pPr>
              <w:spacing w:after="0" w:line="240" w:lineRule="auto"/>
              <w:rPr>
                <w:color w:val="000000" w:themeColor="text1"/>
              </w:rPr>
            </w:pPr>
            <w:r w:rsidRPr="00C81B9D">
              <w:rPr>
                <w:rFonts w:cs="Times New Roman"/>
                <w:color w:val="000000" w:themeColor="text1"/>
                <w:sz w:val="21"/>
              </w:rPr>
              <w:t>SoHDDV + MaDV</w:t>
            </w:r>
          </w:p>
        </w:tc>
        <w:tc>
          <w:tcPr>
            <w:tcW w:w="5216" w:type="dxa"/>
          </w:tcPr>
          <w:p w14:paraId="64C02DB6" w14:textId="77777777" w:rsidR="00E77463" w:rsidRPr="00C81B9D" w:rsidRDefault="00000000">
            <w:pPr>
              <w:spacing w:after="0" w:line="240" w:lineRule="auto"/>
              <w:rPr>
                <w:color w:val="000000" w:themeColor="text1"/>
              </w:rPr>
            </w:pPr>
            <w:r w:rsidRPr="00C81B9D">
              <w:rPr>
                <w:rFonts w:cs="Times New Roman"/>
                <w:color w:val="000000" w:themeColor="text1"/>
                <w:sz w:val="21"/>
              </w:rPr>
              <w:t>Số lượng, đơn giá, thành tiền từng dịch vụ.</w:t>
            </w:r>
          </w:p>
        </w:tc>
      </w:tr>
      <w:tr w:rsidR="00E77463" w:rsidRPr="00C81B9D" w14:paraId="7A90967A" w14:textId="77777777" w:rsidTr="00C81B9D">
        <w:tc>
          <w:tcPr>
            <w:tcW w:w="2041" w:type="dxa"/>
          </w:tcPr>
          <w:p w14:paraId="014C4933" w14:textId="77777777" w:rsidR="00E77463" w:rsidRPr="00C81B9D" w:rsidRDefault="00000000">
            <w:pPr>
              <w:spacing w:after="0" w:line="240" w:lineRule="auto"/>
              <w:rPr>
                <w:color w:val="000000" w:themeColor="text1"/>
              </w:rPr>
            </w:pPr>
            <w:r w:rsidRPr="00C81B9D">
              <w:rPr>
                <w:rFonts w:cs="Times New Roman"/>
                <w:b/>
                <w:color w:val="000000" w:themeColor="text1"/>
                <w:sz w:val="21"/>
              </w:rPr>
              <w:t>PhieuThu</w:t>
            </w:r>
          </w:p>
        </w:tc>
        <w:tc>
          <w:tcPr>
            <w:tcW w:w="2494" w:type="dxa"/>
          </w:tcPr>
          <w:p w14:paraId="66A0D954" w14:textId="77777777" w:rsidR="00E77463" w:rsidRPr="00C81B9D" w:rsidRDefault="00000000">
            <w:pPr>
              <w:spacing w:after="0" w:line="240" w:lineRule="auto"/>
              <w:rPr>
                <w:color w:val="000000" w:themeColor="text1"/>
              </w:rPr>
            </w:pPr>
            <w:r w:rsidRPr="00C81B9D">
              <w:rPr>
                <w:rFonts w:cs="Times New Roman"/>
                <w:color w:val="000000" w:themeColor="text1"/>
                <w:sz w:val="21"/>
              </w:rPr>
              <w:t>SoPhieuThu</w:t>
            </w:r>
          </w:p>
        </w:tc>
        <w:tc>
          <w:tcPr>
            <w:tcW w:w="5216" w:type="dxa"/>
          </w:tcPr>
          <w:p w14:paraId="43BE6760" w14:textId="77777777" w:rsidR="00E77463" w:rsidRPr="00C81B9D" w:rsidRDefault="00000000">
            <w:pPr>
              <w:spacing w:after="0" w:line="240" w:lineRule="auto"/>
              <w:rPr>
                <w:color w:val="000000" w:themeColor="text1"/>
              </w:rPr>
            </w:pPr>
            <w:r w:rsidRPr="00C81B9D">
              <w:rPr>
                <w:rFonts w:cs="Times New Roman"/>
                <w:color w:val="000000" w:themeColor="text1"/>
                <w:sz w:val="21"/>
              </w:rPr>
              <w:t>Thu tiền thuê (MaKy) hoặc tiền dịch vụ (SoHDDV).</w:t>
            </w:r>
          </w:p>
        </w:tc>
      </w:tr>
      <w:tr w:rsidR="00E77463" w:rsidRPr="00C81B9D" w14:paraId="69C65D61" w14:textId="77777777" w:rsidTr="00C81B9D">
        <w:tc>
          <w:tcPr>
            <w:tcW w:w="2041" w:type="dxa"/>
          </w:tcPr>
          <w:p w14:paraId="17E9C6E6" w14:textId="77777777" w:rsidR="00E77463" w:rsidRPr="00C81B9D" w:rsidRDefault="00000000">
            <w:pPr>
              <w:spacing w:after="0" w:line="240" w:lineRule="auto"/>
              <w:rPr>
                <w:color w:val="000000" w:themeColor="text1"/>
              </w:rPr>
            </w:pPr>
            <w:r w:rsidRPr="00C81B9D">
              <w:rPr>
                <w:rFonts w:cs="Times New Roman"/>
                <w:b/>
                <w:color w:val="000000" w:themeColor="text1"/>
                <w:sz w:val="21"/>
              </w:rPr>
              <w:t>NhanVienCongTy</w:t>
            </w:r>
          </w:p>
        </w:tc>
        <w:tc>
          <w:tcPr>
            <w:tcW w:w="2494" w:type="dxa"/>
          </w:tcPr>
          <w:p w14:paraId="7E8033B4" w14:textId="77777777" w:rsidR="00E77463" w:rsidRPr="00C81B9D" w:rsidRDefault="00000000">
            <w:pPr>
              <w:spacing w:after="0" w:line="240" w:lineRule="auto"/>
              <w:rPr>
                <w:color w:val="000000" w:themeColor="text1"/>
              </w:rPr>
            </w:pPr>
            <w:r w:rsidRPr="00C81B9D">
              <w:rPr>
                <w:rFonts w:cs="Times New Roman"/>
                <w:color w:val="000000" w:themeColor="text1"/>
                <w:sz w:val="21"/>
              </w:rPr>
              <w:t>MaNVCT</w:t>
            </w:r>
          </w:p>
        </w:tc>
        <w:tc>
          <w:tcPr>
            <w:tcW w:w="5216" w:type="dxa"/>
          </w:tcPr>
          <w:p w14:paraId="174C6B8A" w14:textId="77777777" w:rsidR="00E77463" w:rsidRPr="00C81B9D" w:rsidRDefault="00000000">
            <w:pPr>
              <w:spacing w:after="0" w:line="240" w:lineRule="auto"/>
              <w:rPr>
                <w:color w:val="000000" w:themeColor="text1"/>
              </w:rPr>
            </w:pPr>
            <w:r w:rsidRPr="00C81B9D">
              <w:rPr>
                <w:rFonts w:cs="Times New Roman"/>
                <w:color w:val="000000" w:themeColor="text1"/>
                <w:sz w:val="21"/>
              </w:rPr>
              <w:t>Nhân viên làm việc tại các văn phòng (hình ảnh, chức vụ, công ty, phòng).</w:t>
            </w:r>
          </w:p>
        </w:tc>
      </w:tr>
      <w:tr w:rsidR="00E77463" w:rsidRPr="00C81B9D" w14:paraId="31F3BFA0" w14:textId="77777777" w:rsidTr="00C81B9D">
        <w:tc>
          <w:tcPr>
            <w:tcW w:w="2041" w:type="dxa"/>
          </w:tcPr>
          <w:p w14:paraId="79F940AE" w14:textId="77777777" w:rsidR="00E77463" w:rsidRPr="00C81B9D" w:rsidRDefault="00000000">
            <w:pPr>
              <w:spacing w:after="0" w:line="240" w:lineRule="auto"/>
              <w:rPr>
                <w:color w:val="000000" w:themeColor="text1"/>
              </w:rPr>
            </w:pPr>
            <w:r w:rsidRPr="00C81B9D">
              <w:rPr>
                <w:rFonts w:cs="Times New Roman"/>
                <w:b/>
                <w:color w:val="000000" w:themeColor="text1"/>
                <w:sz w:val="21"/>
              </w:rPr>
              <w:t>TheGiuXe</w:t>
            </w:r>
          </w:p>
        </w:tc>
        <w:tc>
          <w:tcPr>
            <w:tcW w:w="2494" w:type="dxa"/>
          </w:tcPr>
          <w:p w14:paraId="6A33495F" w14:textId="77777777" w:rsidR="00E77463" w:rsidRPr="00C81B9D" w:rsidRDefault="00000000">
            <w:pPr>
              <w:spacing w:after="0" w:line="240" w:lineRule="auto"/>
              <w:rPr>
                <w:color w:val="000000" w:themeColor="text1"/>
              </w:rPr>
            </w:pPr>
            <w:r w:rsidRPr="00C81B9D">
              <w:rPr>
                <w:rFonts w:cs="Times New Roman"/>
                <w:color w:val="000000" w:themeColor="text1"/>
                <w:sz w:val="21"/>
              </w:rPr>
              <w:t>MaThe</w:t>
            </w:r>
          </w:p>
        </w:tc>
        <w:tc>
          <w:tcPr>
            <w:tcW w:w="5216" w:type="dxa"/>
          </w:tcPr>
          <w:p w14:paraId="4C92AC95" w14:textId="77777777" w:rsidR="00E77463" w:rsidRPr="00C81B9D" w:rsidRDefault="00000000">
            <w:pPr>
              <w:spacing w:after="0" w:line="240" w:lineRule="auto"/>
              <w:rPr>
                <w:color w:val="000000" w:themeColor="text1"/>
              </w:rPr>
            </w:pPr>
            <w:r w:rsidRPr="00C81B9D">
              <w:rPr>
                <w:rFonts w:cs="Times New Roman"/>
                <w:color w:val="000000" w:themeColor="text1"/>
                <w:sz w:val="21"/>
              </w:rPr>
              <w:t>Thẻ giữ xe; MaNVCT UNIQUE.</w:t>
            </w:r>
          </w:p>
        </w:tc>
      </w:tr>
      <w:tr w:rsidR="00E77463" w:rsidRPr="00C81B9D" w14:paraId="683DBB8C" w14:textId="77777777" w:rsidTr="00C81B9D">
        <w:tc>
          <w:tcPr>
            <w:tcW w:w="2041" w:type="dxa"/>
          </w:tcPr>
          <w:p w14:paraId="6F0B1B63" w14:textId="77777777" w:rsidR="00E77463" w:rsidRPr="00C81B9D" w:rsidRDefault="00000000">
            <w:pPr>
              <w:spacing w:after="0" w:line="240" w:lineRule="auto"/>
              <w:rPr>
                <w:color w:val="000000" w:themeColor="text1"/>
              </w:rPr>
            </w:pPr>
            <w:r w:rsidRPr="00C81B9D">
              <w:rPr>
                <w:rFonts w:cs="Times New Roman"/>
                <w:b/>
                <w:color w:val="000000" w:themeColor="text1"/>
                <w:sz w:val="21"/>
              </w:rPr>
              <w:t>DotKiemTra</w:t>
            </w:r>
          </w:p>
        </w:tc>
        <w:tc>
          <w:tcPr>
            <w:tcW w:w="2494" w:type="dxa"/>
          </w:tcPr>
          <w:p w14:paraId="1826A2FF" w14:textId="77777777" w:rsidR="00E77463" w:rsidRPr="00C81B9D" w:rsidRDefault="00000000">
            <w:pPr>
              <w:spacing w:after="0" w:line="240" w:lineRule="auto"/>
              <w:rPr>
                <w:color w:val="000000" w:themeColor="text1"/>
              </w:rPr>
            </w:pPr>
            <w:r w:rsidRPr="00C81B9D">
              <w:rPr>
                <w:rFonts w:cs="Times New Roman"/>
                <w:color w:val="000000" w:themeColor="text1"/>
                <w:sz w:val="21"/>
              </w:rPr>
              <w:t>MaDot</w:t>
            </w:r>
          </w:p>
        </w:tc>
        <w:tc>
          <w:tcPr>
            <w:tcW w:w="5216" w:type="dxa"/>
          </w:tcPr>
          <w:p w14:paraId="1D47D832" w14:textId="77777777" w:rsidR="00E77463" w:rsidRPr="00C81B9D" w:rsidRDefault="00000000">
            <w:pPr>
              <w:spacing w:after="0" w:line="240" w:lineRule="auto"/>
              <w:rPr>
                <w:color w:val="000000" w:themeColor="text1"/>
              </w:rPr>
            </w:pPr>
            <w:r w:rsidRPr="00C81B9D">
              <w:rPr>
                <w:rFonts w:cs="Times New Roman"/>
                <w:color w:val="000000" w:themeColor="text1"/>
                <w:sz w:val="21"/>
              </w:rPr>
              <w:t>Đợt kiểm tra phòng.</w:t>
            </w:r>
          </w:p>
        </w:tc>
      </w:tr>
      <w:tr w:rsidR="00E77463" w:rsidRPr="00C81B9D" w14:paraId="2095DADB" w14:textId="77777777" w:rsidTr="00C81B9D">
        <w:tc>
          <w:tcPr>
            <w:tcW w:w="2041" w:type="dxa"/>
          </w:tcPr>
          <w:p w14:paraId="2350CB58" w14:textId="77777777" w:rsidR="00E77463" w:rsidRPr="00C81B9D" w:rsidRDefault="00000000">
            <w:pPr>
              <w:spacing w:after="0" w:line="240" w:lineRule="auto"/>
              <w:rPr>
                <w:color w:val="000000" w:themeColor="text1"/>
              </w:rPr>
            </w:pPr>
            <w:r w:rsidRPr="00C81B9D">
              <w:rPr>
                <w:rFonts w:cs="Times New Roman"/>
                <w:b/>
                <w:color w:val="000000" w:themeColor="text1"/>
                <w:sz w:val="21"/>
              </w:rPr>
              <w:t>ChiTietKiemTra</w:t>
            </w:r>
          </w:p>
        </w:tc>
        <w:tc>
          <w:tcPr>
            <w:tcW w:w="2494" w:type="dxa"/>
          </w:tcPr>
          <w:p w14:paraId="6D95AE81" w14:textId="77777777" w:rsidR="00E77463" w:rsidRPr="00C81B9D" w:rsidRDefault="00000000">
            <w:pPr>
              <w:spacing w:after="0" w:line="240" w:lineRule="auto"/>
              <w:rPr>
                <w:color w:val="000000" w:themeColor="text1"/>
              </w:rPr>
            </w:pPr>
            <w:r w:rsidRPr="00C81B9D">
              <w:rPr>
                <w:rFonts w:cs="Times New Roman"/>
                <w:color w:val="000000" w:themeColor="text1"/>
                <w:sz w:val="21"/>
              </w:rPr>
              <w:t>MaDot + MaPhong</w:t>
            </w:r>
          </w:p>
        </w:tc>
        <w:tc>
          <w:tcPr>
            <w:tcW w:w="5216" w:type="dxa"/>
          </w:tcPr>
          <w:p w14:paraId="22548C44" w14:textId="77777777" w:rsidR="00E77463" w:rsidRPr="00C81B9D" w:rsidRDefault="00000000">
            <w:pPr>
              <w:spacing w:after="0" w:line="240" w:lineRule="auto"/>
              <w:rPr>
                <w:color w:val="000000" w:themeColor="text1"/>
              </w:rPr>
            </w:pPr>
            <w:r w:rsidRPr="00C81B9D">
              <w:rPr>
                <w:rFonts w:cs="Times New Roman"/>
                <w:color w:val="000000" w:themeColor="text1"/>
                <w:sz w:val="21"/>
              </w:rPr>
              <w:t>Tình trạng từng phòng, thay đổi kết cấu, kế hoạch tu sửa.</w:t>
            </w:r>
          </w:p>
        </w:tc>
      </w:tr>
      <w:tr w:rsidR="00E77463" w:rsidRPr="00C81B9D" w14:paraId="1F54359E" w14:textId="77777777" w:rsidTr="00C81B9D">
        <w:tc>
          <w:tcPr>
            <w:tcW w:w="2041" w:type="dxa"/>
          </w:tcPr>
          <w:p w14:paraId="2FF9C858" w14:textId="77777777" w:rsidR="00E77463" w:rsidRPr="00C81B9D" w:rsidRDefault="00000000">
            <w:pPr>
              <w:spacing w:after="0" w:line="240" w:lineRule="auto"/>
              <w:rPr>
                <w:color w:val="000000" w:themeColor="text1"/>
              </w:rPr>
            </w:pPr>
            <w:r w:rsidRPr="00C81B9D">
              <w:rPr>
                <w:rFonts w:cs="Times New Roman"/>
                <w:b/>
                <w:color w:val="000000" w:themeColor="text1"/>
                <w:sz w:val="21"/>
              </w:rPr>
              <w:t>BienBanPhat</w:t>
            </w:r>
          </w:p>
        </w:tc>
        <w:tc>
          <w:tcPr>
            <w:tcW w:w="2494" w:type="dxa"/>
          </w:tcPr>
          <w:p w14:paraId="1C87A812" w14:textId="77777777" w:rsidR="00E77463" w:rsidRPr="00C81B9D" w:rsidRDefault="00000000">
            <w:pPr>
              <w:spacing w:after="0" w:line="240" w:lineRule="auto"/>
              <w:rPr>
                <w:color w:val="000000" w:themeColor="text1"/>
              </w:rPr>
            </w:pPr>
            <w:r w:rsidRPr="00C81B9D">
              <w:rPr>
                <w:rFonts w:cs="Times New Roman"/>
                <w:color w:val="000000" w:themeColor="text1"/>
                <w:sz w:val="21"/>
              </w:rPr>
              <w:t>SoBienBan</w:t>
            </w:r>
          </w:p>
        </w:tc>
        <w:tc>
          <w:tcPr>
            <w:tcW w:w="5216" w:type="dxa"/>
          </w:tcPr>
          <w:p w14:paraId="1B4774B0" w14:textId="77777777" w:rsidR="00E77463" w:rsidRPr="00C81B9D" w:rsidRDefault="00000000">
            <w:pPr>
              <w:spacing w:after="0" w:line="240" w:lineRule="auto"/>
              <w:rPr>
                <w:color w:val="000000" w:themeColor="text1"/>
              </w:rPr>
            </w:pPr>
            <w:r w:rsidRPr="00C81B9D">
              <w:rPr>
                <w:rFonts w:cs="Times New Roman"/>
                <w:color w:val="000000" w:themeColor="text1"/>
                <w:sz w:val="21"/>
              </w:rPr>
              <w:t>Biên bản phạt theo quy định.</w:t>
            </w:r>
          </w:p>
        </w:tc>
      </w:tr>
    </w:tbl>
    <w:p w14:paraId="7C99B248" w14:textId="77777777" w:rsidR="00E77463" w:rsidRPr="00C81B9D" w:rsidRDefault="00E77463">
      <w:pPr>
        <w:spacing w:after="40"/>
        <w:rPr>
          <w:color w:val="000000" w:themeColor="text1"/>
        </w:rPr>
      </w:pPr>
    </w:p>
    <w:p w14:paraId="2F5963BA" w14:textId="77777777" w:rsidR="00E77463" w:rsidRPr="00C81B9D" w:rsidRDefault="00000000">
      <w:pPr>
        <w:pStyle w:val="Heading2"/>
        <w:rPr>
          <w:color w:val="000000" w:themeColor="text1"/>
        </w:rPr>
      </w:pPr>
      <w:r w:rsidRPr="00C81B9D">
        <w:rPr>
          <w:rFonts w:ascii="Times New Roman" w:eastAsia="Times New Roman" w:hAnsi="Times New Roman" w:cs="Times New Roman"/>
          <w:color w:val="000000" w:themeColor="text1"/>
        </w:rPr>
        <w:t>4.3. Ràng buộc quan trọng</w:t>
      </w:r>
    </w:p>
    <w:p w14:paraId="13539BE2" w14:textId="77777777" w:rsidR="00E77463" w:rsidRPr="00C81B9D" w:rsidRDefault="00000000" w:rsidP="00C81B9D">
      <w:pPr>
        <w:pStyle w:val="ListBullet"/>
        <w:numPr>
          <w:ilvl w:val="0"/>
          <w:numId w:val="13"/>
        </w:numPr>
        <w:spacing w:after="40"/>
        <w:rPr>
          <w:color w:val="000000" w:themeColor="text1"/>
        </w:rPr>
      </w:pPr>
      <w:r w:rsidRPr="00C81B9D">
        <w:rPr>
          <w:rFonts w:cs="Times New Roman"/>
          <w:color w:val="000000" w:themeColor="text1"/>
        </w:rPr>
        <w:t>ChiTietHopDong.SoThang &gt;= 6 (CHECK) – thuê tối thiểu 6 tháng; NgayKetThuc &gt; NgayBatDau.</w:t>
      </w:r>
    </w:p>
    <w:p w14:paraId="098FE141" w14:textId="77777777" w:rsidR="00E77463" w:rsidRPr="00C81B9D" w:rsidRDefault="00000000" w:rsidP="00C81B9D">
      <w:pPr>
        <w:pStyle w:val="ListBullet"/>
        <w:numPr>
          <w:ilvl w:val="0"/>
          <w:numId w:val="13"/>
        </w:numPr>
        <w:spacing w:after="40"/>
        <w:rPr>
          <w:color w:val="000000" w:themeColor="text1"/>
        </w:rPr>
      </w:pPr>
      <w:r w:rsidRPr="00C81B9D">
        <w:rPr>
          <w:rFonts w:cs="Times New Roman"/>
          <w:color w:val="000000" w:themeColor="text1"/>
        </w:rPr>
        <w:t>Phong.DienTich &gt; 0, DonGiaThang &gt;= 0; Phong.TrangThai ∈ {Trống, Đang thuê, Bảo trì}.</w:t>
      </w:r>
    </w:p>
    <w:p w14:paraId="6FC13E45" w14:textId="77777777" w:rsidR="00E77463" w:rsidRPr="00C81B9D" w:rsidRDefault="00000000" w:rsidP="00C81B9D">
      <w:pPr>
        <w:pStyle w:val="ListBullet"/>
        <w:numPr>
          <w:ilvl w:val="0"/>
          <w:numId w:val="13"/>
        </w:numPr>
        <w:spacing w:after="40"/>
        <w:rPr>
          <w:color w:val="000000" w:themeColor="text1"/>
        </w:rPr>
      </w:pPr>
      <w:r w:rsidRPr="00C81B9D">
        <w:rPr>
          <w:rFonts w:cs="Times New Roman"/>
          <w:color w:val="000000" w:themeColor="text1"/>
        </w:rPr>
        <w:t>KyThanhToan: UNIQUE(SoHopDong, MaPhong, TuThang) – mỗi kỳ chỉ sinh một lần; CHECK DenThang &gt;= TuThang.</w:t>
      </w:r>
    </w:p>
    <w:p w14:paraId="637EDE17" w14:textId="77777777" w:rsidR="00E77463" w:rsidRPr="00C81B9D" w:rsidRDefault="00000000" w:rsidP="00C81B9D">
      <w:pPr>
        <w:pStyle w:val="ListBullet"/>
        <w:numPr>
          <w:ilvl w:val="0"/>
          <w:numId w:val="13"/>
        </w:numPr>
        <w:spacing w:after="40"/>
        <w:rPr>
          <w:color w:val="000000" w:themeColor="text1"/>
        </w:rPr>
      </w:pPr>
      <w:r w:rsidRPr="00C81B9D">
        <w:rPr>
          <w:rFonts w:cs="Times New Roman"/>
          <w:color w:val="000000" w:themeColor="text1"/>
        </w:rPr>
        <w:t>HoaDonDichVu: UNIQUE(SoHopDong, MaPhong, Thang, Nam) – mỗi tháng một hóa đơn dịch vụ cho một phòng thuê.</w:t>
      </w:r>
    </w:p>
    <w:p w14:paraId="151B1078" w14:textId="77777777" w:rsidR="00E77463" w:rsidRPr="00C81B9D" w:rsidRDefault="00000000" w:rsidP="00C81B9D">
      <w:pPr>
        <w:pStyle w:val="ListBullet"/>
        <w:numPr>
          <w:ilvl w:val="0"/>
          <w:numId w:val="13"/>
        </w:numPr>
        <w:spacing w:after="40"/>
        <w:rPr>
          <w:color w:val="000000" w:themeColor="text1"/>
        </w:rPr>
      </w:pPr>
      <w:r w:rsidRPr="00C81B9D">
        <w:rPr>
          <w:rFonts w:cs="Times New Roman"/>
          <w:color w:val="000000" w:themeColor="text1"/>
        </w:rPr>
        <w:t>ChiTietHoaDonDV: PK(SoHDDV, MaDV) – không lặp dịch vụ trong một hóa đơn; SoLuong &gt; 0.</w:t>
      </w:r>
    </w:p>
    <w:p w14:paraId="4A538597" w14:textId="77777777" w:rsidR="00E77463" w:rsidRPr="00C81B9D" w:rsidRDefault="00000000" w:rsidP="00C81B9D">
      <w:pPr>
        <w:pStyle w:val="ListBullet"/>
        <w:numPr>
          <w:ilvl w:val="0"/>
          <w:numId w:val="13"/>
        </w:numPr>
        <w:spacing w:after="40"/>
        <w:rPr>
          <w:color w:val="000000" w:themeColor="text1"/>
        </w:rPr>
      </w:pPr>
      <w:r w:rsidRPr="00C81B9D">
        <w:rPr>
          <w:rFonts w:cs="Times New Roman"/>
          <w:color w:val="000000" w:themeColor="text1"/>
        </w:rPr>
        <w:t>PhieuThu: CHECK đúng một trong hai (MaKy, SoHDDV) khác NULL; SoTien &gt; 0; HinhThuc ∈ {Tiền mặt, Chuyển khoản}.</w:t>
      </w:r>
    </w:p>
    <w:p w14:paraId="0138BBF7" w14:textId="77777777" w:rsidR="00E77463" w:rsidRPr="00C81B9D" w:rsidRDefault="00000000" w:rsidP="00C81B9D">
      <w:pPr>
        <w:pStyle w:val="ListBullet"/>
        <w:numPr>
          <w:ilvl w:val="0"/>
          <w:numId w:val="13"/>
        </w:numPr>
        <w:spacing w:after="40"/>
        <w:rPr>
          <w:color w:val="000000" w:themeColor="text1"/>
        </w:rPr>
      </w:pPr>
      <w:r w:rsidRPr="00C81B9D">
        <w:rPr>
          <w:rFonts w:cs="Times New Roman"/>
          <w:color w:val="000000" w:themeColor="text1"/>
        </w:rPr>
        <w:t>PhieuGiaHan: CHECK SoThangGiaHan &gt; 0 và NgayKetThucMoi &gt; NgayKetThucCu; điều kiện ≤ ½ và hết nợ kiểm tra ở GiaHanService (cần dữ liệu liên bảng).</w:t>
      </w:r>
    </w:p>
    <w:p w14:paraId="788F987E" w14:textId="77777777" w:rsidR="00E77463" w:rsidRPr="00C81B9D" w:rsidRDefault="00000000" w:rsidP="00C81B9D">
      <w:pPr>
        <w:pStyle w:val="ListBullet"/>
        <w:numPr>
          <w:ilvl w:val="0"/>
          <w:numId w:val="13"/>
        </w:numPr>
        <w:spacing w:after="40"/>
        <w:rPr>
          <w:color w:val="000000" w:themeColor="text1"/>
        </w:rPr>
      </w:pPr>
      <w:r w:rsidRPr="00C81B9D">
        <w:rPr>
          <w:rFonts w:cs="Times New Roman"/>
          <w:color w:val="000000" w:themeColor="text1"/>
        </w:rPr>
        <w:t>TheGiuXe: UNIQUE(MaNVCT) – mỗi nhân viên một thẻ; UNIQUE(BienSo).</w:t>
      </w:r>
    </w:p>
    <w:p w14:paraId="37DA0898" w14:textId="77777777" w:rsidR="00E77463" w:rsidRPr="00C81B9D" w:rsidRDefault="00000000" w:rsidP="00C81B9D">
      <w:pPr>
        <w:pStyle w:val="ListBullet"/>
        <w:numPr>
          <w:ilvl w:val="0"/>
          <w:numId w:val="13"/>
        </w:numPr>
        <w:spacing w:after="40"/>
        <w:rPr>
          <w:color w:val="000000" w:themeColor="text1"/>
        </w:rPr>
      </w:pPr>
      <w:r w:rsidRPr="00C81B9D">
        <w:rPr>
          <w:rFonts w:cs="Times New Roman"/>
          <w:color w:val="000000" w:themeColor="text1"/>
        </w:rPr>
        <w:t>Transaction: lập hợp đồng + sinh lịch; thu tiền; lập hóa đơn dịch vụ; gia hạn; cấp thẻ; đánh dấu nghỉ và thu hồi thẻ.</w:t>
      </w:r>
    </w:p>
    <w:p w14:paraId="4288871C" w14:textId="77777777" w:rsidR="00E77463" w:rsidRPr="00C81B9D" w:rsidRDefault="00000000">
      <w:pPr>
        <w:pStyle w:val="Heading2"/>
        <w:rPr>
          <w:color w:val="000000" w:themeColor="text1"/>
        </w:rPr>
      </w:pPr>
      <w:r w:rsidRPr="00C81B9D">
        <w:rPr>
          <w:rFonts w:ascii="Times New Roman" w:eastAsia="Times New Roman" w:hAnsi="Times New Roman" w:cs="Times New Roman"/>
          <w:color w:val="000000" w:themeColor="text1"/>
        </w:rPr>
        <w:t>4.4. Script SQL hoàn chỉnh – Database/QuanLyCaoOc.sql</w:t>
      </w:r>
    </w:p>
    <w:tbl>
      <w:tblPr>
        <w:tblStyle w:val="TableGrid"/>
        <w:tblW w:w="0" w:type="auto"/>
        <w:jc w:val="center"/>
        <w:tblLayout w:type="fixed"/>
        <w:tblCellMar>
          <w:top w:w="30" w:type="dxa"/>
          <w:left w:w="90" w:type="dxa"/>
          <w:bottom w:w="30" w:type="dxa"/>
          <w:right w:w="60" w:type="dxa"/>
        </w:tblCellMar>
        <w:tblLook w:val="04A0" w:firstRow="1" w:lastRow="0" w:firstColumn="1" w:lastColumn="0" w:noHBand="0" w:noVBand="1"/>
      </w:tblPr>
      <w:tblGrid>
        <w:gridCol w:w="9751"/>
      </w:tblGrid>
      <w:tr w:rsidR="00E77463" w:rsidRPr="00C81B9D" w14:paraId="0D813D52" w14:textId="77777777">
        <w:trPr>
          <w:jc w:val="center"/>
        </w:trPr>
        <w:tc>
          <w:tcPr>
            <w:tcW w:w="9751" w:type="dxa"/>
            <w:shd w:val="clear" w:color="auto" w:fill="F5F5F5"/>
          </w:tcPr>
          <w:p w14:paraId="0AB4197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IF DB_ID(N'QuanLyCaoOc') IS NULL CREATE DATABASE QuanLyCaoOc;</w:t>
            </w:r>
          </w:p>
          <w:p w14:paraId="3A427B7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GO</w:t>
            </w:r>
          </w:p>
          <w:p w14:paraId="23887BA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USE QuanLyCaoOc;</w:t>
            </w:r>
          </w:p>
          <w:p w14:paraId="45FB5D5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GO</w:t>
            </w:r>
          </w:p>
          <w:p w14:paraId="5739105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33416B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lastRenderedPageBreak/>
              <w:t>/* ---------- Xoa bang cu (theo thu tu phu thuoc) ---------- */</w:t>
            </w:r>
          </w:p>
          <w:p w14:paraId="40577CA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IF OBJECT_ID('BienBanPhat','U') IS NOT NULL DROP TABLE BienBanPhat;</w:t>
            </w:r>
          </w:p>
          <w:p w14:paraId="7755481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IF OBJECT_ID('ChiTietKiemTra','U') IS NOT NULL DROP TABLE ChiTietKiemTra;</w:t>
            </w:r>
          </w:p>
          <w:p w14:paraId="1DBC64A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IF OBJECT_ID('DotKiemTra','U') IS NOT NULL DROP TABLE DotKiemTra;</w:t>
            </w:r>
          </w:p>
          <w:p w14:paraId="5F6DB4D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IF OBJECT_ID('QuyDinhPhat','U') IS NOT NULL DROP TABLE QuyDinhPhat;</w:t>
            </w:r>
          </w:p>
          <w:p w14:paraId="0EBF0D4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IF OBJECT_ID('TheGiuXe','U') IS NOT NULL DROP TABLE TheGiuXe;</w:t>
            </w:r>
          </w:p>
          <w:p w14:paraId="526CEB4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IF OBJECT_ID('NhanVienCongTy','U') IS NOT NULL DROP TABLE NhanVienCongTy;</w:t>
            </w:r>
          </w:p>
          <w:p w14:paraId="3789F8A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IF OBJECT_ID('PhieuThu','U') IS NOT NULL DROP TABLE PhieuThu;</w:t>
            </w:r>
          </w:p>
          <w:p w14:paraId="4313EE1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IF OBJECT_ID('ChiTietHoaDonDV','U') IS NOT NULL DROP TABLE ChiTietHoaDonDV;</w:t>
            </w:r>
          </w:p>
          <w:p w14:paraId="6EA0B0C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IF OBJECT_ID('HoaDonDichVu','U') IS NOT NULL DROP TABLE HoaDonDichVu;</w:t>
            </w:r>
          </w:p>
          <w:p w14:paraId="25AAC1B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IF OBJECT_ID('DichVu','U') IS NOT NULL DROP TABLE DichVu;</w:t>
            </w:r>
          </w:p>
          <w:p w14:paraId="22D7952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IF OBJECT_ID('KyThanhToan','U') IS NOT NULL DROP TABLE KyThanhToan;</w:t>
            </w:r>
          </w:p>
          <w:p w14:paraId="4382C28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IF OBJECT_ID('PhieuGiaHan','U') IS NOT NULL DROP TABLE PhieuGiaHan;</w:t>
            </w:r>
          </w:p>
          <w:p w14:paraId="0A6E87F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IF OBJECT_ID('ChiTietHopDong','U') IS NOT NULL DROP TABLE ChiTietHopDong;</w:t>
            </w:r>
          </w:p>
          <w:p w14:paraId="4D6217E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IF OBJECT_ID('HopDong','U') IS NOT NULL DROP TABLE HopDong;</w:t>
            </w:r>
          </w:p>
          <w:p w14:paraId="473B82E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IF OBJECT_ID('KhachHang','U') IS NOT NULL DROP TABLE KhachHang;</w:t>
            </w:r>
          </w:p>
          <w:p w14:paraId="5118F80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IF OBJECT_ID('Phong','U') IS NOT NULL DROP TABLE Phong;</w:t>
            </w:r>
          </w:p>
          <w:p w14:paraId="45EF51B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IF OBJECT_ID('Tang','U') IS NOT NULL DROP TABLE Tang;</w:t>
            </w:r>
          </w:p>
          <w:p w14:paraId="091FF13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IF OBJECT_ID('NhanVien','U') IS NOT NULL DROP TABLE NhanVien;</w:t>
            </w:r>
          </w:p>
          <w:p w14:paraId="29769DB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GO</w:t>
            </w:r>
          </w:p>
          <w:p w14:paraId="468DF05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E4A188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 Danh muc ---------- */</w:t>
            </w:r>
          </w:p>
          <w:p w14:paraId="0B9C454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CREATE TABLE NhanVien(</w:t>
            </w:r>
          </w:p>
          <w:p w14:paraId="051B1BF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MaNV        varchar(20)   NOT NULL PRIMARY KEY,</w:t>
            </w:r>
          </w:p>
          <w:p w14:paraId="7C0BFA9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HoTen       nvarchar(120) NOT NULL,</w:t>
            </w:r>
          </w:p>
          <w:p w14:paraId="729A41D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VaiTro      nvarchar(50)  NOT NULL,</w:t>
            </w:r>
          </w:p>
          <w:p w14:paraId="22DD734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SoDienThoai varchar(20)   NULL</w:t>
            </w:r>
          </w:p>
          <w:p w14:paraId="249B78D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w:t>
            </w:r>
          </w:p>
          <w:p w14:paraId="7B772C4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5EAF37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CREATE TABLE Tang(</w:t>
            </w:r>
          </w:p>
          <w:p w14:paraId="418AFB5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MaTang  varchar(20)   NOT NULL PRIMARY KEY,</w:t>
            </w:r>
          </w:p>
          <w:p w14:paraId="0BD8192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TenTang nvarchar(100) NOT NULL UNIQUE,</w:t>
            </w:r>
          </w:p>
          <w:p w14:paraId="7C49FF5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SoTang  int           NOT NULL UNIQUE CHECK(SoTang &gt; 0),</w:t>
            </w:r>
          </w:p>
          <w:p w14:paraId="3DD6082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DoCao   decimal(6,1)  NOT NULL CHECK(DoCao &gt;= 0)</w:t>
            </w:r>
          </w:p>
          <w:p w14:paraId="5703555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w:t>
            </w:r>
          </w:p>
          <w:p w14:paraId="35EF06D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DE70E9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CREATE TABLE Phong(</w:t>
            </w:r>
          </w:p>
          <w:p w14:paraId="1427D3E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MaPhong     varchar(20)  NOT NULL PRIMARY KEY,</w:t>
            </w:r>
          </w:p>
          <w:p w14:paraId="56F93A5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MaTang      varchar(20)  NOT NULL,</w:t>
            </w:r>
          </w:p>
          <w:p w14:paraId="323F9A8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DienTich    decimal(8,2) NOT NULL CHECK(DienTich &gt; 0),</w:t>
            </w:r>
          </w:p>
          <w:p w14:paraId="4D1924F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HuongPhong  nvarchar(30) NOT NULL,</w:t>
            </w:r>
          </w:p>
          <w:p w14:paraId="58ABB00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DonGiaThang decimal(18,2) NOT NULL CHECK(DonGiaThang &gt;= 0),</w:t>
            </w:r>
          </w:p>
          <w:p w14:paraId="4D8C10D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TrangThai   nvarchar(30) NOT NULL DEFAULT N'Trống',</w:t>
            </w:r>
          </w:p>
          <w:p w14:paraId="1170142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CONSTRAINT CK_Phong_TrangThai CHECK(TrangThai IN (N'Trống',N'Đang thuê',N'Bảo trì')),</w:t>
            </w:r>
          </w:p>
          <w:p w14:paraId="13C2E20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CONSTRAINT FK_Phong_Tang FOREIGN KEY(MaTang) REFERENCES Tang(MaTang)</w:t>
            </w:r>
          </w:p>
          <w:p w14:paraId="3666250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w:t>
            </w:r>
          </w:p>
          <w:p w14:paraId="07A7220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1D1785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CREATE TABLE KhachHang(</w:t>
            </w:r>
          </w:p>
          <w:p w14:paraId="4C0300A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MaKhach       varchar(20)   NOT NULL PRIMARY KEY,</w:t>
            </w:r>
          </w:p>
          <w:p w14:paraId="2A3D702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TenKhach      nvarchar(150) NOT NULL,</w:t>
            </w:r>
          </w:p>
          <w:p w14:paraId="120414F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SoGiayTo      varchar(30)   NOT NULL UNIQUE,   -- ma so thue / CCCD</w:t>
            </w:r>
          </w:p>
          <w:p w14:paraId="41A5BD5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NguoiDaiDien  nvarchar(120) NOT NULL,</w:t>
            </w:r>
          </w:p>
          <w:p w14:paraId="0E5DC2D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SoDienThoai   varchar(20)   NULL,</w:t>
            </w:r>
          </w:p>
          <w:p w14:paraId="3E08A53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DiaChi        nvarchar(200) NULL</w:t>
            </w:r>
          </w:p>
          <w:p w14:paraId="6CB6490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w:t>
            </w:r>
          </w:p>
          <w:p w14:paraId="281B7D0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1989BC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CREATE TABLE DichVu(</w:t>
            </w:r>
          </w:p>
          <w:p w14:paraId="169E305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MaDV       varchar(20)   NOT NULL PRIMARY KEY,</w:t>
            </w:r>
          </w:p>
          <w:p w14:paraId="4DB2234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TenDV      nvarchar(100) NOT NULL UNIQUE,</w:t>
            </w:r>
          </w:p>
          <w:p w14:paraId="4600E75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DonViTinh  nvarchar(30)  NOT NULL,</w:t>
            </w:r>
          </w:p>
          <w:p w14:paraId="2BB7A81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DonGia     decimal(18,2) NOT NULL CHECK(DonGia &gt;= 0)</w:t>
            </w:r>
          </w:p>
          <w:p w14:paraId="3FB7FF4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w:t>
            </w:r>
          </w:p>
          <w:p w14:paraId="10CA065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162EC0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CREATE TABLE QuyDinhPhat(</w:t>
            </w:r>
          </w:p>
          <w:p w14:paraId="3B04FAD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MaQuyDinh varchar(20)   NOT NULL PRIMARY KEY,</w:t>
            </w:r>
          </w:p>
          <w:p w14:paraId="4917FC7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NoiDung   nvarchar(200) NOT NULL,</w:t>
            </w:r>
          </w:p>
          <w:p w14:paraId="383C824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MucPhat   decimal(18,2) NOT NULL CHECK(MucPhat &gt; 0)</w:t>
            </w:r>
          </w:p>
          <w:p w14:paraId="045F722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w:t>
            </w:r>
          </w:p>
          <w:p w14:paraId="5CAA31A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GO</w:t>
            </w:r>
          </w:p>
          <w:p w14:paraId="083EDEE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EFB2A7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 Hop dong thue ---------- */</w:t>
            </w:r>
          </w:p>
          <w:p w14:paraId="34985D6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CREATE TABLE HopDong(</w:t>
            </w:r>
          </w:p>
          <w:p w14:paraId="5443701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SoHopDong  varchar(30)   NOT NULL PRIMARY KEY,</w:t>
            </w:r>
          </w:p>
          <w:p w14:paraId="3A30D78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MaKhach    varchar(20)   NOT NULL,</w:t>
            </w:r>
          </w:p>
          <w:p w14:paraId="7EC8814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MaNV       varchar(20)   NOT NULL,</w:t>
            </w:r>
          </w:p>
          <w:p w14:paraId="6D15301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NgayLap    date          NOT NULL,</w:t>
            </w:r>
          </w:p>
          <w:p w14:paraId="60E33A1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NoiDung    nvarchar(500) NULL,</w:t>
            </w:r>
          </w:p>
          <w:p w14:paraId="0837C2A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lastRenderedPageBreak/>
              <w:t xml:space="preserve">    TrangThai  nvarchar(30)  NOT NULL DEFAULT N'Hiệu lực',</w:t>
            </w:r>
          </w:p>
          <w:p w14:paraId="5E33025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CONSTRAINT CK_HopDong_TrangThai CHECK(TrangThai IN (N'Hiệu lực',N'Hết hạn')),</w:t>
            </w:r>
          </w:p>
          <w:p w14:paraId="65ECB71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CONSTRAINT FK_HopDong_KhachHang FOREIGN KEY(MaKhach) REFERENCES KhachHang(MaKhach),</w:t>
            </w:r>
          </w:p>
          <w:p w14:paraId="4539BDA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CONSTRAINT FK_HopDong_NhanVien  FOREIGN KEY(MaNV) REFERENCES NhanVien(MaNV)</w:t>
            </w:r>
          </w:p>
          <w:p w14:paraId="532CD17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w:t>
            </w:r>
          </w:p>
          <w:p w14:paraId="796D4F8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1909A7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CREATE TABLE ChiTietHopDong(</w:t>
            </w:r>
          </w:p>
          <w:p w14:paraId="5383093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SoHopDong   varchar(30)   NOT NULL,</w:t>
            </w:r>
          </w:p>
          <w:p w14:paraId="65058D8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MaPhong     varchar(20)   NOT NULL,</w:t>
            </w:r>
          </w:p>
          <w:p w14:paraId="211321E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NgayBatDau  date          NOT NULL,</w:t>
            </w:r>
          </w:p>
          <w:p w14:paraId="760854A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SoThang     int           NOT NULL CHECK(SoThang &gt;= 6),          -- BR04: thue toi thieu 6 thang</w:t>
            </w:r>
          </w:p>
          <w:p w14:paraId="38A5BF8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NgayKetThuc date          NOT NULL,</w:t>
            </w:r>
          </w:p>
          <w:p w14:paraId="49B06A2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DonGiaThue  decimal(18,2) NOT NULL CHECK(DonGiaThue &gt;= 0),       -- gia chot theo thang</w:t>
            </w:r>
          </w:p>
          <w:p w14:paraId="0FE4BC5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CONSTRAINT PK_ChiTietHopDong PRIMARY KEY(SoHopDong,MaPhong),</w:t>
            </w:r>
          </w:p>
          <w:p w14:paraId="551A70E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CONSTRAINT CK_CTHD_Ngay CHECK(NgayKetThuc &gt; NgayBatDau),</w:t>
            </w:r>
          </w:p>
          <w:p w14:paraId="726B490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CONSTRAINT FK_CTHD_HopDong FOREIGN KEY(SoHopDong) REFERENCES HopDong(SoHopDong),</w:t>
            </w:r>
          </w:p>
          <w:p w14:paraId="18DE7BD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CONSTRAINT FK_CTHD_Phong   FOREIGN KEY(MaPhong) REFERENCES Phong(MaPhong)</w:t>
            </w:r>
          </w:p>
          <w:p w14:paraId="2A410A1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w:t>
            </w:r>
          </w:p>
          <w:p w14:paraId="1C2E112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E546FA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CREATE TABLE PhieuGiaHan(</w:t>
            </w:r>
          </w:p>
          <w:p w14:paraId="784CA19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SoPhieuGH      varchar(30) NOT NULL PRIMARY KEY,</w:t>
            </w:r>
          </w:p>
          <w:p w14:paraId="2EDF75E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SoHopDong      varchar(30) NOT NULL,</w:t>
            </w:r>
          </w:p>
          <w:p w14:paraId="4DBB996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MaPhong        varchar(20) NOT NULL,</w:t>
            </w:r>
          </w:p>
          <w:p w14:paraId="30F8E6E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NgayLap        date        NOT NULL,</w:t>
            </w:r>
          </w:p>
          <w:p w14:paraId="57BDECC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SoThangGiaHan  int         NOT NULL CHECK(SoThangGiaHan &gt; 0),</w:t>
            </w:r>
          </w:p>
          <w:p w14:paraId="2C315A1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NgayKetThucCu  date        NOT NULL,</w:t>
            </w:r>
          </w:p>
          <w:p w14:paraId="7C5B2A3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NgayKetThucMoi date        NOT NULL,</w:t>
            </w:r>
          </w:p>
          <w:p w14:paraId="506F100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MaNV           varchar(20) NOT NULL,</w:t>
            </w:r>
          </w:p>
          <w:p w14:paraId="4FC63E7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CONSTRAINT CK_PhieuGiaHan_Ngay CHECK(NgayKetThucMoi &gt; NgayKetThucCu),</w:t>
            </w:r>
          </w:p>
          <w:p w14:paraId="03586E3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CONSTRAINT FK_PhieuGiaHan_CTHD FOREIGN KEY(SoHopDong,MaPhong) REFERENCES ChiTietHopDong(SoHopDong,MaPhong),</w:t>
            </w:r>
          </w:p>
          <w:p w14:paraId="728848C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CONSTRAINT FK_PhieuGiaHan_NhanVien FOREIGN KEY(MaNV) REFERENCES NhanVien(MaNV)</w:t>
            </w:r>
          </w:p>
          <w:p w14:paraId="715C171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w:t>
            </w:r>
          </w:p>
          <w:p w14:paraId="74EE944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FBC9B7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Moi ky: ky dau = thang 1-6 (tra truoc 6 thang); tu thang 7 moi thang 1 ky, han nop = dau thang */</w:t>
            </w:r>
          </w:p>
          <w:p w14:paraId="01A660A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CREATE TABLE KyThanhToan(</w:t>
            </w:r>
          </w:p>
          <w:p w14:paraId="66D5E65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MaKy       int IDENTITY(1,1) NOT NULL PRIMARY KEY,</w:t>
            </w:r>
          </w:p>
          <w:p w14:paraId="36F1857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SoHopDong  varchar(30)   NOT NULL,</w:t>
            </w:r>
          </w:p>
          <w:p w14:paraId="6A9B36C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MaPhong    varchar(20)   NOT NULL,</w:t>
            </w:r>
          </w:p>
          <w:p w14:paraId="5F920BE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TuThang    int           NOT NULL CHECK(TuThang &gt;= 1),</w:t>
            </w:r>
          </w:p>
          <w:p w14:paraId="00DF3D9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DenThang   int           NOT NULL,</w:t>
            </w:r>
          </w:p>
          <w:p w14:paraId="0F4A84D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TuNgay     date          NOT NULL,</w:t>
            </w:r>
          </w:p>
          <w:p w14:paraId="38D66A9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DenNgay    date          NOT NULL,</w:t>
            </w:r>
          </w:p>
          <w:p w14:paraId="14C51E2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SoTien     decimal(18,2) NOT NULL CHECK(SoTien &gt; 0),</w:t>
            </w:r>
          </w:p>
          <w:p w14:paraId="6923A6B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HanNop     date          NOT NULL,</w:t>
            </w:r>
          </w:p>
          <w:p w14:paraId="17BFE32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TrangThai  nvarchar(30)  NOT NULL DEFAULT N'Chưa thanh toán',</w:t>
            </w:r>
          </w:p>
          <w:p w14:paraId="3779D76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CONSTRAINT UQ_KyThanhToan UNIQUE(SoHopDong,MaPhong,TuThang),</w:t>
            </w:r>
          </w:p>
          <w:p w14:paraId="5849B03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CONSTRAINT CK_KyThanhToan_Thang CHECK(DenThang &gt;= TuThang),</w:t>
            </w:r>
          </w:p>
          <w:p w14:paraId="1DFAC68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CONSTRAINT CK_KyThanhToan_TT CHECK(TrangThai IN (N'Chưa thanh toán',N'Thanh toán một phần',N'Đã thanh toán')),</w:t>
            </w:r>
          </w:p>
          <w:p w14:paraId="389E6BD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CONSTRAINT FK_KyThanhToan_CTHD FOREIGN KEY(SoHopDong,MaPhong) REFERENCES ChiTietHopDong(SoHopDong,MaPhong)</w:t>
            </w:r>
          </w:p>
          <w:p w14:paraId="309B6E7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w:t>
            </w:r>
          </w:p>
          <w:p w14:paraId="55EAC6B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GO</w:t>
            </w:r>
          </w:p>
          <w:p w14:paraId="2AD7413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EEE8F5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 Dich vu cuoi thang ---------- */</w:t>
            </w:r>
          </w:p>
          <w:p w14:paraId="40FCB4D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CREATE TABLE HoaDonDichVu(</w:t>
            </w:r>
          </w:p>
          <w:p w14:paraId="39B2B8E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SoHDDV     varchar(30)   NOT NULL PRIMARY KEY,</w:t>
            </w:r>
          </w:p>
          <w:p w14:paraId="186D62F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SoHopDong  varchar(30)   NOT NULL,</w:t>
            </w:r>
          </w:p>
          <w:p w14:paraId="377A9C2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MaPhong    varchar(20)   NOT NULL,</w:t>
            </w:r>
          </w:p>
          <w:p w14:paraId="75C4AE9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Thang      int           NOT NULL CHECK(Thang BETWEEN 1 AND 12),</w:t>
            </w:r>
          </w:p>
          <w:p w14:paraId="156B132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Nam        int           NOT NULL CHECK(Nam &gt;= 2000),</w:t>
            </w:r>
          </w:p>
          <w:p w14:paraId="47CA847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NgayLap    date          NOT NULL,</w:t>
            </w:r>
          </w:p>
          <w:p w14:paraId="3F4916D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HanNop     date          NOT NULL,                -- cuoi thang</w:t>
            </w:r>
          </w:p>
          <w:p w14:paraId="71FDD36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TongTien   decimal(18,2) NOT NULL DEFAULT 0,</w:t>
            </w:r>
          </w:p>
          <w:p w14:paraId="31A3F11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TrangThai  nvarchar(30)  NOT NULL DEFAULT N'Chưa thanh toán',</w:t>
            </w:r>
          </w:p>
          <w:p w14:paraId="7964845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MaNV       varchar(20)   NOT NULL,</w:t>
            </w:r>
          </w:p>
          <w:p w14:paraId="2037373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CONSTRAINT UQ_HoaDonDV UNIQUE(SoHopDong,MaPhong,Thang,Nam),</w:t>
            </w:r>
          </w:p>
          <w:p w14:paraId="014EC30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CONSTRAINT CK_HoaDonDV_TT CHECK(TrangThai IN (N'Chưa thanh toán',N'Thanh toán một phần',N'Đã thanh toán')),</w:t>
            </w:r>
          </w:p>
          <w:p w14:paraId="459DA3C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CONSTRAINT FK_HoaDonDV_CTHD FOREIGN KEY(SoHopDong,MaPhong) REFERENCES ChiTietHopDong(SoHopDong,MaPhong),</w:t>
            </w:r>
          </w:p>
          <w:p w14:paraId="4BA13C9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CONSTRAINT FK_HoaDonDV_NhanVien FOREIGN KEY(MaNV) REFERENCES NhanVien(MaNV)</w:t>
            </w:r>
          </w:p>
          <w:p w14:paraId="039E921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w:t>
            </w:r>
          </w:p>
          <w:p w14:paraId="7556AA3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8CD96A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CREATE TABLE ChiTietHoaDonDV(</w:t>
            </w:r>
          </w:p>
          <w:p w14:paraId="2218D92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SoHDDV    varchar(30)   NOT NULL,</w:t>
            </w:r>
          </w:p>
          <w:p w14:paraId="2E4ED91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MaDV      varchar(20)   NOT NULL,</w:t>
            </w:r>
          </w:p>
          <w:p w14:paraId="21EB759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SoLuong   decimal(18,2) NOT NULL CHECK(SoLuong &gt; 0),</w:t>
            </w:r>
          </w:p>
          <w:p w14:paraId="6109FB3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DonGia    decimal(18,2) NOT NULL CHECK(DonGia &gt;= 0),</w:t>
            </w:r>
          </w:p>
          <w:p w14:paraId="56F7480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ThanhTien decimal(18,2) NOT NULL,</w:t>
            </w:r>
          </w:p>
          <w:p w14:paraId="6792B5E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CONSTRAINT PK_ChiTietHoaDonDV PRIMARY KEY(SoHDDV,MaDV),</w:t>
            </w:r>
          </w:p>
          <w:p w14:paraId="0258D00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CONSTRAINT FK_CTHDDV_HoaDon FOREIGN KEY(SoHDDV) REFERENCES HoaDonDichVu(SoHDDV),</w:t>
            </w:r>
          </w:p>
          <w:p w14:paraId="2430B0F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CONSTRAINT FK_CTHDDV_DichVu FOREIGN KEY(MaDV) REFERENCES DichVu(MaDV)</w:t>
            </w:r>
          </w:p>
          <w:p w14:paraId="7B01140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lastRenderedPageBreak/>
              <w:t>);</w:t>
            </w:r>
          </w:p>
          <w:p w14:paraId="736B02E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B5C0D9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Phieu thu: thu cho DUNG MOT trong hai doi tuong: ky tien thue hoac hoa don dich vu */</w:t>
            </w:r>
          </w:p>
          <w:p w14:paraId="458275C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CREATE TABLE PhieuThu(</w:t>
            </w:r>
          </w:p>
          <w:p w14:paraId="38ED535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SoPhieuThu varchar(30)   NOT NULL PRIMARY KEY,</w:t>
            </w:r>
          </w:p>
          <w:p w14:paraId="03A3411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NgayThu    datetime      NOT NULL,</w:t>
            </w:r>
          </w:p>
          <w:p w14:paraId="29040AC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SoTien     decimal(18,2) NOT NULL CHECK(SoTien &gt; 0),</w:t>
            </w:r>
          </w:p>
          <w:p w14:paraId="1B1F74A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HinhThuc   nvarchar(30)  NOT NULL,</w:t>
            </w:r>
          </w:p>
          <w:p w14:paraId="20CBE3A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MaKy       int           NULL,</w:t>
            </w:r>
          </w:p>
          <w:p w14:paraId="48E8FFC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SoHDDV     varchar(30)   NULL,</w:t>
            </w:r>
          </w:p>
          <w:p w14:paraId="2DA8DF5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MaNV       varchar(20)   NOT NULL,</w:t>
            </w:r>
          </w:p>
          <w:p w14:paraId="428CDDF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CONSTRAINT CK_PhieuThu_HinhThuc CHECK(HinhThuc IN (N'Tiền mặt',N'Chuyển khoản')),</w:t>
            </w:r>
          </w:p>
          <w:p w14:paraId="312CA3B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CONSTRAINT CK_PhieuThu_DoiTuong CHECK((MaKy IS NOT NULL AND SoHDDV IS NULL) OR (MaKy IS NULL AND SoHDDV IS NOT NULL)),</w:t>
            </w:r>
          </w:p>
          <w:p w14:paraId="1890E8B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CONSTRAINT FK_PhieuThu_Ky FOREIGN KEY(MaKy) REFERENCES KyThanhToan(MaKy),</w:t>
            </w:r>
          </w:p>
          <w:p w14:paraId="0A3D64E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CONSTRAINT FK_PhieuThu_HoaDonDV FOREIGN KEY(SoHDDV) REFERENCES HoaDonDichVu(SoHDDV),</w:t>
            </w:r>
          </w:p>
          <w:p w14:paraId="70553F1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CONSTRAINT FK_PhieuThu_NhanVien FOREIGN KEY(MaNV) REFERENCES NhanVien(MaNV)</w:t>
            </w:r>
          </w:p>
          <w:p w14:paraId="11617C1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w:t>
            </w:r>
          </w:p>
          <w:p w14:paraId="63E357F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GO</w:t>
            </w:r>
          </w:p>
          <w:p w14:paraId="23B3CE5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3FEDCD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 Nhan vien cong ty va the giu xe ---------- */</w:t>
            </w:r>
          </w:p>
          <w:p w14:paraId="236B98D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CREATE TABLE NhanVienCongTy(</w:t>
            </w:r>
          </w:p>
          <w:p w14:paraId="71D2934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MaNVCT      varchar(20)   NOT NULL PRIMARY KEY,</w:t>
            </w:r>
          </w:p>
          <w:p w14:paraId="366895E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HoTen       nvarchar(120) NOT NULL,</w:t>
            </w:r>
          </w:p>
          <w:p w14:paraId="654AD47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HinhAnh     nvarchar(260) NULL,                  -- duong dan file anh</w:t>
            </w:r>
          </w:p>
          <w:p w14:paraId="02C4EEF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ChucVu      nvarchar(80)  NOT NULL,</w:t>
            </w:r>
          </w:p>
          <w:p w14:paraId="5810FDA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MaKhach     varchar(20)   NOT NULL,              -- cong ty</w:t>
            </w:r>
          </w:p>
          <w:p w14:paraId="1EDFF42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MaPhong     varchar(20)   NOT NULL,              -- ten phong -&gt; tang suy ra tu Phong</w:t>
            </w:r>
          </w:p>
          <w:p w14:paraId="10A5FF5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NgayVaoLam  date          NOT NULL,</w:t>
            </w:r>
          </w:p>
          <w:p w14:paraId="4B40920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NgayBaoCao  date          NOT NULL,</w:t>
            </w:r>
          </w:p>
          <w:p w14:paraId="072EFAF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TrangThai   nvarchar(20)  NOT NULL DEFAULT N'Đang làm',</w:t>
            </w:r>
          </w:p>
          <w:p w14:paraId="305DFF0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MaNV        varchar(20)   NOT NULL,              -- nhan vien cao oc tiep nhan bao cao</w:t>
            </w:r>
          </w:p>
          <w:p w14:paraId="210DF66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CONSTRAINT CK_NVCT_TrangThai CHECK(TrangThai IN (N'Đang làm',N'Đã nghỉ')),</w:t>
            </w:r>
          </w:p>
          <w:p w14:paraId="2FB2AA1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CONSTRAINT FK_NVCT_KhachHang FOREIGN KEY(MaKhach) REFERENCES KhachHang(MaKhach),</w:t>
            </w:r>
          </w:p>
          <w:p w14:paraId="74349BB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CONSTRAINT FK_NVCT_Phong FOREIGN KEY(MaPhong) REFERENCES Phong(MaPhong),</w:t>
            </w:r>
          </w:p>
          <w:p w14:paraId="2147518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CONSTRAINT FK_NVCT_NhanVien FOREIGN KEY(MaNV) REFERENCES NhanVien(MaNV)</w:t>
            </w:r>
          </w:p>
          <w:p w14:paraId="480FF7A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w:t>
            </w:r>
          </w:p>
          <w:p w14:paraId="279D417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6E59D7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CREATE TABLE TheGiuXe(</w:t>
            </w:r>
          </w:p>
          <w:p w14:paraId="41D5D3C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MaThe      varchar(20)  NOT NULL PRIMARY KEY,</w:t>
            </w:r>
          </w:p>
          <w:p w14:paraId="4329C64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MaNVCT     varchar(20)  NOT NULL UNIQUE,         -- moi nhan vien mot the</w:t>
            </w:r>
          </w:p>
          <w:p w14:paraId="34A8042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NgayCap    date         NOT NULL,</w:t>
            </w:r>
          </w:p>
          <w:p w14:paraId="2CB44A2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LoaiXe     nvarchar(40) NOT NULL,</w:t>
            </w:r>
          </w:p>
          <w:p w14:paraId="1B8C6E1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BienSo     varchar(20)  NOT NULL UNIQUE,</w:t>
            </w:r>
          </w:p>
          <w:p w14:paraId="75673DB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NhanHieu   nvarchar(60) NULL,</w:t>
            </w:r>
          </w:p>
          <w:p w14:paraId="14B88B6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MauSac     nvarchar(30) NULL,</w:t>
            </w:r>
          </w:p>
          <w:p w14:paraId="06C7A45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TrangThai  nvarchar(20) NOT NULL DEFAULT N'Hiệu lực',</w:t>
            </w:r>
          </w:p>
          <w:p w14:paraId="33F8558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MaNV       varchar(20)  NOT NULL,</w:t>
            </w:r>
          </w:p>
          <w:p w14:paraId="58F4FCA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CONSTRAINT CK_TheGiuXe_TT CHECK(TrangThai IN (N'Hiệu lực',N'Đã thu hồi')),</w:t>
            </w:r>
          </w:p>
          <w:p w14:paraId="498E1EE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CONSTRAINT FK_TheGiuXe_NVCT FOREIGN KEY(MaNVCT) REFERENCES NhanVienCongTy(MaNVCT),</w:t>
            </w:r>
          </w:p>
          <w:p w14:paraId="6C44B4F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CONSTRAINT FK_TheGiuXe_NhanVien FOREIGN KEY(MaNV) REFERENCES NhanVien(MaNV)</w:t>
            </w:r>
          </w:p>
          <w:p w14:paraId="22DF969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w:t>
            </w:r>
          </w:p>
          <w:p w14:paraId="76A1DD1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GO</w:t>
            </w:r>
          </w:p>
          <w:p w14:paraId="3AAB0C2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EFDFD8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 Kiem tra phong va phat ---------- */</w:t>
            </w:r>
          </w:p>
          <w:p w14:paraId="00F3D0D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CREATE TABLE DotKiemTra(</w:t>
            </w:r>
          </w:p>
          <w:p w14:paraId="24A0068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MaDot       varchar(20)  NOT NULL PRIMARY KEY,</w:t>
            </w:r>
          </w:p>
          <w:p w14:paraId="2A26250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NgayKiemTra date         NOT NULL,</w:t>
            </w:r>
          </w:p>
          <w:p w14:paraId="146782A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GhiChu      nvarchar(250) NULL,</w:t>
            </w:r>
          </w:p>
          <w:p w14:paraId="620C219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MaNV        varchar(20)  NOT NULL,</w:t>
            </w:r>
          </w:p>
          <w:p w14:paraId="067162A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CONSTRAINT FK_DotKiemTra_NhanVien FOREIGN KEY(MaNV) REFERENCES NhanVien(MaNV)</w:t>
            </w:r>
          </w:p>
          <w:p w14:paraId="46E36DA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w:t>
            </w:r>
          </w:p>
          <w:p w14:paraId="1DF25B3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5A2F62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CREATE TABLE ChiTietKiemTra(</w:t>
            </w:r>
          </w:p>
          <w:p w14:paraId="07C9D21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MaDot          varchar(20)   NOT NULL,</w:t>
            </w:r>
          </w:p>
          <w:p w14:paraId="648E994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MaPhong        varchar(20)   NOT NULL,</w:t>
            </w:r>
          </w:p>
          <w:p w14:paraId="4D9BCEA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TinhTrang      nvarchar(100) NOT NULL,</w:t>
            </w:r>
          </w:p>
          <w:p w14:paraId="6D52BE0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ThayDoiKetCau  bit           NOT NULL DEFAULT 0,</w:t>
            </w:r>
          </w:p>
          <w:p w14:paraId="1A5197B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KeHoachTuSua   nvarchar(250) NULL,</w:t>
            </w:r>
          </w:p>
          <w:p w14:paraId="473735A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CONSTRAINT PK_ChiTietKiemTra PRIMARY KEY(MaDot,MaPhong),</w:t>
            </w:r>
          </w:p>
          <w:p w14:paraId="2C123B8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CONSTRAINT FK_CTKT_Dot FOREIGN KEY(MaDot) REFERENCES DotKiemTra(MaDot),</w:t>
            </w:r>
          </w:p>
          <w:p w14:paraId="5281BD0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CONSTRAINT FK_CTKT_Phong FOREIGN KEY(MaPhong) REFERENCES Phong(MaPhong)</w:t>
            </w:r>
          </w:p>
          <w:p w14:paraId="563D5E0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w:t>
            </w:r>
          </w:p>
          <w:p w14:paraId="0B4C298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3E0E4E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CREATE TABLE BienBanPhat(</w:t>
            </w:r>
          </w:p>
          <w:p w14:paraId="65B922E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SoBienBan  varchar(30)   NOT NULL PRIMARY KEY,</w:t>
            </w:r>
          </w:p>
          <w:p w14:paraId="0A7C638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MaDot      varchar(20)   NOT NULL,</w:t>
            </w:r>
          </w:p>
          <w:p w14:paraId="61036F6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MaPhong    varchar(20)   NOT NULL,</w:t>
            </w:r>
          </w:p>
          <w:p w14:paraId="5BD5030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lastRenderedPageBreak/>
              <w:t xml:space="preserve">    MaQuyDinh  varchar(20)   NOT NULL,</w:t>
            </w:r>
          </w:p>
          <w:p w14:paraId="15E20A1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MaKhach    varchar(20)   NOT NULL,</w:t>
            </w:r>
          </w:p>
          <w:p w14:paraId="1BAB144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NgayLap    date          NOT NULL,</w:t>
            </w:r>
          </w:p>
          <w:p w14:paraId="0D362A3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SoTien     decimal(18,2) NOT NULL CHECK(SoTien &gt; 0),</w:t>
            </w:r>
          </w:p>
          <w:p w14:paraId="71FF00F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TrangThai  nvarchar(20)  NOT NULL DEFAULT N'Chưa nộp',</w:t>
            </w:r>
          </w:p>
          <w:p w14:paraId="5ED59E6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NgayNop    date          NULL,</w:t>
            </w:r>
          </w:p>
          <w:p w14:paraId="442BEEE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MaNV       varchar(20)   NOT NULL,</w:t>
            </w:r>
          </w:p>
          <w:p w14:paraId="6478E0F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CONSTRAINT CK_BienBanPhat_TT CHECK(TrangThai IN (N'Chưa nộp',N'Đã nộp')),</w:t>
            </w:r>
          </w:p>
          <w:p w14:paraId="0C5A734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CONSTRAINT FK_BBP_CTKT FOREIGN KEY(MaDot,MaPhong) REFERENCES ChiTietKiemTra(MaDot,MaPhong),</w:t>
            </w:r>
          </w:p>
          <w:p w14:paraId="0504B8E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CONSTRAINT FK_BBP_QuyDinh FOREIGN KEY(MaQuyDinh) REFERENCES QuyDinhPhat(MaQuyDinh),</w:t>
            </w:r>
          </w:p>
          <w:p w14:paraId="2135DDB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CONSTRAINT FK_BBP_KhachHang FOREIGN KEY(MaKhach) REFERENCES KhachHang(MaKhach),</w:t>
            </w:r>
          </w:p>
          <w:p w14:paraId="2A879BF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CONSTRAINT FK_BBP_NhanVien FOREIGN KEY(MaNV) REFERENCES NhanVien(MaNV)</w:t>
            </w:r>
          </w:p>
          <w:p w14:paraId="2F77D89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w:t>
            </w:r>
          </w:p>
          <w:p w14:paraId="23BD85C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GO</w:t>
            </w:r>
          </w:p>
          <w:p w14:paraId="38C20A7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7187C0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 Du lieu mau ---------- */</w:t>
            </w:r>
          </w:p>
          <w:p w14:paraId="515A071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INSERT INTO NhanVien VALUES</w:t>
            </w:r>
          </w:p>
          <w:p w14:paraId="05CF815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('NV01',N'Trần Minh Khoa',N'NV kinh doanh','0901000001'),</w:t>
            </w:r>
          </w:p>
          <w:p w14:paraId="04A2652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('NV02',N'Lê Thu Hà',N'NV kế toán','0901000002'),</w:t>
            </w:r>
          </w:p>
          <w:p w14:paraId="650ECAD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('NV03',N'Phạm Quốc Bảo',N'NV an ninh','0901000003'),</w:t>
            </w:r>
          </w:p>
          <w:p w14:paraId="0387FC1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('NV04',N'Võ Thanh Tùng',N'NV kỹ thuật','0901000004'),</w:t>
            </w:r>
          </w:p>
          <w:p w14:paraId="12DDAB8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('NV05',N'Nguyễn Sĩ Quỳnh',N'Quản lý','0901000005');</w:t>
            </w:r>
          </w:p>
          <w:p w14:paraId="5D096ED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DED4AE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INSERT INTO Tang VALUES</w:t>
            </w:r>
          </w:p>
          <w:p w14:paraId="235F46E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('T01',N'Tầng 1',1,4.0),('T02',N'Tầng 2',2,8.0),('T03',N'Tầng 3',3,12.0),</w:t>
            </w:r>
          </w:p>
          <w:p w14:paraId="192ED9B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('T04',N'Tầng 4',4,16.0),('T05',N'Tầng 5',5,20.0);</w:t>
            </w:r>
          </w:p>
          <w:p w14:paraId="356403B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8F0994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INSERT INTO Phong VALUES</w:t>
            </w:r>
          </w:p>
          <w:p w14:paraId="2135A31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('P0101',  'T01', 45.00,N'Đông',  22000000,N'Trống'),</w:t>
            </w:r>
          </w:p>
          <w:p w14:paraId="21BEA92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('P0102',  'T01', 60.00,N'Tây',   27000000,N'Trống'),</w:t>
            </w:r>
          </w:p>
          <w:p w14:paraId="2A6D454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('P0201',  'T02', 50.00,N'Đông',  24000000,N'Trống'),</w:t>
            </w:r>
          </w:p>
          <w:p w14:paraId="3D072FB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('P0202',  'T02', 80.00,N'Nam',   36000000,N'Trống'),</w:t>
            </w:r>
          </w:p>
          <w:p w14:paraId="57BDB26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('P0301',  'T03', 50.00,N'Đông',  26000000,N'Trống'),</w:t>
            </w:r>
          </w:p>
          <w:p w14:paraId="2371109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('P0302',  'T03', 75.00,N'Bắc',   36000000,N'Trống'),</w:t>
            </w:r>
          </w:p>
          <w:p w14:paraId="4396A3D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('P0401',  'T04', 55.00,N'Tây',   30000000,N'Trống'),</w:t>
            </w:r>
          </w:p>
          <w:p w14:paraId="0519067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('P0402',  'T04', 90.00,N'Nam',   46000000,N'Trống'),</w:t>
            </w:r>
          </w:p>
          <w:p w14:paraId="2C18D68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('P0501',  'T05', 60.00,N'Đông',  36000000,N'Trống'),</w:t>
            </w:r>
          </w:p>
          <w:p w14:paraId="4FEA925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('P0502',  'T05',120.00,N'Nam',   66000000,N'Trống');</w:t>
            </w:r>
          </w:p>
          <w:p w14:paraId="74FE091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0B0D67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INSERT INTO KhachHang VALUES</w:t>
            </w:r>
          </w:p>
          <w:p w14:paraId="2B202B6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('KH01',N'Công ty TNHH Phần mềm Sao Mai','0312345678',N'Nguyễn Văn An','0283800001',N'12 Nguyễn Huệ, Q1, TP.HCM'),</w:t>
            </w:r>
          </w:p>
          <w:p w14:paraId="0C2F0E8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('KH02',N'Công ty CP Thương mại Hoàng Long','0398765432',N'Trần Thị Bích','0283800002',N'45 Lê Lợi, Q1, TP.HCM');</w:t>
            </w:r>
          </w:p>
          <w:p w14:paraId="044C21C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7B8FB5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INSERT INTO DichVu VALUES</w:t>
            </w:r>
          </w:p>
          <w:p w14:paraId="0E8EA12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('DV01',N'Điện',N'kWh',3500),</w:t>
            </w:r>
          </w:p>
          <w:p w14:paraId="10C934B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('DV02',N'Nước',N'm3',18000),</w:t>
            </w:r>
          </w:p>
          <w:p w14:paraId="11F7A79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('DV03',N'Internet',N'Tháng',1200000),</w:t>
            </w:r>
          </w:p>
          <w:p w14:paraId="64E45F2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('DV04',N'Vệ sinh',N'Tháng',500000);</w:t>
            </w:r>
          </w:p>
          <w:p w14:paraId="2822860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F7D6D6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INSERT INTO QuyDinhPhat VALUES</w:t>
            </w:r>
          </w:p>
          <w:p w14:paraId="19D9CEC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('QD01',N'Tự ý thay đổi vách ngăn, kết cấu văn phòng',20000000),</w:t>
            </w:r>
          </w:p>
          <w:p w14:paraId="53DD4B2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('QD02',N'Tự ý khoan đục, đi lại hệ thống điện - nước',10000000);</w:t>
            </w:r>
          </w:p>
          <w:p w14:paraId="6B99FCB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GO</w:t>
            </w:r>
          </w:p>
        </w:tc>
      </w:tr>
    </w:tbl>
    <w:p w14:paraId="321A2CDC" w14:textId="77777777" w:rsidR="00E77463" w:rsidRPr="00C81B9D" w:rsidRDefault="00E77463">
      <w:pPr>
        <w:spacing w:after="40"/>
        <w:rPr>
          <w:color w:val="000000" w:themeColor="text1"/>
        </w:rPr>
      </w:pPr>
    </w:p>
    <w:p w14:paraId="3137C4FF" w14:textId="77777777" w:rsidR="00E77463" w:rsidRPr="00C81B9D" w:rsidRDefault="00E77463">
      <w:pPr>
        <w:rPr>
          <w:color w:val="000000" w:themeColor="text1"/>
        </w:rPr>
        <w:sectPr w:rsidR="00E77463" w:rsidRPr="00C81B9D">
          <w:pgSz w:w="11906" w:h="16838"/>
          <w:pgMar w:top="1134" w:right="1077" w:bottom="1077" w:left="1077" w:header="720" w:footer="720" w:gutter="0"/>
          <w:cols w:space="720"/>
          <w:docGrid w:linePitch="360"/>
        </w:sectPr>
      </w:pPr>
    </w:p>
    <w:p w14:paraId="438D32A5" w14:textId="77777777" w:rsidR="00E77463" w:rsidRPr="00C81B9D" w:rsidRDefault="00000000">
      <w:pPr>
        <w:pStyle w:val="Heading1"/>
        <w:rPr>
          <w:color w:val="000000" w:themeColor="text1"/>
        </w:rPr>
      </w:pPr>
      <w:r w:rsidRPr="00C81B9D">
        <w:rPr>
          <w:rFonts w:ascii="Times New Roman" w:eastAsia="Times New Roman" w:hAnsi="Times New Roman" w:cs="Times New Roman"/>
          <w:color w:val="000000" w:themeColor="text1"/>
        </w:rPr>
        <w:lastRenderedPageBreak/>
        <w:t>5. KIẾN TRÚC VÀ HỆ THỐNG FORM</w:t>
      </w:r>
    </w:p>
    <w:p w14:paraId="1ADCACC6" w14:textId="77777777" w:rsidR="00E77463" w:rsidRPr="00C81B9D" w:rsidRDefault="00000000">
      <w:pPr>
        <w:jc w:val="both"/>
        <w:rPr>
          <w:color w:val="000000" w:themeColor="text1"/>
        </w:rPr>
      </w:pPr>
      <w:r w:rsidRPr="00C81B9D">
        <w:rPr>
          <w:rFonts w:cs="Times New Roman"/>
          <w:b/>
          <w:color w:val="000000" w:themeColor="text1"/>
        </w:rPr>
        <w:t>Kiến trúc:</w:t>
      </w:r>
      <w:r w:rsidRPr="00C81B9D">
        <w:rPr>
          <w:rFonts w:cs="Times New Roman"/>
          <w:color w:val="000000" w:themeColor="text1"/>
        </w:rPr>
        <w:t xml:space="preserve"> WinForms UI → Service/Business Logic → Data/Db → SQL Server. Form không viết SQL trực tiếp; các nghiệp vụ nhiều bảng dùng transaction trong Service. Mọi Service trả về KetQuaXuLy (ThanhCong, ThongBao) để Form hiển thị thông báo thống nhất qua UiHelper.ThongBao.</w:t>
      </w:r>
    </w:p>
    <w:p w14:paraId="1EDCF0B0" w14:textId="77777777" w:rsidR="00E77463" w:rsidRPr="00C81B9D" w:rsidRDefault="00000000">
      <w:pPr>
        <w:keepNext/>
        <w:spacing w:after="40"/>
        <w:jc w:val="center"/>
        <w:rPr>
          <w:color w:val="000000" w:themeColor="text1"/>
        </w:rPr>
      </w:pPr>
      <w:r w:rsidRPr="00C81B9D">
        <w:rPr>
          <w:noProof/>
          <w:color w:val="000000" w:themeColor="text1"/>
        </w:rPr>
        <w:drawing>
          <wp:inline distT="0" distB="0" distL="0" distR="0" wp14:anchorId="7659DB7F" wp14:editId="70468BB9">
            <wp:extent cx="9503999" cy="164735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png"/>
                    <pic:cNvPicPr/>
                  </pic:nvPicPr>
                  <pic:blipFill>
                    <a:blip r:embed="rId37"/>
                    <a:stretch>
                      <a:fillRect/>
                    </a:stretch>
                  </pic:blipFill>
                  <pic:spPr>
                    <a:xfrm>
                      <a:off x="0" y="0"/>
                      <a:ext cx="9503999" cy="1647359"/>
                    </a:xfrm>
                    <a:prstGeom prst="rect">
                      <a:avLst/>
                    </a:prstGeom>
                  </pic:spPr>
                </pic:pic>
              </a:graphicData>
            </a:graphic>
          </wp:inline>
        </w:drawing>
      </w:r>
    </w:p>
    <w:p w14:paraId="1D0A51BA" w14:textId="77777777" w:rsidR="00E77463" w:rsidRPr="00C81B9D" w:rsidRDefault="00000000">
      <w:pPr>
        <w:spacing w:after="160"/>
        <w:jc w:val="center"/>
        <w:rPr>
          <w:color w:val="000000" w:themeColor="text1"/>
        </w:rPr>
      </w:pPr>
      <w:r w:rsidRPr="00C81B9D">
        <w:rPr>
          <w:rFonts w:cs="Times New Roman"/>
          <w:b/>
          <w:color w:val="000000" w:themeColor="text1"/>
          <w:sz w:val="24"/>
        </w:rPr>
        <w:t>Hình P.29: Sơ đồ điều hướng hệ thống Form</w:t>
      </w:r>
    </w:p>
    <w:tbl>
      <w:tblPr>
        <w:tblStyle w:val="TableGrid"/>
        <w:tblW w:w="0" w:type="auto"/>
        <w:tblLayout w:type="fixed"/>
        <w:tblLook w:val="04A0" w:firstRow="1" w:lastRow="0" w:firstColumn="1" w:lastColumn="0" w:noHBand="0" w:noVBand="1"/>
      </w:tblPr>
      <w:tblGrid>
        <w:gridCol w:w="2608"/>
        <w:gridCol w:w="2154"/>
        <w:gridCol w:w="10205"/>
      </w:tblGrid>
      <w:tr w:rsidR="00E77463" w:rsidRPr="00C81B9D" w14:paraId="7B15ADB6" w14:textId="77777777" w:rsidTr="00C81B9D">
        <w:tc>
          <w:tcPr>
            <w:tcW w:w="2608" w:type="dxa"/>
          </w:tcPr>
          <w:p w14:paraId="2FEE127B" w14:textId="77777777" w:rsidR="00E77463" w:rsidRPr="00C81B9D" w:rsidRDefault="00000000">
            <w:pPr>
              <w:spacing w:after="0" w:line="240" w:lineRule="auto"/>
              <w:rPr>
                <w:color w:val="000000" w:themeColor="text1"/>
              </w:rPr>
            </w:pPr>
            <w:r w:rsidRPr="00C81B9D">
              <w:rPr>
                <w:rFonts w:cs="Times New Roman"/>
                <w:b/>
                <w:color w:val="000000" w:themeColor="text1"/>
                <w:sz w:val="22"/>
              </w:rPr>
              <w:t>Form</w:t>
            </w:r>
          </w:p>
        </w:tc>
        <w:tc>
          <w:tcPr>
            <w:tcW w:w="2154" w:type="dxa"/>
          </w:tcPr>
          <w:p w14:paraId="5B47BE37" w14:textId="77777777" w:rsidR="00E77463" w:rsidRPr="00C81B9D" w:rsidRDefault="00000000">
            <w:pPr>
              <w:spacing w:after="0" w:line="240" w:lineRule="auto"/>
              <w:rPr>
                <w:color w:val="000000" w:themeColor="text1"/>
              </w:rPr>
            </w:pPr>
            <w:r w:rsidRPr="00C81B9D">
              <w:rPr>
                <w:rFonts w:cs="Times New Roman"/>
                <w:b/>
                <w:color w:val="000000" w:themeColor="text1"/>
                <w:sz w:val="22"/>
              </w:rPr>
              <w:t>Actor chính</w:t>
            </w:r>
          </w:p>
        </w:tc>
        <w:tc>
          <w:tcPr>
            <w:tcW w:w="10205" w:type="dxa"/>
          </w:tcPr>
          <w:p w14:paraId="6A593366" w14:textId="77777777" w:rsidR="00E77463" w:rsidRPr="00C81B9D" w:rsidRDefault="00000000">
            <w:pPr>
              <w:spacing w:after="0" w:line="240" w:lineRule="auto"/>
              <w:rPr>
                <w:color w:val="000000" w:themeColor="text1"/>
              </w:rPr>
            </w:pPr>
            <w:r w:rsidRPr="00C81B9D">
              <w:rPr>
                <w:rFonts w:cs="Times New Roman"/>
                <w:b/>
                <w:color w:val="000000" w:themeColor="text1"/>
                <w:sz w:val="22"/>
              </w:rPr>
              <w:t>Mục đích</w:t>
            </w:r>
          </w:p>
        </w:tc>
      </w:tr>
      <w:tr w:rsidR="00E77463" w:rsidRPr="00C81B9D" w14:paraId="3BD0775D" w14:textId="77777777" w:rsidTr="00C81B9D">
        <w:tc>
          <w:tcPr>
            <w:tcW w:w="2608" w:type="dxa"/>
          </w:tcPr>
          <w:p w14:paraId="09B62145" w14:textId="77777777" w:rsidR="00E77463" w:rsidRPr="00C81B9D" w:rsidRDefault="00000000">
            <w:pPr>
              <w:spacing w:after="0" w:line="240" w:lineRule="auto"/>
              <w:rPr>
                <w:color w:val="000000" w:themeColor="text1"/>
              </w:rPr>
            </w:pPr>
            <w:r w:rsidRPr="00C81B9D">
              <w:rPr>
                <w:rFonts w:cs="Times New Roman"/>
                <w:color w:val="000000" w:themeColor="text1"/>
                <w:sz w:val="22"/>
              </w:rPr>
              <w:t>FrmMain</w:t>
            </w:r>
          </w:p>
        </w:tc>
        <w:tc>
          <w:tcPr>
            <w:tcW w:w="2154" w:type="dxa"/>
          </w:tcPr>
          <w:p w14:paraId="2B271B2D" w14:textId="77777777" w:rsidR="00E77463" w:rsidRPr="00C81B9D" w:rsidRDefault="00000000">
            <w:pPr>
              <w:spacing w:after="0" w:line="240" w:lineRule="auto"/>
              <w:rPr>
                <w:color w:val="000000" w:themeColor="text1"/>
              </w:rPr>
            </w:pPr>
            <w:r w:rsidRPr="00C81B9D">
              <w:rPr>
                <w:rFonts w:cs="Times New Roman"/>
                <w:color w:val="000000" w:themeColor="text1"/>
                <w:sz w:val="22"/>
              </w:rPr>
              <w:t>Nhân viên</w:t>
            </w:r>
          </w:p>
        </w:tc>
        <w:tc>
          <w:tcPr>
            <w:tcW w:w="10205" w:type="dxa"/>
          </w:tcPr>
          <w:p w14:paraId="164A4F4A" w14:textId="77777777" w:rsidR="00E77463" w:rsidRPr="00C81B9D" w:rsidRDefault="00000000">
            <w:pPr>
              <w:spacing w:after="0" w:line="240" w:lineRule="auto"/>
              <w:rPr>
                <w:color w:val="000000" w:themeColor="text1"/>
              </w:rPr>
            </w:pPr>
            <w:r w:rsidRPr="00C81B9D">
              <w:rPr>
                <w:rFonts w:cs="Times New Roman"/>
                <w:color w:val="000000" w:themeColor="text1"/>
                <w:sz w:val="22"/>
              </w:rPr>
              <w:t>Điều hướng đến các Form.</w:t>
            </w:r>
          </w:p>
        </w:tc>
      </w:tr>
      <w:tr w:rsidR="00E77463" w:rsidRPr="00C81B9D" w14:paraId="3F375D4A" w14:textId="77777777" w:rsidTr="00C81B9D">
        <w:tc>
          <w:tcPr>
            <w:tcW w:w="2608" w:type="dxa"/>
          </w:tcPr>
          <w:p w14:paraId="47800E71" w14:textId="77777777" w:rsidR="00E77463" w:rsidRPr="00C81B9D" w:rsidRDefault="00000000">
            <w:pPr>
              <w:spacing w:after="0" w:line="240" w:lineRule="auto"/>
              <w:rPr>
                <w:color w:val="000000" w:themeColor="text1"/>
              </w:rPr>
            </w:pPr>
            <w:r w:rsidRPr="00C81B9D">
              <w:rPr>
                <w:rFonts w:cs="Times New Roman"/>
                <w:color w:val="000000" w:themeColor="text1"/>
                <w:sz w:val="22"/>
              </w:rPr>
              <w:t>FrmDanhMuc</w:t>
            </w:r>
          </w:p>
        </w:tc>
        <w:tc>
          <w:tcPr>
            <w:tcW w:w="2154" w:type="dxa"/>
          </w:tcPr>
          <w:p w14:paraId="16B6CEDC" w14:textId="77777777" w:rsidR="00E77463" w:rsidRPr="00C81B9D" w:rsidRDefault="00000000">
            <w:pPr>
              <w:spacing w:after="0" w:line="240" w:lineRule="auto"/>
              <w:rPr>
                <w:color w:val="000000" w:themeColor="text1"/>
              </w:rPr>
            </w:pPr>
            <w:r w:rsidRPr="00C81B9D">
              <w:rPr>
                <w:rFonts w:cs="Times New Roman"/>
                <w:color w:val="000000" w:themeColor="text1"/>
                <w:sz w:val="22"/>
              </w:rPr>
              <w:t>Nhân viên</w:t>
            </w:r>
          </w:p>
        </w:tc>
        <w:tc>
          <w:tcPr>
            <w:tcW w:w="10205" w:type="dxa"/>
          </w:tcPr>
          <w:p w14:paraId="7E2A7E2C" w14:textId="77777777" w:rsidR="00E77463" w:rsidRPr="00C81B9D" w:rsidRDefault="00000000">
            <w:pPr>
              <w:spacing w:after="0" w:line="240" w:lineRule="auto"/>
              <w:rPr>
                <w:color w:val="000000" w:themeColor="text1"/>
              </w:rPr>
            </w:pPr>
            <w:r w:rsidRPr="00C81B9D">
              <w:rPr>
                <w:rFonts w:cs="Times New Roman"/>
                <w:color w:val="000000" w:themeColor="text1"/>
                <w:sz w:val="22"/>
              </w:rPr>
              <w:t>Nhân viên, dịch vụ, quy định phạt.</w:t>
            </w:r>
          </w:p>
        </w:tc>
      </w:tr>
      <w:tr w:rsidR="00E77463" w:rsidRPr="00C81B9D" w14:paraId="152FBBAA" w14:textId="77777777" w:rsidTr="00C81B9D">
        <w:tc>
          <w:tcPr>
            <w:tcW w:w="2608" w:type="dxa"/>
          </w:tcPr>
          <w:p w14:paraId="4A02AABC" w14:textId="77777777" w:rsidR="00E77463" w:rsidRPr="00C81B9D" w:rsidRDefault="00000000">
            <w:pPr>
              <w:spacing w:after="0" w:line="240" w:lineRule="auto"/>
              <w:rPr>
                <w:color w:val="000000" w:themeColor="text1"/>
              </w:rPr>
            </w:pPr>
            <w:r w:rsidRPr="00C81B9D">
              <w:rPr>
                <w:rFonts w:cs="Times New Roman"/>
                <w:color w:val="000000" w:themeColor="text1"/>
                <w:sz w:val="22"/>
              </w:rPr>
              <w:t>FrmTangPhong</w:t>
            </w:r>
          </w:p>
        </w:tc>
        <w:tc>
          <w:tcPr>
            <w:tcW w:w="2154" w:type="dxa"/>
          </w:tcPr>
          <w:p w14:paraId="635CD9BE" w14:textId="77777777" w:rsidR="00E77463" w:rsidRPr="00C81B9D" w:rsidRDefault="00000000">
            <w:pPr>
              <w:spacing w:after="0" w:line="240" w:lineRule="auto"/>
              <w:rPr>
                <w:color w:val="000000" w:themeColor="text1"/>
              </w:rPr>
            </w:pPr>
            <w:r w:rsidRPr="00C81B9D">
              <w:rPr>
                <w:rFonts w:cs="Times New Roman"/>
                <w:color w:val="000000" w:themeColor="text1"/>
                <w:sz w:val="22"/>
              </w:rPr>
              <w:t>NV kinh doanh</w:t>
            </w:r>
          </w:p>
        </w:tc>
        <w:tc>
          <w:tcPr>
            <w:tcW w:w="10205" w:type="dxa"/>
          </w:tcPr>
          <w:p w14:paraId="7C1A39FE" w14:textId="77777777" w:rsidR="00E77463" w:rsidRPr="00C81B9D" w:rsidRDefault="00000000">
            <w:pPr>
              <w:spacing w:after="0" w:line="240" w:lineRule="auto"/>
              <w:rPr>
                <w:color w:val="000000" w:themeColor="text1"/>
              </w:rPr>
            </w:pPr>
            <w:r w:rsidRPr="00C81B9D">
              <w:rPr>
                <w:rFonts w:cs="Times New Roman"/>
                <w:color w:val="000000" w:themeColor="text1"/>
                <w:sz w:val="22"/>
              </w:rPr>
              <w:t>Tầng, phòng, đơn giá, tra cứu phòng trống, bảo trì.</w:t>
            </w:r>
          </w:p>
        </w:tc>
      </w:tr>
      <w:tr w:rsidR="00E77463" w:rsidRPr="00C81B9D" w14:paraId="1CBA67F7" w14:textId="77777777" w:rsidTr="00C81B9D">
        <w:tc>
          <w:tcPr>
            <w:tcW w:w="2608" w:type="dxa"/>
          </w:tcPr>
          <w:p w14:paraId="633F1BEF" w14:textId="77777777" w:rsidR="00E77463" w:rsidRPr="00C81B9D" w:rsidRDefault="00000000">
            <w:pPr>
              <w:spacing w:after="0" w:line="240" w:lineRule="auto"/>
              <w:rPr>
                <w:color w:val="000000" w:themeColor="text1"/>
              </w:rPr>
            </w:pPr>
            <w:r w:rsidRPr="00C81B9D">
              <w:rPr>
                <w:rFonts w:cs="Times New Roman"/>
                <w:color w:val="000000" w:themeColor="text1"/>
                <w:sz w:val="22"/>
              </w:rPr>
              <w:t>FrmHopDong</w:t>
            </w:r>
          </w:p>
        </w:tc>
        <w:tc>
          <w:tcPr>
            <w:tcW w:w="2154" w:type="dxa"/>
          </w:tcPr>
          <w:p w14:paraId="071F7BFD" w14:textId="77777777" w:rsidR="00E77463" w:rsidRPr="00C81B9D" w:rsidRDefault="00000000">
            <w:pPr>
              <w:spacing w:after="0" w:line="240" w:lineRule="auto"/>
              <w:rPr>
                <w:color w:val="000000" w:themeColor="text1"/>
              </w:rPr>
            </w:pPr>
            <w:r w:rsidRPr="00C81B9D">
              <w:rPr>
                <w:rFonts w:cs="Times New Roman"/>
                <w:color w:val="000000" w:themeColor="text1"/>
                <w:sz w:val="22"/>
              </w:rPr>
              <w:t>NV kinh doanh</w:t>
            </w:r>
          </w:p>
        </w:tc>
        <w:tc>
          <w:tcPr>
            <w:tcW w:w="10205" w:type="dxa"/>
          </w:tcPr>
          <w:p w14:paraId="5DE45C6B" w14:textId="77777777" w:rsidR="00E77463" w:rsidRPr="00C81B9D" w:rsidRDefault="00000000">
            <w:pPr>
              <w:spacing w:after="0" w:line="240" w:lineRule="auto"/>
              <w:rPr>
                <w:color w:val="000000" w:themeColor="text1"/>
              </w:rPr>
            </w:pPr>
            <w:r w:rsidRPr="00C81B9D">
              <w:rPr>
                <w:rFonts w:cs="Times New Roman"/>
                <w:color w:val="000000" w:themeColor="text1"/>
                <w:sz w:val="22"/>
              </w:rPr>
              <w:t>Khách thuê, lập hợp đồng nhiều phòng, xem lịch thanh toán.</w:t>
            </w:r>
          </w:p>
        </w:tc>
      </w:tr>
      <w:tr w:rsidR="00E77463" w:rsidRPr="00C81B9D" w14:paraId="05954EA4" w14:textId="77777777" w:rsidTr="00C81B9D">
        <w:tc>
          <w:tcPr>
            <w:tcW w:w="2608" w:type="dxa"/>
          </w:tcPr>
          <w:p w14:paraId="36332235" w14:textId="77777777" w:rsidR="00E77463" w:rsidRPr="00C81B9D" w:rsidRDefault="00000000">
            <w:pPr>
              <w:spacing w:after="0" w:line="240" w:lineRule="auto"/>
              <w:rPr>
                <w:color w:val="000000" w:themeColor="text1"/>
              </w:rPr>
            </w:pPr>
            <w:r w:rsidRPr="00C81B9D">
              <w:rPr>
                <w:rFonts w:cs="Times New Roman"/>
                <w:color w:val="000000" w:themeColor="text1"/>
                <w:sz w:val="22"/>
              </w:rPr>
              <w:t>FrmThanhToan</w:t>
            </w:r>
          </w:p>
        </w:tc>
        <w:tc>
          <w:tcPr>
            <w:tcW w:w="2154" w:type="dxa"/>
          </w:tcPr>
          <w:p w14:paraId="62B41CED" w14:textId="77777777" w:rsidR="00E77463" w:rsidRPr="00C81B9D" w:rsidRDefault="00000000">
            <w:pPr>
              <w:spacing w:after="0" w:line="240" w:lineRule="auto"/>
              <w:rPr>
                <w:color w:val="000000" w:themeColor="text1"/>
              </w:rPr>
            </w:pPr>
            <w:r w:rsidRPr="00C81B9D">
              <w:rPr>
                <w:rFonts w:cs="Times New Roman"/>
                <w:color w:val="000000" w:themeColor="text1"/>
                <w:sz w:val="22"/>
              </w:rPr>
              <w:t>NV kế toán</w:t>
            </w:r>
          </w:p>
        </w:tc>
        <w:tc>
          <w:tcPr>
            <w:tcW w:w="10205" w:type="dxa"/>
          </w:tcPr>
          <w:p w14:paraId="32C6897D" w14:textId="77777777" w:rsidR="00E77463" w:rsidRPr="00C81B9D" w:rsidRDefault="00000000">
            <w:pPr>
              <w:spacing w:after="0" w:line="240" w:lineRule="auto"/>
              <w:rPr>
                <w:color w:val="000000" w:themeColor="text1"/>
              </w:rPr>
            </w:pPr>
            <w:r w:rsidRPr="00C81B9D">
              <w:rPr>
                <w:rFonts w:cs="Times New Roman"/>
                <w:color w:val="000000" w:themeColor="text1"/>
                <w:sz w:val="22"/>
              </w:rPr>
              <w:t>Thu tiền thuê (6 tháng đầu, từ tháng 7), hóa đơn dịch vụ cuối tháng, thu tiền dịch vụ.</w:t>
            </w:r>
          </w:p>
        </w:tc>
      </w:tr>
      <w:tr w:rsidR="00E77463" w:rsidRPr="00C81B9D" w14:paraId="2B3056C1" w14:textId="77777777" w:rsidTr="00C81B9D">
        <w:tc>
          <w:tcPr>
            <w:tcW w:w="2608" w:type="dxa"/>
          </w:tcPr>
          <w:p w14:paraId="4BF68EF8" w14:textId="77777777" w:rsidR="00E77463" w:rsidRPr="00C81B9D" w:rsidRDefault="00000000">
            <w:pPr>
              <w:spacing w:after="0" w:line="240" w:lineRule="auto"/>
              <w:rPr>
                <w:color w:val="000000" w:themeColor="text1"/>
              </w:rPr>
            </w:pPr>
            <w:r w:rsidRPr="00C81B9D">
              <w:rPr>
                <w:rFonts w:cs="Times New Roman"/>
                <w:color w:val="000000" w:themeColor="text1"/>
                <w:sz w:val="22"/>
              </w:rPr>
              <w:t>FrmGiaHan</w:t>
            </w:r>
          </w:p>
        </w:tc>
        <w:tc>
          <w:tcPr>
            <w:tcW w:w="2154" w:type="dxa"/>
          </w:tcPr>
          <w:p w14:paraId="4CD78C12" w14:textId="77777777" w:rsidR="00E77463" w:rsidRPr="00C81B9D" w:rsidRDefault="00000000">
            <w:pPr>
              <w:spacing w:after="0" w:line="240" w:lineRule="auto"/>
              <w:rPr>
                <w:color w:val="000000" w:themeColor="text1"/>
              </w:rPr>
            </w:pPr>
            <w:r w:rsidRPr="00C81B9D">
              <w:rPr>
                <w:rFonts w:cs="Times New Roman"/>
                <w:color w:val="000000" w:themeColor="text1"/>
                <w:sz w:val="22"/>
              </w:rPr>
              <w:t>NV kinh doanh</w:t>
            </w:r>
          </w:p>
        </w:tc>
        <w:tc>
          <w:tcPr>
            <w:tcW w:w="10205" w:type="dxa"/>
          </w:tcPr>
          <w:p w14:paraId="04256F6D" w14:textId="77777777" w:rsidR="00E77463" w:rsidRPr="00C81B9D" w:rsidRDefault="00000000">
            <w:pPr>
              <w:spacing w:after="0" w:line="240" w:lineRule="auto"/>
              <w:rPr>
                <w:color w:val="000000" w:themeColor="text1"/>
              </w:rPr>
            </w:pPr>
            <w:r w:rsidRPr="00C81B9D">
              <w:rPr>
                <w:rFonts w:cs="Times New Roman"/>
                <w:color w:val="000000" w:themeColor="text1"/>
                <w:sz w:val="22"/>
              </w:rPr>
              <w:t>Kiểm tra công nợ và lập phiếu gia hạn.</w:t>
            </w:r>
          </w:p>
        </w:tc>
      </w:tr>
      <w:tr w:rsidR="00E77463" w:rsidRPr="00C81B9D" w14:paraId="552523D3" w14:textId="77777777" w:rsidTr="00C81B9D">
        <w:tc>
          <w:tcPr>
            <w:tcW w:w="2608" w:type="dxa"/>
          </w:tcPr>
          <w:p w14:paraId="787CFFC1" w14:textId="77777777" w:rsidR="00E77463" w:rsidRPr="00C81B9D" w:rsidRDefault="00000000">
            <w:pPr>
              <w:spacing w:after="0" w:line="240" w:lineRule="auto"/>
              <w:rPr>
                <w:color w:val="000000" w:themeColor="text1"/>
              </w:rPr>
            </w:pPr>
            <w:r w:rsidRPr="00C81B9D">
              <w:rPr>
                <w:rFonts w:cs="Times New Roman"/>
                <w:color w:val="000000" w:themeColor="text1"/>
                <w:sz w:val="22"/>
              </w:rPr>
              <w:t>FrmNhanVienCongTy</w:t>
            </w:r>
          </w:p>
        </w:tc>
        <w:tc>
          <w:tcPr>
            <w:tcW w:w="2154" w:type="dxa"/>
          </w:tcPr>
          <w:p w14:paraId="6E6C808D" w14:textId="77777777" w:rsidR="00E77463" w:rsidRPr="00C81B9D" w:rsidRDefault="00000000">
            <w:pPr>
              <w:spacing w:after="0" w:line="240" w:lineRule="auto"/>
              <w:rPr>
                <w:color w:val="000000" w:themeColor="text1"/>
              </w:rPr>
            </w:pPr>
            <w:r w:rsidRPr="00C81B9D">
              <w:rPr>
                <w:rFonts w:cs="Times New Roman"/>
                <w:color w:val="000000" w:themeColor="text1"/>
                <w:sz w:val="22"/>
              </w:rPr>
              <w:t>NV an ninh</w:t>
            </w:r>
          </w:p>
        </w:tc>
        <w:tc>
          <w:tcPr>
            <w:tcW w:w="10205" w:type="dxa"/>
          </w:tcPr>
          <w:p w14:paraId="538CA1B9" w14:textId="77777777" w:rsidR="00E77463" w:rsidRPr="00C81B9D" w:rsidRDefault="00000000">
            <w:pPr>
              <w:spacing w:after="0" w:line="240" w:lineRule="auto"/>
              <w:rPr>
                <w:color w:val="000000" w:themeColor="text1"/>
              </w:rPr>
            </w:pPr>
            <w:r w:rsidRPr="00C81B9D">
              <w:rPr>
                <w:rFonts w:cs="Times New Roman"/>
                <w:color w:val="000000" w:themeColor="text1"/>
                <w:sz w:val="22"/>
              </w:rPr>
              <w:t>Báo cáo nhân viên công ty, hình ảnh, cấp/thu hồi thẻ giữ xe.</w:t>
            </w:r>
          </w:p>
        </w:tc>
      </w:tr>
      <w:tr w:rsidR="00E77463" w:rsidRPr="00C81B9D" w14:paraId="0A6955EA" w14:textId="77777777" w:rsidTr="00C81B9D">
        <w:tc>
          <w:tcPr>
            <w:tcW w:w="2608" w:type="dxa"/>
          </w:tcPr>
          <w:p w14:paraId="0CDC4BE5" w14:textId="77777777" w:rsidR="00E77463" w:rsidRPr="00C81B9D" w:rsidRDefault="00000000">
            <w:pPr>
              <w:spacing w:after="0" w:line="240" w:lineRule="auto"/>
              <w:rPr>
                <w:color w:val="000000" w:themeColor="text1"/>
              </w:rPr>
            </w:pPr>
            <w:r w:rsidRPr="00C81B9D">
              <w:rPr>
                <w:rFonts w:cs="Times New Roman"/>
                <w:color w:val="000000" w:themeColor="text1"/>
                <w:sz w:val="22"/>
              </w:rPr>
              <w:t>FrmKiemTra</w:t>
            </w:r>
          </w:p>
        </w:tc>
        <w:tc>
          <w:tcPr>
            <w:tcW w:w="2154" w:type="dxa"/>
          </w:tcPr>
          <w:p w14:paraId="7A58356D" w14:textId="77777777" w:rsidR="00E77463" w:rsidRPr="00C81B9D" w:rsidRDefault="00000000">
            <w:pPr>
              <w:spacing w:after="0" w:line="240" w:lineRule="auto"/>
              <w:rPr>
                <w:color w:val="000000" w:themeColor="text1"/>
              </w:rPr>
            </w:pPr>
            <w:r w:rsidRPr="00C81B9D">
              <w:rPr>
                <w:rFonts w:cs="Times New Roman"/>
                <w:color w:val="000000" w:themeColor="text1"/>
                <w:sz w:val="22"/>
              </w:rPr>
              <w:t>NV kỹ thuật</w:t>
            </w:r>
          </w:p>
        </w:tc>
        <w:tc>
          <w:tcPr>
            <w:tcW w:w="10205" w:type="dxa"/>
          </w:tcPr>
          <w:p w14:paraId="2506A15E" w14:textId="77777777" w:rsidR="00E77463" w:rsidRPr="00C81B9D" w:rsidRDefault="00000000">
            <w:pPr>
              <w:spacing w:after="0" w:line="240" w:lineRule="auto"/>
              <w:rPr>
                <w:color w:val="000000" w:themeColor="text1"/>
              </w:rPr>
            </w:pPr>
            <w:r w:rsidRPr="00C81B9D">
              <w:rPr>
                <w:rFonts w:cs="Times New Roman"/>
                <w:color w:val="000000" w:themeColor="text1"/>
                <w:sz w:val="22"/>
              </w:rPr>
              <w:t>Phòng đến hạn kiểm tra, đợt kiểm tra, biên bản phạt, nộp phạt.</w:t>
            </w:r>
          </w:p>
        </w:tc>
      </w:tr>
      <w:tr w:rsidR="00E77463" w:rsidRPr="00C81B9D" w14:paraId="67DCF699" w14:textId="77777777" w:rsidTr="00C81B9D">
        <w:tc>
          <w:tcPr>
            <w:tcW w:w="2608" w:type="dxa"/>
          </w:tcPr>
          <w:p w14:paraId="06119F6B" w14:textId="77777777" w:rsidR="00E77463" w:rsidRPr="00C81B9D" w:rsidRDefault="00000000">
            <w:pPr>
              <w:spacing w:after="0" w:line="240" w:lineRule="auto"/>
              <w:rPr>
                <w:color w:val="000000" w:themeColor="text1"/>
              </w:rPr>
            </w:pPr>
            <w:r w:rsidRPr="00C81B9D">
              <w:rPr>
                <w:rFonts w:cs="Times New Roman"/>
                <w:color w:val="000000" w:themeColor="text1"/>
                <w:sz w:val="22"/>
              </w:rPr>
              <w:t>FrmThongKe</w:t>
            </w:r>
          </w:p>
        </w:tc>
        <w:tc>
          <w:tcPr>
            <w:tcW w:w="2154" w:type="dxa"/>
          </w:tcPr>
          <w:p w14:paraId="6D1D8231" w14:textId="77777777" w:rsidR="00E77463" w:rsidRPr="00C81B9D" w:rsidRDefault="00000000">
            <w:pPr>
              <w:spacing w:after="0" w:line="240" w:lineRule="auto"/>
              <w:rPr>
                <w:color w:val="000000" w:themeColor="text1"/>
              </w:rPr>
            </w:pPr>
            <w:r w:rsidRPr="00C81B9D">
              <w:rPr>
                <w:rFonts w:cs="Times New Roman"/>
                <w:color w:val="000000" w:themeColor="text1"/>
                <w:sz w:val="22"/>
              </w:rPr>
              <w:t>Quản lý</w:t>
            </w:r>
          </w:p>
        </w:tc>
        <w:tc>
          <w:tcPr>
            <w:tcW w:w="10205" w:type="dxa"/>
          </w:tcPr>
          <w:p w14:paraId="20188617" w14:textId="77777777" w:rsidR="00E77463" w:rsidRPr="00C81B9D" w:rsidRDefault="00000000">
            <w:pPr>
              <w:spacing w:after="0" w:line="240" w:lineRule="auto"/>
              <w:rPr>
                <w:color w:val="000000" w:themeColor="text1"/>
              </w:rPr>
            </w:pPr>
            <w:r w:rsidRPr="00C81B9D">
              <w:rPr>
                <w:rFonts w:cs="Times New Roman"/>
                <w:color w:val="000000" w:themeColor="text1"/>
                <w:sz w:val="22"/>
              </w:rPr>
              <w:t>Thống kê doanh thu, công nợ, tình trạng phòng.</w:t>
            </w:r>
          </w:p>
        </w:tc>
      </w:tr>
    </w:tbl>
    <w:p w14:paraId="22ED280C" w14:textId="77777777" w:rsidR="00E77463" w:rsidRPr="00C81B9D" w:rsidRDefault="00E77463">
      <w:pPr>
        <w:spacing w:after="40"/>
        <w:rPr>
          <w:color w:val="000000" w:themeColor="text1"/>
        </w:rPr>
      </w:pPr>
    </w:p>
    <w:p w14:paraId="7F260D60" w14:textId="77777777" w:rsidR="00E77463" w:rsidRPr="00C81B9D" w:rsidRDefault="00E77463">
      <w:pPr>
        <w:rPr>
          <w:color w:val="000000" w:themeColor="text1"/>
        </w:rPr>
        <w:sectPr w:rsidR="00E77463" w:rsidRPr="00C81B9D">
          <w:pgSz w:w="16838" w:h="11906" w:orient="landscape"/>
          <w:pgMar w:top="907" w:right="907" w:bottom="907" w:left="907" w:header="720" w:footer="720" w:gutter="0"/>
          <w:cols w:space="720"/>
          <w:docGrid w:linePitch="360"/>
        </w:sectPr>
      </w:pPr>
    </w:p>
    <w:p w14:paraId="71DC24D7" w14:textId="77777777" w:rsidR="00E77463" w:rsidRPr="00C81B9D" w:rsidRDefault="00000000">
      <w:pPr>
        <w:pStyle w:val="Heading1"/>
        <w:rPr>
          <w:color w:val="000000" w:themeColor="text1"/>
        </w:rPr>
      </w:pPr>
      <w:r w:rsidRPr="00C81B9D">
        <w:rPr>
          <w:rFonts w:ascii="Times New Roman" w:eastAsia="Times New Roman" w:hAnsi="Times New Roman" w:cs="Times New Roman"/>
          <w:color w:val="000000" w:themeColor="text1"/>
        </w:rPr>
        <w:lastRenderedPageBreak/>
        <w:t>6. THIẾT KẾ GIAO DIỆN</w:t>
      </w:r>
    </w:p>
    <w:p w14:paraId="797BC1DB" w14:textId="77777777" w:rsidR="00E77463" w:rsidRPr="00C81B9D" w:rsidRDefault="00000000">
      <w:pPr>
        <w:keepNext/>
        <w:spacing w:after="0"/>
        <w:rPr>
          <w:color w:val="000000" w:themeColor="text1"/>
        </w:rPr>
      </w:pPr>
      <w:r w:rsidRPr="00C81B9D">
        <w:rPr>
          <w:rFonts w:cs="Times New Roman"/>
          <w:b/>
          <w:color w:val="000000" w:themeColor="text1"/>
        </w:rPr>
        <w:t>FrmMain</w:t>
      </w:r>
    </w:p>
    <w:p w14:paraId="1BC8EF96" w14:textId="77777777" w:rsidR="00E77463" w:rsidRPr="00C81B9D" w:rsidRDefault="00000000">
      <w:pPr>
        <w:keepNext/>
        <w:spacing w:after="40"/>
        <w:rPr>
          <w:color w:val="000000" w:themeColor="text1"/>
        </w:rPr>
      </w:pPr>
      <w:r w:rsidRPr="00C81B9D">
        <w:rPr>
          <w:rFonts w:cs="Times New Roman"/>
          <w:color w:val="000000" w:themeColor="text1"/>
        </w:rPr>
        <w:t>Đối tượng sử dụng: Nhân viên. Mục đích: Điều hướng.</w:t>
      </w:r>
    </w:p>
    <w:p w14:paraId="069C1F3E" w14:textId="77777777" w:rsidR="00E77463" w:rsidRPr="00C81B9D" w:rsidRDefault="00000000">
      <w:pPr>
        <w:keepNext/>
        <w:spacing w:after="40"/>
        <w:jc w:val="center"/>
        <w:rPr>
          <w:color w:val="000000" w:themeColor="text1"/>
        </w:rPr>
      </w:pPr>
      <w:r w:rsidRPr="00C81B9D">
        <w:rPr>
          <w:noProof/>
          <w:color w:val="000000" w:themeColor="text1"/>
        </w:rPr>
        <w:drawing>
          <wp:inline distT="0" distB="0" distL="0" distR="0" wp14:anchorId="5D6B2A52" wp14:editId="73437E34">
            <wp:extent cx="5220000" cy="292829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main.png"/>
                    <pic:cNvPicPr/>
                  </pic:nvPicPr>
                  <pic:blipFill>
                    <a:blip r:embed="rId38"/>
                    <a:stretch>
                      <a:fillRect/>
                    </a:stretch>
                  </pic:blipFill>
                  <pic:spPr>
                    <a:xfrm>
                      <a:off x="0" y="0"/>
                      <a:ext cx="5220000" cy="2928292"/>
                    </a:xfrm>
                    <a:prstGeom prst="rect">
                      <a:avLst/>
                    </a:prstGeom>
                  </pic:spPr>
                </pic:pic>
              </a:graphicData>
            </a:graphic>
          </wp:inline>
        </w:drawing>
      </w:r>
    </w:p>
    <w:p w14:paraId="2E674785" w14:textId="77777777" w:rsidR="00E77463" w:rsidRPr="00C81B9D" w:rsidRDefault="00000000">
      <w:pPr>
        <w:spacing w:after="160"/>
        <w:jc w:val="center"/>
        <w:rPr>
          <w:color w:val="000000" w:themeColor="text1"/>
        </w:rPr>
      </w:pPr>
      <w:r w:rsidRPr="00C81B9D">
        <w:rPr>
          <w:rFonts w:cs="Times New Roman"/>
          <w:b/>
          <w:color w:val="000000" w:themeColor="text1"/>
          <w:sz w:val="24"/>
        </w:rPr>
        <w:t>Giao diện FrmMain</w:t>
      </w:r>
    </w:p>
    <w:p w14:paraId="4B2F836C" w14:textId="77777777" w:rsidR="00E77463" w:rsidRPr="00C81B9D" w:rsidRDefault="00000000">
      <w:pPr>
        <w:keepNext/>
        <w:spacing w:after="0"/>
        <w:rPr>
          <w:color w:val="000000" w:themeColor="text1"/>
        </w:rPr>
      </w:pPr>
      <w:r w:rsidRPr="00C81B9D">
        <w:rPr>
          <w:rFonts w:cs="Times New Roman"/>
          <w:b/>
          <w:color w:val="000000" w:themeColor="text1"/>
        </w:rPr>
        <w:t>FrmDanhMuc</w:t>
      </w:r>
    </w:p>
    <w:p w14:paraId="78D1925C" w14:textId="77777777" w:rsidR="00E77463" w:rsidRPr="00C81B9D" w:rsidRDefault="00000000">
      <w:pPr>
        <w:keepNext/>
        <w:spacing w:after="40"/>
        <w:rPr>
          <w:color w:val="000000" w:themeColor="text1"/>
        </w:rPr>
      </w:pPr>
      <w:r w:rsidRPr="00C81B9D">
        <w:rPr>
          <w:rFonts w:cs="Times New Roman"/>
          <w:color w:val="000000" w:themeColor="text1"/>
        </w:rPr>
        <w:t>Đối tượng sử dụng: Nhân viên. Mục đích: Nhân viên, dịch vụ, quy định phạt.</w:t>
      </w:r>
    </w:p>
    <w:p w14:paraId="1AE8C23E" w14:textId="77777777" w:rsidR="00E77463" w:rsidRPr="00C81B9D" w:rsidRDefault="00000000">
      <w:pPr>
        <w:keepNext/>
        <w:spacing w:after="40"/>
        <w:jc w:val="center"/>
        <w:rPr>
          <w:color w:val="000000" w:themeColor="text1"/>
        </w:rPr>
      </w:pPr>
      <w:r w:rsidRPr="00C81B9D">
        <w:rPr>
          <w:noProof/>
          <w:color w:val="000000" w:themeColor="text1"/>
        </w:rPr>
        <w:drawing>
          <wp:inline distT="0" distB="0" distL="0" distR="0" wp14:anchorId="7F4D78BD" wp14:editId="5A1DE192">
            <wp:extent cx="5219999" cy="295893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danhmuc.png"/>
                    <pic:cNvPicPr/>
                  </pic:nvPicPr>
                  <pic:blipFill>
                    <a:blip r:embed="rId39"/>
                    <a:stretch>
                      <a:fillRect/>
                    </a:stretch>
                  </pic:blipFill>
                  <pic:spPr>
                    <a:xfrm>
                      <a:off x="0" y="0"/>
                      <a:ext cx="5219999" cy="2958930"/>
                    </a:xfrm>
                    <a:prstGeom prst="rect">
                      <a:avLst/>
                    </a:prstGeom>
                  </pic:spPr>
                </pic:pic>
              </a:graphicData>
            </a:graphic>
          </wp:inline>
        </w:drawing>
      </w:r>
    </w:p>
    <w:p w14:paraId="6E7090DF" w14:textId="77777777" w:rsidR="00E77463" w:rsidRPr="00C81B9D" w:rsidRDefault="00000000">
      <w:pPr>
        <w:spacing w:after="160"/>
        <w:jc w:val="center"/>
        <w:rPr>
          <w:color w:val="000000" w:themeColor="text1"/>
        </w:rPr>
      </w:pPr>
      <w:r w:rsidRPr="00C81B9D">
        <w:rPr>
          <w:rFonts w:cs="Times New Roman"/>
          <w:b/>
          <w:color w:val="000000" w:themeColor="text1"/>
          <w:sz w:val="24"/>
        </w:rPr>
        <w:t>Giao diện FrmDanhMuc</w:t>
      </w:r>
    </w:p>
    <w:p w14:paraId="6F72BEBC" w14:textId="77777777" w:rsidR="00E77463" w:rsidRPr="00C81B9D" w:rsidRDefault="00000000">
      <w:pPr>
        <w:keepNext/>
        <w:spacing w:after="0"/>
        <w:rPr>
          <w:color w:val="000000" w:themeColor="text1"/>
        </w:rPr>
      </w:pPr>
      <w:r w:rsidRPr="00C81B9D">
        <w:rPr>
          <w:rFonts w:cs="Times New Roman"/>
          <w:b/>
          <w:color w:val="000000" w:themeColor="text1"/>
        </w:rPr>
        <w:lastRenderedPageBreak/>
        <w:t>FrmTangPhong</w:t>
      </w:r>
    </w:p>
    <w:p w14:paraId="200C18BA" w14:textId="77777777" w:rsidR="00E77463" w:rsidRPr="00C81B9D" w:rsidRDefault="00000000">
      <w:pPr>
        <w:keepNext/>
        <w:spacing w:after="40"/>
        <w:rPr>
          <w:color w:val="000000" w:themeColor="text1"/>
        </w:rPr>
      </w:pPr>
      <w:r w:rsidRPr="00C81B9D">
        <w:rPr>
          <w:rFonts w:cs="Times New Roman"/>
          <w:color w:val="000000" w:themeColor="text1"/>
        </w:rPr>
        <w:t>Đối tượng sử dụng: NV kinh doanh. Mục đích: Tầng, phòng, phòng trống, bảo trì.</w:t>
      </w:r>
    </w:p>
    <w:p w14:paraId="0B1D56BD" w14:textId="77777777" w:rsidR="00E77463" w:rsidRPr="00C81B9D" w:rsidRDefault="00000000">
      <w:pPr>
        <w:keepNext/>
        <w:spacing w:after="40"/>
        <w:jc w:val="center"/>
        <w:rPr>
          <w:color w:val="000000" w:themeColor="text1"/>
        </w:rPr>
      </w:pPr>
      <w:r w:rsidRPr="00C81B9D">
        <w:rPr>
          <w:noProof/>
          <w:color w:val="000000" w:themeColor="text1"/>
        </w:rPr>
        <w:drawing>
          <wp:inline distT="0" distB="0" distL="0" distR="0" wp14:anchorId="47638211" wp14:editId="4F81B2D2">
            <wp:extent cx="5219999" cy="314502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tangphong.png"/>
                    <pic:cNvPicPr/>
                  </pic:nvPicPr>
                  <pic:blipFill>
                    <a:blip r:embed="rId40"/>
                    <a:stretch>
                      <a:fillRect/>
                    </a:stretch>
                  </pic:blipFill>
                  <pic:spPr>
                    <a:xfrm>
                      <a:off x="0" y="0"/>
                      <a:ext cx="5219999" cy="3145026"/>
                    </a:xfrm>
                    <a:prstGeom prst="rect">
                      <a:avLst/>
                    </a:prstGeom>
                  </pic:spPr>
                </pic:pic>
              </a:graphicData>
            </a:graphic>
          </wp:inline>
        </w:drawing>
      </w:r>
    </w:p>
    <w:p w14:paraId="7F9548DA" w14:textId="77777777" w:rsidR="00E77463" w:rsidRPr="00C81B9D" w:rsidRDefault="00000000">
      <w:pPr>
        <w:spacing w:after="160"/>
        <w:jc w:val="center"/>
        <w:rPr>
          <w:color w:val="000000" w:themeColor="text1"/>
        </w:rPr>
      </w:pPr>
      <w:r w:rsidRPr="00C81B9D">
        <w:rPr>
          <w:rFonts w:cs="Times New Roman"/>
          <w:b/>
          <w:color w:val="000000" w:themeColor="text1"/>
          <w:sz w:val="24"/>
        </w:rPr>
        <w:t>Giao diện FrmTangPhong</w:t>
      </w:r>
    </w:p>
    <w:p w14:paraId="1D18DC3E" w14:textId="77777777" w:rsidR="00E77463" w:rsidRPr="00C81B9D" w:rsidRDefault="00000000">
      <w:pPr>
        <w:keepNext/>
        <w:spacing w:after="0"/>
        <w:rPr>
          <w:color w:val="000000" w:themeColor="text1"/>
        </w:rPr>
      </w:pPr>
      <w:r w:rsidRPr="00C81B9D">
        <w:rPr>
          <w:rFonts w:cs="Times New Roman"/>
          <w:b/>
          <w:color w:val="000000" w:themeColor="text1"/>
        </w:rPr>
        <w:t>FrmHopDong</w:t>
      </w:r>
    </w:p>
    <w:p w14:paraId="5DC5F28A" w14:textId="77777777" w:rsidR="00E77463" w:rsidRPr="00C81B9D" w:rsidRDefault="00000000">
      <w:pPr>
        <w:keepNext/>
        <w:spacing w:after="40"/>
        <w:rPr>
          <w:color w:val="000000" w:themeColor="text1"/>
        </w:rPr>
      </w:pPr>
      <w:r w:rsidRPr="00C81B9D">
        <w:rPr>
          <w:rFonts w:cs="Times New Roman"/>
          <w:color w:val="000000" w:themeColor="text1"/>
        </w:rPr>
        <w:t>Đối tượng sử dụng: NV kinh doanh. Mục đích: Khách thuê và lập hợp đồng.</w:t>
      </w:r>
    </w:p>
    <w:p w14:paraId="0DF684EF" w14:textId="77777777" w:rsidR="00E77463" w:rsidRPr="00C81B9D" w:rsidRDefault="00000000">
      <w:pPr>
        <w:keepNext/>
        <w:spacing w:after="40"/>
        <w:jc w:val="center"/>
        <w:rPr>
          <w:color w:val="000000" w:themeColor="text1"/>
        </w:rPr>
      </w:pPr>
      <w:r w:rsidRPr="00C81B9D">
        <w:rPr>
          <w:noProof/>
          <w:color w:val="000000" w:themeColor="text1"/>
        </w:rPr>
        <w:drawing>
          <wp:inline distT="0" distB="0" distL="0" distR="0" wp14:anchorId="3DB60AAA" wp14:editId="0BC3F693">
            <wp:extent cx="5078442" cy="3420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hopdong.png"/>
                    <pic:cNvPicPr/>
                  </pic:nvPicPr>
                  <pic:blipFill>
                    <a:blip r:embed="rId41"/>
                    <a:stretch>
                      <a:fillRect/>
                    </a:stretch>
                  </pic:blipFill>
                  <pic:spPr>
                    <a:xfrm>
                      <a:off x="0" y="0"/>
                      <a:ext cx="5078442" cy="3420000"/>
                    </a:xfrm>
                    <a:prstGeom prst="rect">
                      <a:avLst/>
                    </a:prstGeom>
                  </pic:spPr>
                </pic:pic>
              </a:graphicData>
            </a:graphic>
          </wp:inline>
        </w:drawing>
      </w:r>
    </w:p>
    <w:p w14:paraId="45566E69" w14:textId="77777777" w:rsidR="00E77463" w:rsidRPr="00C81B9D" w:rsidRDefault="00000000">
      <w:pPr>
        <w:spacing w:after="160"/>
        <w:jc w:val="center"/>
        <w:rPr>
          <w:color w:val="000000" w:themeColor="text1"/>
        </w:rPr>
      </w:pPr>
      <w:r w:rsidRPr="00C81B9D">
        <w:rPr>
          <w:rFonts w:cs="Times New Roman"/>
          <w:b/>
          <w:color w:val="000000" w:themeColor="text1"/>
          <w:sz w:val="24"/>
        </w:rPr>
        <w:t>Giao diện FrmHopDong</w:t>
      </w:r>
    </w:p>
    <w:p w14:paraId="1FD684B8" w14:textId="77777777" w:rsidR="00E77463" w:rsidRPr="00C81B9D" w:rsidRDefault="00000000">
      <w:pPr>
        <w:keepNext/>
        <w:spacing w:after="0"/>
        <w:rPr>
          <w:color w:val="000000" w:themeColor="text1"/>
        </w:rPr>
      </w:pPr>
      <w:r w:rsidRPr="00C81B9D">
        <w:rPr>
          <w:rFonts w:cs="Times New Roman"/>
          <w:b/>
          <w:color w:val="000000" w:themeColor="text1"/>
        </w:rPr>
        <w:lastRenderedPageBreak/>
        <w:t>FrmThanhToan – tab Tiền thuê</w:t>
      </w:r>
    </w:p>
    <w:p w14:paraId="03AE40C4" w14:textId="77777777" w:rsidR="00E77463" w:rsidRPr="00C81B9D" w:rsidRDefault="00000000">
      <w:pPr>
        <w:keepNext/>
        <w:spacing w:after="40"/>
        <w:rPr>
          <w:color w:val="000000" w:themeColor="text1"/>
        </w:rPr>
      </w:pPr>
      <w:r w:rsidRPr="00C81B9D">
        <w:rPr>
          <w:rFonts w:cs="Times New Roman"/>
          <w:color w:val="000000" w:themeColor="text1"/>
        </w:rPr>
        <w:t>Đối tượng sử dụng: NV kế toán. Mục đích: Thu tiền thuê theo kỳ.</w:t>
      </w:r>
    </w:p>
    <w:p w14:paraId="4EF76257" w14:textId="77777777" w:rsidR="00E77463" w:rsidRPr="00C81B9D" w:rsidRDefault="00000000">
      <w:pPr>
        <w:keepNext/>
        <w:spacing w:after="40"/>
        <w:jc w:val="center"/>
        <w:rPr>
          <w:color w:val="000000" w:themeColor="text1"/>
        </w:rPr>
      </w:pPr>
      <w:r w:rsidRPr="00C81B9D">
        <w:rPr>
          <w:noProof/>
          <w:color w:val="000000" w:themeColor="text1"/>
        </w:rPr>
        <w:drawing>
          <wp:inline distT="0" distB="0" distL="0" distR="0" wp14:anchorId="77D71E92" wp14:editId="12BCB796">
            <wp:extent cx="5219999" cy="314502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thanhtoan.png"/>
                    <pic:cNvPicPr/>
                  </pic:nvPicPr>
                  <pic:blipFill>
                    <a:blip r:embed="rId42"/>
                    <a:stretch>
                      <a:fillRect/>
                    </a:stretch>
                  </pic:blipFill>
                  <pic:spPr>
                    <a:xfrm>
                      <a:off x="0" y="0"/>
                      <a:ext cx="5219999" cy="3145026"/>
                    </a:xfrm>
                    <a:prstGeom prst="rect">
                      <a:avLst/>
                    </a:prstGeom>
                  </pic:spPr>
                </pic:pic>
              </a:graphicData>
            </a:graphic>
          </wp:inline>
        </w:drawing>
      </w:r>
    </w:p>
    <w:p w14:paraId="038473DC" w14:textId="77777777" w:rsidR="00E77463" w:rsidRPr="00C81B9D" w:rsidRDefault="00000000">
      <w:pPr>
        <w:spacing w:after="160"/>
        <w:jc w:val="center"/>
        <w:rPr>
          <w:color w:val="000000" w:themeColor="text1"/>
        </w:rPr>
      </w:pPr>
      <w:r w:rsidRPr="00C81B9D">
        <w:rPr>
          <w:rFonts w:cs="Times New Roman"/>
          <w:b/>
          <w:color w:val="000000" w:themeColor="text1"/>
          <w:sz w:val="24"/>
        </w:rPr>
        <w:t>Giao diện FrmThanhToan – tab Tiền thuê</w:t>
      </w:r>
    </w:p>
    <w:p w14:paraId="0B5D60A5" w14:textId="77777777" w:rsidR="00E77463" w:rsidRPr="00C81B9D" w:rsidRDefault="00000000">
      <w:pPr>
        <w:keepNext/>
        <w:spacing w:after="0"/>
        <w:rPr>
          <w:color w:val="000000" w:themeColor="text1"/>
        </w:rPr>
      </w:pPr>
      <w:r w:rsidRPr="00C81B9D">
        <w:rPr>
          <w:rFonts w:cs="Times New Roman"/>
          <w:b/>
          <w:color w:val="000000" w:themeColor="text1"/>
        </w:rPr>
        <w:t>FrmThanhToan – tab Hóa đơn dịch vụ</w:t>
      </w:r>
    </w:p>
    <w:p w14:paraId="18514361" w14:textId="77777777" w:rsidR="00E77463" w:rsidRPr="00C81B9D" w:rsidRDefault="00000000">
      <w:pPr>
        <w:keepNext/>
        <w:spacing w:after="40"/>
        <w:rPr>
          <w:color w:val="000000" w:themeColor="text1"/>
        </w:rPr>
      </w:pPr>
      <w:r w:rsidRPr="00C81B9D">
        <w:rPr>
          <w:rFonts w:cs="Times New Roman"/>
          <w:color w:val="000000" w:themeColor="text1"/>
        </w:rPr>
        <w:t>Đối tượng sử dụng: NV kế toán. Mục đích: Hóa đơn dịch vụ cuối tháng và thu tiền.</w:t>
      </w:r>
    </w:p>
    <w:p w14:paraId="0092A4E0" w14:textId="77777777" w:rsidR="00E77463" w:rsidRPr="00C81B9D" w:rsidRDefault="00000000">
      <w:pPr>
        <w:keepNext/>
        <w:spacing w:after="40"/>
        <w:jc w:val="center"/>
        <w:rPr>
          <w:color w:val="000000" w:themeColor="text1"/>
        </w:rPr>
      </w:pPr>
      <w:r w:rsidRPr="00C81B9D">
        <w:rPr>
          <w:noProof/>
          <w:color w:val="000000" w:themeColor="text1"/>
        </w:rPr>
        <w:drawing>
          <wp:inline distT="0" distB="0" distL="0" distR="0" wp14:anchorId="6CDBA25F" wp14:editId="40F10F26">
            <wp:extent cx="5219999" cy="314502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thanhtoan2.png"/>
                    <pic:cNvPicPr/>
                  </pic:nvPicPr>
                  <pic:blipFill>
                    <a:blip r:embed="rId43"/>
                    <a:stretch>
                      <a:fillRect/>
                    </a:stretch>
                  </pic:blipFill>
                  <pic:spPr>
                    <a:xfrm>
                      <a:off x="0" y="0"/>
                      <a:ext cx="5219999" cy="3145026"/>
                    </a:xfrm>
                    <a:prstGeom prst="rect">
                      <a:avLst/>
                    </a:prstGeom>
                  </pic:spPr>
                </pic:pic>
              </a:graphicData>
            </a:graphic>
          </wp:inline>
        </w:drawing>
      </w:r>
    </w:p>
    <w:p w14:paraId="14CBE78A" w14:textId="77777777" w:rsidR="00E77463" w:rsidRPr="00C81B9D" w:rsidRDefault="00000000">
      <w:pPr>
        <w:spacing w:after="160"/>
        <w:jc w:val="center"/>
        <w:rPr>
          <w:color w:val="000000" w:themeColor="text1"/>
        </w:rPr>
      </w:pPr>
      <w:r w:rsidRPr="00C81B9D">
        <w:rPr>
          <w:rFonts w:cs="Times New Roman"/>
          <w:b/>
          <w:color w:val="000000" w:themeColor="text1"/>
          <w:sz w:val="24"/>
        </w:rPr>
        <w:t>Giao diện FrmThanhToan – tab Hóa đơn dịch vụ</w:t>
      </w:r>
    </w:p>
    <w:p w14:paraId="6D7E5B85" w14:textId="77777777" w:rsidR="00E77463" w:rsidRPr="00C81B9D" w:rsidRDefault="00000000">
      <w:pPr>
        <w:keepNext/>
        <w:spacing w:after="0"/>
        <w:rPr>
          <w:color w:val="000000" w:themeColor="text1"/>
        </w:rPr>
      </w:pPr>
      <w:r w:rsidRPr="00C81B9D">
        <w:rPr>
          <w:rFonts w:cs="Times New Roman"/>
          <w:b/>
          <w:color w:val="000000" w:themeColor="text1"/>
        </w:rPr>
        <w:lastRenderedPageBreak/>
        <w:t>FrmGiaHan</w:t>
      </w:r>
    </w:p>
    <w:p w14:paraId="2389E01D" w14:textId="77777777" w:rsidR="00E77463" w:rsidRPr="00C81B9D" w:rsidRDefault="00000000">
      <w:pPr>
        <w:keepNext/>
        <w:spacing w:after="40"/>
        <w:rPr>
          <w:color w:val="000000" w:themeColor="text1"/>
        </w:rPr>
      </w:pPr>
      <w:r w:rsidRPr="00C81B9D">
        <w:rPr>
          <w:rFonts w:cs="Times New Roman"/>
          <w:color w:val="000000" w:themeColor="text1"/>
        </w:rPr>
        <w:t>Đối tượng sử dụng: NV kinh doanh. Mục đích: Kiểm tra nợ và lập phiếu gia hạn.</w:t>
      </w:r>
    </w:p>
    <w:p w14:paraId="7B676BDC" w14:textId="77777777" w:rsidR="00E77463" w:rsidRPr="00C81B9D" w:rsidRDefault="00000000">
      <w:pPr>
        <w:keepNext/>
        <w:spacing w:after="40"/>
        <w:jc w:val="center"/>
        <w:rPr>
          <w:color w:val="000000" w:themeColor="text1"/>
        </w:rPr>
      </w:pPr>
      <w:r w:rsidRPr="00C81B9D">
        <w:rPr>
          <w:noProof/>
          <w:color w:val="000000" w:themeColor="text1"/>
        </w:rPr>
        <w:drawing>
          <wp:inline distT="0" distB="0" distL="0" distR="0" wp14:anchorId="7ADEE95C" wp14:editId="54AB7657">
            <wp:extent cx="5220000" cy="312610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giahan.png"/>
                    <pic:cNvPicPr/>
                  </pic:nvPicPr>
                  <pic:blipFill>
                    <a:blip r:embed="rId44"/>
                    <a:stretch>
                      <a:fillRect/>
                    </a:stretch>
                  </pic:blipFill>
                  <pic:spPr>
                    <a:xfrm>
                      <a:off x="0" y="0"/>
                      <a:ext cx="5220000" cy="3126101"/>
                    </a:xfrm>
                    <a:prstGeom prst="rect">
                      <a:avLst/>
                    </a:prstGeom>
                  </pic:spPr>
                </pic:pic>
              </a:graphicData>
            </a:graphic>
          </wp:inline>
        </w:drawing>
      </w:r>
    </w:p>
    <w:p w14:paraId="49A1C105" w14:textId="77777777" w:rsidR="00E77463" w:rsidRPr="00C81B9D" w:rsidRDefault="00000000">
      <w:pPr>
        <w:spacing w:after="160"/>
        <w:jc w:val="center"/>
        <w:rPr>
          <w:color w:val="000000" w:themeColor="text1"/>
        </w:rPr>
      </w:pPr>
      <w:r w:rsidRPr="00C81B9D">
        <w:rPr>
          <w:rFonts w:cs="Times New Roman"/>
          <w:b/>
          <w:color w:val="000000" w:themeColor="text1"/>
          <w:sz w:val="24"/>
        </w:rPr>
        <w:t>Giao diện FrmGiaHan</w:t>
      </w:r>
    </w:p>
    <w:p w14:paraId="5D76BE72" w14:textId="77777777" w:rsidR="00E77463" w:rsidRPr="00C81B9D" w:rsidRDefault="00000000">
      <w:pPr>
        <w:keepNext/>
        <w:spacing w:after="0"/>
        <w:rPr>
          <w:color w:val="000000" w:themeColor="text1"/>
        </w:rPr>
      </w:pPr>
      <w:r w:rsidRPr="00C81B9D">
        <w:rPr>
          <w:rFonts w:cs="Times New Roman"/>
          <w:b/>
          <w:color w:val="000000" w:themeColor="text1"/>
        </w:rPr>
        <w:t>FrmNhanVienCongTy</w:t>
      </w:r>
    </w:p>
    <w:p w14:paraId="2F750F41" w14:textId="77777777" w:rsidR="00E77463" w:rsidRPr="00C81B9D" w:rsidRDefault="00000000">
      <w:pPr>
        <w:keepNext/>
        <w:spacing w:after="40"/>
        <w:rPr>
          <w:color w:val="000000" w:themeColor="text1"/>
        </w:rPr>
      </w:pPr>
      <w:r w:rsidRPr="00C81B9D">
        <w:rPr>
          <w:rFonts w:cs="Times New Roman"/>
          <w:color w:val="000000" w:themeColor="text1"/>
        </w:rPr>
        <w:t>Đối tượng sử dụng: NV an ninh. Mục đích: Nhân viên công ty và thẻ giữ xe.</w:t>
      </w:r>
    </w:p>
    <w:p w14:paraId="38D70369" w14:textId="77777777" w:rsidR="00E77463" w:rsidRPr="00C81B9D" w:rsidRDefault="00000000">
      <w:pPr>
        <w:keepNext/>
        <w:spacing w:after="40"/>
        <w:jc w:val="center"/>
        <w:rPr>
          <w:color w:val="000000" w:themeColor="text1"/>
        </w:rPr>
      </w:pPr>
      <w:r w:rsidRPr="00C81B9D">
        <w:rPr>
          <w:noProof/>
          <w:color w:val="000000" w:themeColor="text1"/>
        </w:rPr>
        <w:drawing>
          <wp:inline distT="0" distB="0" distL="0" distR="0" wp14:anchorId="50E7D4A0" wp14:editId="68D4E2FA">
            <wp:extent cx="5220000" cy="330629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nvct.png"/>
                    <pic:cNvPicPr/>
                  </pic:nvPicPr>
                  <pic:blipFill>
                    <a:blip r:embed="rId45"/>
                    <a:stretch>
                      <a:fillRect/>
                    </a:stretch>
                  </pic:blipFill>
                  <pic:spPr>
                    <a:xfrm>
                      <a:off x="0" y="0"/>
                      <a:ext cx="5220000" cy="3306299"/>
                    </a:xfrm>
                    <a:prstGeom prst="rect">
                      <a:avLst/>
                    </a:prstGeom>
                  </pic:spPr>
                </pic:pic>
              </a:graphicData>
            </a:graphic>
          </wp:inline>
        </w:drawing>
      </w:r>
    </w:p>
    <w:p w14:paraId="2BAAA1F8" w14:textId="77777777" w:rsidR="00E77463" w:rsidRPr="00C81B9D" w:rsidRDefault="00000000">
      <w:pPr>
        <w:spacing w:after="160"/>
        <w:jc w:val="center"/>
        <w:rPr>
          <w:color w:val="000000" w:themeColor="text1"/>
        </w:rPr>
      </w:pPr>
      <w:r w:rsidRPr="00C81B9D">
        <w:rPr>
          <w:rFonts w:cs="Times New Roman"/>
          <w:b/>
          <w:color w:val="000000" w:themeColor="text1"/>
          <w:sz w:val="24"/>
        </w:rPr>
        <w:t>Giao diện FrmNhanVienCongTy</w:t>
      </w:r>
    </w:p>
    <w:p w14:paraId="4C14843B" w14:textId="77777777" w:rsidR="00E77463" w:rsidRPr="00C81B9D" w:rsidRDefault="00000000">
      <w:pPr>
        <w:keepNext/>
        <w:spacing w:after="0"/>
        <w:rPr>
          <w:color w:val="000000" w:themeColor="text1"/>
        </w:rPr>
      </w:pPr>
      <w:r w:rsidRPr="00C81B9D">
        <w:rPr>
          <w:rFonts w:cs="Times New Roman"/>
          <w:b/>
          <w:color w:val="000000" w:themeColor="text1"/>
        </w:rPr>
        <w:lastRenderedPageBreak/>
        <w:t>FrmKiemTra</w:t>
      </w:r>
    </w:p>
    <w:p w14:paraId="4A219CCE" w14:textId="77777777" w:rsidR="00E77463" w:rsidRPr="00C81B9D" w:rsidRDefault="00000000">
      <w:pPr>
        <w:keepNext/>
        <w:spacing w:after="40"/>
        <w:rPr>
          <w:color w:val="000000" w:themeColor="text1"/>
        </w:rPr>
      </w:pPr>
      <w:r w:rsidRPr="00C81B9D">
        <w:rPr>
          <w:rFonts w:cs="Times New Roman"/>
          <w:color w:val="000000" w:themeColor="text1"/>
        </w:rPr>
        <w:t>Đối tượng sử dụng: NV kỹ thuật. Mục đích: Kiểm tra phòng và biên bản phạt.</w:t>
      </w:r>
    </w:p>
    <w:p w14:paraId="06896EB8" w14:textId="77777777" w:rsidR="00E77463" w:rsidRPr="00C81B9D" w:rsidRDefault="00000000">
      <w:pPr>
        <w:keepNext/>
        <w:spacing w:after="40"/>
        <w:jc w:val="center"/>
        <w:rPr>
          <w:color w:val="000000" w:themeColor="text1"/>
        </w:rPr>
      </w:pPr>
      <w:r w:rsidRPr="00C81B9D">
        <w:rPr>
          <w:noProof/>
          <w:color w:val="000000" w:themeColor="text1"/>
        </w:rPr>
        <w:drawing>
          <wp:inline distT="0" distB="0" distL="0" distR="0" wp14:anchorId="4A147D64" wp14:editId="0F1B46BD">
            <wp:extent cx="5078442" cy="3420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kiemtra.png"/>
                    <pic:cNvPicPr/>
                  </pic:nvPicPr>
                  <pic:blipFill>
                    <a:blip r:embed="rId46"/>
                    <a:stretch>
                      <a:fillRect/>
                    </a:stretch>
                  </pic:blipFill>
                  <pic:spPr>
                    <a:xfrm>
                      <a:off x="0" y="0"/>
                      <a:ext cx="5078442" cy="3420000"/>
                    </a:xfrm>
                    <a:prstGeom prst="rect">
                      <a:avLst/>
                    </a:prstGeom>
                  </pic:spPr>
                </pic:pic>
              </a:graphicData>
            </a:graphic>
          </wp:inline>
        </w:drawing>
      </w:r>
    </w:p>
    <w:p w14:paraId="61694130" w14:textId="77777777" w:rsidR="00E77463" w:rsidRPr="00C81B9D" w:rsidRDefault="00000000">
      <w:pPr>
        <w:spacing w:after="160"/>
        <w:jc w:val="center"/>
        <w:rPr>
          <w:color w:val="000000" w:themeColor="text1"/>
        </w:rPr>
      </w:pPr>
      <w:r w:rsidRPr="00C81B9D">
        <w:rPr>
          <w:rFonts w:cs="Times New Roman"/>
          <w:b/>
          <w:color w:val="000000" w:themeColor="text1"/>
          <w:sz w:val="24"/>
        </w:rPr>
        <w:t>Giao diện FrmKiemTra</w:t>
      </w:r>
    </w:p>
    <w:p w14:paraId="1DF6BF0F" w14:textId="77777777" w:rsidR="00E77463" w:rsidRPr="00C81B9D" w:rsidRDefault="00000000">
      <w:pPr>
        <w:keepNext/>
        <w:spacing w:after="0"/>
        <w:rPr>
          <w:color w:val="000000" w:themeColor="text1"/>
        </w:rPr>
      </w:pPr>
      <w:r w:rsidRPr="00C81B9D">
        <w:rPr>
          <w:rFonts w:cs="Times New Roman"/>
          <w:b/>
          <w:color w:val="000000" w:themeColor="text1"/>
        </w:rPr>
        <w:t>FrmThongKe</w:t>
      </w:r>
    </w:p>
    <w:p w14:paraId="1E0C5627" w14:textId="77777777" w:rsidR="00E77463" w:rsidRPr="00C81B9D" w:rsidRDefault="00000000">
      <w:pPr>
        <w:keepNext/>
        <w:spacing w:after="40"/>
        <w:rPr>
          <w:color w:val="000000" w:themeColor="text1"/>
        </w:rPr>
      </w:pPr>
      <w:r w:rsidRPr="00C81B9D">
        <w:rPr>
          <w:rFonts w:cs="Times New Roman"/>
          <w:color w:val="000000" w:themeColor="text1"/>
        </w:rPr>
        <w:t>Đối tượng sử dụng: Quản lý. Mục đích: Thống kê.</w:t>
      </w:r>
    </w:p>
    <w:p w14:paraId="5A51D661" w14:textId="77777777" w:rsidR="00E77463" w:rsidRPr="00C81B9D" w:rsidRDefault="00000000">
      <w:pPr>
        <w:keepNext/>
        <w:spacing w:after="40"/>
        <w:jc w:val="center"/>
        <w:rPr>
          <w:color w:val="000000" w:themeColor="text1"/>
        </w:rPr>
      </w:pPr>
      <w:r w:rsidRPr="00C81B9D">
        <w:rPr>
          <w:noProof/>
          <w:color w:val="000000" w:themeColor="text1"/>
        </w:rPr>
        <w:drawing>
          <wp:inline distT="0" distB="0" distL="0" distR="0" wp14:anchorId="2475793C" wp14:editId="49B8AB98">
            <wp:extent cx="5120706" cy="3420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thongke.png"/>
                    <pic:cNvPicPr/>
                  </pic:nvPicPr>
                  <pic:blipFill>
                    <a:blip r:embed="rId47"/>
                    <a:stretch>
                      <a:fillRect/>
                    </a:stretch>
                  </pic:blipFill>
                  <pic:spPr>
                    <a:xfrm>
                      <a:off x="0" y="0"/>
                      <a:ext cx="5120706" cy="3420000"/>
                    </a:xfrm>
                    <a:prstGeom prst="rect">
                      <a:avLst/>
                    </a:prstGeom>
                  </pic:spPr>
                </pic:pic>
              </a:graphicData>
            </a:graphic>
          </wp:inline>
        </w:drawing>
      </w:r>
    </w:p>
    <w:p w14:paraId="109A3AA2" w14:textId="77777777" w:rsidR="00E77463" w:rsidRPr="00C81B9D" w:rsidRDefault="00000000">
      <w:pPr>
        <w:spacing w:after="160"/>
        <w:jc w:val="center"/>
        <w:rPr>
          <w:color w:val="000000" w:themeColor="text1"/>
        </w:rPr>
      </w:pPr>
      <w:r w:rsidRPr="00C81B9D">
        <w:rPr>
          <w:rFonts w:cs="Times New Roman"/>
          <w:b/>
          <w:color w:val="000000" w:themeColor="text1"/>
          <w:sz w:val="24"/>
        </w:rPr>
        <w:t>Giao diện FrmThongKe</w:t>
      </w:r>
    </w:p>
    <w:p w14:paraId="07C801D7" w14:textId="77777777" w:rsidR="00E77463" w:rsidRPr="00C81B9D" w:rsidRDefault="00000000">
      <w:pPr>
        <w:pStyle w:val="Heading1"/>
        <w:rPr>
          <w:color w:val="000000" w:themeColor="text1"/>
        </w:rPr>
      </w:pPr>
      <w:r w:rsidRPr="00C81B9D">
        <w:rPr>
          <w:rFonts w:ascii="Times New Roman" w:eastAsia="Times New Roman" w:hAnsi="Times New Roman" w:cs="Times New Roman"/>
          <w:color w:val="000000" w:themeColor="text1"/>
        </w:rPr>
        <w:t>7. TẠO MÔI TRƯỜNG VÀ PROJECT – STEP BY STEP</w:t>
      </w:r>
    </w:p>
    <w:p w14:paraId="1EFB564C" w14:textId="77777777" w:rsidR="00E77463" w:rsidRPr="00C81B9D" w:rsidRDefault="00000000">
      <w:pPr>
        <w:keepNext/>
        <w:spacing w:after="40"/>
        <w:rPr>
          <w:color w:val="000000" w:themeColor="text1"/>
        </w:rPr>
      </w:pPr>
      <w:r w:rsidRPr="00C81B9D">
        <w:rPr>
          <w:rFonts w:cs="Times New Roman"/>
          <w:b/>
          <w:color w:val="000000" w:themeColor="text1"/>
        </w:rPr>
        <w:t>Bước 1. Khởi động Visual Studio 2022</w:t>
      </w:r>
    </w:p>
    <w:p w14:paraId="2B2A5623" w14:textId="77777777" w:rsidR="00E77463" w:rsidRPr="00C81B9D" w:rsidRDefault="00000000" w:rsidP="00C81B9D">
      <w:pPr>
        <w:pStyle w:val="ListBullet"/>
        <w:numPr>
          <w:ilvl w:val="0"/>
          <w:numId w:val="18"/>
        </w:numPr>
        <w:spacing w:after="40"/>
        <w:rPr>
          <w:color w:val="000000" w:themeColor="text1"/>
        </w:rPr>
      </w:pPr>
      <w:r w:rsidRPr="00C81B9D">
        <w:rPr>
          <w:rFonts w:cs="Times New Roman"/>
          <w:color w:val="000000" w:themeColor="text1"/>
        </w:rPr>
        <w:t>Mở Visual Studio 2022 (đã cài workload “.NET desktop development”).</w:t>
      </w:r>
    </w:p>
    <w:p w14:paraId="12373CDB" w14:textId="77777777" w:rsidR="00E77463" w:rsidRPr="00C81B9D" w:rsidRDefault="00000000">
      <w:pPr>
        <w:pStyle w:val="ListBullet"/>
        <w:spacing w:after="40"/>
        <w:rPr>
          <w:color w:val="000000" w:themeColor="text1"/>
        </w:rPr>
      </w:pPr>
      <w:r w:rsidRPr="00C81B9D">
        <w:rPr>
          <w:rFonts w:cs="Times New Roman"/>
          <w:color w:val="000000" w:themeColor="text1"/>
        </w:rPr>
        <w:lastRenderedPageBreak/>
        <w:t>Chọn Create a new project.</w:t>
      </w:r>
    </w:p>
    <w:p w14:paraId="6C26639D" w14:textId="77777777" w:rsidR="00E77463" w:rsidRPr="00C81B9D" w:rsidRDefault="00000000">
      <w:pPr>
        <w:keepNext/>
        <w:spacing w:after="40"/>
        <w:rPr>
          <w:color w:val="000000" w:themeColor="text1"/>
        </w:rPr>
      </w:pPr>
      <w:r w:rsidRPr="00C81B9D">
        <w:rPr>
          <w:rFonts w:cs="Times New Roman"/>
          <w:b/>
          <w:color w:val="000000" w:themeColor="text1"/>
        </w:rPr>
        <w:t>Bước 2. Chọn mẫu project</w:t>
      </w:r>
    </w:p>
    <w:p w14:paraId="17C877DF" w14:textId="77777777" w:rsidR="00E77463" w:rsidRPr="00C81B9D" w:rsidRDefault="00000000" w:rsidP="00C81B9D">
      <w:pPr>
        <w:pStyle w:val="ListBullet"/>
        <w:numPr>
          <w:ilvl w:val="0"/>
          <w:numId w:val="17"/>
        </w:numPr>
        <w:spacing w:after="40"/>
        <w:rPr>
          <w:color w:val="000000" w:themeColor="text1"/>
        </w:rPr>
      </w:pPr>
      <w:r w:rsidRPr="00C81B9D">
        <w:rPr>
          <w:rFonts w:cs="Times New Roman"/>
          <w:color w:val="000000" w:themeColor="text1"/>
        </w:rPr>
        <w:t>Tìm và chọn Windows Forms App (.NET Framework). Ngôn ngữ: C#; Platform: Windows; Project type: Desktop.</w:t>
      </w:r>
    </w:p>
    <w:p w14:paraId="00AB66FB" w14:textId="77777777" w:rsidR="00E77463" w:rsidRPr="00C81B9D" w:rsidRDefault="00000000" w:rsidP="00C81B9D">
      <w:pPr>
        <w:pStyle w:val="ListBullet"/>
        <w:numPr>
          <w:ilvl w:val="0"/>
          <w:numId w:val="17"/>
        </w:numPr>
        <w:spacing w:after="40"/>
        <w:rPr>
          <w:color w:val="000000" w:themeColor="text1"/>
        </w:rPr>
      </w:pPr>
      <w:r w:rsidRPr="00C81B9D">
        <w:rPr>
          <w:rFonts w:cs="Times New Roman"/>
          <w:color w:val="000000" w:themeColor="text1"/>
        </w:rPr>
        <w:t>Nhấn Next.</w:t>
      </w:r>
    </w:p>
    <w:p w14:paraId="4A9A4ACE" w14:textId="77777777" w:rsidR="00E77463" w:rsidRPr="00C81B9D" w:rsidRDefault="00000000">
      <w:pPr>
        <w:keepNext/>
        <w:spacing w:after="40"/>
        <w:rPr>
          <w:color w:val="000000" w:themeColor="text1"/>
        </w:rPr>
      </w:pPr>
      <w:r w:rsidRPr="00C81B9D">
        <w:rPr>
          <w:rFonts w:cs="Times New Roman"/>
          <w:b/>
          <w:color w:val="000000" w:themeColor="text1"/>
        </w:rPr>
        <w:t>Bước 3. Cấu hình project</w:t>
      </w:r>
    </w:p>
    <w:p w14:paraId="1C348D57" w14:textId="77777777" w:rsidR="00E77463" w:rsidRPr="00C81B9D" w:rsidRDefault="00000000">
      <w:pPr>
        <w:pStyle w:val="ListBullet"/>
        <w:spacing w:after="40"/>
        <w:rPr>
          <w:color w:val="000000" w:themeColor="text1"/>
        </w:rPr>
      </w:pPr>
      <w:r w:rsidRPr="00C81B9D">
        <w:rPr>
          <w:rFonts w:cs="Times New Roman"/>
          <w:color w:val="000000" w:themeColor="text1"/>
        </w:rPr>
        <w:t>Project name: QuanLyCaoOc; Solution name: QuanLyCaoOc; Framework: .NET Framework 4.7.2.</w:t>
      </w:r>
    </w:p>
    <w:p w14:paraId="271F1301" w14:textId="77777777" w:rsidR="00E77463" w:rsidRPr="00C81B9D" w:rsidRDefault="00000000">
      <w:pPr>
        <w:pStyle w:val="ListBullet"/>
        <w:spacing w:after="40"/>
        <w:rPr>
          <w:color w:val="000000" w:themeColor="text1"/>
        </w:rPr>
      </w:pPr>
      <w:r w:rsidRPr="00C81B9D">
        <w:rPr>
          <w:rFonts w:cs="Times New Roman"/>
          <w:color w:val="000000" w:themeColor="text1"/>
        </w:rPr>
        <w:t>Nhấn Create. Visual Studio tạo sẵn Form1 và Program.cs.</w:t>
      </w:r>
    </w:p>
    <w:p w14:paraId="6E28E361" w14:textId="77777777" w:rsidR="00E77463" w:rsidRPr="00C81B9D" w:rsidRDefault="00000000">
      <w:pPr>
        <w:keepNext/>
        <w:spacing w:after="40"/>
        <w:rPr>
          <w:color w:val="000000" w:themeColor="text1"/>
        </w:rPr>
      </w:pPr>
      <w:r w:rsidRPr="00C81B9D">
        <w:rPr>
          <w:rFonts w:cs="Times New Roman"/>
          <w:b/>
          <w:color w:val="000000" w:themeColor="text1"/>
        </w:rPr>
        <w:t>Bước 4. Nhận biết giao diện làm việc</w:t>
      </w:r>
    </w:p>
    <w:p w14:paraId="31A7EE29" w14:textId="77777777" w:rsidR="00E77463" w:rsidRPr="00C81B9D" w:rsidRDefault="00000000" w:rsidP="00C81B9D">
      <w:pPr>
        <w:pStyle w:val="ListBullet"/>
        <w:numPr>
          <w:ilvl w:val="0"/>
          <w:numId w:val="16"/>
        </w:numPr>
        <w:spacing w:after="40"/>
        <w:rPr>
          <w:color w:val="000000" w:themeColor="text1"/>
        </w:rPr>
      </w:pPr>
      <w:r w:rsidRPr="00C81B9D">
        <w:rPr>
          <w:rFonts w:cs="Times New Roman"/>
          <w:color w:val="000000" w:themeColor="text1"/>
        </w:rPr>
        <w:t>Toolbox (kéo control), Designer (thiết kế Form), Solution Explorer (cây file), Properties (đặt thuộc tính (Name), Text, Dock…).</w:t>
      </w:r>
    </w:p>
    <w:p w14:paraId="1268605B" w14:textId="77777777" w:rsidR="00E77463" w:rsidRPr="00C81B9D" w:rsidRDefault="00000000" w:rsidP="00C81B9D">
      <w:pPr>
        <w:pStyle w:val="ListBullet"/>
        <w:numPr>
          <w:ilvl w:val="0"/>
          <w:numId w:val="16"/>
        </w:numPr>
        <w:spacing w:after="40"/>
        <w:rPr>
          <w:color w:val="000000" w:themeColor="text1"/>
        </w:rPr>
      </w:pPr>
      <w:r w:rsidRPr="00C81B9D">
        <w:rPr>
          <w:rFonts w:cs="Times New Roman"/>
          <w:color w:val="000000" w:themeColor="text1"/>
        </w:rPr>
        <w:t>Chọn Form1 → xóa (Delete) vì sẽ dùng FrmMain.</w:t>
      </w:r>
    </w:p>
    <w:p w14:paraId="49454525" w14:textId="77777777" w:rsidR="00E77463" w:rsidRPr="00C81B9D" w:rsidRDefault="00000000">
      <w:pPr>
        <w:keepNext/>
        <w:spacing w:after="40"/>
        <w:rPr>
          <w:color w:val="000000" w:themeColor="text1"/>
        </w:rPr>
      </w:pPr>
      <w:r w:rsidRPr="00C81B9D">
        <w:rPr>
          <w:rFonts w:cs="Times New Roman"/>
          <w:b/>
          <w:color w:val="000000" w:themeColor="text1"/>
        </w:rPr>
        <w:t>Bước 5. Tạo cấu trúc thư mục</w:t>
      </w:r>
    </w:p>
    <w:p w14:paraId="017A7E3A" w14:textId="77777777" w:rsidR="00E77463" w:rsidRPr="00C81B9D" w:rsidRDefault="00000000" w:rsidP="00C81B9D">
      <w:pPr>
        <w:pStyle w:val="ListBullet"/>
        <w:numPr>
          <w:ilvl w:val="0"/>
          <w:numId w:val="15"/>
        </w:numPr>
        <w:spacing w:after="40"/>
        <w:rPr>
          <w:color w:val="000000" w:themeColor="text1"/>
        </w:rPr>
      </w:pPr>
      <w:r w:rsidRPr="00C81B9D">
        <w:rPr>
          <w:rFonts w:cs="Times New Roman"/>
          <w:color w:val="000000" w:themeColor="text1"/>
        </w:rPr>
        <w:t>Chuột phải project → Add → New Folder, tạo: Data, Services, Forms.</w:t>
      </w:r>
    </w:p>
    <w:p w14:paraId="53492C1E" w14:textId="77777777" w:rsidR="00E77463" w:rsidRPr="00C81B9D" w:rsidRDefault="00000000" w:rsidP="00C81B9D">
      <w:pPr>
        <w:pStyle w:val="ListBullet"/>
        <w:numPr>
          <w:ilvl w:val="0"/>
          <w:numId w:val="15"/>
        </w:numPr>
        <w:spacing w:after="40"/>
        <w:rPr>
          <w:color w:val="000000" w:themeColor="text1"/>
        </w:rPr>
      </w:pPr>
      <w:r w:rsidRPr="00C81B9D">
        <w:rPr>
          <w:rFonts w:cs="Times New Roman"/>
          <w:color w:val="000000" w:themeColor="text1"/>
        </w:rPr>
        <w:t>Data: Db.cs, KetQuaXuLy.cs. Services: các lớp nghiệp vụ. Forms: các Windows Form và UiHelper.cs.</w:t>
      </w:r>
    </w:p>
    <w:p w14:paraId="392E6BD1" w14:textId="77777777" w:rsidR="00E77463" w:rsidRPr="00C81B9D" w:rsidRDefault="00000000" w:rsidP="00C81B9D">
      <w:pPr>
        <w:pStyle w:val="ListBullet"/>
        <w:numPr>
          <w:ilvl w:val="0"/>
          <w:numId w:val="15"/>
        </w:numPr>
        <w:spacing w:after="40"/>
        <w:rPr>
          <w:color w:val="000000" w:themeColor="text1"/>
        </w:rPr>
      </w:pPr>
      <w:r w:rsidRPr="00C81B9D">
        <w:rPr>
          <w:rFonts w:cs="Times New Roman"/>
          <w:color w:val="000000" w:themeColor="text1"/>
        </w:rPr>
        <w:t>Thêm tham chiếu: Add → Reference → Assemblies → Framework → chọn System.Configuration (bắt buộc cho ConfigurationManager).</w:t>
      </w:r>
    </w:p>
    <w:p w14:paraId="44EB0BF7" w14:textId="77777777" w:rsidR="00E77463" w:rsidRPr="00C81B9D" w:rsidRDefault="00000000">
      <w:pPr>
        <w:keepNext/>
        <w:spacing w:after="40"/>
        <w:rPr>
          <w:color w:val="000000" w:themeColor="text1"/>
        </w:rPr>
      </w:pPr>
      <w:r w:rsidRPr="00C81B9D">
        <w:rPr>
          <w:rFonts w:cs="Times New Roman"/>
          <w:b/>
          <w:color w:val="000000" w:themeColor="text1"/>
        </w:rPr>
        <w:t>Bước 6. Tạo Database và kết nối</w:t>
      </w:r>
    </w:p>
    <w:p w14:paraId="0836D0CF" w14:textId="77777777" w:rsidR="00E77463" w:rsidRPr="00C81B9D" w:rsidRDefault="00000000" w:rsidP="00C81B9D">
      <w:pPr>
        <w:pStyle w:val="ListBullet"/>
        <w:numPr>
          <w:ilvl w:val="0"/>
          <w:numId w:val="14"/>
        </w:numPr>
        <w:spacing w:after="40"/>
        <w:rPr>
          <w:color w:val="000000" w:themeColor="text1"/>
        </w:rPr>
      </w:pPr>
      <w:r w:rsidRPr="00C81B9D">
        <w:rPr>
          <w:rFonts w:cs="Times New Roman"/>
          <w:color w:val="000000" w:themeColor="text1"/>
        </w:rPr>
        <w:t>Mở SQL Server Management Studio hoặc SQL Server Object Explorer, chạy file Database/QuanLyCaoOc.sql.</w:t>
      </w:r>
    </w:p>
    <w:p w14:paraId="39F55304" w14:textId="77777777" w:rsidR="00E77463" w:rsidRPr="00C81B9D" w:rsidRDefault="00000000" w:rsidP="00C81B9D">
      <w:pPr>
        <w:pStyle w:val="ListBullet"/>
        <w:numPr>
          <w:ilvl w:val="0"/>
          <w:numId w:val="14"/>
        </w:numPr>
        <w:spacing w:after="40"/>
        <w:rPr>
          <w:color w:val="000000" w:themeColor="text1"/>
        </w:rPr>
      </w:pPr>
      <w:r w:rsidRPr="00C81B9D">
        <w:rPr>
          <w:rFonts w:cs="Times New Roman"/>
          <w:color w:val="000000" w:themeColor="text1"/>
        </w:rPr>
        <w:t>Nếu không dùng LocalDB, sửa Data Source trong App.config cho đúng máy (ví dụ .\SQLEXPRESS).</w:t>
      </w:r>
    </w:p>
    <w:p w14:paraId="137E94AD" w14:textId="77777777" w:rsidR="00E77463" w:rsidRPr="00C81B9D" w:rsidRDefault="00000000" w:rsidP="00C81B9D">
      <w:pPr>
        <w:pStyle w:val="ListBullet"/>
        <w:numPr>
          <w:ilvl w:val="0"/>
          <w:numId w:val="14"/>
        </w:numPr>
        <w:spacing w:after="40"/>
        <w:rPr>
          <w:color w:val="000000" w:themeColor="text1"/>
        </w:rPr>
      </w:pPr>
      <w:r w:rsidRPr="00C81B9D">
        <w:rPr>
          <w:rFonts w:cs="Times New Roman"/>
          <w:color w:val="000000" w:themeColor="text1"/>
        </w:rPr>
        <w:t>Add → New Item → Application Configuration File (App.config) và dán nội dung bên dưới.</w:t>
      </w:r>
    </w:p>
    <w:p w14:paraId="7A1A6A9D" w14:textId="77777777" w:rsidR="00E77463" w:rsidRPr="00C81B9D" w:rsidRDefault="00000000">
      <w:pPr>
        <w:keepNext/>
        <w:rPr>
          <w:color w:val="000000" w:themeColor="text1"/>
        </w:rPr>
      </w:pPr>
      <w:r w:rsidRPr="00C81B9D">
        <w:rPr>
          <w:rFonts w:cs="Times New Roman"/>
          <w:b/>
          <w:i/>
          <w:color w:val="000000" w:themeColor="text1"/>
          <w:sz w:val="22"/>
        </w:rPr>
        <w:t>App.config</w:t>
      </w:r>
    </w:p>
    <w:tbl>
      <w:tblPr>
        <w:tblStyle w:val="TableGrid"/>
        <w:tblW w:w="0" w:type="auto"/>
        <w:jc w:val="center"/>
        <w:tblLayout w:type="fixed"/>
        <w:tblCellMar>
          <w:top w:w="30" w:type="dxa"/>
          <w:left w:w="90" w:type="dxa"/>
          <w:bottom w:w="30" w:type="dxa"/>
          <w:right w:w="60" w:type="dxa"/>
        </w:tblCellMar>
        <w:tblLook w:val="04A0" w:firstRow="1" w:lastRow="0" w:firstColumn="1" w:lastColumn="0" w:noHBand="0" w:noVBand="1"/>
      </w:tblPr>
      <w:tblGrid>
        <w:gridCol w:w="9751"/>
      </w:tblGrid>
      <w:tr w:rsidR="00E77463" w:rsidRPr="00C81B9D" w14:paraId="11493844" w14:textId="77777777">
        <w:trPr>
          <w:jc w:val="center"/>
        </w:trPr>
        <w:tc>
          <w:tcPr>
            <w:tcW w:w="9751" w:type="dxa"/>
            <w:shd w:val="clear" w:color="auto" w:fill="F5F5F5"/>
          </w:tcPr>
          <w:p w14:paraId="62790AF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7"/>
              </w:rPr>
              <w:t>&lt;?xml version="1.0" encoding="utf-8" ?&gt;</w:t>
            </w:r>
          </w:p>
          <w:p w14:paraId="58A6580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7"/>
              </w:rPr>
              <w:t>&lt;configuration&gt;</w:t>
            </w:r>
          </w:p>
          <w:p w14:paraId="008B1A0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7"/>
              </w:rPr>
              <w:t xml:space="preserve">  &lt;startup&gt;</w:t>
            </w:r>
          </w:p>
          <w:p w14:paraId="73711A3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7"/>
              </w:rPr>
              <w:t xml:space="preserve">    &lt;supportedRuntime version="v4.0" sku=".NETFramework,Version=v4.7.2" /&gt;</w:t>
            </w:r>
          </w:p>
          <w:p w14:paraId="55085E6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7"/>
              </w:rPr>
              <w:t xml:space="preserve">  &lt;/startup&gt;</w:t>
            </w:r>
          </w:p>
          <w:p w14:paraId="3D1A0B9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7"/>
              </w:rPr>
              <w:t xml:space="preserve">  &lt;connectionStrings&gt;</w:t>
            </w:r>
          </w:p>
          <w:p w14:paraId="2B3BF4A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7"/>
              </w:rPr>
              <w:t xml:space="preserve">    &lt;add name="QuanLyCaoOcDB"</w:t>
            </w:r>
          </w:p>
          <w:p w14:paraId="36257F1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7"/>
              </w:rPr>
              <w:t xml:space="preserve">         connectionString="Data Source=(localdb)\MSSQLLocalDB;Initial Catalog=QuanLyCaoOc;Integrated Security=True"</w:t>
            </w:r>
          </w:p>
          <w:p w14:paraId="578A4A3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7"/>
              </w:rPr>
              <w:t xml:space="preserve">         providerName="System.Data.SqlClient" /&gt;</w:t>
            </w:r>
          </w:p>
          <w:p w14:paraId="6F4DC8D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7"/>
              </w:rPr>
              <w:t xml:space="preserve">  &lt;/connectionStrings&gt;</w:t>
            </w:r>
          </w:p>
          <w:p w14:paraId="161DD38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7"/>
              </w:rPr>
              <w:t>&lt;/configuration&gt;</w:t>
            </w:r>
          </w:p>
        </w:tc>
      </w:tr>
    </w:tbl>
    <w:p w14:paraId="41004818" w14:textId="77777777" w:rsidR="00E77463" w:rsidRPr="00C81B9D" w:rsidRDefault="00E77463">
      <w:pPr>
        <w:spacing w:after="40"/>
        <w:rPr>
          <w:color w:val="000000" w:themeColor="text1"/>
        </w:rPr>
      </w:pPr>
    </w:p>
    <w:p w14:paraId="42DA8DD2" w14:textId="77777777" w:rsidR="00E77463" w:rsidRPr="00C81B9D" w:rsidRDefault="00000000">
      <w:pPr>
        <w:keepNext/>
        <w:spacing w:after="40"/>
        <w:rPr>
          <w:color w:val="000000" w:themeColor="text1"/>
        </w:rPr>
      </w:pPr>
      <w:r w:rsidRPr="00C81B9D">
        <w:rPr>
          <w:rFonts w:cs="Times New Roman"/>
          <w:b/>
          <w:color w:val="000000" w:themeColor="text1"/>
        </w:rPr>
        <w:t>Bước 7. Lớp truy cập dữ liệu Data/Db.cs và KetQuaXuLy.cs</w:t>
      </w:r>
    </w:p>
    <w:p w14:paraId="557F879B" w14:textId="77777777" w:rsidR="00E77463" w:rsidRPr="00C81B9D" w:rsidRDefault="00000000">
      <w:pPr>
        <w:jc w:val="both"/>
        <w:rPr>
          <w:color w:val="000000" w:themeColor="text1"/>
        </w:rPr>
      </w:pPr>
      <w:r w:rsidRPr="00C81B9D">
        <w:rPr>
          <w:rFonts w:cs="Times New Roman"/>
          <w:color w:val="000000" w:themeColor="text1"/>
        </w:rPr>
        <w:t>Db cung cấp ba hàm dùng chung Query (trả DataTable), Execute (INSERT/UPDATE/DELETE) và Scalar (giá trị đơn); luôn dùng tham số SqlParameter, không nối chuỗi SQL. KetQuaXuLy gói kết quả (ThanhCong, ThongBao) và các lớp dữ liệu nhỏ (PhongThueItem, DichVuDungItem, KiemTraPhongItem, CongNoPhong).</w:t>
      </w:r>
    </w:p>
    <w:p w14:paraId="188228BE" w14:textId="77777777" w:rsidR="00E77463" w:rsidRPr="00C81B9D" w:rsidRDefault="00000000">
      <w:pPr>
        <w:keepNext/>
        <w:rPr>
          <w:color w:val="000000" w:themeColor="text1"/>
        </w:rPr>
      </w:pPr>
      <w:r w:rsidRPr="00C81B9D">
        <w:rPr>
          <w:rFonts w:cs="Times New Roman"/>
          <w:b/>
          <w:i/>
          <w:color w:val="000000" w:themeColor="text1"/>
          <w:sz w:val="22"/>
        </w:rPr>
        <w:t>Data/Db.cs</w:t>
      </w:r>
    </w:p>
    <w:tbl>
      <w:tblPr>
        <w:tblStyle w:val="TableGrid"/>
        <w:tblW w:w="0" w:type="auto"/>
        <w:jc w:val="center"/>
        <w:tblLayout w:type="fixed"/>
        <w:tblCellMar>
          <w:top w:w="30" w:type="dxa"/>
          <w:left w:w="90" w:type="dxa"/>
          <w:bottom w:w="30" w:type="dxa"/>
          <w:right w:w="60" w:type="dxa"/>
        </w:tblCellMar>
        <w:tblLook w:val="04A0" w:firstRow="1" w:lastRow="0" w:firstColumn="1" w:lastColumn="0" w:noHBand="0" w:noVBand="1"/>
      </w:tblPr>
      <w:tblGrid>
        <w:gridCol w:w="9751"/>
      </w:tblGrid>
      <w:tr w:rsidR="00E77463" w:rsidRPr="00C81B9D" w14:paraId="76EB0754" w14:textId="77777777">
        <w:trPr>
          <w:jc w:val="center"/>
        </w:trPr>
        <w:tc>
          <w:tcPr>
            <w:tcW w:w="9751" w:type="dxa"/>
            <w:shd w:val="clear" w:color="auto" w:fill="F5F5F5"/>
          </w:tcPr>
          <w:p w14:paraId="5461B5E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using System.Configuration;</w:t>
            </w:r>
          </w:p>
          <w:p w14:paraId="438D01B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using System.Data;</w:t>
            </w:r>
          </w:p>
          <w:p w14:paraId="1387A14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lastRenderedPageBreak/>
              <w:t>using System.Data.SqlClient;</w:t>
            </w:r>
          </w:p>
          <w:p w14:paraId="5543B5F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21A8273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namespace QuanLyCaoOc.Data</w:t>
            </w:r>
          </w:p>
          <w:p w14:paraId="4AF506B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w:t>
            </w:r>
          </w:p>
          <w:p w14:paraId="350FEBA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public static class Db</w:t>
            </w:r>
          </w:p>
          <w:p w14:paraId="3ED1517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7F2E571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public static string ConnectionString</w:t>
            </w:r>
          </w:p>
          <w:p w14:paraId="2FCFA43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4BDB6E8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get { return ConfigurationManager.ConnectionStrings["QuanLyCaoOcDB"].ConnectionString; }</w:t>
            </w:r>
          </w:p>
          <w:p w14:paraId="3C2C12C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01D8243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5BF160D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public static SqlConnection OpenConnection()</w:t>
            </w:r>
          </w:p>
          <w:p w14:paraId="561CE74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2DE28BF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var cn = new SqlConnection(ConnectionString);</w:t>
            </w:r>
          </w:p>
          <w:p w14:paraId="671FE9B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cn.Open();</w:t>
            </w:r>
          </w:p>
          <w:p w14:paraId="4E5584F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return cn;</w:t>
            </w:r>
          </w:p>
          <w:p w14:paraId="41DAEB1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067AD39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3114EF3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public static DataTable Query(string sql, params SqlParameter[] ps)</w:t>
            </w:r>
          </w:p>
          <w:p w14:paraId="0B2A389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6DCA05B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using (var cn = OpenConnection())</w:t>
            </w:r>
          </w:p>
          <w:p w14:paraId="7A4A504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using (var cmd = new SqlCommand(sql, cn))</w:t>
            </w:r>
          </w:p>
          <w:p w14:paraId="0FF6144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using (var da = new SqlDataAdapter(cmd))</w:t>
            </w:r>
          </w:p>
          <w:p w14:paraId="6E73A31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6545241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if (ps != null) cmd.Parameters.AddRange(ps);</w:t>
            </w:r>
          </w:p>
          <w:p w14:paraId="2885715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var dt = new DataTable();</w:t>
            </w:r>
          </w:p>
          <w:p w14:paraId="22594C2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da.Fill(dt);</w:t>
            </w:r>
          </w:p>
          <w:p w14:paraId="56CA52B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return dt;</w:t>
            </w:r>
          </w:p>
          <w:p w14:paraId="2AD3662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0B02F12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0AEA899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62AC20B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public static int Execute(string sql, params SqlParameter[] ps)</w:t>
            </w:r>
          </w:p>
          <w:p w14:paraId="007010A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663BC06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using (var cn = OpenConnection())</w:t>
            </w:r>
          </w:p>
          <w:p w14:paraId="1D50A17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using (var cmd = new SqlCommand(sql, cn))</w:t>
            </w:r>
          </w:p>
          <w:p w14:paraId="394FD93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474D755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if (ps != null) cmd.Parameters.AddRange(ps);</w:t>
            </w:r>
          </w:p>
          <w:p w14:paraId="019B5A5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return cmd.ExecuteNonQuery();</w:t>
            </w:r>
          </w:p>
          <w:p w14:paraId="3FE52C8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55EABD2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296701E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6FC1672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public static object Scalar(string sql, params SqlParameter[] ps)</w:t>
            </w:r>
          </w:p>
          <w:p w14:paraId="699FAB7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2D81118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using (var cn = OpenConnection())</w:t>
            </w:r>
          </w:p>
          <w:p w14:paraId="4B8B1F9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using (var cmd = new SqlCommand(sql, cn))</w:t>
            </w:r>
          </w:p>
          <w:p w14:paraId="3347EE1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698613C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if (ps != null) cmd.Parameters.AddRange(ps);</w:t>
            </w:r>
          </w:p>
          <w:p w14:paraId="57B21D0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return cmd.ExecuteScalar();</w:t>
            </w:r>
          </w:p>
          <w:p w14:paraId="670F631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5458436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591E205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73CC126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w:t>
            </w:r>
          </w:p>
        </w:tc>
      </w:tr>
    </w:tbl>
    <w:p w14:paraId="318522EB" w14:textId="77777777" w:rsidR="00E77463" w:rsidRPr="00C81B9D" w:rsidRDefault="00E77463">
      <w:pPr>
        <w:spacing w:after="40"/>
        <w:rPr>
          <w:color w:val="000000" w:themeColor="text1"/>
        </w:rPr>
      </w:pPr>
    </w:p>
    <w:p w14:paraId="5B995F85" w14:textId="77777777" w:rsidR="00E77463" w:rsidRPr="00C81B9D" w:rsidRDefault="00000000">
      <w:pPr>
        <w:keepNext/>
        <w:rPr>
          <w:color w:val="000000" w:themeColor="text1"/>
        </w:rPr>
      </w:pPr>
      <w:r w:rsidRPr="00C81B9D">
        <w:rPr>
          <w:rFonts w:cs="Times New Roman"/>
          <w:b/>
          <w:i/>
          <w:color w:val="000000" w:themeColor="text1"/>
          <w:sz w:val="22"/>
        </w:rPr>
        <w:t>Data/KetQuaXuLy.cs</w:t>
      </w:r>
    </w:p>
    <w:tbl>
      <w:tblPr>
        <w:tblStyle w:val="TableGrid"/>
        <w:tblW w:w="0" w:type="auto"/>
        <w:jc w:val="center"/>
        <w:tblLayout w:type="fixed"/>
        <w:tblCellMar>
          <w:top w:w="30" w:type="dxa"/>
          <w:left w:w="90" w:type="dxa"/>
          <w:bottom w:w="30" w:type="dxa"/>
          <w:right w:w="60" w:type="dxa"/>
        </w:tblCellMar>
        <w:tblLook w:val="04A0" w:firstRow="1" w:lastRow="0" w:firstColumn="1" w:lastColumn="0" w:noHBand="0" w:noVBand="1"/>
      </w:tblPr>
      <w:tblGrid>
        <w:gridCol w:w="9751"/>
      </w:tblGrid>
      <w:tr w:rsidR="00E77463" w:rsidRPr="00C81B9D" w14:paraId="40FEC486" w14:textId="77777777">
        <w:trPr>
          <w:jc w:val="center"/>
        </w:trPr>
        <w:tc>
          <w:tcPr>
            <w:tcW w:w="9751" w:type="dxa"/>
            <w:shd w:val="clear" w:color="auto" w:fill="F5F5F5"/>
          </w:tcPr>
          <w:p w14:paraId="25F25C7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namespace QuanLyCaoOc.Data</w:t>
            </w:r>
          </w:p>
          <w:p w14:paraId="5DD2115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w:t>
            </w:r>
          </w:p>
          <w:p w14:paraId="5EEFA40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 &lt;summary&gt;Ket qua tra ve cua moi nghiep vu: thanh cong hay ly do tu choi.&lt;/summary&gt;</w:t>
            </w:r>
          </w:p>
          <w:p w14:paraId="2A74523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public class KetQuaXuLy</w:t>
            </w:r>
          </w:p>
          <w:p w14:paraId="4B83189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7F53486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public bool ThanhCong { get; private set; }</w:t>
            </w:r>
          </w:p>
          <w:p w14:paraId="390E42D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public string ThongBao { get; private set; }</w:t>
            </w:r>
          </w:p>
          <w:p w14:paraId="7326B8E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2F9123E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public static KetQuaXuLy Ok(string thongBao)</w:t>
            </w:r>
          </w:p>
          <w:p w14:paraId="6E1A492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0176266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return new KetQuaXuLy { ThanhCong = true, ThongBao = thongBao };</w:t>
            </w:r>
          </w:p>
          <w:p w14:paraId="2CAC1C5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61C887D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6510B5C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public static KetQuaXuLy Fail(string thongBao)</w:t>
            </w:r>
          </w:p>
          <w:p w14:paraId="4D19C9D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7161FCD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return new KetQuaXuLy { ThanhCong = false, ThongBao = thongBao };</w:t>
            </w:r>
          </w:p>
          <w:p w14:paraId="572D06D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756B439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lastRenderedPageBreak/>
              <w:t xml:space="preserve">    }</w:t>
            </w:r>
          </w:p>
          <w:p w14:paraId="2F0CAC2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14354C4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 &lt;summary&gt;Mot phong duoc chon vao hop dong.&lt;/summary&gt;</w:t>
            </w:r>
          </w:p>
          <w:p w14:paraId="5BBC202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public class PhongThueItem</w:t>
            </w:r>
          </w:p>
          <w:p w14:paraId="5B2A424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7F3D438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public string MaPhong { get; set; }</w:t>
            </w:r>
          </w:p>
          <w:p w14:paraId="6C558D6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public decimal DonGiaThang { get; set; }</w:t>
            </w:r>
          </w:p>
          <w:p w14:paraId="291E9B2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163244C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2185C04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 &lt;summary&gt;Mot dong dich vu trong hoa don cuoi thang.&lt;/summary&gt;</w:t>
            </w:r>
          </w:p>
          <w:p w14:paraId="232DC41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public class DichVuDungItem</w:t>
            </w:r>
          </w:p>
          <w:p w14:paraId="2DC8D34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0C5EA06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public string MaDV { get; set; }</w:t>
            </w:r>
          </w:p>
          <w:p w14:paraId="253CD6E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public decimal SoLuong { get; set; }</w:t>
            </w:r>
          </w:p>
          <w:p w14:paraId="2A0C3D7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public decimal DonGia { get; set; }</w:t>
            </w:r>
          </w:p>
          <w:p w14:paraId="329E11B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751B328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2F6E986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 &lt;summary&gt;Ket qua kiem tra mot phong trong dot kiem tra.&lt;/summary&gt;</w:t>
            </w:r>
          </w:p>
          <w:p w14:paraId="40DA3B6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public class KiemTraPhongItem</w:t>
            </w:r>
          </w:p>
          <w:p w14:paraId="0F24D16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12823C1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public string MaPhong { get; set; }</w:t>
            </w:r>
          </w:p>
          <w:p w14:paraId="2948899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public string TinhTrang { get; set; }</w:t>
            </w:r>
          </w:p>
          <w:p w14:paraId="5ED2242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public bool ThayDoiKetCau { get; set; }</w:t>
            </w:r>
          </w:p>
          <w:p w14:paraId="3EC24AB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public string KeHoachTuSua { get; set; }</w:t>
            </w:r>
          </w:p>
          <w:p w14:paraId="3EB8C75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51C50AC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0F3C80B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 &lt;summary&gt;Cong no cua mot phong thue tai thoi diem kiem tra gia han.&lt;/summary&gt;</w:t>
            </w:r>
          </w:p>
          <w:p w14:paraId="1F23AED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public class CongNoPhong</w:t>
            </w:r>
          </w:p>
          <w:p w14:paraId="36F6982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2D384FF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public decimal NoTienThue { get; set; }</w:t>
            </w:r>
          </w:p>
          <w:p w14:paraId="6461506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public decimal NoDichVu { get; set; }</w:t>
            </w:r>
          </w:p>
          <w:p w14:paraId="0455B7A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public bool ConNo { get { return NoTienThue &gt; 0 || NoDichVu &gt; 0; } }</w:t>
            </w:r>
          </w:p>
          <w:p w14:paraId="6772C19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387A258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w:t>
            </w:r>
          </w:p>
        </w:tc>
      </w:tr>
    </w:tbl>
    <w:p w14:paraId="08C614A9" w14:textId="77777777" w:rsidR="00E77463" w:rsidRPr="00C81B9D" w:rsidRDefault="00E77463">
      <w:pPr>
        <w:spacing w:after="40"/>
        <w:rPr>
          <w:color w:val="000000" w:themeColor="text1"/>
        </w:rPr>
      </w:pPr>
    </w:p>
    <w:p w14:paraId="321351EA" w14:textId="77777777" w:rsidR="00E77463" w:rsidRPr="00C81B9D" w:rsidRDefault="00000000">
      <w:pPr>
        <w:keepNext/>
        <w:spacing w:after="40"/>
        <w:rPr>
          <w:color w:val="000000" w:themeColor="text1"/>
        </w:rPr>
      </w:pPr>
      <w:r w:rsidRPr="00C81B9D">
        <w:rPr>
          <w:rFonts w:cs="Times New Roman"/>
          <w:b/>
          <w:color w:val="000000" w:themeColor="text1"/>
        </w:rPr>
        <w:t>Bước 8. Program.cs và UiHelper</w:t>
      </w:r>
    </w:p>
    <w:p w14:paraId="2A3A5287" w14:textId="77777777" w:rsidR="00E77463" w:rsidRPr="00C81B9D" w:rsidRDefault="00000000">
      <w:pPr>
        <w:jc w:val="both"/>
        <w:rPr>
          <w:color w:val="000000" w:themeColor="text1"/>
        </w:rPr>
      </w:pPr>
      <w:r w:rsidRPr="00C81B9D">
        <w:rPr>
          <w:rFonts w:cs="Times New Roman"/>
          <w:color w:val="000000" w:themeColor="text1"/>
        </w:rPr>
        <w:t>Program.cs khởi chạy FrmMain. UiHelper gom các hàm dùng chung (nạp ComboBox, đọc ô DataGridView, hiện thông báo kết quả) để các Form không lặp code.</w:t>
      </w:r>
    </w:p>
    <w:p w14:paraId="1A7CDAB0" w14:textId="77777777" w:rsidR="00E77463" w:rsidRPr="00C81B9D" w:rsidRDefault="00000000">
      <w:pPr>
        <w:keepNext/>
        <w:rPr>
          <w:color w:val="000000" w:themeColor="text1"/>
        </w:rPr>
      </w:pPr>
      <w:r w:rsidRPr="00C81B9D">
        <w:rPr>
          <w:rFonts w:cs="Times New Roman"/>
          <w:b/>
          <w:i/>
          <w:color w:val="000000" w:themeColor="text1"/>
          <w:sz w:val="22"/>
        </w:rPr>
        <w:t>Program.cs</w:t>
      </w:r>
    </w:p>
    <w:tbl>
      <w:tblPr>
        <w:tblStyle w:val="TableGrid"/>
        <w:tblW w:w="0" w:type="auto"/>
        <w:jc w:val="center"/>
        <w:tblLayout w:type="fixed"/>
        <w:tblCellMar>
          <w:top w:w="30" w:type="dxa"/>
          <w:left w:w="90" w:type="dxa"/>
          <w:bottom w:w="30" w:type="dxa"/>
          <w:right w:w="60" w:type="dxa"/>
        </w:tblCellMar>
        <w:tblLook w:val="04A0" w:firstRow="1" w:lastRow="0" w:firstColumn="1" w:lastColumn="0" w:noHBand="0" w:noVBand="1"/>
      </w:tblPr>
      <w:tblGrid>
        <w:gridCol w:w="9751"/>
      </w:tblGrid>
      <w:tr w:rsidR="00E77463" w:rsidRPr="00C81B9D" w14:paraId="6F55E313" w14:textId="77777777">
        <w:trPr>
          <w:jc w:val="center"/>
        </w:trPr>
        <w:tc>
          <w:tcPr>
            <w:tcW w:w="9751" w:type="dxa"/>
            <w:shd w:val="clear" w:color="auto" w:fill="F5F5F5"/>
          </w:tcPr>
          <w:p w14:paraId="42DE5D0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using System;</w:t>
            </w:r>
          </w:p>
          <w:p w14:paraId="67A33C7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using System.Windows.Forms;</w:t>
            </w:r>
          </w:p>
          <w:p w14:paraId="7C529AA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using QuanLyCaoOc.Forms;</w:t>
            </w:r>
          </w:p>
          <w:p w14:paraId="0804168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1FE1A18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namespace QuanLyCaoOc</w:t>
            </w:r>
          </w:p>
          <w:p w14:paraId="2DFF438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w:t>
            </w:r>
          </w:p>
          <w:p w14:paraId="34CECA2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static class Program</w:t>
            </w:r>
          </w:p>
          <w:p w14:paraId="7C2DAC1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7F2F75C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[STAThread]</w:t>
            </w:r>
          </w:p>
          <w:p w14:paraId="5AC6062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static void Main()</w:t>
            </w:r>
          </w:p>
          <w:p w14:paraId="79E7865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4219DF4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Application.EnableVisualStyles();</w:t>
            </w:r>
          </w:p>
          <w:p w14:paraId="75982DD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Application.SetCompatibleTextRenderingDefault(false);</w:t>
            </w:r>
          </w:p>
          <w:p w14:paraId="6A246D8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Application.Run(new FrmMain());</w:t>
            </w:r>
          </w:p>
          <w:p w14:paraId="128A796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6561634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642B61D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w:t>
            </w:r>
          </w:p>
        </w:tc>
      </w:tr>
    </w:tbl>
    <w:p w14:paraId="4CF54BE9" w14:textId="77777777" w:rsidR="00E77463" w:rsidRPr="00C81B9D" w:rsidRDefault="00E77463">
      <w:pPr>
        <w:spacing w:after="40"/>
        <w:rPr>
          <w:color w:val="000000" w:themeColor="text1"/>
        </w:rPr>
      </w:pPr>
    </w:p>
    <w:p w14:paraId="796DF4CB" w14:textId="77777777" w:rsidR="00E77463" w:rsidRPr="00C81B9D" w:rsidRDefault="00000000">
      <w:pPr>
        <w:keepNext/>
        <w:rPr>
          <w:color w:val="000000" w:themeColor="text1"/>
        </w:rPr>
      </w:pPr>
      <w:r w:rsidRPr="00C81B9D">
        <w:rPr>
          <w:rFonts w:cs="Times New Roman"/>
          <w:b/>
          <w:i/>
          <w:color w:val="000000" w:themeColor="text1"/>
          <w:sz w:val="22"/>
        </w:rPr>
        <w:t>Forms/UiHelper.cs</w:t>
      </w:r>
    </w:p>
    <w:tbl>
      <w:tblPr>
        <w:tblStyle w:val="TableGrid"/>
        <w:tblW w:w="0" w:type="auto"/>
        <w:jc w:val="center"/>
        <w:tblLayout w:type="fixed"/>
        <w:tblCellMar>
          <w:top w:w="30" w:type="dxa"/>
          <w:left w:w="90" w:type="dxa"/>
          <w:bottom w:w="30" w:type="dxa"/>
          <w:right w:w="60" w:type="dxa"/>
        </w:tblCellMar>
        <w:tblLook w:val="04A0" w:firstRow="1" w:lastRow="0" w:firstColumn="1" w:lastColumn="0" w:noHBand="0" w:noVBand="1"/>
      </w:tblPr>
      <w:tblGrid>
        <w:gridCol w:w="9751"/>
      </w:tblGrid>
      <w:tr w:rsidR="00E77463" w:rsidRPr="00C81B9D" w14:paraId="41DAEA42" w14:textId="77777777">
        <w:trPr>
          <w:jc w:val="center"/>
        </w:trPr>
        <w:tc>
          <w:tcPr>
            <w:tcW w:w="9751" w:type="dxa"/>
            <w:shd w:val="clear" w:color="auto" w:fill="F5F5F5"/>
          </w:tcPr>
          <w:p w14:paraId="0A55171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using System.Data;</w:t>
            </w:r>
          </w:p>
          <w:p w14:paraId="7D62C2C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using System.Windows.Forms;</w:t>
            </w:r>
          </w:p>
          <w:p w14:paraId="50D8850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using QuanLyCaoOc.Data;</w:t>
            </w:r>
          </w:p>
          <w:p w14:paraId="1D73FA8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055F654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namespace QuanLyCaoOc.Forms</w:t>
            </w:r>
          </w:p>
          <w:p w14:paraId="37BD839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w:t>
            </w:r>
          </w:p>
          <w:p w14:paraId="7C6E7BD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 &lt;summary&gt;Ham dung chung cho cac Form de khong lap code.&lt;/summary&gt;</w:t>
            </w:r>
          </w:p>
          <w:p w14:paraId="3592D41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public static class UiHelper</w:t>
            </w:r>
          </w:p>
          <w:p w14:paraId="5CDEFAC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lastRenderedPageBreak/>
              <w:t xml:space="preserve">    {</w:t>
            </w:r>
          </w:p>
          <w:p w14:paraId="7147734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public static void NapCombo(ComboBox cbo, DataTable dt, string hienThi, string giaTri)</w:t>
            </w:r>
          </w:p>
          <w:p w14:paraId="5D1DE2C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5E91B57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cbo.DataSource = dt;</w:t>
            </w:r>
          </w:p>
          <w:p w14:paraId="16ECB4B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cbo.DisplayMember = hienThi;</w:t>
            </w:r>
          </w:p>
          <w:p w14:paraId="11DE63D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cbo.ValueMember = giaTri;</w:t>
            </w:r>
          </w:p>
          <w:p w14:paraId="1BA91D4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cbo.DropDownStyle = ComboBoxStyle.DropDownList;</w:t>
            </w:r>
          </w:p>
          <w:p w14:paraId="41D3FA8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7C3F553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24B65F4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public static string GiaTri(ComboBox cbo)</w:t>
            </w:r>
          </w:p>
          <w:p w14:paraId="0371F75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462AA88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return cbo.SelectedValue == null ? "" : cbo.SelectedValue.ToString();</w:t>
            </w:r>
          </w:p>
          <w:p w14:paraId="6D915BA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7C74F59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2DFFAF3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public static string Cell(DataGridView dgv, string cot)</w:t>
            </w:r>
          </w:p>
          <w:p w14:paraId="44F11AA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709884C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if (dgv.CurrentRow == null || dgv.CurrentRow.Index &lt; 0) return "";</w:t>
            </w:r>
          </w:p>
          <w:p w14:paraId="262AE01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object v = dgv.CurrentRow.Cells[cot].Value;</w:t>
            </w:r>
          </w:p>
          <w:p w14:paraId="55E4DBA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return v == null ? "" : v.ToString();</w:t>
            </w:r>
          </w:p>
          <w:p w14:paraId="47CB801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64FCE35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54A97DC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 &lt;summary&gt;Hien thong bao ket qua; tra ve true neu thanh cong.&lt;/summary&gt;</w:t>
            </w:r>
          </w:p>
          <w:p w14:paraId="054B35F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public static bool ThongBao(KetQuaXuLy kq)</w:t>
            </w:r>
          </w:p>
          <w:p w14:paraId="3161926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07396AA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MessageBox.Show(kq.ThongBao, "Quản lý cao ốc",</w:t>
            </w:r>
          </w:p>
          <w:p w14:paraId="40BE6E1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MessageBoxButtons.OK, kq.ThanhCong ? MessageBoxIcon.Information : MessageBoxIcon.Warning);</w:t>
            </w:r>
          </w:p>
          <w:p w14:paraId="6491B91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return kq.ThanhCong;</w:t>
            </w:r>
          </w:p>
          <w:p w14:paraId="4575F68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597E7C3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 xml:space="preserve">    }</w:t>
            </w:r>
          </w:p>
          <w:p w14:paraId="6470438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6"/>
              </w:rPr>
              <w:t>}</w:t>
            </w:r>
          </w:p>
        </w:tc>
      </w:tr>
    </w:tbl>
    <w:p w14:paraId="0659AE83" w14:textId="77777777" w:rsidR="00E77463" w:rsidRPr="00C81B9D" w:rsidRDefault="00E77463">
      <w:pPr>
        <w:spacing w:after="40"/>
        <w:rPr>
          <w:color w:val="000000" w:themeColor="text1"/>
        </w:rPr>
      </w:pPr>
    </w:p>
    <w:p w14:paraId="39888479" w14:textId="77777777" w:rsidR="00E77463" w:rsidRPr="00C81B9D" w:rsidRDefault="00000000">
      <w:pPr>
        <w:keepNext/>
        <w:spacing w:after="40"/>
        <w:rPr>
          <w:color w:val="000000" w:themeColor="text1"/>
        </w:rPr>
      </w:pPr>
      <w:r w:rsidRPr="00C81B9D">
        <w:rPr>
          <w:rFonts w:cs="Times New Roman"/>
          <w:b/>
          <w:color w:val="000000" w:themeColor="text1"/>
        </w:rPr>
        <w:t>Bước 9. Thêm từng Form</w:t>
      </w:r>
    </w:p>
    <w:p w14:paraId="454EE83A" w14:textId="77777777" w:rsidR="00E77463" w:rsidRPr="00C81B9D" w:rsidRDefault="00000000">
      <w:pPr>
        <w:keepNext/>
        <w:spacing w:after="40"/>
        <w:rPr>
          <w:color w:val="000000" w:themeColor="text1"/>
        </w:rPr>
      </w:pPr>
      <w:r w:rsidRPr="00C81B9D">
        <w:rPr>
          <w:rFonts w:cs="Times New Roman"/>
          <w:color w:val="000000" w:themeColor="text1"/>
        </w:rPr>
        <w:t>Cách 1 (nhanh, khuyến nghị) – dùng file thiết kế có sẵn FrmXxx.Designer.cs:</w:t>
      </w:r>
    </w:p>
    <w:p w14:paraId="7F2FE3D7" w14:textId="77777777" w:rsidR="00E77463" w:rsidRPr="00C81B9D" w:rsidRDefault="00000000" w:rsidP="00C81B9D">
      <w:pPr>
        <w:pStyle w:val="ListBullet"/>
        <w:numPr>
          <w:ilvl w:val="0"/>
          <w:numId w:val="19"/>
        </w:numPr>
        <w:spacing w:after="40"/>
        <w:rPr>
          <w:color w:val="000000" w:themeColor="text1"/>
        </w:rPr>
      </w:pPr>
      <w:r w:rsidRPr="00C81B9D">
        <w:rPr>
          <w:rFonts w:cs="Times New Roman"/>
          <w:color w:val="000000" w:themeColor="text1"/>
        </w:rPr>
        <w:t>Chuột phải thư mục Forms → Add → Existing Item → chọn đồng thời FrmXxx.cs và FrmXxx.Designer.cs trong thư mục Forms của source → Add. Visual Studio tự nhận đây là Windows Form và hiển thị giao diện giống hình ở mục 6.</w:t>
      </w:r>
    </w:p>
    <w:p w14:paraId="6B44A916" w14:textId="77777777" w:rsidR="00E77463" w:rsidRPr="00C81B9D" w:rsidRDefault="00000000" w:rsidP="00C81B9D">
      <w:pPr>
        <w:pStyle w:val="ListBullet"/>
        <w:numPr>
          <w:ilvl w:val="0"/>
          <w:numId w:val="19"/>
        </w:numPr>
        <w:spacing w:after="40"/>
        <w:rPr>
          <w:color w:val="000000" w:themeColor="text1"/>
        </w:rPr>
      </w:pPr>
      <w:r w:rsidRPr="00C81B9D">
        <w:rPr>
          <w:rFonts w:cs="Times New Roman"/>
          <w:color w:val="000000" w:themeColor="text1"/>
        </w:rPr>
        <w:t>Lặp lại cho 9 Form: FrmMain, FrmDanhMuc, FrmTangPhong, FrmHopDong, FrmThanhToan, FrmGiaHan, FrmNhanVienCongTy, FrmKiemTra, FrmThongKe.</w:t>
      </w:r>
    </w:p>
    <w:p w14:paraId="4417A61B" w14:textId="77777777" w:rsidR="00E77463" w:rsidRPr="00C81B9D" w:rsidRDefault="00000000" w:rsidP="00C81B9D">
      <w:pPr>
        <w:pStyle w:val="ListBullet"/>
        <w:numPr>
          <w:ilvl w:val="0"/>
          <w:numId w:val="19"/>
        </w:numPr>
        <w:spacing w:after="40"/>
        <w:rPr>
          <w:color w:val="000000" w:themeColor="text1"/>
        </w:rPr>
      </w:pPr>
      <w:r w:rsidRPr="00C81B9D">
        <w:rPr>
          <w:rFonts w:cs="Times New Roman"/>
          <w:color w:val="000000" w:themeColor="text1"/>
        </w:rPr>
        <w:t>File Designer.cs đã khai báo đủ control đúng (Name), vị trí, kích thước và đã gắn sẵn các sự kiện (Click, SelectionChanged, SelectedIndexChanged, Load) với các hàm trong FrmXxx.cs, nên không phải kéo thả hay tạo event thủ công. Nhấn F5 để chạy.</w:t>
      </w:r>
    </w:p>
    <w:p w14:paraId="5A4C300D" w14:textId="77777777" w:rsidR="00E77463" w:rsidRPr="00C81B9D" w:rsidRDefault="00000000" w:rsidP="00C81B9D">
      <w:pPr>
        <w:pStyle w:val="ListParagraph"/>
        <w:keepNext/>
        <w:numPr>
          <w:ilvl w:val="0"/>
          <w:numId w:val="19"/>
        </w:numPr>
        <w:spacing w:after="40"/>
        <w:rPr>
          <w:color w:val="000000" w:themeColor="text1"/>
        </w:rPr>
      </w:pPr>
      <w:r w:rsidRPr="00C81B9D">
        <w:rPr>
          <w:rFonts w:cs="Times New Roman"/>
          <w:color w:val="000000" w:themeColor="text1"/>
        </w:rPr>
        <w:t>Cách 2 (tự thiết kế) – nếu muốn tự kéo thả để học:</w:t>
      </w:r>
    </w:p>
    <w:p w14:paraId="37DC3F2F" w14:textId="77777777" w:rsidR="00E77463" w:rsidRPr="00C81B9D" w:rsidRDefault="00000000" w:rsidP="00C81B9D">
      <w:pPr>
        <w:pStyle w:val="ListBullet"/>
        <w:numPr>
          <w:ilvl w:val="0"/>
          <w:numId w:val="19"/>
        </w:numPr>
        <w:spacing w:after="40"/>
        <w:rPr>
          <w:color w:val="000000" w:themeColor="text1"/>
        </w:rPr>
      </w:pPr>
      <w:r w:rsidRPr="00C81B9D">
        <w:rPr>
          <w:rFonts w:cs="Times New Roman"/>
          <w:color w:val="000000" w:themeColor="text1"/>
        </w:rPr>
        <w:t>Chuột phải thư mục Forms → Add → Windows Form (Form) → đặt tên theo mục 8 (ví dụ FrmHopDong.cs).</w:t>
      </w:r>
    </w:p>
    <w:p w14:paraId="1770CD76" w14:textId="77777777" w:rsidR="00E77463" w:rsidRPr="00C81B9D" w:rsidRDefault="00000000" w:rsidP="00C81B9D">
      <w:pPr>
        <w:pStyle w:val="ListBullet"/>
        <w:numPr>
          <w:ilvl w:val="0"/>
          <w:numId w:val="19"/>
        </w:numPr>
        <w:spacing w:after="40"/>
        <w:rPr>
          <w:color w:val="000000" w:themeColor="text1"/>
        </w:rPr>
      </w:pPr>
      <w:r w:rsidRPr="00C81B9D">
        <w:rPr>
          <w:rFonts w:cs="Times New Roman"/>
          <w:color w:val="000000" w:themeColor="text1"/>
        </w:rPr>
        <w:t>Kéo control từ Toolbox, đặt (Name) đúng bảng control; đặt Text cho Form và nút.</w:t>
      </w:r>
    </w:p>
    <w:p w14:paraId="5D86E41C" w14:textId="77777777" w:rsidR="00E77463" w:rsidRPr="00C81B9D" w:rsidRDefault="00000000" w:rsidP="00C81B9D">
      <w:pPr>
        <w:pStyle w:val="ListBullet"/>
        <w:numPr>
          <w:ilvl w:val="0"/>
          <w:numId w:val="19"/>
        </w:numPr>
        <w:spacing w:after="40"/>
        <w:rPr>
          <w:color w:val="000000" w:themeColor="text1"/>
        </w:rPr>
      </w:pPr>
      <w:r w:rsidRPr="00C81B9D">
        <w:rPr>
          <w:rFonts w:cs="Times New Roman"/>
          <w:color w:val="000000" w:themeColor="text1"/>
        </w:rPr>
        <w:t>Mở FrmXxx.cs (View Code), thay bằng code của mục 8; tạo hàm sự kiện đúng tên bằng cách double-click control hoặc Properties → Events (biểu tượng tia chớp).</w:t>
      </w:r>
    </w:p>
    <w:p w14:paraId="1AE9E183" w14:textId="77777777" w:rsidR="00E77463" w:rsidRPr="00C81B9D" w:rsidRDefault="00000000" w:rsidP="00C81B9D">
      <w:pPr>
        <w:pStyle w:val="ListParagraph"/>
        <w:numPr>
          <w:ilvl w:val="0"/>
          <w:numId w:val="19"/>
        </w:numPr>
        <w:rPr>
          <w:color w:val="000000" w:themeColor="text1"/>
        </w:rPr>
      </w:pPr>
      <w:r w:rsidRPr="00C81B9D">
        <w:rPr>
          <w:rFonts w:cs="Times New Roman"/>
          <w:i/>
          <w:color w:val="000000" w:themeColor="text1"/>
        </w:rPr>
        <w:t>Namespace của toàn bộ project là QuanLyCaoOc (QuanLyCaoOc.Data, .Services, .Forms).</w:t>
      </w:r>
    </w:p>
    <w:p w14:paraId="197D222E" w14:textId="77777777" w:rsidR="00E77463" w:rsidRPr="00C81B9D" w:rsidRDefault="00000000">
      <w:pPr>
        <w:pStyle w:val="Heading1"/>
        <w:rPr>
          <w:color w:val="000000" w:themeColor="text1"/>
        </w:rPr>
      </w:pPr>
      <w:r w:rsidRPr="00C81B9D">
        <w:rPr>
          <w:rFonts w:ascii="Times New Roman" w:eastAsia="Times New Roman" w:hAnsi="Times New Roman" w:cs="Times New Roman"/>
          <w:color w:val="000000" w:themeColor="text1"/>
        </w:rPr>
        <w:t>8. HƯỚNG DẪN CODE TỪNG FORM – STEP BY STEP</w:t>
      </w:r>
    </w:p>
    <w:p w14:paraId="7094EC0A" w14:textId="77777777" w:rsidR="00E77463" w:rsidRPr="00C81B9D" w:rsidRDefault="00000000">
      <w:pPr>
        <w:jc w:val="both"/>
        <w:rPr>
          <w:color w:val="000000" w:themeColor="text1"/>
        </w:rPr>
      </w:pPr>
      <w:r w:rsidRPr="00C81B9D">
        <w:rPr>
          <w:rFonts w:cs="Times New Roman"/>
          <w:b/>
          <w:color w:val="000000" w:themeColor="text1"/>
        </w:rPr>
        <w:t>Cách làm:</w:t>
      </w:r>
      <w:r w:rsidRPr="00C81B9D">
        <w:rPr>
          <w:rFonts w:cs="Times New Roman"/>
          <w:color w:val="000000" w:themeColor="text1"/>
        </w:rPr>
        <w:t xml:space="preserve"> mỗi Form đi theo cùng trình tự: Add Windows Form → kéo control → đặt (Name) → thiết lập thuộc tính → tạo event → gọi Service → chạy thử. Không viết SQL trong event handler: Form chỉ đọc dữ liệu nhập, gọi Service và hiển thị KetQuaXuLy. Nếu </w:t>
      </w:r>
      <w:r w:rsidRPr="00C81B9D">
        <w:rPr>
          <w:rFonts w:cs="Times New Roman"/>
          <w:color w:val="000000" w:themeColor="text1"/>
        </w:rPr>
        <w:lastRenderedPageBreak/>
        <w:t>dùng file FrmXxx.Designer.cs kèm theo (Bước 9, cách 1) thì phần kéo control và gắn event đã có sẵn; các bảng control/event bên dưới dùng để đối chiếu.</w:t>
      </w:r>
    </w:p>
    <w:p w14:paraId="1C3037B7" w14:textId="77777777" w:rsidR="00E77463" w:rsidRPr="00C81B9D" w:rsidRDefault="00000000">
      <w:pPr>
        <w:pStyle w:val="Heading2"/>
        <w:rPr>
          <w:color w:val="000000" w:themeColor="text1"/>
        </w:rPr>
      </w:pPr>
      <w:r w:rsidRPr="00C81B9D">
        <w:rPr>
          <w:rFonts w:ascii="Times New Roman" w:eastAsia="Times New Roman" w:hAnsi="Times New Roman" w:cs="Times New Roman"/>
          <w:color w:val="000000" w:themeColor="text1"/>
        </w:rPr>
        <w:t>8.1. FrmMain – màn hình chính</w:t>
      </w:r>
    </w:p>
    <w:p w14:paraId="00D63988" w14:textId="77777777" w:rsidR="00E77463" w:rsidRPr="00C81B9D" w:rsidRDefault="00000000">
      <w:pPr>
        <w:spacing w:after="40"/>
        <w:ind w:left="510" w:hanging="340"/>
        <w:rPr>
          <w:color w:val="000000" w:themeColor="text1"/>
        </w:rPr>
      </w:pPr>
      <w:r w:rsidRPr="00C81B9D">
        <w:rPr>
          <w:rFonts w:cs="Times New Roman"/>
          <w:color w:val="000000" w:themeColor="text1"/>
        </w:rPr>
        <w:t>1. Add → Windows Form → đặt tên FrmMain; đặt Text “Quản lý cho thuê văn phòng cao ốc”; StartPosition = CenterScreen.</w:t>
      </w:r>
    </w:p>
    <w:p w14:paraId="3569C5E9" w14:textId="77777777" w:rsidR="00E77463" w:rsidRPr="00C81B9D" w:rsidRDefault="00000000">
      <w:pPr>
        <w:spacing w:after="40"/>
        <w:ind w:left="510" w:hanging="340"/>
        <w:rPr>
          <w:color w:val="000000" w:themeColor="text1"/>
        </w:rPr>
      </w:pPr>
      <w:r w:rsidRPr="00C81B9D">
        <w:rPr>
          <w:rFonts w:cs="Times New Roman"/>
          <w:color w:val="000000" w:themeColor="text1"/>
        </w:rPr>
        <w:t>2. Kéo 9 Button theo bảng, đặt (Name) và Text.</w:t>
      </w:r>
    </w:p>
    <w:p w14:paraId="35DA5BA1" w14:textId="77777777" w:rsidR="00E77463" w:rsidRPr="00C81B9D" w:rsidRDefault="00000000">
      <w:pPr>
        <w:spacing w:after="40"/>
        <w:ind w:left="510" w:hanging="340"/>
        <w:rPr>
          <w:color w:val="000000" w:themeColor="text1"/>
        </w:rPr>
      </w:pPr>
      <w:r w:rsidRPr="00C81B9D">
        <w:rPr>
          <w:rFonts w:cs="Times New Roman"/>
          <w:color w:val="000000" w:themeColor="text1"/>
        </w:rPr>
        <w:t>3. Double-click từng nút để tạo hàm Click; mỗi hàm mở Form tương ứng bằng ShowDialog.</w:t>
      </w:r>
    </w:p>
    <w:tbl>
      <w:tblPr>
        <w:tblStyle w:val="TableGrid"/>
        <w:tblW w:w="0" w:type="auto"/>
        <w:tblLayout w:type="fixed"/>
        <w:tblLook w:val="04A0" w:firstRow="1" w:lastRow="0" w:firstColumn="1" w:lastColumn="0" w:noHBand="0" w:noVBand="1"/>
      </w:tblPr>
      <w:tblGrid>
        <w:gridCol w:w="2381"/>
        <w:gridCol w:w="1928"/>
        <w:gridCol w:w="5443"/>
      </w:tblGrid>
      <w:tr w:rsidR="00E77463" w:rsidRPr="00C81B9D" w14:paraId="1599E837" w14:textId="77777777" w:rsidTr="00C81B9D">
        <w:tc>
          <w:tcPr>
            <w:tcW w:w="2381" w:type="dxa"/>
          </w:tcPr>
          <w:p w14:paraId="14FA0895" w14:textId="77777777" w:rsidR="00E77463" w:rsidRPr="00C81B9D" w:rsidRDefault="00000000">
            <w:pPr>
              <w:spacing w:after="0" w:line="240" w:lineRule="auto"/>
              <w:rPr>
                <w:color w:val="000000" w:themeColor="text1"/>
              </w:rPr>
            </w:pPr>
            <w:r w:rsidRPr="00C81B9D">
              <w:rPr>
                <w:rFonts w:cs="Times New Roman"/>
                <w:b/>
                <w:color w:val="000000" w:themeColor="text1"/>
                <w:sz w:val="19"/>
              </w:rPr>
              <w:t>(Name)</w:t>
            </w:r>
          </w:p>
        </w:tc>
        <w:tc>
          <w:tcPr>
            <w:tcW w:w="1928" w:type="dxa"/>
          </w:tcPr>
          <w:p w14:paraId="5727EE7B" w14:textId="77777777" w:rsidR="00E77463" w:rsidRPr="00C81B9D" w:rsidRDefault="00000000">
            <w:pPr>
              <w:spacing w:after="0" w:line="240" w:lineRule="auto"/>
              <w:rPr>
                <w:color w:val="000000" w:themeColor="text1"/>
              </w:rPr>
            </w:pPr>
            <w:r w:rsidRPr="00C81B9D">
              <w:rPr>
                <w:rFonts w:cs="Times New Roman"/>
                <w:b/>
                <w:color w:val="000000" w:themeColor="text1"/>
                <w:sz w:val="19"/>
              </w:rPr>
              <w:t>Loại</w:t>
            </w:r>
          </w:p>
        </w:tc>
        <w:tc>
          <w:tcPr>
            <w:tcW w:w="5443" w:type="dxa"/>
          </w:tcPr>
          <w:p w14:paraId="31F4C0EC" w14:textId="77777777" w:rsidR="00E77463" w:rsidRPr="00C81B9D" w:rsidRDefault="00000000">
            <w:pPr>
              <w:spacing w:after="0" w:line="240" w:lineRule="auto"/>
              <w:rPr>
                <w:color w:val="000000" w:themeColor="text1"/>
              </w:rPr>
            </w:pPr>
            <w:r w:rsidRPr="00C81B9D">
              <w:rPr>
                <w:rFonts w:cs="Times New Roman"/>
                <w:b/>
                <w:color w:val="000000" w:themeColor="text1"/>
                <w:sz w:val="19"/>
              </w:rPr>
              <w:t>Vai trò</w:t>
            </w:r>
          </w:p>
        </w:tc>
      </w:tr>
      <w:tr w:rsidR="00E77463" w:rsidRPr="00C81B9D" w14:paraId="6AB71C10" w14:textId="77777777" w:rsidTr="00C81B9D">
        <w:tc>
          <w:tcPr>
            <w:tcW w:w="2381" w:type="dxa"/>
          </w:tcPr>
          <w:p w14:paraId="4C6E4E96" w14:textId="77777777" w:rsidR="00E77463" w:rsidRPr="00C81B9D" w:rsidRDefault="00000000">
            <w:pPr>
              <w:spacing w:after="0" w:line="240" w:lineRule="auto"/>
              <w:rPr>
                <w:color w:val="000000" w:themeColor="text1"/>
              </w:rPr>
            </w:pPr>
            <w:r w:rsidRPr="00C81B9D">
              <w:rPr>
                <w:rFonts w:cs="Times New Roman"/>
                <w:color w:val="000000" w:themeColor="text1"/>
                <w:sz w:val="19"/>
              </w:rPr>
              <w:t>btnDanhMuc</w:t>
            </w:r>
          </w:p>
        </w:tc>
        <w:tc>
          <w:tcPr>
            <w:tcW w:w="1928" w:type="dxa"/>
          </w:tcPr>
          <w:p w14:paraId="3EC9AAB5" w14:textId="77777777" w:rsidR="00E77463" w:rsidRPr="00C81B9D" w:rsidRDefault="00000000">
            <w:pPr>
              <w:spacing w:after="0" w:line="240" w:lineRule="auto"/>
              <w:rPr>
                <w:color w:val="000000" w:themeColor="text1"/>
              </w:rPr>
            </w:pPr>
            <w:r w:rsidRPr="00C81B9D">
              <w:rPr>
                <w:rFonts w:cs="Times New Roman"/>
                <w:color w:val="000000" w:themeColor="text1"/>
                <w:sz w:val="19"/>
              </w:rPr>
              <w:t>Button</w:t>
            </w:r>
          </w:p>
        </w:tc>
        <w:tc>
          <w:tcPr>
            <w:tcW w:w="5443" w:type="dxa"/>
          </w:tcPr>
          <w:p w14:paraId="59A6AFE7" w14:textId="77777777" w:rsidR="00E77463" w:rsidRPr="00C81B9D" w:rsidRDefault="00000000">
            <w:pPr>
              <w:spacing w:after="0" w:line="240" w:lineRule="auto"/>
              <w:rPr>
                <w:color w:val="000000" w:themeColor="text1"/>
              </w:rPr>
            </w:pPr>
            <w:r w:rsidRPr="00C81B9D">
              <w:rPr>
                <w:rFonts w:cs="Times New Roman"/>
                <w:color w:val="000000" w:themeColor="text1"/>
                <w:sz w:val="19"/>
              </w:rPr>
              <w:t>Mở FrmDanhMuc</w:t>
            </w:r>
          </w:p>
        </w:tc>
      </w:tr>
      <w:tr w:rsidR="00E77463" w:rsidRPr="00C81B9D" w14:paraId="497A7B52" w14:textId="77777777" w:rsidTr="00C81B9D">
        <w:tc>
          <w:tcPr>
            <w:tcW w:w="2381" w:type="dxa"/>
          </w:tcPr>
          <w:p w14:paraId="0DBC8847" w14:textId="77777777" w:rsidR="00E77463" w:rsidRPr="00C81B9D" w:rsidRDefault="00000000">
            <w:pPr>
              <w:spacing w:after="0" w:line="240" w:lineRule="auto"/>
              <w:rPr>
                <w:color w:val="000000" w:themeColor="text1"/>
              </w:rPr>
            </w:pPr>
            <w:r w:rsidRPr="00C81B9D">
              <w:rPr>
                <w:rFonts w:cs="Times New Roman"/>
                <w:color w:val="000000" w:themeColor="text1"/>
                <w:sz w:val="19"/>
              </w:rPr>
              <w:t>btnTangPhong</w:t>
            </w:r>
          </w:p>
        </w:tc>
        <w:tc>
          <w:tcPr>
            <w:tcW w:w="1928" w:type="dxa"/>
          </w:tcPr>
          <w:p w14:paraId="14C4C5F1" w14:textId="77777777" w:rsidR="00E77463" w:rsidRPr="00C81B9D" w:rsidRDefault="00000000">
            <w:pPr>
              <w:spacing w:after="0" w:line="240" w:lineRule="auto"/>
              <w:rPr>
                <w:color w:val="000000" w:themeColor="text1"/>
              </w:rPr>
            </w:pPr>
            <w:r w:rsidRPr="00C81B9D">
              <w:rPr>
                <w:rFonts w:cs="Times New Roman"/>
                <w:color w:val="000000" w:themeColor="text1"/>
                <w:sz w:val="19"/>
              </w:rPr>
              <w:t>Button</w:t>
            </w:r>
          </w:p>
        </w:tc>
        <w:tc>
          <w:tcPr>
            <w:tcW w:w="5443" w:type="dxa"/>
          </w:tcPr>
          <w:p w14:paraId="5BEA603A" w14:textId="77777777" w:rsidR="00E77463" w:rsidRPr="00C81B9D" w:rsidRDefault="00000000">
            <w:pPr>
              <w:spacing w:after="0" w:line="240" w:lineRule="auto"/>
              <w:rPr>
                <w:color w:val="000000" w:themeColor="text1"/>
              </w:rPr>
            </w:pPr>
            <w:r w:rsidRPr="00C81B9D">
              <w:rPr>
                <w:rFonts w:cs="Times New Roman"/>
                <w:color w:val="000000" w:themeColor="text1"/>
                <w:sz w:val="19"/>
              </w:rPr>
              <w:t>Mở FrmTangPhong</w:t>
            </w:r>
          </w:p>
        </w:tc>
      </w:tr>
      <w:tr w:rsidR="00E77463" w:rsidRPr="00C81B9D" w14:paraId="338193BB" w14:textId="77777777" w:rsidTr="00C81B9D">
        <w:tc>
          <w:tcPr>
            <w:tcW w:w="2381" w:type="dxa"/>
          </w:tcPr>
          <w:p w14:paraId="7AD9C1FE" w14:textId="77777777" w:rsidR="00E77463" w:rsidRPr="00C81B9D" w:rsidRDefault="00000000">
            <w:pPr>
              <w:spacing w:after="0" w:line="240" w:lineRule="auto"/>
              <w:rPr>
                <w:color w:val="000000" w:themeColor="text1"/>
              </w:rPr>
            </w:pPr>
            <w:r w:rsidRPr="00C81B9D">
              <w:rPr>
                <w:rFonts w:cs="Times New Roman"/>
                <w:color w:val="000000" w:themeColor="text1"/>
                <w:sz w:val="19"/>
              </w:rPr>
              <w:t>btnHopDong</w:t>
            </w:r>
          </w:p>
        </w:tc>
        <w:tc>
          <w:tcPr>
            <w:tcW w:w="1928" w:type="dxa"/>
          </w:tcPr>
          <w:p w14:paraId="0EF418E0" w14:textId="77777777" w:rsidR="00E77463" w:rsidRPr="00C81B9D" w:rsidRDefault="00000000">
            <w:pPr>
              <w:spacing w:after="0" w:line="240" w:lineRule="auto"/>
              <w:rPr>
                <w:color w:val="000000" w:themeColor="text1"/>
              </w:rPr>
            </w:pPr>
            <w:r w:rsidRPr="00C81B9D">
              <w:rPr>
                <w:rFonts w:cs="Times New Roman"/>
                <w:color w:val="000000" w:themeColor="text1"/>
                <w:sz w:val="19"/>
              </w:rPr>
              <w:t>Button</w:t>
            </w:r>
          </w:p>
        </w:tc>
        <w:tc>
          <w:tcPr>
            <w:tcW w:w="5443" w:type="dxa"/>
          </w:tcPr>
          <w:p w14:paraId="456AF68F" w14:textId="77777777" w:rsidR="00E77463" w:rsidRPr="00C81B9D" w:rsidRDefault="00000000">
            <w:pPr>
              <w:spacing w:after="0" w:line="240" w:lineRule="auto"/>
              <w:rPr>
                <w:color w:val="000000" w:themeColor="text1"/>
              </w:rPr>
            </w:pPr>
            <w:r w:rsidRPr="00C81B9D">
              <w:rPr>
                <w:rFonts w:cs="Times New Roman"/>
                <w:color w:val="000000" w:themeColor="text1"/>
                <w:sz w:val="19"/>
              </w:rPr>
              <w:t>Mở FrmHopDong</w:t>
            </w:r>
          </w:p>
        </w:tc>
      </w:tr>
      <w:tr w:rsidR="00E77463" w:rsidRPr="00C81B9D" w14:paraId="27B62EB0" w14:textId="77777777" w:rsidTr="00C81B9D">
        <w:tc>
          <w:tcPr>
            <w:tcW w:w="2381" w:type="dxa"/>
          </w:tcPr>
          <w:p w14:paraId="0D0D473A" w14:textId="77777777" w:rsidR="00E77463" w:rsidRPr="00C81B9D" w:rsidRDefault="00000000">
            <w:pPr>
              <w:spacing w:after="0" w:line="240" w:lineRule="auto"/>
              <w:rPr>
                <w:color w:val="000000" w:themeColor="text1"/>
              </w:rPr>
            </w:pPr>
            <w:r w:rsidRPr="00C81B9D">
              <w:rPr>
                <w:rFonts w:cs="Times New Roman"/>
                <w:color w:val="000000" w:themeColor="text1"/>
                <w:sz w:val="19"/>
              </w:rPr>
              <w:t>btnThanhToan</w:t>
            </w:r>
          </w:p>
        </w:tc>
        <w:tc>
          <w:tcPr>
            <w:tcW w:w="1928" w:type="dxa"/>
          </w:tcPr>
          <w:p w14:paraId="51722AD3" w14:textId="77777777" w:rsidR="00E77463" w:rsidRPr="00C81B9D" w:rsidRDefault="00000000">
            <w:pPr>
              <w:spacing w:after="0" w:line="240" w:lineRule="auto"/>
              <w:rPr>
                <w:color w:val="000000" w:themeColor="text1"/>
              </w:rPr>
            </w:pPr>
            <w:r w:rsidRPr="00C81B9D">
              <w:rPr>
                <w:rFonts w:cs="Times New Roman"/>
                <w:color w:val="000000" w:themeColor="text1"/>
                <w:sz w:val="19"/>
              </w:rPr>
              <w:t>Button</w:t>
            </w:r>
          </w:p>
        </w:tc>
        <w:tc>
          <w:tcPr>
            <w:tcW w:w="5443" w:type="dxa"/>
          </w:tcPr>
          <w:p w14:paraId="23E1C7AE" w14:textId="77777777" w:rsidR="00E77463" w:rsidRPr="00C81B9D" w:rsidRDefault="00000000">
            <w:pPr>
              <w:spacing w:after="0" w:line="240" w:lineRule="auto"/>
              <w:rPr>
                <w:color w:val="000000" w:themeColor="text1"/>
              </w:rPr>
            </w:pPr>
            <w:r w:rsidRPr="00C81B9D">
              <w:rPr>
                <w:rFonts w:cs="Times New Roman"/>
                <w:color w:val="000000" w:themeColor="text1"/>
                <w:sz w:val="19"/>
              </w:rPr>
              <w:t>Mở FrmThanhToan</w:t>
            </w:r>
          </w:p>
        </w:tc>
      </w:tr>
      <w:tr w:rsidR="00E77463" w:rsidRPr="00C81B9D" w14:paraId="603C232F" w14:textId="77777777" w:rsidTr="00C81B9D">
        <w:tc>
          <w:tcPr>
            <w:tcW w:w="2381" w:type="dxa"/>
          </w:tcPr>
          <w:p w14:paraId="1329CC90" w14:textId="77777777" w:rsidR="00E77463" w:rsidRPr="00C81B9D" w:rsidRDefault="00000000">
            <w:pPr>
              <w:spacing w:after="0" w:line="240" w:lineRule="auto"/>
              <w:rPr>
                <w:color w:val="000000" w:themeColor="text1"/>
              </w:rPr>
            </w:pPr>
            <w:r w:rsidRPr="00C81B9D">
              <w:rPr>
                <w:rFonts w:cs="Times New Roman"/>
                <w:color w:val="000000" w:themeColor="text1"/>
                <w:sz w:val="19"/>
              </w:rPr>
              <w:t>btnGiaHan</w:t>
            </w:r>
          </w:p>
        </w:tc>
        <w:tc>
          <w:tcPr>
            <w:tcW w:w="1928" w:type="dxa"/>
          </w:tcPr>
          <w:p w14:paraId="459973BF" w14:textId="77777777" w:rsidR="00E77463" w:rsidRPr="00C81B9D" w:rsidRDefault="00000000">
            <w:pPr>
              <w:spacing w:after="0" w:line="240" w:lineRule="auto"/>
              <w:rPr>
                <w:color w:val="000000" w:themeColor="text1"/>
              </w:rPr>
            </w:pPr>
            <w:r w:rsidRPr="00C81B9D">
              <w:rPr>
                <w:rFonts w:cs="Times New Roman"/>
                <w:color w:val="000000" w:themeColor="text1"/>
                <w:sz w:val="19"/>
              </w:rPr>
              <w:t>Button</w:t>
            </w:r>
          </w:p>
        </w:tc>
        <w:tc>
          <w:tcPr>
            <w:tcW w:w="5443" w:type="dxa"/>
          </w:tcPr>
          <w:p w14:paraId="2AFA5283" w14:textId="77777777" w:rsidR="00E77463" w:rsidRPr="00C81B9D" w:rsidRDefault="00000000">
            <w:pPr>
              <w:spacing w:after="0" w:line="240" w:lineRule="auto"/>
              <w:rPr>
                <w:color w:val="000000" w:themeColor="text1"/>
              </w:rPr>
            </w:pPr>
            <w:r w:rsidRPr="00C81B9D">
              <w:rPr>
                <w:rFonts w:cs="Times New Roman"/>
                <w:color w:val="000000" w:themeColor="text1"/>
                <w:sz w:val="19"/>
              </w:rPr>
              <w:t>Mở FrmGiaHan</w:t>
            </w:r>
          </w:p>
        </w:tc>
      </w:tr>
      <w:tr w:rsidR="00E77463" w:rsidRPr="00C81B9D" w14:paraId="5117C7F2" w14:textId="77777777" w:rsidTr="00C81B9D">
        <w:tc>
          <w:tcPr>
            <w:tcW w:w="2381" w:type="dxa"/>
          </w:tcPr>
          <w:p w14:paraId="7E1EB9BB" w14:textId="77777777" w:rsidR="00E77463" w:rsidRPr="00C81B9D" w:rsidRDefault="00000000">
            <w:pPr>
              <w:spacing w:after="0" w:line="240" w:lineRule="auto"/>
              <w:rPr>
                <w:color w:val="000000" w:themeColor="text1"/>
              </w:rPr>
            </w:pPr>
            <w:r w:rsidRPr="00C81B9D">
              <w:rPr>
                <w:rFonts w:cs="Times New Roman"/>
                <w:color w:val="000000" w:themeColor="text1"/>
                <w:sz w:val="19"/>
              </w:rPr>
              <w:t>btnNhanVienCT</w:t>
            </w:r>
          </w:p>
        </w:tc>
        <w:tc>
          <w:tcPr>
            <w:tcW w:w="1928" w:type="dxa"/>
          </w:tcPr>
          <w:p w14:paraId="7BC83E34" w14:textId="77777777" w:rsidR="00E77463" w:rsidRPr="00C81B9D" w:rsidRDefault="00000000">
            <w:pPr>
              <w:spacing w:after="0" w:line="240" w:lineRule="auto"/>
              <w:rPr>
                <w:color w:val="000000" w:themeColor="text1"/>
              </w:rPr>
            </w:pPr>
            <w:r w:rsidRPr="00C81B9D">
              <w:rPr>
                <w:rFonts w:cs="Times New Roman"/>
                <w:color w:val="000000" w:themeColor="text1"/>
                <w:sz w:val="19"/>
              </w:rPr>
              <w:t>Button</w:t>
            </w:r>
          </w:p>
        </w:tc>
        <w:tc>
          <w:tcPr>
            <w:tcW w:w="5443" w:type="dxa"/>
          </w:tcPr>
          <w:p w14:paraId="4C075A15" w14:textId="77777777" w:rsidR="00E77463" w:rsidRPr="00C81B9D" w:rsidRDefault="00000000">
            <w:pPr>
              <w:spacing w:after="0" w:line="240" w:lineRule="auto"/>
              <w:rPr>
                <w:color w:val="000000" w:themeColor="text1"/>
              </w:rPr>
            </w:pPr>
            <w:r w:rsidRPr="00C81B9D">
              <w:rPr>
                <w:rFonts w:cs="Times New Roman"/>
                <w:color w:val="000000" w:themeColor="text1"/>
                <w:sz w:val="19"/>
              </w:rPr>
              <w:t>Mở FrmNhanVienCongTy</w:t>
            </w:r>
          </w:p>
        </w:tc>
      </w:tr>
      <w:tr w:rsidR="00E77463" w:rsidRPr="00C81B9D" w14:paraId="4C8FDC5D" w14:textId="77777777" w:rsidTr="00C81B9D">
        <w:tc>
          <w:tcPr>
            <w:tcW w:w="2381" w:type="dxa"/>
          </w:tcPr>
          <w:p w14:paraId="185E7378" w14:textId="77777777" w:rsidR="00E77463" w:rsidRPr="00C81B9D" w:rsidRDefault="00000000">
            <w:pPr>
              <w:spacing w:after="0" w:line="240" w:lineRule="auto"/>
              <w:rPr>
                <w:color w:val="000000" w:themeColor="text1"/>
              </w:rPr>
            </w:pPr>
            <w:r w:rsidRPr="00C81B9D">
              <w:rPr>
                <w:rFonts w:cs="Times New Roman"/>
                <w:color w:val="000000" w:themeColor="text1"/>
                <w:sz w:val="19"/>
              </w:rPr>
              <w:t>btnKiemTra</w:t>
            </w:r>
          </w:p>
        </w:tc>
        <w:tc>
          <w:tcPr>
            <w:tcW w:w="1928" w:type="dxa"/>
          </w:tcPr>
          <w:p w14:paraId="7A80934A" w14:textId="77777777" w:rsidR="00E77463" w:rsidRPr="00C81B9D" w:rsidRDefault="00000000">
            <w:pPr>
              <w:spacing w:after="0" w:line="240" w:lineRule="auto"/>
              <w:rPr>
                <w:color w:val="000000" w:themeColor="text1"/>
              </w:rPr>
            </w:pPr>
            <w:r w:rsidRPr="00C81B9D">
              <w:rPr>
                <w:rFonts w:cs="Times New Roman"/>
                <w:color w:val="000000" w:themeColor="text1"/>
                <w:sz w:val="19"/>
              </w:rPr>
              <w:t>Button</w:t>
            </w:r>
          </w:p>
        </w:tc>
        <w:tc>
          <w:tcPr>
            <w:tcW w:w="5443" w:type="dxa"/>
          </w:tcPr>
          <w:p w14:paraId="319F6FC6" w14:textId="77777777" w:rsidR="00E77463" w:rsidRPr="00C81B9D" w:rsidRDefault="00000000">
            <w:pPr>
              <w:spacing w:after="0" w:line="240" w:lineRule="auto"/>
              <w:rPr>
                <w:color w:val="000000" w:themeColor="text1"/>
              </w:rPr>
            </w:pPr>
            <w:r w:rsidRPr="00C81B9D">
              <w:rPr>
                <w:rFonts w:cs="Times New Roman"/>
                <w:color w:val="000000" w:themeColor="text1"/>
                <w:sz w:val="19"/>
              </w:rPr>
              <w:t>Mở FrmKiemTra</w:t>
            </w:r>
          </w:p>
        </w:tc>
      </w:tr>
      <w:tr w:rsidR="00E77463" w:rsidRPr="00C81B9D" w14:paraId="3343EC3E" w14:textId="77777777" w:rsidTr="00C81B9D">
        <w:tc>
          <w:tcPr>
            <w:tcW w:w="2381" w:type="dxa"/>
          </w:tcPr>
          <w:p w14:paraId="4605C908" w14:textId="77777777" w:rsidR="00E77463" w:rsidRPr="00C81B9D" w:rsidRDefault="00000000">
            <w:pPr>
              <w:spacing w:after="0" w:line="240" w:lineRule="auto"/>
              <w:rPr>
                <w:color w:val="000000" w:themeColor="text1"/>
              </w:rPr>
            </w:pPr>
            <w:r w:rsidRPr="00C81B9D">
              <w:rPr>
                <w:rFonts w:cs="Times New Roman"/>
                <w:color w:val="000000" w:themeColor="text1"/>
                <w:sz w:val="19"/>
              </w:rPr>
              <w:t>btnThongKe</w:t>
            </w:r>
          </w:p>
        </w:tc>
        <w:tc>
          <w:tcPr>
            <w:tcW w:w="1928" w:type="dxa"/>
          </w:tcPr>
          <w:p w14:paraId="66FE0B4D" w14:textId="77777777" w:rsidR="00E77463" w:rsidRPr="00C81B9D" w:rsidRDefault="00000000">
            <w:pPr>
              <w:spacing w:after="0" w:line="240" w:lineRule="auto"/>
              <w:rPr>
                <w:color w:val="000000" w:themeColor="text1"/>
              </w:rPr>
            </w:pPr>
            <w:r w:rsidRPr="00C81B9D">
              <w:rPr>
                <w:rFonts w:cs="Times New Roman"/>
                <w:color w:val="000000" w:themeColor="text1"/>
                <w:sz w:val="19"/>
              </w:rPr>
              <w:t>Button</w:t>
            </w:r>
          </w:p>
        </w:tc>
        <w:tc>
          <w:tcPr>
            <w:tcW w:w="5443" w:type="dxa"/>
          </w:tcPr>
          <w:p w14:paraId="3B04692E" w14:textId="77777777" w:rsidR="00E77463" w:rsidRPr="00C81B9D" w:rsidRDefault="00000000">
            <w:pPr>
              <w:spacing w:after="0" w:line="240" w:lineRule="auto"/>
              <w:rPr>
                <w:color w:val="000000" w:themeColor="text1"/>
              </w:rPr>
            </w:pPr>
            <w:r w:rsidRPr="00C81B9D">
              <w:rPr>
                <w:rFonts w:cs="Times New Roman"/>
                <w:color w:val="000000" w:themeColor="text1"/>
                <w:sz w:val="19"/>
              </w:rPr>
              <w:t>Mở FrmThongKe</w:t>
            </w:r>
          </w:p>
        </w:tc>
      </w:tr>
      <w:tr w:rsidR="00E77463" w:rsidRPr="00C81B9D" w14:paraId="3C50669D" w14:textId="77777777" w:rsidTr="00C81B9D">
        <w:tc>
          <w:tcPr>
            <w:tcW w:w="2381" w:type="dxa"/>
          </w:tcPr>
          <w:p w14:paraId="4FCADAE4" w14:textId="77777777" w:rsidR="00E77463" w:rsidRPr="00C81B9D" w:rsidRDefault="00000000">
            <w:pPr>
              <w:spacing w:after="0" w:line="240" w:lineRule="auto"/>
              <w:rPr>
                <w:color w:val="000000" w:themeColor="text1"/>
              </w:rPr>
            </w:pPr>
            <w:r w:rsidRPr="00C81B9D">
              <w:rPr>
                <w:rFonts w:cs="Times New Roman"/>
                <w:color w:val="000000" w:themeColor="text1"/>
                <w:sz w:val="19"/>
              </w:rPr>
              <w:t>btnThoat</w:t>
            </w:r>
          </w:p>
        </w:tc>
        <w:tc>
          <w:tcPr>
            <w:tcW w:w="1928" w:type="dxa"/>
          </w:tcPr>
          <w:p w14:paraId="343C4AE6" w14:textId="77777777" w:rsidR="00E77463" w:rsidRPr="00C81B9D" w:rsidRDefault="00000000">
            <w:pPr>
              <w:spacing w:after="0" w:line="240" w:lineRule="auto"/>
              <w:rPr>
                <w:color w:val="000000" w:themeColor="text1"/>
              </w:rPr>
            </w:pPr>
            <w:r w:rsidRPr="00C81B9D">
              <w:rPr>
                <w:rFonts w:cs="Times New Roman"/>
                <w:color w:val="000000" w:themeColor="text1"/>
                <w:sz w:val="19"/>
              </w:rPr>
              <w:t>Button</w:t>
            </w:r>
          </w:p>
        </w:tc>
        <w:tc>
          <w:tcPr>
            <w:tcW w:w="5443" w:type="dxa"/>
          </w:tcPr>
          <w:p w14:paraId="08122CE1" w14:textId="77777777" w:rsidR="00E77463" w:rsidRPr="00C81B9D" w:rsidRDefault="00000000">
            <w:pPr>
              <w:spacing w:after="0" w:line="240" w:lineRule="auto"/>
              <w:rPr>
                <w:color w:val="000000" w:themeColor="text1"/>
              </w:rPr>
            </w:pPr>
            <w:r w:rsidRPr="00C81B9D">
              <w:rPr>
                <w:rFonts w:cs="Times New Roman"/>
                <w:color w:val="000000" w:themeColor="text1"/>
                <w:sz w:val="19"/>
              </w:rPr>
              <w:t>Xác nhận và đóng chương trình</w:t>
            </w:r>
          </w:p>
        </w:tc>
      </w:tr>
    </w:tbl>
    <w:p w14:paraId="737D7BAF" w14:textId="77777777" w:rsidR="00E77463" w:rsidRPr="00C81B9D" w:rsidRDefault="00E77463">
      <w:pPr>
        <w:spacing w:after="40"/>
        <w:rPr>
          <w:color w:val="000000" w:themeColor="text1"/>
        </w:rPr>
      </w:pPr>
    </w:p>
    <w:tbl>
      <w:tblPr>
        <w:tblStyle w:val="TableGrid"/>
        <w:tblW w:w="0" w:type="auto"/>
        <w:tblLayout w:type="fixed"/>
        <w:tblLook w:val="04A0" w:firstRow="1" w:lastRow="0" w:firstColumn="1" w:lastColumn="0" w:noHBand="0" w:noVBand="1"/>
      </w:tblPr>
      <w:tblGrid>
        <w:gridCol w:w="2608"/>
        <w:gridCol w:w="2268"/>
        <w:gridCol w:w="4876"/>
      </w:tblGrid>
      <w:tr w:rsidR="00E77463" w:rsidRPr="00C81B9D" w14:paraId="090E3991" w14:textId="77777777" w:rsidTr="00C81B9D">
        <w:tc>
          <w:tcPr>
            <w:tcW w:w="2608" w:type="dxa"/>
          </w:tcPr>
          <w:p w14:paraId="2FFEE2EF" w14:textId="77777777" w:rsidR="00E77463" w:rsidRPr="00C81B9D" w:rsidRDefault="00000000">
            <w:pPr>
              <w:spacing w:after="0" w:line="240" w:lineRule="auto"/>
              <w:rPr>
                <w:color w:val="000000" w:themeColor="text1"/>
              </w:rPr>
            </w:pPr>
            <w:r w:rsidRPr="00C81B9D">
              <w:rPr>
                <w:rFonts w:cs="Times New Roman"/>
                <w:b/>
                <w:color w:val="000000" w:themeColor="text1"/>
                <w:sz w:val="19"/>
              </w:rPr>
              <w:t>Control</w:t>
            </w:r>
          </w:p>
        </w:tc>
        <w:tc>
          <w:tcPr>
            <w:tcW w:w="2268" w:type="dxa"/>
          </w:tcPr>
          <w:p w14:paraId="6054B620" w14:textId="77777777" w:rsidR="00E77463" w:rsidRPr="00C81B9D" w:rsidRDefault="00000000">
            <w:pPr>
              <w:spacing w:after="0" w:line="240" w:lineRule="auto"/>
              <w:rPr>
                <w:color w:val="000000" w:themeColor="text1"/>
              </w:rPr>
            </w:pPr>
            <w:r w:rsidRPr="00C81B9D">
              <w:rPr>
                <w:rFonts w:cs="Times New Roman"/>
                <w:b/>
                <w:color w:val="000000" w:themeColor="text1"/>
                <w:sz w:val="19"/>
              </w:rPr>
              <w:t>Event</w:t>
            </w:r>
          </w:p>
        </w:tc>
        <w:tc>
          <w:tcPr>
            <w:tcW w:w="4876" w:type="dxa"/>
          </w:tcPr>
          <w:p w14:paraId="2CDBD885" w14:textId="77777777" w:rsidR="00E77463" w:rsidRPr="00C81B9D" w:rsidRDefault="00000000">
            <w:pPr>
              <w:spacing w:after="0" w:line="240" w:lineRule="auto"/>
              <w:rPr>
                <w:color w:val="000000" w:themeColor="text1"/>
              </w:rPr>
            </w:pPr>
            <w:r w:rsidRPr="00C81B9D">
              <w:rPr>
                <w:rFonts w:cs="Times New Roman"/>
                <w:b/>
                <w:color w:val="000000" w:themeColor="text1"/>
                <w:sz w:val="19"/>
              </w:rPr>
              <w:t>Hàm xử lý</w:t>
            </w:r>
          </w:p>
        </w:tc>
      </w:tr>
      <w:tr w:rsidR="00E77463" w:rsidRPr="00C81B9D" w14:paraId="527CD5E2" w14:textId="77777777" w:rsidTr="00C81B9D">
        <w:tc>
          <w:tcPr>
            <w:tcW w:w="2608" w:type="dxa"/>
          </w:tcPr>
          <w:p w14:paraId="01C31B96" w14:textId="77777777" w:rsidR="00E77463" w:rsidRPr="00C81B9D" w:rsidRDefault="00000000">
            <w:pPr>
              <w:spacing w:after="0" w:line="240" w:lineRule="auto"/>
              <w:rPr>
                <w:color w:val="000000" w:themeColor="text1"/>
              </w:rPr>
            </w:pPr>
            <w:r w:rsidRPr="00C81B9D">
              <w:rPr>
                <w:rFonts w:cs="Times New Roman"/>
                <w:color w:val="000000" w:themeColor="text1"/>
                <w:sz w:val="19"/>
              </w:rPr>
              <w:t>(Form)</w:t>
            </w:r>
          </w:p>
        </w:tc>
        <w:tc>
          <w:tcPr>
            <w:tcW w:w="2268" w:type="dxa"/>
          </w:tcPr>
          <w:p w14:paraId="35060DE7" w14:textId="77777777" w:rsidR="00E77463" w:rsidRPr="00C81B9D" w:rsidRDefault="00000000">
            <w:pPr>
              <w:spacing w:after="0" w:line="240" w:lineRule="auto"/>
              <w:rPr>
                <w:color w:val="000000" w:themeColor="text1"/>
              </w:rPr>
            </w:pPr>
            <w:r w:rsidRPr="00C81B9D">
              <w:rPr>
                <w:rFonts w:cs="Times New Roman"/>
                <w:color w:val="000000" w:themeColor="text1"/>
                <w:sz w:val="19"/>
              </w:rPr>
              <w:t>Load</w:t>
            </w:r>
          </w:p>
        </w:tc>
        <w:tc>
          <w:tcPr>
            <w:tcW w:w="4876" w:type="dxa"/>
          </w:tcPr>
          <w:p w14:paraId="44502A8A" w14:textId="77777777" w:rsidR="00E77463" w:rsidRPr="00C81B9D" w:rsidRDefault="00000000">
            <w:pPr>
              <w:spacing w:after="0" w:line="240" w:lineRule="auto"/>
              <w:rPr>
                <w:color w:val="000000" w:themeColor="text1"/>
              </w:rPr>
            </w:pPr>
            <w:r w:rsidRPr="00C81B9D">
              <w:rPr>
                <w:rFonts w:cs="Times New Roman"/>
                <w:color w:val="000000" w:themeColor="text1"/>
                <w:sz w:val="19"/>
              </w:rPr>
              <w:t>FrmMain_Load</w:t>
            </w:r>
          </w:p>
        </w:tc>
      </w:tr>
      <w:tr w:rsidR="00E77463" w:rsidRPr="00C81B9D" w14:paraId="5EFE25A7" w14:textId="77777777" w:rsidTr="00C81B9D">
        <w:tc>
          <w:tcPr>
            <w:tcW w:w="2608" w:type="dxa"/>
          </w:tcPr>
          <w:p w14:paraId="1A263292" w14:textId="77777777" w:rsidR="00E77463" w:rsidRPr="00C81B9D" w:rsidRDefault="00000000">
            <w:pPr>
              <w:spacing w:after="0" w:line="240" w:lineRule="auto"/>
              <w:rPr>
                <w:color w:val="000000" w:themeColor="text1"/>
              </w:rPr>
            </w:pPr>
            <w:r w:rsidRPr="00C81B9D">
              <w:rPr>
                <w:rFonts w:cs="Times New Roman"/>
                <w:color w:val="000000" w:themeColor="text1"/>
                <w:sz w:val="19"/>
              </w:rPr>
              <w:t>btnDanhMuc</w:t>
            </w:r>
          </w:p>
        </w:tc>
        <w:tc>
          <w:tcPr>
            <w:tcW w:w="2268" w:type="dxa"/>
          </w:tcPr>
          <w:p w14:paraId="466EBAFE" w14:textId="77777777" w:rsidR="00E77463" w:rsidRPr="00C81B9D" w:rsidRDefault="00000000">
            <w:pPr>
              <w:spacing w:after="0" w:line="240" w:lineRule="auto"/>
              <w:rPr>
                <w:color w:val="000000" w:themeColor="text1"/>
              </w:rPr>
            </w:pPr>
            <w:r w:rsidRPr="00C81B9D">
              <w:rPr>
                <w:rFonts w:cs="Times New Roman"/>
                <w:color w:val="000000" w:themeColor="text1"/>
                <w:sz w:val="19"/>
              </w:rPr>
              <w:t>Click</w:t>
            </w:r>
          </w:p>
        </w:tc>
        <w:tc>
          <w:tcPr>
            <w:tcW w:w="4876" w:type="dxa"/>
          </w:tcPr>
          <w:p w14:paraId="210885B5" w14:textId="77777777" w:rsidR="00E77463" w:rsidRPr="00C81B9D" w:rsidRDefault="00000000">
            <w:pPr>
              <w:spacing w:after="0" w:line="240" w:lineRule="auto"/>
              <w:rPr>
                <w:color w:val="000000" w:themeColor="text1"/>
              </w:rPr>
            </w:pPr>
            <w:r w:rsidRPr="00C81B9D">
              <w:rPr>
                <w:rFonts w:cs="Times New Roman"/>
                <w:color w:val="000000" w:themeColor="text1"/>
                <w:sz w:val="19"/>
              </w:rPr>
              <w:t>btnDanhMuc_Click</w:t>
            </w:r>
          </w:p>
        </w:tc>
      </w:tr>
      <w:tr w:rsidR="00E77463" w:rsidRPr="00C81B9D" w14:paraId="19339BE1" w14:textId="77777777" w:rsidTr="00C81B9D">
        <w:tc>
          <w:tcPr>
            <w:tcW w:w="2608" w:type="dxa"/>
          </w:tcPr>
          <w:p w14:paraId="56F75AA6" w14:textId="77777777" w:rsidR="00E77463" w:rsidRPr="00C81B9D" w:rsidRDefault="00000000">
            <w:pPr>
              <w:spacing w:after="0" w:line="240" w:lineRule="auto"/>
              <w:rPr>
                <w:color w:val="000000" w:themeColor="text1"/>
              </w:rPr>
            </w:pPr>
            <w:r w:rsidRPr="00C81B9D">
              <w:rPr>
                <w:rFonts w:cs="Times New Roman"/>
                <w:color w:val="000000" w:themeColor="text1"/>
                <w:sz w:val="19"/>
              </w:rPr>
              <w:t>btnTangPhong</w:t>
            </w:r>
          </w:p>
        </w:tc>
        <w:tc>
          <w:tcPr>
            <w:tcW w:w="2268" w:type="dxa"/>
          </w:tcPr>
          <w:p w14:paraId="6A5D6A1E" w14:textId="77777777" w:rsidR="00E77463" w:rsidRPr="00C81B9D" w:rsidRDefault="00000000">
            <w:pPr>
              <w:spacing w:after="0" w:line="240" w:lineRule="auto"/>
              <w:rPr>
                <w:color w:val="000000" w:themeColor="text1"/>
              </w:rPr>
            </w:pPr>
            <w:r w:rsidRPr="00C81B9D">
              <w:rPr>
                <w:rFonts w:cs="Times New Roman"/>
                <w:color w:val="000000" w:themeColor="text1"/>
                <w:sz w:val="19"/>
              </w:rPr>
              <w:t>Click</w:t>
            </w:r>
          </w:p>
        </w:tc>
        <w:tc>
          <w:tcPr>
            <w:tcW w:w="4876" w:type="dxa"/>
          </w:tcPr>
          <w:p w14:paraId="1CBCFC9C" w14:textId="77777777" w:rsidR="00E77463" w:rsidRPr="00C81B9D" w:rsidRDefault="00000000">
            <w:pPr>
              <w:spacing w:after="0" w:line="240" w:lineRule="auto"/>
              <w:rPr>
                <w:color w:val="000000" w:themeColor="text1"/>
              </w:rPr>
            </w:pPr>
            <w:r w:rsidRPr="00C81B9D">
              <w:rPr>
                <w:rFonts w:cs="Times New Roman"/>
                <w:color w:val="000000" w:themeColor="text1"/>
                <w:sz w:val="19"/>
              </w:rPr>
              <w:t>btnTangPhong_Click</w:t>
            </w:r>
          </w:p>
        </w:tc>
      </w:tr>
      <w:tr w:rsidR="00E77463" w:rsidRPr="00C81B9D" w14:paraId="26D963B1" w14:textId="77777777" w:rsidTr="00C81B9D">
        <w:tc>
          <w:tcPr>
            <w:tcW w:w="2608" w:type="dxa"/>
          </w:tcPr>
          <w:p w14:paraId="6BEFCAD9" w14:textId="77777777" w:rsidR="00E77463" w:rsidRPr="00C81B9D" w:rsidRDefault="00000000">
            <w:pPr>
              <w:spacing w:after="0" w:line="240" w:lineRule="auto"/>
              <w:rPr>
                <w:color w:val="000000" w:themeColor="text1"/>
              </w:rPr>
            </w:pPr>
            <w:r w:rsidRPr="00C81B9D">
              <w:rPr>
                <w:rFonts w:cs="Times New Roman"/>
                <w:color w:val="000000" w:themeColor="text1"/>
                <w:sz w:val="19"/>
              </w:rPr>
              <w:t>btnHopDong</w:t>
            </w:r>
          </w:p>
        </w:tc>
        <w:tc>
          <w:tcPr>
            <w:tcW w:w="2268" w:type="dxa"/>
          </w:tcPr>
          <w:p w14:paraId="6945C4F1" w14:textId="77777777" w:rsidR="00E77463" w:rsidRPr="00C81B9D" w:rsidRDefault="00000000">
            <w:pPr>
              <w:spacing w:after="0" w:line="240" w:lineRule="auto"/>
              <w:rPr>
                <w:color w:val="000000" w:themeColor="text1"/>
              </w:rPr>
            </w:pPr>
            <w:r w:rsidRPr="00C81B9D">
              <w:rPr>
                <w:rFonts w:cs="Times New Roman"/>
                <w:color w:val="000000" w:themeColor="text1"/>
                <w:sz w:val="19"/>
              </w:rPr>
              <w:t>Click</w:t>
            </w:r>
          </w:p>
        </w:tc>
        <w:tc>
          <w:tcPr>
            <w:tcW w:w="4876" w:type="dxa"/>
          </w:tcPr>
          <w:p w14:paraId="34A130C9" w14:textId="77777777" w:rsidR="00E77463" w:rsidRPr="00C81B9D" w:rsidRDefault="00000000">
            <w:pPr>
              <w:spacing w:after="0" w:line="240" w:lineRule="auto"/>
              <w:rPr>
                <w:color w:val="000000" w:themeColor="text1"/>
              </w:rPr>
            </w:pPr>
            <w:r w:rsidRPr="00C81B9D">
              <w:rPr>
                <w:rFonts w:cs="Times New Roman"/>
                <w:color w:val="000000" w:themeColor="text1"/>
                <w:sz w:val="19"/>
              </w:rPr>
              <w:t>btnHopDong_Click</w:t>
            </w:r>
          </w:p>
        </w:tc>
      </w:tr>
      <w:tr w:rsidR="00E77463" w:rsidRPr="00C81B9D" w14:paraId="312961D9" w14:textId="77777777" w:rsidTr="00C81B9D">
        <w:tc>
          <w:tcPr>
            <w:tcW w:w="2608" w:type="dxa"/>
          </w:tcPr>
          <w:p w14:paraId="7CD23A84" w14:textId="77777777" w:rsidR="00E77463" w:rsidRPr="00C81B9D" w:rsidRDefault="00000000">
            <w:pPr>
              <w:spacing w:after="0" w:line="240" w:lineRule="auto"/>
              <w:rPr>
                <w:color w:val="000000" w:themeColor="text1"/>
              </w:rPr>
            </w:pPr>
            <w:r w:rsidRPr="00C81B9D">
              <w:rPr>
                <w:rFonts w:cs="Times New Roman"/>
                <w:color w:val="000000" w:themeColor="text1"/>
                <w:sz w:val="19"/>
              </w:rPr>
              <w:t>btnThanhToan</w:t>
            </w:r>
          </w:p>
        </w:tc>
        <w:tc>
          <w:tcPr>
            <w:tcW w:w="2268" w:type="dxa"/>
          </w:tcPr>
          <w:p w14:paraId="281BC327" w14:textId="77777777" w:rsidR="00E77463" w:rsidRPr="00C81B9D" w:rsidRDefault="00000000">
            <w:pPr>
              <w:spacing w:after="0" w:line="240" w:lineRule="auto"/>
              <w:rPr>
                <w:color w:val="000000" w:themeColor="text1"/>
              </w:rPr>
            </w:pPr>
            <w:r w:rsidRPr="00C81B9D">
              <w:rPr>
                <w:rFonts w:cs="Times New Roman"/>
                <w:color w:val="000000" w:themeColor="text1"/>
                <w:sz w:val="19"/>
              </w:rPr>
              <w:t>Click</w:t>
            </w:r>
          </w:p>
        </w:tc>
        <w:tc>
          <w:tcPr>
            <w:tcW w:w="4876" w:type="dxa"/>
          </w:tcPr>
          <w:p w14:paraId="4C1A89E8" w14:textId="77777777" w:rsidR="00E77463" w:rsidRPr="00C81B9D" w:rsidRDefault="00000000">
            <w:pPr>
              <w:spacing w:after="0" w:line="240" w:lineRule="auto"/>
              <w:rPr>
                <w:color w:val="000000" w:themeColor="text1"/>
              </w:rPr>
            </w:pPr>
            <w:r w:rsidRPr="00C81B9D">
              <w:rPr>
                <w:rFonts w:cs="Times New Roman"/>
                <w:color w:val="000000" w:themeColor="text1"/>
                <w:sz w:val="19"/>
              </w:rPr>
              <w:t>btnThanhToan_Click</w:t>
            </w:r>
          </w:p>
        </w:tc>
      </w:tr>
      <w:tr w:rsidR="00E77463" w:rsidRPr="00C81B9D" w14:paraId="54B166BC" w14:textId="77777777" w:rsidTr="00C81B9D">
        <w:tc>
          <w:tcPr>
            <w:tcW w:w="2608" w:type="dxa"/>
          </w:tcPr>
          <w:p w14:paraId="1B9B9022" w14:textId="77777777" w:rsidR="00E77463" w:rsidRPr="00C81B9D" w:rsidRDefault="00000000">
            <w:pPr>
              <w:spacing w:after="0" w:line="240" w:lineRule="auto"/>
              <w:rPr>
                <w:color w:val="000000" w:themeColor="text1"/>
              </w:rPr>
            </w:pPr>
            <w:r w:rsidRPr="00C81B9D">
              <w:rPr>
                <w:rFonts w:cs="Times New Roman"/>
                <w:color w:val="000000" w:themeColor="text1"/>
                <w:sz w:val="19"/>
              </w:rPr>
              <w:t>btnGiaHan</w:t>
            </w:r>
          </w:p>
        </w:tc>
        <w:tc>
          <w:tcPr>
            <w:tcW w:w="2268" w:type="dxa"/>
          </w:tcPr>
          <w:p w14:paraId="39F53B13" w14:textId="77777777" w:rsidR="00E77463" w:rsidRPr="00C81B9D" w:rsidRDefault="00000000">
            <w:pPr>
              <w:spacing w:after="0" w:line="240" w:lineRule="auto"/>
              <w:rPr>
                <w:color w:val="000000" w:themeColor="text1"/>
              </w:rPr>
            </w:pPr>
            <w:r w:rsidRPr="00C81B9D">
              <w:rPr>
                <w:rFonts w:cs="Times New Roman"/>
                <w:color w:val="000000" w:themeColor="text1"/>
                <w:sz w:val="19"/>
              </w:rPr>
              <w:t>Click</w:t>
            </w:r>
          </w:p>
        </w:tc>
        <w:tc>
          <w:tcPr>
            <w:tcW w:w="4876" w:type="dxa"/>
          </w:tcPr>
          <w:p w14:paraId="0FE80FC3" w14:textId="77777777" w:rsidR="00E77463" w:rsidRPr="00C81B9D" w:rsidRDefault="00000000">
            <w:pPr>
              <w:spacing w:after="0" w:line="240" w:lineRule="auto"/>
              <w:rPr>
                <w:color w:val="000000" w:themeColor="text1"/>
              </w:rPr>
            </w:pPr>
            <w:r w:rsidRPr="00C81B9D">
              <w:rPr>
                <w:rFonts w:cs="Times New Roman"/>
                <w:color w:val="000000" w:themeColor="text1"/>
                <w:sz w:val="19"/>
              </w:rPr>
              <w:t>btnGiaHan_Click</w:t>
            </w:r>
          </w:p>
        </w:tc>
      </w:tr>
      <w:tr w:rsidR="00E77463" w:rsidRPr="00C81B9D" w14:paraId="5D50005B" w14:textId="77777777" w:rsidTr="00C81B9D">
        <w:tc>
          <w:tcPr>
            <w:tcW w:w="2608" w:type="dxa"/>
          </w:tcPr>
          <w:p w14:paraId="34BF0B4C" w14:textId="77777777" w:rsidR="00E77463" w:rsidRPr="00C81B9D" w:rsidRDefault="00000000">
            <w:pPr>
              <w:spacing w:after="0" w:line="240" w:lineRule="auto"/>
              <w:rPr>
                <w:color w:val="000000" w:themeColor="text1"/>
              </w:rPr>
            </w:pPr>
            <w:r w:rsidRPr="00C81B9D">
              <w:rPr>
                <w:rFonts w:cs="Times New Roman"/>
                <w:color w:val="000000" w:themeColor="text1"/>
                <w:sz w:val="19"/>
              </w:rPr>
              <w:t>btnNhanVienCT</w:t>
            </w:r>
          </w:p>
        </w:tc>
        <w:tc>
          <w:tcPr>
            <w:tcW w:w="2268" w:type="dxa"/>
          </w:tcPr>
          <w:p w14:paraId="202123A6" w14:textId="77777777" w:rsidR="00E77463" w:rsidRPr="00C81B9D" w:rsidRDefault="00000000">
            <w:pPr>
              <w:spacing w:after="0" w:line="240" w:lineRule="auto"/>
              <w:rPr>
                <w:color w:val="000000" w:themeColor="text1"/>
              </w:rPr>
            </w:pPr>
            <w:r w:rsidRPr="00C81B9D">
              <w:rPr>
                <w:rFonts w:cs="Times New Roman"/>
                <w:color w:val="000000" w:themeColor="text1"/>
                <w:sz w:val="19"/>
              </w:rPr>
              <w:t>Click</w:t>
            </w:r>
          </w:p>
        </w:tc>
        <w:tc>
          <w:tcPr>
            <w:tcW w:w="4876" w:type="dxa"/>
          </w:tcPr>
          <w:p w14:paraId="32616442" w14:textId="77777777" w:rsidR="00E77463" w:rsidRPr="00C81B9D" w:rsidRDefault="00000000">
            <w:pPr>
              <w:spacing w:after="0" w:line="240" w:lineRule="auto"/>
              <w:rPr>
                <w:color w:val="000000" w:themeColor="text1"/>
              </w:rPr>
            </w:pPr>
            <w:r w:rsidRPr="00C81B9D">
              <w:rPr>
                <w:rFonts w:cs="Times New Roman"/>
                <w:color w:val="000000" w:themeColor="text1"/>
                <w:sz w:val="19"/>
              </w:rPr>
              <w:t>btnNhanVienCT_Click</w:t>
            </w:r>
          </w:p>
        </w:tc>
      </w:tr>
      <w:tr w:rsidR="00E77463" w:rsidRPr="00C81B9D" w14:paraId="3819EC5A" w14:textId="77777777" w:rsidTr="00C81B9D">
        <w:tc>
          <w:tcPr>
            <w:tcW w:w="2608" w:type="dxa"/>
          </w:tcPr>
          <w:p w14:paraId="612A8EBB" w14:textId="77777777" w:rsidR="00E77463" w:rsidRPr="00C81B9D" w:rsidRDefault="00000000">
            <w:pPr>
              <w:spacing w:after="0" w:line="240" w:lineRule="auto"/>
              <w:rPr>
                <w:color w:val="000000" w:themeColor="text1"/>
              </w:rPr>
            </w:pPr>
            <w:r w:rsidRPr="00C81B9D">
              <w:rPr>
                <w:rFonts w:cs="Times New Roman"/>
                <w:color w:val="000000" w:themeColor="text1"/>
                <w:sz w:val="19"/>
              </w:rPr>
              <w:t>btnKiemTra</w:t>
            </w:r>
          </w:p>
        </w:tc>
        <w:tc>
          <w:tcPr>
            <w:tcW w:w="2268" w:type="dxa"/>
          </w:tcPr>
          <w:p w14:paraId="38B27673" w14:textId="77777777" w:rsidR="00E77463" w:rsidRPr="00C81B9D" w:rsidRDefault="00000000">
            <w:pPr>
              <w:spacing w:after="0" w:line="240" w:lineRule="auto"/>
              <w:rPr>
                <w:color w:val="000000" w:themeColor="text1"/>
              </w:rPr>
            </w:pPr>
            <w:r w:rsidRPr="00C81B9D">
              <w:rPr>
                <w:rFonts w:cs="Times New Roman"/>
                <w:color w:val="000000" w:themeColor="text1"/>
                <w:sz w:val="19"/>
              </w:rPr>
              <w:t>Click</w:t>
            </w:r>
          </w:p>
        </w:tc>
        <w:tc>
          <w:tcPr>
            <w:tcW w:w="4876" w:type="dxa"/>
          </w:tcPr>
          <w:p w14:paraId="3176DD70" w14:textId="77777777" w:rsidR="00E77463" w:rsidRPr="00C81B9D" w:rsidRDefault="00000000">
            <w:pPr>
              <w:spacing w:after="0" w:line="240" w:lineRule="auto"/>
              <w:rPr>
                <w:color w:val="000000" w:themeColor="text1"/>
              </w:rPr>
            </w:pPr>
            <w:r w:rsidRPr="00C81B9D">
              <w:rPr>
                <w:rFonts w:cs="Times New Roman"/>
                <w:color w:val="000000" w:themeColor="text1"/>
                <w:sz w:val="19"/>
              </w:rPr>
              <w:t>btnKiemTra_Click</w:t>
            </w:r>
          </w:p>
        </w:tc>
      </w:tr>
      <w:tr w:rsidR="00E77463" w:rsidRPr="00C81B9D" w14:paraId="008A29FA" w14:textId="77777777" w:rsidTr="00C81B9D">
        <w:tc>
          <w:tcPr>
            <w:tcW w:w="2608" w:type="dxa"/>
          </w:tcPr>
          <w:p w14:paraId="558D0A4B" w14:textId="77777777" w:rsidR="00E77463" w:rsidRPr="00C81B9D" w:rsidRDefault="00000000">
            <w:pPr>
              <w:spacing w:after="0" w:line="240" w:lineRule="auto"/>
              <w:rPr>
                <w:color w:val="000000" w:themeColor="text1"/>
              </w:rPr>
            </w:pPr>
            <w:r w:rsidRPr="00C81B9D">
              <w:rPr>
                <w:rFonts w:cs="Times New Roman"/>
                <w:color w:val="000000" w:themeColor="text1"/>
                <w:sz w:val="19"/>
              </w:rPr>
              <w:t>btnThongKe</w:t>
            </w:r>
          </w:p>
        </w:tc>
        <w:tc>
          <w:tcPr>
            <w:tcW w:w="2268" w:type="dxa"/>
          </w:tcPr>
          <w:p w14:paraId="1ED0B1AB" w14:textId="77777777" w:rsidR="00E77463" w:rsidRPr="00C81B9D" w:rsidRDefault="00000000">
            <w:pPr>
              <w:spacing w:after="0" w:line="240" w:lineRule="auto"/>
              <w:rPr>
                <w:color w:val="000000" w:themeColor="text1"/>
              </w:rPr>
            </w:pPr>
            <w:r w:rsidRPr="00C81B9D">
              <w:rPr>
                <w:rFonts w:cs="Times New Roman"/>
                <w:color w:val="000000" w:themeColor="text1"/>
                <w:sz w:val="19"/>
              </w:rPr>
              <w:t>Click</w:t>
            </w:r>
          </w:p>
        </w:tc>
        <w:tc>
          <w:tcPr>
            <w:tcW w:w="4876" w:type="dxa"/>
          </w:tcPr>
          <w:p w14:paraId="473CBF78" w14:textId="77777777" w:rsidR="00E77463" w:rsidRPr="00C81B9D" w:rsidRDefault="00000000">
            <w:pPr>
              <w:spacing w:after="0" w:line="240" w:lineRule="auto"/>
              <w:rPr>
                <w:color w:val="000000" w:themeColor="text1"/>
              </w:rPr>
            </w:pPr>
            <w:r w:rsidRPr="00C81B9D">
              <w:rPr>
                <w:rFonts w:cs="Times New Roman"/>
                <w:color w:val="000000" w:themeColor="text1"/>
                <w:sz w:val="19"/>
              </w:rPr>
              <w:t>btnThongKe_Click</w:t>
            </w:r>
          </w:p>
        </w:tc>
      </w:tr>
      <w:tr w:rsidR="00E77463" w:rsidRPr="00C81B9D" w14:paraId="5DB67850" w14:textId="77777777" w:rsidTr="00C81B9D">
        <w:tc>
          <w:tcPr>
            <w:tcW w:w="2608" w:type="dxa"/>
          </w:tcPr>
          <w:p w14:paraId="4F7904F5" w14:textId="77777777" w:rsidR="00E77463" w:rsidRPr="00C81B9D" w:rsidRDefault="00000000">
            <w:pPr>
              <w:spacing w:after="0" w:line="240" w:lineRule="auto"/>
              <w:rPr>
                <w:color w:val="000000" w:themeColor="text1"/>
              </w:rPr>
            </w:pPr>
            <w:r w:rsidRPr="00C81B9D">
              <w:rPr>
                <w:rFonts w:cs="Times New Roman"/>
                <w:color w:val="000000" w:themeColor="text1"/>
                <w:sz w:val="19"/>
              </w:rPr>
              <w:t>btnThoat</w:t>
            </w:r>
          </w:p>
        </w:tc>
        <w:tc>
          <w:tcPr>
            <w:tcW w:w="2268" w:type="dxa"/>
          </w:tcPr>
          <w:p w14:paraId="70BFFA20" w14:textId="77777777" w:rsidR="00E77463" w:rsidRPr="00C81B9D" w:rsidRDefault="00000000">
            <w:pPr>
              <w:spacing w:after="0" w:line="240" w:lineRule="auto"/>
              <w:rPr>
                <w:color w:val="000000" w:themeColor="text1"/>
              </w:rPr>
            </w:pPr>
            <w:r w:rsidRPr="00C81B9D">
              <w:rPr>
                <w:rFonts w:cs="Times New Roman"/>
                <w:color w:val="000000" w:themeColor="text1"/>
                <w:sz w:val="19"/>
              </w:rPr>
              <w:t>Click</w:t>
            </w:r>
          </w:p>
        </w:tc>
        <w:tc>
          <w:tcPr>
            <w:tcW w:w="4876" w:type="dxa"/>
          </w:tcPr>
          <w:p w14:paraId="0FEBA21A" w14:textId="77777777" w:rsidR="00E77463" w:rsidRPr="00C81B9D" w:rsidRDefault="00000000">
            <w:pPr>
              <w:spacing w:after="0" w:line="240" w:lineRule="auto"/>
              <w:rPr>
                <w:color w:val="000000" w:themeColor="text1"/>
              </w:rPr>
            </w:pPr>
            <w:r w:rsidRPr="00C81B9D">
              <w:rPr>
                <w:rFonts w:cs="Times New Roman"/>
                <w:color w:val="000000" w:themeColor="text1"/>
                <w:sz w:val="19"/>
              </w:rPr>
              <w:t>btnThoat_Click</w:t>
            </w:r>
          </w:p>
        </w:tc>
      </w:tr>
    </w:tbl>
    <w:p w14:paraId="3C329018" w14:textId="77777777" w:rsidR="00E77463" w:rsidRPr="00C81B9D" w:rsidRDefault="00E77463">
      <w:pPr>
        <w:spacing w:after="40"/>
        <w:rPr>
          <w:color w:val="000000" w:themeColor="text1"/>
        </w:rPr>
      </w:pPr>
    </w:p>
    <w:p w14:paraId="7ACECC4C" w14:textId="77777777" w:rsidR="00E77463" w:rsidRPr="00C81B9D" w:rsidRDefault="00000000">
      <w:pPr>
        <w:keepNext/>
        <w:rPr>
          <w:color w:val="000000" w:themeColor="text1"/>
        </w:rPr>
      </w:pPr>
      <w:r w:rsidRPr="00C81B9D">
        <w:rPr>
          <w:rFonts w:cs="Times New Roman"/>
          <w:b/>
          <w:i/>
          <w:color w:val="000000" w:themeColor="text1"/>
          <w:sz w:val="22"/>
        </w:rPr>
        <w:t>Forms/FrmMain.cs</w:t>
      </w:r>
    </w:p>
    <w:tbl>
      <w:tblPr>
        <w:tblStyle w:val="TableGrid"/>
        <w:tblW w:w="0" w:type="auto"/>
        <w:jc w:val="center"/>
        <w:tblLayout w:type="fixed"/>
        <w:tblCellMar>
          <w:top w:w="30" w:type="dxa"/>
          <w:left w:w="90" w:type="dxa"/>
          <w:bottom w:w="30" w:type="dxa"/>
          <w:right w:w="60" w:type="dxa"/>
        </w:tblCellMar>
        <w:tblLook w:val="04A0" w:firstRow="1" w:lastRow="0" w:firstColumn="1" w:lastColumn="0" w:noHBand="0" w:noVBand="1"/>
      </w:tblPr>
      <w:tblGrid>
        <w:gridCol w:w="9751"/>
      </w:tblGrid>
      <w:tr w:rsidR="00E77463" w:rsidRPr="00C81B9D" w14:paraId="35B087E4" w14:textId="77777777">
        <w:trPr>
          <w:jc w:val="center"/>
        </w:trPr>
        <w:tc>
          <w:tcPr>
            <w:tcW w:w="9751" w:type="dxa"/>
            <w:shd w:val="clear" w:color="auto" w:fill="F5F5F5"/>
          </w:tcPr>
          <w:p w14:paraId="6A8068C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System;</w:t>
            </w:r>
          </w:p>
          <w:p w14:paraId="5B41A7F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System.Windows.Forms;</w:t>
            </w:r>
          </w:p>
          <w:p w14:paraId="00D47AC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QuanLyCaoOc.Services;</w:t>
            </w:r>
          </w:p>
          <w:p w14:paraId="72760C6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5C7113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namespace QuanLyCaoOc.Forms</w:t>
            </w:r>
          </w:p>
          <w:p w14:paraId="30ECD7D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w:t>
            </w:r>
          </w:p>
          <w:p w14:paraId="0920C03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partial class FrmMain : Form</w:t>
            </w:r>
          </w:p>
          <w:p w14:paraId="487B2D3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883518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FrmMain() { InitializeComponent(); }</w:t>
            </w:r>
          </w:p>
          <w:p w14:paraId="20DB961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31AA9D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FrmMain_Load(object sender, EventArgs e)</w:t>
            </w:r>
          </w:p>
          <w:p w14:paraId="50F30FC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7B1EBC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try { new HopDongService().CapNhatTrangThai(); }   // hop dong het han -&gt; phong Trong</w:t>
            </w:r>
          </w:p>
          <w:p w14:paraId="1FAE6BD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catch (Exception ex) { MessageBox.Show("Không kết nối được CSDL: " + ex.Message); }</w:t>
            </w:r>
          </w:p>
          <w:p w14:paraId="016BBBF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D17010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68EF43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Mo(Form f) { f.ShowDialog(this); f.Dispose(); }</w:t>
            </w:r>
          </w:p>
          <w:p w14:paraId="053A8C7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22BD48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btnDanhMuc_Click(object sender, EventArgs e) { Mo(new FrmDanhMuc()); }</w:t>
            </w:r>
          </w:p>
          <w:p w14:paraId="5685746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btnTangPhong_Click(object sender, EventArgs e) { Mo(new FrmTangPhong()); }</w:t>
            </w:r>
          </w:p>
          <w:p w14:paraId="58CF99C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btnHopDong_Click(object sender, EventArgs e) { Mo(new FrmHopDong()); }</w:t>
            </w:r>
          </w:p>
          <w:p w14:paraId="2F4C31B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btnThanhToan_Click(object sender, EventArgs e) { Mo(new FrmThanhToan()); }</w:t>
            </w:r>
          </w:p>
          <w:p w14:paraId="191C87C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btnGiaHan_Click(object sender, EventArgs e) { Mo(new FrmGiaHan()); }</w:t>
            </w:r>
          </w:p>
          <w:p w14:paraId="7690F97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btnNhanVienCT_Click(object sender, EventArgs e) { Mo(new FrmNhanVienCongTy()); }</w:t>
            </w:r>
          </w:p>
          <w:p w14:paraId="32C00C5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btnKiemTra_Click(object sender, EventArgs e) { Mo(new FrmKiemTra()); }</w:t>
            </w:r>
          </w:p>
          <w:p w14:paraId="0CA6876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btnThongKe_Click(object sender, EventArgs e) { Mo(new FrmThongKe()); }</w:t>
            </w:r>
          </w:p>
          <w:p w14:paraId="6BA44DE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94E9E6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btnThoat_Click(object sender, EventArgs e)</w:t>
            </w:r>
          </w:p>
          <w:p w14:paraId="78204B8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lastRenderedPageBreak/>
              <w:t xml:space="preserve">        {</w:t>
            </w:r>
          </w:p>
          <w:p w14:paraId="09FF7AE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(MessageBox.Show("Thoát chương trình?", "Xác nhận", MessageBoxButtons.YesNo) == DialogResult.Yes)</w:t>
            </w:r>
          </w:p>
          <w:p w14:paraId="2919B99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Close();</w:t>
            </w:r>
          </w:p>
          <w:p w14:paraId="5AF2BED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D90DD4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986DBF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w:t>
            </w:r>
          </w:p>
        </w:tc>
      </w:tr>
    </w:tbl>
    <w:p w14:paraId="5059F96A" w14:textId="77777777" w:rsidR="00E77463" w:rsidRPr="00C81B9D" w:rsidRDefault="00E77463">
      <w:pPr>
        <w:spacing w:after="40"/>
        <w:rPr>
          <w:color w:val="000000" w:themeColor="text1"/>
        </w:rPr>
      </w:pPr>
    </w:p>
    <w:p w14:paraId="26C22B34" w14:textId="77777777" w:rsidR="00E77463" w:rsidRPr="00C81B9D" w:rsidRDefault="00000000">
      <w:pPr>
        <w:pStyle w:val="Heading2"/>
        <w:rPr>
          <w:color w:val="000000" w:themeColor="text1"/>
        </w:rPr>
      </w:pPr>
      <w:r w:rsidRPr="00C81B9D">
        <w:rPr>
          <w:rFonts w:ascii="Times New Roman" w:eastAsia="Times New Roman" w:hAnsi="Times New Roman" w:cs="Times New Roman"/>
          <w:color w:val="000000" w:themeColor="text1"/>
        </w:rPr>
        <w:t>8.2. FrmDanhMuc – dữ liệu nền</w:t>
      </w:r>
    </w:p>
    <w:p w14:paraId="02003F9D" w14:textId="77777777" w:rsidR="00E77463" w:rsidRPr="00C81B9D" w:rsidRDefault="00000000">
      <w:pPr>
        <w:spacing w:after="40"/>
        <w:ind w:left="510" w:hanging="340"/>
        <w:rPr>
          <w:color w:val="000000" w:themeColor="text1"/>
        </w:rPr>
      </w:pPr>
      <w:r w:rsidRPr="00C81B9D">
        <w:rPr>
          <w:rFonts w:cs="Times New Roman"/>
          <w:color w:val="000000" w:themeColor="text1"/>
        </w:rPr>
        <w:t>1. Add → Windows Form → FrmDanhMuc.</w:t>
      </w:r>
    </w:p>
    <w:p w14:paraId="5E9515B8" w14:textId="77777777" w:rsidR="00E77463" w:rsidRPr="00C81B9D" w:rsidRDefault="00000000">
      <w:pPr>
        <w:spacing w:after="40"/>
        <w:ind w:left="510" w:hanging="340"/>
        <w:rPr>
          <w:color w:val="000000" w:themeColor="text1"/>
        </w:rPr>
      </w:pPr>
      <w:r w:rsidRPr="00C81B9D">
        <w:rPr>
          <w:rFonts w:cs="Times New Roman"/>
          <w:color w:val="000000" w:themeColor="text1"/>
        </w:rPr>
        <w:t>2. Kéo TabControl với 3 TabPage: Nhân viên, Dịch vụ, Quy định phạt.</w:t>
      </w:r>
    </w:p>
    <w:p w14:paraId="186F09B7" w14:textId="77777777" w:rsidR="00E77463" w:rsidRPr="00C81B9D" w:rsidRDefault="00000000">
      <w:pPr>
        <w:spacing w:after="40"/>
        <w:ind w:left="510" w:hanging="340"/>
        <w:rPr>
          <w:color w:val="000000" w:themeColor="text1"/>
        </w:rPr>
      </w:pPr>
      <w:r w:rsidRPr="00C81B9D">
        <w:rPr>
          <w:rFonts w:cs="Times New Roman"/>
          <w:color w:val="000000" w:themeColor="text1"/>
        </w:rPr>
        <w:t>3. Mỗi tab có DataGridView phía trên và vùng nhập + nút Thêm phía dưới; ComboBox cboNVVaiTro được nạp 5 vai trò trong Load.</w:t>
      </w:r>
    </w:p>
    <w:p w14:paraId="76D4821A" w14:textId="77777777" w:rsidR="00E77463" w:rsidRPr="00C81B9D" w:rsidRDefault="00000000">
      <w:pPr>
        <w:spacing w:after="40"/>
        <w:ind w:left="510" w:hanging="340"/>
        <w:rPr>
          <w:color w:val="000000" w:themeColor="text1"/>
        </w:rPr>
      </w:pPr>
      <w:r w:rsidRPr="00C81B9D">
        <w:rPr>
          <w:rFonts w:cs="Times New Roman"/>
          <w:color w:val="000000" w:themeColor="text1"/>
        </w:rPr>
        <w:t>4. Tab dịch vụ: chọn dòng trong dgvDV thì đổ dữ liệu lên ô nhập; nút Cập nhật giá cập nhật đơn giá.</w:t>
      </w:r>
    </w:p>
    <w:p w14:paraId="51900A5E" w14:textId="77777777" w:rsidR="00E77463" w:rsidRPr="00C81B9D" w:rsidRDefault="00000000">
      <w:pPr>
        <w:spacing w:after="40"/>
        <w:ind w:left="510" w:hanging="340"/>
        <w:rPr>
          <w:color w:val="000000" w:themeColor="text1"/>
        </w:rPr>
      </w:pPr>
      <w:r w:rsidRPr="00C81B9D">
        <w:rPr>
          <w:rFonts w:cs="Times New Roman"/>
          <w:color w:val="000000" w:themeColor="text1"/>
        </w:rPr>
        <w:t>5. Service kiểm tra mã/tên không rỗng, đơn giá &gt;= 0 và trả KetQuaXuLy.</w:t>
      </w:r>
    </w:p>
    <w:tbl>
      <w:tblPr>
        <w:tblStyle w:val="TableGrid"/>
        <w:tblW w:w="0" w:type="auto"/>
        <w:tblLayout w:type="fixed"/>
        <w:tblLook w:val="04A0" w:firstRow="1" w:lastRow="0" w:firstColumn="1" w:lastColumn="0" w:noHBand="0" w:noVBand="1"/>
      </w:tblPr>
      <w:tblGrid>
        <w:gridCol w:w="2381"/>
        <w:gridCol w:w="1928"/>
        <w:gridCol w:w="5443"/>
      </w:tblGrid>
      <w:tr w:rsidR="00E77463" w:rsidRPr="00C81B9D" w14:paraId="345752A1" w14:textId="77777777" w:rsidTr="00C81B9D">
        <w:tc>
          <w:tcPr>
            <w:tcW w:w="2381" w:type="dxa"/>
          </w:tcPr>
          <w:p w14:paraId="1DEA99C8" w14:textId="77777777" w:rsidR="00E77463" w:rsidRPr="00C81B9D" w:rsidRDefault="00000000">
            <w:pPr>
              <w:spacing w:after="0" w:line="240" w:lineRule="auto"/>
              <w:rPr>
                <w:color w:val="000000" w:themeColor="text1"/>
              </w:rPr>
            </w:pPr>
            <w:r w:rsidRPr="00C81B9D">
              <w:rPr>
                <w:rFonts w:cs="Times New Roman"/>
                <w:b/>
                <w:color w:val="000000" w:themeColor="text1"/>
                <w:sz w:val="19"/>
              </w:rPr>
              <w:t>(Name)</w:t>
            </w:r>
          </w:p>
        </w:tc>
        <w:tc>
          <w:tcPr>
            <w:tcW w:w="1928" w:type="dxa"/>
          </w:tcPr>
          <w:p w14:paraId="4C1A5B22" w14:textId="77777777" w:rsidR="00E77463" w:rsidRPr="00C81B9D" w:rsidRDefault="00000000">
            <w:pPr>
              <w:spacing w:after="0" w:line="240" w:lineRule="auto"/>
              <w:rPr>
                <w:color w:val="000000" w:themeColor="text1"/>
              </w:rPr>
            </w:pPr>
            <w:r w:rsidRPr="00C81B9D">
              <w:rPr>
                <w:rFonts w:cs="Times New Roman"/>
                <w:b/>
                <w:color w:val="000000" w:themeColor="text1"/>
                <w:sz w:val="19"/>
              </w:rPr>
              <w:t>Loại</w:t>
            </w:r>
          </w:p>
        </w:tc>
        <w:tc>
          <w:tcPr>
            <w:tcW w:w="5443" w:type="dxa"/>
          </w:tcPr>
          <w:p w14:paraId="2A26FA26" w14:textId="77777777" w:rsidR="00E77463" w:rsidRPr="00C81B9D" w:rsidRDefault="00000000">
            <w:pPr>
              <w:spacing w:after="0" w:line="240" w:lineRule="auto"/>
              <w:rPr>
                <w:color w:val="000000" w:themeColor="text1"/>
              </w:rPr>
            </w:pPr>
            <w:r w:rsidRPr="00C81B9D">
              <w:rPr>
                <w:rFonts w:cs="Times New Roman"/>
                <w:b/>
                <w:color w:val="000000" w:themeColor="text1"/>
                <w:sz w:val="19"/>
              </w:rPr>
              <w:t>Vai trò</w:t>
            </w:r>
          </w:p>
        </w:tc>
      </w:tr>
      <w:tr w:rsidR="00E77463" w:rsidRPr="00C81B9D" w14:paraId="33197A2A" w14:textId="77777777" w:rsidTr="00C81B9D">
        <w:tc>
          <w:tcPr>
            <w:tcW w:w="2381" w:type="dxa"/>
          </w:tcPr>
          <w:p w14:paraId="1509C7A1" w14:textId="77777777" w:rsidR="00E77463" w:rsidRPr="00C81B9D" w:rsidRDefault="00000000">
            <w:pPr>
              <w:spacing w:after="0" w:line="240" w:lineRule="auto"/>
              <w:rPr>
                <w:color w:val="000000" w:themeColor="text1"/>
              </w:rPr>
            </w:pPr>
            <w:r w:rsidRPr="00C81B9D">
              <w:rPr>
                <w:rFonts w:cs="Times New Roman"/>
                <w:color w:val="000000" w:themeColor="text1"/>
                <w:sz w:val="19"/>
              </w:rPr>
              <w:t>dgvNV</w:t>
            </w:r>
          </w:p>
        </w:tc>
        <w:tc>
          <w:tcPr>
            <w:tcW w:w="1928" w:type="dxa"/>
          </w:tcPr>
          <w:p w14:paraId="333C1680" w14:textId="77777777" w:rsidR="00E77463" w:rsidRPr="00C81B9D" w:rsidRDefault="00000000">
            <w:pPr>
              <w:spacing w:after="0" w:line="240" w:lineRule="auto"/>
              <w:rPr>
                <w:color w:val="000000" w:themeColor="text1"/>
              </w:rPr>
            </w:pPr>
            <w:r w:rsidRPr="00C81B9D">
              <w:rPr>
                <w:rFonts w:cs="Times New Roman"/>
                <w:color w:val="000000" w:themeColor="text1"/>
                <w:sz w:val="19"/>
              </w:rPr>
              <w:t>DataGridView</w:t>
            </w:r>
          </w:p>
        </w:tc>
        <w:tc>
          <w:tcPr>
            <w:tcW w:w="5443" w:type="dxa"/>
          </w:tcPr>
          <w:p w14:paraId="2337EA05" w14:textId="77777777" w:rsidR="00E77463" w:rsidRPr="00C81B9D" w:rsidRDefault="00000000">
            <w:pPr>
              <w:spacing w:after="0" w:line="240" w:lineRule="auto"/>
              <w:rPr>
                <w:color w:val="000000" w:themeColor="text1"/>
              </w:rPr>
            </w:pPr>
            <w:r w:rsidRPr="00C81B9D">
              <w:rPr>
                <w:rFonts w:cs="Times New Roman"/>
                <w:color w:val="000000" w:themeColor="text1"/>
                <w:sz w:val="19"/>
              </w:rPr>
              <w:t>Danh sách nhân viên cao ốc</w:t>
            </w:r>
          </w:p>
        </w:tc>
      </w:tr>
      <w:tr w:rsidR="00E77463" w:rsidRPr="00C81B9D" w14:paraId="1C0AACA8" w14:textId="77777777" w:rsidTr="00C81B9D">
        <w:tc>
          <w:tcPr>
            <w:tcW w:w="2381" w:type="dxa"/>
          </w:tcPr>
          <w:p w14:paraId="73706782" w14:textId="77777777" w:rsidR="00E77463" w:rsidRPr="00C81B9D" w:rsidRDefault="00000000">
            <w:pPr>
              <w:spacing w:after="0" w:line="240" w:lineRule="auto"/>
              <w:rPr>
                <w:color w:val="000000" w:themeColor="text1"/>
              </w:rPr>
            </w:pPr>
            <w:r w:rsidRPr="00C81B9D">
              <w:rPr>
                <w:rFonts w:cs="Times New Roman"/>
                <w:color w:val="000000" w:themeColor="text1"/>
                <w:sz w:val="19"/>
              </w:rPr>
              <w:t>txtNVMa</w:t>
            </w:r>
          </w:p>
        </w:tc>
        <w:tc>
          <w:tcPr>
            <w:tcW w:w="1928" w:type="dxa"/>
          </w:tcPr>
          <w:p w14:paraId="3A3FE6A8" w14:textId="77777777" w:rsidR="00E77463" w:rsidRPr="00C81B9D" w:rsidRDefault="00000000">
            <w:pPr>
              <w:spacing w:after="0" w:line="240" w:lineRule="auto"/>
              <w:rPr>
                <w:color w:val="000000" w:themeColor="text1"/>
              </w:rPr>
            </w:pPr>
            <w:r w:rsidRPr="00C81B9D">
              <w:rPr>
                <w:rFonts w:cs="Times New Roman"/>
                <w:color w:val="000000" w:themeColor="text1"/>
                <w:sz w:val="19"/>
              </w:rPr>
              <w:t>TextBox</w:t>
            </w:r>
          </w:p>
        </w:tc>
        <w:tc>
          <w:tcPr>
            <w:tcW w:w="5443" w:type="dxa"/>
          </w:tcPr>
          <w:p w14:paraId="40807B65" w14:textId="77777777" w:rsidR="00E77463" w:rsidRPr="00C81B9D" w:rsidRDefault="00000000">
            <w:pPr>
              <w:spacing w:after="0" w:line="240" w:lineRule="auto"/>
              <w:rPr>
                <w:color w:val="000000" w:themeColor="text1"/>
              </w:rPr>
            </w:pPr>
            <w:r w:rsidRPr="00C81B9D">
              <w:rPr>
                <w:rFonts w:cs="Times New Roman"/>
                <w:color w:val="000000" w:themeColor="text1"/>
                <w:sz w:val="19"/>
              </w:rPr>
              <w:t>Mã nhân viên</w:t>
            </w:r>
          </w:p>
        </w:tc>
      </w:tr>
      <w:tr w:rsidR="00E77463" w:rsidRPr="00C81B9D" w14:paraId="287AAF44" w14:textId="77777777" w:rsidTr="00C81B9D">
        <w:tc>
          <w:tcPr>
            <w:tcW w:w="2381" w:type="dxa"/>
          </w:tcPr>
          <w:p w14:paraId="608E7023" w14:textId="77777777" w:rsidR="00E77463" w:rsidRPr="00C81B9D" w:rsidRDefault="00000000">
            <w:pPr>
              <w:spacing w:after="0" w:line="240" w:lineRule="auto"/>
              <w:rPr>
                <w:color w:val="000000" w:themeColor="text1"/>
              </w:rPr>
            </w:pPr>
            <w:r w:rsidRPr="00C81B9D">
              <w:rPr>
                <w:rFonts w:cs="Times New Roman"/>
                <w:color w:val="000000" w:themeColor="text1"/>
                <w:sz w:val="19"/>
              </w:rPr>
              <w:t>txtNVTen</w:t>
            </w:r>
          </w:p>
        </w:tc>
        <w:tc>
          <w:tcPr>
            <w:tcW w:w="1928" w:type="dxa"/>
          </w:tcPr>
          <w:p w14:paraId="5370D704" w14:textId="77777777" w:rsidR="00E77463" w:rsidRPr="00C81B9D" w:rsidRDefault="00000000">
            <w:pPr>
              <w:spacing w:after="0" w:line="240" w:lineRule="auto"/>
              <w:rPr>
                <w:color w:val="000000" w:themeColor="text1"/>
              </w:rPr>
            </w:pPr>
            <w:r w:rsidRPr="00C81B9D">
              <w:rPr>
                <w:rFonts w:cs="Times New Roman"/>
                <w:color w:val="000000" w:themeColor="text1"/>
                <w:sz w:val="19"/>
              </w:rPr>
              <w:t>TextBox</w:t>
            </w:r>
          </w:p>
        </w:tc>
        <w:tc>
          <w:tcPr>
            <w:tcW w:w="5443" w:type="dxa"/>
          </w:tcPr>
          <w:p w14:paraId="2AF5884D" w14:textId="77777777" w:rsidR="00E77463" w:rsidRPr="00C81B9D" w:rsidRDefault="00000000">
            <w:pPr>
              <w:spacing w:after="0" w:line="240" w:lineRule="auto"/>
              <w:rPr>
                <w:color w:val="000000" w:themeColor="text1"/>
              </w:rPr>
            </w:pPr>
            <w:r w:rsidRPr="00C81B9D">
              <w:rPr>
                <w:rFonts w:cs="Times New Roman"/>
                <w:color w:val="000000" w:themeColor="text1"/>
                <w:sz w:val="19"/>
              </w:rPr>
              <w:t>Họ tên</w:t>
            </w:r>
          </w:p>
        </w:tc>
      </w:tr>
      <w:tr w:rsidR="00E77463" w:rsidRPr="00C81B9D" w14:paraId="1934DBED" w14:textId="77777777" w:rsidTr="00C81B9D">
        <w:tc>
          <w:tcPr>
            <w:tcW w:w="2381" w:type="dxa"/>
          </w:tcPr>
          <w:p w14:paraId="05A28D83" w14:textId="77777777" w:rsidR="00E77463" w:rsidRPr="00C81B9D" w:rsidRDefault="00000000">
            <w:pPr>
              <w:spacing w:after="0" w:line="240" w:lineRule="auto"/>
              <w:rPr>
                <w:color w:val="000000" w:themeColor="text1"/>
              </w:rPr>
            </w:pPr>
            <w:r w:rsidRPr="00C81B9D">
              <w:rPr>
                <w:rFonts w:cs="Times New Roman"/>
                <w:color w:val="000000" w:themeColor="text1"/>
                <w:sz w:val="19"/>
              </w:rPr>
              <w:t>cboNVVaiTro</w:t>
            </w:r>
          </w:p>
        </w:tc>
        <w:tc>
          <w:tcPr>
            <w:tcW w:w="1928" w:type="dxa"/>
          </w:tcPr>
          <w:p w14:paraId="481B8AD8" w14:textId="77777777" w:rsidR="00E77463" w:rsidRPr="00C81B9D" w:rsidRDefault="00000000">
            <w:pPr>
              <w:spacing w:after="0" w:line="240" w:lineRule="auto"/>
              <w:rPr>
                <w:color w:val="000000" w:themeColor="text1"/>
              </w:rPr>
            </w:pPr>
            <w:r w:rsidRPr="00C81B9D">
              <w:rPr>
                <w:rFonts w:cs="Times New Roman"/>
                <w:color w:val="000000" w:themeColor="text1"/>
                <w:sz w:val="19"/>
              </w:rPr>
              <w:t>ComboBox</w:t>
            </w:r>
          </w:p>
        </w:tc>
        <w:tc>
          <w:tcPr>
            <w:tcW w:w="5443" w:type="dxa"/>
          </w:tcPr>
          <w:p w14:paraId="63AA5968" w14:textId="77777777" w:rsidR="00E77463" w:rsidRPr="00C81B9D" w:rsidRDefault="00000000">
            <w:pPr>
              <w:spacing w:after="0" w:line="240" w:lineRule="auto"/>
              <w:rPr>
                <w:color w:val="000000" w:themeColor="text1"/>
              </w:rPr>
            </w:pPr>
            <w:r w:rsidRPr="00C81B9D">
              <w:rPr>
                <w:rFonts w:cs="Times New Roman"/>
                <w:color w:val="000000" w:themeColor="text1"/>
                <w:sz w:val="19"/>
              </w:rPr>
              <w:t>Vai trò (kinh doanh/kế toán/an ninh/kỹ thuật/quản lý)</w:t>
            </w:r>
          </w:p>
        </w:tc>
      </w:tr>
      <w:tr w:rsidR="00E77463" w:rsidRPr="00C81B9D" w14:paraId="484A7144" w14:textId="77777777" w:rsidTr="00C81B9D">
        <w:tc>
          <w:tcPr>
            <w:tcW w:w="2381" w:type="dxa"/>
          </w:tcPr>
          <w:p w14:paraId="1BE5D137" w14:textId="77777777" w:rsidR="00E77463" w:rsidRPr="00C81B9D" w:rsidRDefault="00000000">
            <w:pPr>
              <w:spacing w:after="0" w:line="240" w:lineRule="auto"/>
              <w:rPr>
                <w:color w:val="000000" w:themeColor="text1"/>
              </w:rPr>
            </w:pPr>
            <w:r w:rsidRPr="00C81B9D">
              <w:rPr>
                <w:rFonts w:cs="Times New Roman"/>
                <w:color w:val="000000" w:themeColor="text1"/>
                <w:sz w:val="19"/>
              </w:rPr>
              <w:t>txtNVSDT</w:t>
            </w:r>
          </w:p>
        </w:tc>
        <w:tc>
          <w:tcPr>
            <w:tcW w:w="1928" w:type="dxa"/>
          </w:tcPr>
          <w:p w14:paraId="5A97F4B5" w14:textId="77777777" w:rsidR="00E77463" w:rsidRPr="00C81B9D" w:rsidRDefault="00000000">
            <w:pPr>
              <w:spacing w:after="0" w:line="240" w:lineRule="auto"/>
              <w:rPr>
                <w:color w:val="000000" w:themeColor="text1"/>
              </w:rPr>
            </w:pPr>
            <w:r w:rsidRPr="00C81B9D">
              <w:rPr>
                <w:rFonts w:cs="Times New Roman"/>
                <w:color w:val="000000" w:themeColor="text1"/>
                <w:sz w:val="19"/>
              </w:rPr>
              <w:t>TextBox</w:t>
            </w:r>
          </w:p>
        </w:tc>
        <w:tc>
          <w:tcPr>
            <w:tcW w:w="5443" w:type="dxa"/>
          </w:tcPr>
          <w:p w14:paraId="1293B9C5" w14:textId="77777777" w:rsidR="00E77463" w:rsidRPr="00C81B9D" w:rsidRDefault="00000000">
            <w:pPr>
              <w:spacing w:after="0" w:line="240" w:lineRule="auto"/>
              <w:rPr>
                <w:color w:val="000000" w:themeColor="text1"/>
              </w:rPr>
            </w:pPr>
            <w:r w:rsidRPr="00C81B9D">
              <w:rPr>
                <w:rFonts w:cs="Times New Roman"/>
                <w:color w:val="000000" w:themeColor="text1"/>
                <w:sz w:val="19"/>
              </w:rPr>
              <w:t>Số điện thoại</w:t>
            </w:r>
          </w:p>
        </w:tc>
      </w:tr>
      <w:tr w:rsidR="00E77463" w:rsidRPr="00C81B9D" w14:paraId="0342BF8D" w14:textId="77777777" w:rsidTr="00C81B9D">
        <w:tc>
          <w:tcPr>
            <w:tcW w:w="2381" w:type="dxa"/>
          </w:tcPr>
          <w:p w14:paraId="6AE8081B" w14:textId="77777777" w:rsidR="00E77463" w:rsidRPr="00C81B9D" w:rsidRDefault="00000000">
            <w:pPr>
              <w:spacing w:after="0" w:line="240" w:lineRule="auto"/>
              <w:rPr>
                <w:color w:val="000000" w:themeColor="text1"/>
              </w:rPr>
            </w:pPr>
            <w:r w:rsidRPr="00C81B9D">
              <w:rPr>
                <w:rFonts w:cs="Times New Roman"/>
                <w:color w:val="000000" w:themeColor="text1"/>
                <w:sz w:val="19"/>
              </w:rPr>
              <w:t>btnThemNV</w:t>
            </w:r>
          </w:p>
        </w:tc>
        <w:tc>
          <w:tcPr>
            <w:tcW w:w="1928" w:type="dxa"/>
          </w:tcPr>
          <w:p w14:paraId="628BDBCF" w14:textId="77777777" w:rsidR="00E77463" w:rsidRPr="00C81B9D" w:rsidRDefault="00000000">
            <w:pPr>
              <w:spacing w:after="0" w:line="240" w:lineRule="auto"/>
              <w:rPr>
                <w:color w:val="000000" w:themeColor="text1"/>
              </w:rPr>
            </w:pPr>
            <w:r w:rsidRPr="00C81B9D">
              <w:rPr>
                <w:rFonts w:cs="Times New Roman"/>
                <w:color w:val="000000" w:themeColor="text1"/>
                <w:sz w:val="19"/>
              </w:rPr>
              <w:t>Button</w:t>
            </w:r>
          </w:p>
        </w:tc>
        <w:tc>
          <w:tcPr>
            <w:tcW w:w="5443" w:type="dxa"/>
          </w:tcPr>
          <w:p w14:paraId="2A7C7289" w14:textId="77777777" w:rsidR="00E77463" w:rsidRPr="00C81B9D" w:rsidRDefault="00000000">
            <w:pPr>
              <w:spacing w:after="0" w:line="240" w:lineRule="auto"/>
              <w:rPr>
                <w:color w:val="000000" w:themeColor="text1"/>
              </w:rPr>
            </w:pPr>
            <w:r w:rsidRPr="00C81B9D">
              <w:rPr>
                <w:rFonts w:cs="Times New Roman"/>
                <w:color w:val="000000" w:themeColor="text1"/>
                <w:sz w:val="19"/>
              </w:rPr>
              <w:t>Thêm nhân viên</w:t>
            </w:r>
          </w:p>
        </w:tc>
      </w:tr>
      <w:tr w:rsidR="00E77463" w:rsidRPr="00C81B9D" w14:paraId="639352F2" w14:textId="77777777" w:rsidTr="00C81B9D">
        <w:tc>
          <w:tcPr>
            <w:tcW w:w="2381" w:type="dxa"/>
          </w:tcPr>
          <w:p w14:paraId="32BB262B" w14:textId="77777777" w:rsidR="00E77463" w:rsidRPr="00C81B9D" w:rsidRDefault="00000000">
            <w:pPr>
              <w:spacing w:after="0" w:line="240" w:lineRule="auto"/>
              <w:rPr>
                <w:color w:val="000000" w:themeColor="text1"/>
              </w:rPr>
            </w:pPr>
            <w:r w:rsidRPr="00C81B9D">
              <w:rPr>
                <w:rFonts w:cs="Times New Roman"/>
                <w:color w:val="000000" w:themeColor="text1"/>
                <w:sz w:val="19"/>
              </w:rPr>
              <w:t>dgvDV</w:t>
            </w:r>
          </w:p>
        </w:tc>
        <w:tc>
          <w:tcPr>
            <w:tcW w:w="1928" w:type="dxa"/>
          </w:tcPr>
          <w:p w14:paraId="50B3FDF7" w14:textId="77777777" w:rsidR="00E77463" w:rsidRPr="00C81B9D" w:rsidRDefault="00000000">
            <w:pPr>
              <w:spacing w:after="0" w:line="240" w:lineRule="auto"/>
              <w:rPr>
                <w:color w:val="000000" w:themeColor="text1"/>
              </w:rPr>
            </w:pPr>
            <w:r w:rsidRPr="00C81B9D">
              <w:rPr>
                <w:rFonts w:cs="Times New Roman"/>
                <w:color w:val="000000" w:themeColor="text1"/>
                <w:sz w:val="19"/>
              </w:rPr>
              <w:t>DataGridView</w:t>
            </w:r>
          </w:p>
        </w:tc>
        <w:tc>
          <w:tcPr>
            <w:tcW w:w="5443" w:type="dxa"/>
          </w:tcPr>
          <w:p w14:paraId="2422BC02" w14:textId="77777777" w:rsidR="00E77463" w:rsidRPr="00C81B9D" w:rsidRDefault="00000000">
            <w:pPr>
              <w:spacing w:after="0" w:line="240" w:lineRule="auto"/>
              <w:rPr>
                <w:color w:val="000000" w:themeColor="text1"/>
              </w:rPr>
            </w:pPr>
            <w:r w:rsidRPr="00C81B9D">
              <w:rPr>
                <w:rFonts w:cs="Times New Roman"/>
                <w:color w:val="000000" w:themeColor="text1"/>
                <w:sz w:val="19"/>
              </w:rPr>
              <w:t>Danh sách dịch vụ</w:t>
            </w:r>
          </w:p>
        </w:tc>
      </w:tr>
      <w:tr w:rsidR="00E77463" w:rsidRPr="00C81B9D" w14:paraId="044A285D" w14:textId="77777777" w:rsidTr="00C81B9D">
        <w:tc>
          <w:tcPr>
            <w:tcW w:w="2381" w:type="dxa"/>
          </w:tcPr>
          <w:p w14:paraId="25E1ECED" w14:textId="77777777" w:rsidR="00E77463" w:rsidRPr="00C81B9D" w:rsidRDefault="00000000">
            <w:pPr>
              <w:spacing w:after="0" w:line="240" w:lineRule="auto"/>
              <w:rPr>
                <w:color w:val="000000" w:themeColor="text1"/>
              </w:rPr>
            </w:pPr>
            <w:r w:rsidRPr="00C81B9D">
              <w:rPr>
                <w:rFonts w:cs="Times New Roman"/>
                <w:color w:val="000000" w:themeColor="text1"/>
                <w:sz w:val="19"/>
              </w:rPr>
              <w:t>txtDVMa</w:t>
            </w:r>
          </w:p>
        </w:tc>
        <w:tc>
          <w:tcPr>
            <w:tcW w:w="1928" w:type="dxa"/>
          </w:tcPr>
          <w:p w14:paraId="674AFFDC" w14:textId="77777777" w:rsidR="00E77463" w:rsidRPr="00C81B9D" w:rsidRDefault="00000000">
            <w:pPr>
              <w:spacing w:after="0" w:line="240" w:lineRule="auto"/>
              <w:rPr>
                <w:color w:val="000000" w:themeColor="text1"/>
              </w:rPr>
            </w:pPr>
            <w:r w:rsidRPr="00C81B9D">
              <w:rPr>
                <w:rFonts w:cs="Times New Roman"/>
                <w:color w:val="000000" w:themeColor="text1"/>
                <w:sz w:val="19"/>
              </w:rPr>
              <w:t>TextBox</w:t>
            </w:r>
          </w:p>
        </w:tc>
        <w:tc>
          <w:tcPr>
            <w:tcW w:w="5443" w:type="dxa"/>
          </w:tcPr>
          <w:p w14:paraId="43468ADD" w14:textId="77777777" w:rsidR="00E77463" w:rsidRPr="00C81B9D" w:rsidRDefault="00000000">
            <w:pPr>
              <w:spacing w:after="0" w:line="240" w:lineRule="auto"/>
              <w:rPr>
                <w:color w:val="000000" w:themeColor="text1"/>
              </w:rPr>
            </w:pPr>
            <w:r w:rsidRPr="00C81B9D">
              <w:rPr>
                <w:rFonts w:cs="Times New Roman"/>
                <w:color w:val="000000" w:themeColor="text1"/>
                <w:sz w:val="19"/>
              </w:rPr>
              <w:t>Mã dịch vụ</w:t>
            </w:r>
          </w:p>
        </w:tc>
      </w:tr>
      <w:tr w:rsidR="00E77463" w:rsidRPr="00C81B9D" w14:paraId="30B65AEF" w14:textId="77777777" w:rsidTr="00C81B9D">
        <w:tc>
          <w:tcPr>
            <w:tcW w:w="2381" w:type="dxa"/>
          </w:tcPr>
          <w:p w14:paraId="2BFB36BA" w14:textId="77777777" w:rsidR="00E77463" w:rsidRPr="00C81B9D" w:rsidRDefault="00000000">
            <w:pPr>
              <w:spacing w:after="0" w:line="240" w:lineRule="auto"/>
              <w:rPr>
                <w:color w:val="000000" w:themeColor="text1"/>
              </w:rPr>
            </w:pPr>
            <w:r w:rsidRPr="00C81B9D">
              <w:rPr>
                <w:rFonts w:cs="Times New Roman"/>
                <w:color w:val="000000" w:themeColor="text1"/>
                <w:sz w:val="19"/>
              </w:rPr>
              <w:t>txtDVTen</w:t>
            </w:r>
          </w:p>
        </w:tc>
        <w:tc>
          <w:tcPr>
            <w:tcW w:w="1928" w:type="dxa"/>
          </w:tcPr>
          <w:p w14:paraId="5F6F4739" w14:textId="77777777" w:rsidR="00E77463" w:rsidRPr="00C81B9D" w:rsidRDefault="00000000">
            <w:pPr>
              <w:spacing w:after="0" w:line="240" w:lineRule="auto"/>
              <w:rPr>
                <w:color w:val="000000" w:themeColor="text1"/>
              </w:rPr>
            </w:pPr>
            <w:r w:rsidRPr="00C81B9D">
              <w:rPr>
                <w:rFonts w:cs="Times New Roman"/>
                <w:color w:val="000000" w:themeColor="text1"/>
                <w:sz w:val="19"/>
              </w:rPr>
              <w:t>TextBox</w:t>
            </w:r>
          </w:p>
        </w:tc>
        <w:tc>
          <w:tcPr>
            <w:tcW w:w="5443" w:type="dxa"/>
          </w:tcPr>
          <w:p w14:paraId="4B0C44C0" w14:textId="77777777" w:rsidR="00E77463" w:rsidRPr="00C81B9D" w:rsidRDefault="00000000">
            <w:pPr>
              <w:spacing w:after="0" w:line="240" w:lineRule="auto"/>
              <w:rPr>
                <w:color w:val="000000" w:themeColor="text1"/>
              </w:rPr>
            </w:pPr>
            <w:r w:rsidRPr="00C81B9D">
              <w:rPr>
                <w:rFonts w:cs="Times New Roman"/>
                <w:color w:val="000000" w:themeColor="text1"/>
                <w:sz w:val="19"/>
              </w:rPr>
              <w:t>Tên dịch vụ</w:t>
            </w:r>
          </w:p>
        </w:tc>
      </w:tr>
      <w:tr w:rsidR="00E77463" w:rsidRPr="00C81B9D" w14:paraId="30C2C023" w14:textId="77777777" w:rsidTr="00C81B9D">
        <w:tc>
          <w:tcPr>
            <w:tcW w:w="2381" w:type="dxa"/>
          </w:tcPr>
          <w:p w14:paraId="5ECB4CDA" w14:textId="77777777" w:rsidR="00E77463" w:rsidRPr="00C81B9D" w:rsidRDefault="00000000">
            <w:pPr>
              <w:spacing w:after="0" w:line="240" w:lineRule="auto"/>
              <w:rPr>
                <w:color w:val="000000" w:themeColor="text1"/>
              </w:rPr>
            </w:pPr>
            <w:r w:rsidRPr="00C81B9D">
              <w:rPr>
                <w:rFonts w:cs="Times New Roman"/>
                <w:color w:val="000000" w:themeColor="text1"/>
                <w:sz w:val="19"/>
              </w:rPr>
              <w:t>txtDVDonVi</w:t>
            </w:r>
          </w:p>
        </w:tc>
        <w:tc>
          <w:tcPr>
            <w:tcW w:w="1928" w:type="dxa"/>
          </w:tcPr>
          <w:p w14:paraId="385032B8" w14:textId="77777777" w:rsidR="00E77463" w:rsidRPr="00C81B9D" w:rsidRDefault="00000000">
            <w:pPr>
              <w:spacing w:after="0" w:line="240" w:lineRule="auto"/>
              <w:rPr>
                <w:color w:val="000000" w:themeColor="text1"/>
              </w:rPr>
            </w:pPr>
            <w:r w:rsidRPr="00C81B9D">
              <w:rPr>
                <w:rFonts w:cs="Times New Roman"/>
                <w:color w:val="000000" w:themeColor="text1"/>
                <w:sz w:val="19"/>
              </w:rPr>
              <w:t>TextBox</w:t>
            </w:r>
          </w:p>
        </w:tc>
        <w:tc>
          <w:tcPr>
            <w:tcW w:w="5443" w:type="dxa"/>
          </w:tcPr>
          <w:p w14:paraId="77B6896B" w14:textId="77777777" w:rsidR="00E77463" w:rsidRPr="00C81B9D" w:rsidRDefault="00000000">
            <w:pPr>
              <w:spacing w:after="0" w:line="240" w:lineRule="auto"/>
              <w:rPr>
                <w:color w:val="000000" w:themeColor="text1"/>
              </w:rPr>
            </w:pPr>
            <w:r w:rsidRPr="00C81B9D">
              <w:rPr>
                <w:rFonts w:cs="Times New Roman"/>
                <w:color w:val="000000" w:themeColor="text1"/>
                <w:sz w:val="19"/>
              </w:rPr>
              <w:t>Đơn vị tính</w:t>
            </w:r>
          </w:p>
        </w:tc>
      </w:tr>
      <w:tr w:rsidR="00E77463" w:rsidRPr="00C81B9D" w14:paraId="169806DB" w14:textId="77777777" w:rsidTr="00C81B9D">
        <w:tc>
          <w:tcPr>
            <w:tcW w:w="2381" w:type="dxa"/>
          </w:tcPr>
          <w:p w14:paraId="3A51D8B4" w14:textId="77777777" w:rsidR="00E77463" w:rsidRPr="00C81B9D" w:rsidRDefault="00000000">
            <w:pPr>
              <w:spacing w:after="0" w:line="240" w:lineRule="auto"/>
              <w:rPr>
                <w:color w:val="000000" w:themeColor="text1"/>
              </w:rPr>
            </w:pPr>
            <w:r w:rsidRPr="00C81B9D">
              <w:rPr>
                <w:rFonts w:cs="Times New Roman"/>
                <w:color w:val="000000" w:themeColor="text1"/>
                <w:sz w:val="19"/>
              </w:rPr>
              <w:t>numDVGia</w:t>
            </w:r>
          </w:p>
        </w:tc>
        <w:tc>
          <w:tcPr>
            <w:tcW w:w="1928" w:type="dxa"/>
          </w:tcPr>
          <w:p w14:paraId="70F350FF" w14:textId="77777777" w:rsidR="00E77463" w:rsidRPr="00C81B9D" w:rsidRDefault="00000000">
            <w:pPr>
              <w:spacing w:after="0" w:line="240" w:lineRule="auto"/>
              <w:rPr>
                <w:color w:val="000000" w:themeColor="text1"/>
              </w:rPr>
            </w:pPr>
            <w:r w:rsidRPr="00C81B9D">
              <w:rPr>
                <w:rFonts w:cs="Times New Roman"/>
                <w:color w:val="000000" w:themeColor="text1"/>
                <w:sz w:val="19"/>
              </w:rPr>
              <w:t>NumericUpDown</w:t>
            </w:r>
          </w:p>
        </w:tc>
        <w:tc>
          <w:tcPr>
            <w:tcW w:w="5443" w:type="dxa"/>
          </w:tcPr>
          <w:p w14:paraId="41773E26" w14:textId="77777777" w:rsidR="00E77463" w:rsidRPr="00C81B9D" w:rsidRDefault="00000000">
            <w:pPr>
              <w:spacing w:after="0" w:line="240" w:lineRule="auto"/>
              <w:rPr>
                <w:color w:val="000000" w:themeColor="text1"/>
              </w:rPr>
            </w:pPr>
            <w:r w:rsidRPr="00C81B9D">
              <w:rPr>
                <w:rFonts w:cs="Times New Roman"/>
                <w:color w:val="000000" w:themeColor="text1"/>
                <w:sz w:val="19"/>
              </w:rPr>
              <w:t>Đơn giá dịch vụ</w:t>
            </w:r>
          </w:p>
        </w:tc>
      </w:tr>
      <w:tr w:rsidR="00E77463" w:rsidRPr="00C81B9D" w14:paraId="063AF446" w14:textId="77777777" w:rsidTr="00C81B9D">
        <w:tc>
          <w:tcPr>
            <w:tcW w:w="2381" w:type="dxa"/>
          </w:tcPr>
          <w:p w14:paraId="614BCB3C" w14:textId="77777777" w:rsidR="00E77463" w:rsidRPr="00C81B9D" w:rsidRDefault="00000000">
            <w:pPr>
              <w:spacing w:after="0" w:line="240" w:lineRule="auto"/>
              <w:rPr>
                <w:color w:val="000000" w:themeColor="text1"/>
              </w:rPr>
            </w:pPr>
            <w:r w:rsidRPr="00C81B9D">
              <w:rPr>
                <w:rFonts w:cs="Times New Roman"/>
                <w:color w:val="000000" w:themeColor="text1"/>
                <w:sz w:val="19"/>
              </w:rPr>
              <w:t>btnThemDV</w:t>
            </w:r>
          </w:p>
        </w:tc>
        <w:tc>
          <w:tcPr>
            <w:tcW w:w="1928" w:type="dxa"/>
          </w:tcPr>
          <w:p w14:paraId="33C0A82C" w14:textId="77777777" w:rsidR="00E77463" w:rsidRPr="00C81B9D" w:rsidRDefault="00000000">
            <w:pPr>
              <w:spacing w:after="0" w:line="240" w:lineRule="auto"/>
              <w:rPr>
                <w:color w:val="000000" w:themeColor="text1"/>
              </w:rPr>
            </w:pPr>
            <w:r w:rsidRPr="00C81B9D">
              <w:rPr>
                <w:rFonts w:cs="Times New Roman"/>
                <w:color w:val="000000" w:themeColor="text1"/>
                <w:sz w:val="19"/>
              </w:rPr>
              <w:t>Button</w:t>
            </w:r>
          </w:p>
        </w:tc>
        <w:tc>
          <w:tcPr>
            <w:tcW w:w="5443" w:type="dxa"/>
          </w:tcPr>
          <w:p w14:paraId="01005EA1" w14:textId="77777777" w:rsidR="00E77463" w:rsidRPr="00C81B9D" w:rsidRDefault="00000000">
            <w:pPr>
              <w:spacing w:after="0" w:line="240" w:lineRule="auto"/>
              <w:rPr>
                <w:color w:val="000000" w:themeColor="text1"/>
              </w:rPr>
            </w:pPr>
            <w:r w:rsidRPr="00C81B9D">
              <w:rPr>
                <w:rFonts w:cs="Times New Roman"/>
                <w:color w:val="000000" w:themeColor="text1"/>
                <w:sz w:val="19"/>
              </w:rPr>
              <w:t>Thêm dịch vụ</w:t>
            </w:r>
          </w:p>
        </w:tc>
      </w:tr>
      <w:tr w:rsidR="00E77463" w:rsidRPr="00C81B9D" w14:paraId="74005FE4" w14:textId="77777777" w:rsidTr="00C81B9D">
        <w:tc>
          <w:tcPr>
            <w:tcW w:w="2381" w:type="dxa"/>
          </w:tcPr>
          <w:p w14:paraId="1EB9D43C" w14:textId="77777777" w:rsidR="00E77463" w:rsidRPr="00C81B9D" w:rsidRDefault="00000000">
            <w:pPr>
              <w:spacing w:after="0" w:line="240" w:lineRule="auto"/>
              <w:rPr>
                <w:color w:val="000000" w:themeColor="text1"/>
              </w:rPr>
            </w:pPr>
            <w:r w:rsidRPr="00C81B9D">
              <w:rPr>
                <w:rFonts w:cs="Times New Roman"/>
                <w:color w:val="000000" w:themeColor="text1"/>
                <w:sz w:val="19"/>
              </w:rPr>
              <w:t>btnCapNhatGiaDV</w:t>
            </w:r>
          </w:p>
        </w:tc>
        <w:tc>
          <w:tcPr>
            <w:tcW w:w="1928" w:type="dxa"/>
          </w:tcPr>
          <w:p w14:paraId="5A0FC69D" w14:textId="77777777" w:rsidR="00E77463" w:rsidRPr="00C81B9D" w:rsidRDefault="00000000">
            <w:pPr>
              <w:spacing w:after="0" w:line="240" w:lineRule="auto"/>
              <w:rPr>
                <w:color w:val="000000" w:themeColor="text1"/>
              </w:rPr>
            </w:pPr>
            <w:r w:rsidRPr="00C81B9D">
              <w:rPr>
                <w:rFonts w:cs="Times New Roman"/>
                <w:color w:val="000000" w:themeColor="text1"/>
                <w:sz w:val="19"/>
              </w:rPr>
              <w:t>Button</w:t>
            </w:r>
          </w:p>
        </w:tc>
        <w:tc>
          <w:tcPr>
            <w:tcW w:w="5443" w:type="dxa"/>
          </w:tcPr>
          <w:p w14:paraId="2A435429" w14:textId="77777777" w:rsidR="00E77463" w:rsidRPr="00C81B9D" w:rsidRDefault="00000000">
            <w:pPr>
              <w:spacing w:after="0" w:line="240" w:lineRule="auto"/>
              <w:rPr>
                <w:color w:val="000000" w:themeColor="text1"/>
              </w:rPr>
            </w:pPr>
            <w:r w:rsidRPr="00C81B9D">
              <w:rPr>
                <w:rFonts w:cs="Times New Roman"/>
                <w:color w:val="000000" w:themeColor="text1"/>
                <w:sz w:val="19"/>
              </w:rPr>
              <w:t>Cập nhật đơn giá dịch vụ đang chọn</w:t>
            </w:r>
          </w:p>
        </w:tc>
      </w:tr>
      <w:tr w:rsidR="00E77463" w:rsidRPr="00C81B9D" w14:paraId="42F7E57D" w14:textId="77777777" w:rsidTr="00C81B9D">
        <w:tc>
          <w:tcPr>
            <w:tcW w:w="2381" w:type="dxa"/>
          </w:tcPr>
          <w:p w14:paraId="4D6B941B" w14:textId="77777777" w:rsidR="00E77463" w:rsidRPr="00C81B9D" w:rsidRDefault="00000000">
            <w:pPr>
              <w:spacing w:after="0" w:line="240" w:lineRule="auto"/>
              <w:rPr>
                <w:color w:val="000000" w:themeColor="text1"/>
              </w:rPr>
            </w:pPr>
            <w:r w:rsidRPr="00C81B9D">
              <w:rPr>
                <w:rFonts w:cs="Times New Roman"/>
                <w:color w:val="000000" w:themeColor="text1"/>
                <w:sz w:val="19"/>
              </w:rPr>
              <w:t>dgvQD</w:t>
            </w:r>
          </w:p>
        </w:tc>
        <w:tc>
          <w:tcPr>
            <w:tcW w:w="1928" w:type="dxa"/>
          </w:tcPr>
          <w:p w14:paraId="331DA767" w14:textId="77777777" w:rsidR="00E77463" w:rsidRPr="00C81B9D" w:rsidRDefault="00000000">
            <w:pPr>
              <w:spacing w:after="0" w:line="240" w:lineRule="auto"/>
              <w:rPr>
                <w:color w:val="000000" w:themeColor="text1"/>
              </w:rPr>
            </w:pPr>
            <w:r w:rsidRPr="00C81B9D">
              <w:rPr>
                <w:rFonts w:cs="Times New Roman"/>
                <w:color w:val="000000" w:themeColor="text1"/>
                <w:sz w:val="19"/>
              </w:rPr>
              <w:t>DataGridView</w:t>
            </w:r>
          </w:p>
        </w:tc>
        <w:tc>
          <w:tcPr>
            <w:tcW w:w="5443" w:type="dxa"/>
          </w:tcPr>
          <w:p w14:paraId="13ABDADC" w14:textId="77777777" w:rsidR="00E77463" w:rsidRPr="00C81B9D" w:rsidRDefault="00000000">
            <w:pPr>
              <w:spacing w:after="0" w:line="240" w:lineRule="auto"/>
              <w:rPr>
                <w:color w:val="000000" w:themeColor="text1"/>
              </w:rPr>
            </w:pPr>
            <w:r w:rsidRPr="00C81B9D">
              <w:rPr>
                <w:rFonts w:cs="Times New Roman"/>
                <w:color w:val="000000" w:themeColor="text1"/>
                <w:sz w:val="19"/>
              </w:rPr>
              <w:t>Danh sách quy định phạt</w:t>
            </w:r>
          </w:p>
        </w:tc>
      </w:tr>
      <w:tr w:rsidR="00E77463" w:rsidRPr="00C81B9D" w14:paraId="425EF4D3" w14:textId="77777777" w:rsidTr="00C81B9D">
        <w:tc>
          <w:tcPr>
            <w:tcW w:w="2381" w:type="dxa"/>
          </w:tcPr>
          <w:p w14:paraId="3B2BD5C3" w14:textId="77777777" w:rsidR="00E77463" w:rsidRPr="00C81B9D" w:rsidRDefault="00000000">
            <w:pPr>
              <w:spacing w:after="0" w:line="240" w:lineRule="auto"/>
              <w:rPr>
                <w:color w:val="000000" w:themeColor="text1"/>
              </w:rPr>
            </w:pPr>
            <w:r w:rsidRPr="00C81B9D">
              <w:rPr>
                <w:rFonts w:cs="Times New Roman"/>
                <w:color w:val="000000" w:themeColor="text1"/>
                <w:sz w:val="19"/>
              </w:rPr>
              <w:t>txtQDMa</w:t>
            </w:r>
          </w:p>
        </w:tc>
        <w:tc>
          <w:tcPr>
            <w:tcW w:w="1928" w:type="dxa"/>
          </w:tcPr>
          <w:p w14:paraId="1BB45C27" w14:textId="77777777" w:rsidR="00E77463" w:rsidRPr="00C81B9D" w:rsidRDefault="00000000">
            <w:pPr>
              <w:spacing w:after="0" w:line="240" w:lineRule="auto"/>
              <w:rPr>
                <w:color w:val="000000" w:themeColor="text1"/>
              </w:rPr>
            </w:pPr>
            <w:r w:rsidRPr="00C81B9D">
              <w:rPr>
                <w:rFonts w:cs="Times New Roman"/>
                <w:color w:val="000000" w:themeColor="text1"/>
                <w:sz w:val="19"/>
              </w:rPr>
              <w:t>TextBox</w:t>
            </w:r>
          </w:p>
        </w:tc>
        <w:tc>
          <w:tcPr>
            <w:tcW w:w="5443" w:type="dxa"/>
          </w:tcPr>
          <w:p w14:paraId="7140147D" w14:textId="77777777" w:rsidR="00E77463" w:rsidRPr="00C81B9D" w:rsidRDefault="00000000">
            <w:pPr>
              <w:spacing w:after="0" w:line="240" w:lineRule="auto"/>
              <w:rPr>
                <w:color w:val="000000" w:themeColor="text1"/>
              </w:rPr>
            </w:pPr>
            <w:r w:rsidRPr="00C81B9D">
              <w:rPr>
                <w:rFonts w:cs="Times New Roman"/>
                <w:color w:val="000000" w:themeColor="text1"/>
                <w:sz w:val="19"/>
              </w:rPr>
              <w:t>Mã quy định</w:t>
            </w:r>
          </w:p>
        </w:tc>
      </w:tr>
      <w:tr w:rsidR="00E77463" w:rsidRPr="00C81B9D" w14:paraId="4BAE53F1" w14:textId="77777777" w:rsidTr="00C81B9D">
        <w:tc>
          <w:tcPr>
            <w:tcW w:w="2381" w:type="dxa"/>
          </w:tcPr>
          <w:p w14:paraId="4FE30E67" w14:textId="77777777" w:rsidR="00E77463" w:rsidRPr="00C81B9D" w:rsidRDefault="00000000">
            <w:pPr>
              <w:spacing w:after="0" w:line="240" w:lineRule="auto"/>
              <w:rPr>
                <w:color w:val="000000" w:themeColor="text1"/>
              </w:rPr>
            </w:pPr>
            <w:r w:rsidRPr="00C81B9D">
              <w:rPr>
                <w:rFonts w:cs="Times New Roman"/>
                <w:color w:val="000000" w:themeColor="text1"/>
                <w:sz w:val="19"/>
              </w:rPr>
              <w:t>txtQDNoiDung</w:t>
            </w:r>
          </w:p>
        </w:tc>
        <w:tc>
          <w:tcPr>
            <w:tcW w:w="1928" w:type="dxa"/>
          </w:tcPr>
          <w:p w14:paraId="54AC77C2" w14:textId="77777777" w:rsidR="00E77463" w:rsidRPr="00C81B9D" w:rsidRDefault="00000000">
            <w:pPr>
              <w:spacing w:after="0" w:line="240" w:lineRule="auto"/>
              <w:rPr>
                <w:color w:val="000000" w:themeColor="text1"/>
              </w:rPr>
            </w:pPr>
            <w:r w:rsidRPr="00C81B9D">
              <w:rPr>
                <w:rFonts w:cs="Times New Roman"/>
                <w:color w:val="000000" w:themeColor="text1"/>
                <w:sz w:val="19"/>
              </w:rPr>
              <w:t>TextBox</w:t>
            </w:r>
          </w:p>
        </w:tc>
        <w:tc>
          <w:tcPr>
            <w:tcW w:w="5443" w:type="dxa"/>
          </w:tcPr>
          <w:p w14:paraId="777B2E5B" w14:textId="77777777" w:rsidR="00E77463" w:rsidRPr="00C81B9D" w:rsidRDefault="00000000">
            <w:pPr>
              <w:spacing w:after="0" w:line="240" w:lineRule="auto"/>
              <w:rPr>
                <w:color w:val="000000" w:themeColor="text1"/>
              </w:rPr>
            </w:pPr>
            <w:r w:rsidRPr="00C81B9D">
              <w:rPr>
                <w:rFonts w:cs="Times New Roman"/>
                <w:color w:val="000000" w:themeColor="text1"/>
                <w:sz w:val="19"/>
              </w:rPr>
              <w:t>Nội dung quy định</w:t>
            </w:r>
          </w:p>
        </w:tc>
      </w:tr>
      <w:tr w:rsidR="00E77463" w:rsidRPr="00C81B9D" w14:paraId="4ADF27F0" w14:textId="77777777" w:rsidTr="00C81B9D">
        <w:tc>
          <w:tcPr>
            <w:tcW w:w="2381" w:type="dxa"/>
          </w:tcPr>
          <w:p w14:paraId="79D71A31" w14:textId="77777777" w:rsidR="00E77463" w:rsidRPr="00C81B9D" w:rsidRDefault="00000000">
            <w:pPr>
              <w:spacing w:after="0" w:line="240" w:lineRule="auto"/>
              <w:rPr>
                <w:color w:val="000000" w:themeColor="text1"/>
              </w:rPr>
            </w:pPr>
            <w:r w:rsidRPr="00C81B9D">
              <w:rPr>
                <w:rFonts w:cs="Times New Roman"/>
                <w:color w:val="000000" w:themeColor="text1"/>
                <w:sz w:val="19"/>
              </w:rPr>
              <w:t>numQDMuc</w:t>
            </w:r>
          </w:p>
        </w:tc>
        <w:tc>
          <w:tcPr>
            <w:tcW w:w="1928" w:type="dxa"/>
          </w:tcPr>
          <w:p w14:paraId="4C14BB3E" w14:textId="77777777" w:rsidR="00E77463" w:rsidRPr="00C81B9D" w:rsidRDefault="00000000">
            <w:pPr>
              <w:spacing w:after="0" w:line="240" w:lineRule="auto"/>
              <w:rPr>
                <w:color w:val="000000" w:themeColor="text1"/>
              </w:rPr>
            </w:pPr>
            <w:r w:rsidRPr="00C81B9D">
              <w:rPr>
                <w:rFonts w:cs="Times New Roman"/>
                <w:color w:val="000000" w:themeColor="text1"/>
                <w:sz w:val="19"/>
              </w:rPr>
              <w:t>NumericUpDown</w:t>
            </w:r>
          </w:p>
        </w:tc>
        <w:tc>
          <w:tcPr>
            <w:tcW w:w="5443" w:type="dxa"/>
          </w:tcPr>
          <w:p w14:paraId="526013A9" w14:textId="77777777" w:rsidR="00E77463" w:rsidRPr="00C81B9D" w:rsidRDefault="00000000">
            <w:pPr>
              <w:spacing w:after="0" w:line="240" w:lineRule="auto"/>
              <w:rPr>
                <w:color w:val="000000" w:themeColor="text1"/>
              </w:rPr>
            </w:pPr>
            <w:r w:rsidRPr="00C81B9D">
              <w:rPr>
                <w:rFonts w:cs="Times New Roman"/>
                <w:color w:val="000000" w:themeColor="text1"/>
                <w:sz w:val="19"/>
              </w:rPr>
              <w:t>Mức phạt</w:t>
            </w:r>
          </w:p>
        </w:tc>
      </w:tr>
      <w:tr w:rsidR="00E77463" w:rsidRPr="00C81B9D" w14:paraId="165539BB" w14:textId="77777777" w:rsidTr="00C81B9D">
        <w:tc>
          <w:tcPr>
            <w:tcW w:w="2381" w:type="dxa"/>
          </w:tcPr>
          <w:p w14:paraId="6E0C1174" w14:textId="77777777" w:rsidR="00E77463" w:rsidRPr="00C81B9D" w:rsidRDefault="00000000">
            <w:pPr>
              <w:spacing w:after="0" w:line="240" w:lineRule="auto"/>
              <w:rPr>
                <w:color w:val="000000" w:themeColor="text1"/>
              </w:rPr>
            </w:pPr>
            <w:r w:rsidRPr="00C81B9D">
              <w:rPr>
                <w:rFonts w:cs="Times New Roman"/>
                <w:color w:val="000000" w:themeColor="text1"/>
                <w:sz w:val="19"/>
              </w:rPr>
              <w:t>btnThemQD</w:t>
            </w:r>
          </w:p>
        </w:tc>
        <w:tc>
          <w:tcPr>
            <w:tcW w:w="1928" w:type="dxa"/>
          </w:tcPr>
          <w:p w14:paraId="6006853A" w14:textId="77777777" w:rsidR="00E77463" w:rsidRPr="00C81B9D" w:rsidRDefault="00000000">
            <w:pPr>
              <w:spacing w:after="0" w:line="240" w:lineRule="auto"/>
              <w:rPr>
                <w:color w:val="000000" w:themeColor="text1"/>
              </w:rPr>
            </w:pPr>
            <w:r w:rsidRPr="00C81B9D">
              <w:rPr>
                <w:rFonts w:cs="Times New Roman"/>
                <w:color w:val="000000" w:themeColor="text1"/>
                <w:sz w:val="19"/>
              </w:rPr>
              <w:t>Button</w:t>
            </w:r>
          </w:p>
        </w:tc>
        <w:tc>
          <w:tcPr>
            <w:tcW w:w="5443" w:type="dxa"/>
          </w:tcPr>
          <w:p w14:paraId="7531E619" w14:textId="77777777" w:rsidR="00E77463" w:rsidRPr="00C81B9D" w:rsidRDefault="00000000">
            <w:pPr>
              <w:spacing w:after="0" w:line="240" w:lineRule="auto"/>
              <w:rPr>
                <w:color w:val="000000" w:themeColor="text1"/>
              </w:rPr>
            </w:pPr>
            <w:r w:rsidRPr="00C81B9D">
              <w:rPr>
                <w:rFonts w:cs="Times New Roman"/>
                <w:color w:val="000000" w:themeColor="text1"/>
                <w:sz w:val="19"/>
              </w:rPr>
              <w:t>Thêm quy định phạt</w:t>
            </w:r>
          </w:p>
        </w:tc>
      </w:tr>
      <w:tr w:rsidR="00E77463" w:rsidRPr="00C81B9D" w14:paraId="184DD366" w14:textId="77777777" w:rsidTr="00C81B9D">
        <w:tc>
          <w:tcPr>
            <w:tcW w:w="2381" w:type="dxa"/>
          </w:tcPr>
          <w:p w14:paraId="5E947D18" w14:textId="77777777" w:rsidR="00E77463" w:rsidRPr="00C81B9D" w:rsidRDefault="00000000">
            <w:pPr>
              <w:spacing w:after="0" w:line="240" w:lineRule="auto"/>
              <w:rPr>
                <w:color w:val="000000" w:themeColor="text1"/>
              </w:rPr>
            </w:pPr>
            <w:r w:rsidRPr="00C81B9D">
              <w:rPr>
                <w:rFonts w:cs="Times New Roman"/>
                <w:color w:val="000000" w:themeColor="text1"/>
                <w:sz w:val="19"/>
              </w:rPr>
              <w:t>btnDong</w:t>
            </w:r>
          </w:p>
        </w:tc>
        <w:tc>
          <w:tcPr>
            <w:tcW w:w="1928" w:type="dxa"/>
          </w:tcPr>
          <w:p w14:paraId="018FEA79" w14:textId="77777777" w:rsidR="00E77463" w:rsidRPr="00C81B9D" w:rsidRDefault="00000000">
            <w:pPr>
              <w:spacing w:after="0" w:line="240" w:lineRule="auto"/>
              <w:rPr>
                <w:color w:val="000000" w:themeColor="text1"/>
              </w:rPr>
            </w:pPr>
            <w:r w:rsidRPr="00C81B9D">
              <w:rPr>
                <w:rFonts w:cs="Times New Roman"/>
                <w:color w:val="000000" w:themeColor="text1"/>
                <w:sz w:val="19"/>
              </w:rPr>
              <w:t>Button</w:t>
            </w:r>
          </w:p>
        </w:tc>
        <w:tc>
          <w:tcPr>
            <w:tcW w:w="5443" w:type="dxa"/>
          </w:tcPr>
          <w:p w14:paraId="0922D4E4" w14:textId="77777777" w:rsidR="00E77463" w:rsidRPr="00C81B9D" w:rsidRDefault="00000000">
            <w:pPr>
              <w:spacing w:after="0" w:line="240" w:lineRule="auto"/>
              <w:rPr>
                <w:color w:val="000000" w:themeColor="text1"/>
              </w:rPr>
            </w:pPr>
            <w:r w:rsidRPr="00C81B9D">
              <w:rPr>
                <w:rFonts w:cs="Times New Roman"/>
                <w:color w:val="000000" w:themeColor="text1"/>
                <w:sz w:val="19"/>
              </w:rPr>
              <w:t>Đóng Form</w:t>
            </w:r>
          </w:p>
        </w:tc>
      </w:tr>
    </w:tbl>
    <w:p w14:paraId="7CB3A13E" w14:textId="77777777" w:rsidR="00E77463" w:rsidRPr="00C81B9D" w:rsidRDefault="00E77463">
      <w:pPr>
        <w:spacing w:after="40"/>
        <w:rPr>
          <w:color w:val="000000" w:themeColor="text1"/>
        </w:rPr>
      </w:pPr>
    </w:p>
    <w:tbl>
      <w:tblPr>
        <w:tblStyle w:val="TableGrid"/>
        <w:tblW w:w="0" w:type="auto"/>
        <w:tblLayout w:type="fixed"/>
        <w:tblLook w:val="04A0" w:firstRow="1" w:lastRow="0" w:firstColumn="1" w:lastColumn="0" w:noHBand="0" w:noVBand="1"/>
      </w:tblPr>
      <w:tblGrid>
        <w:gridCol w:w="2608"/>
        <w:gridCol w:w="2268"/>
        <w:gridCol w:w="4876"/>
      </w:tblGrid>
      <w:tr w:rsidR="00E77463" w:rsidRPr="00C81B9D" w14:paraId="17C214EC" w14:textId="77777777" w:rsidTr="00C81B9D">
        <w:tc>
          <w:tcPr>
            <w:tcW w:w="2608" w:type="dxa"/>
          </w:tcPr>
          <w:p w14:paraId="123DBE07" w14:textId="77777777" w:rsidR="00E77463" w:rsidRPr="00C81B9D" w:rsidRDefault="00000000">
            <w:pPr>
              <w:spacing w:after="0" w:line="240" w:lineRule="auto"/>
              <w:rPr>
                <w:color w:val="000000" w:themeColor="text1"/>
              </w:rPr>
            </w:pPr>
            <w:r w:rsidRPr="00C81B9D">
              <w:rPr>
                <w:rFonts w:cs="Times New Roman"/>
                <w:b/>
                <w:color w:val="000000" w:themeColor="text1"/>
                <w:sz w:val="19"/>
              </w:rPr>
              <w:t>Control</w:t>
            </w:r>
          </w:p>
        </w:tc>
        <w:tc>
          <w:tcPr>
            <w:tcW w:w="2268" w:type="dxa"/>
          </w:tcPr>
          <w:p w14:paraId="65AFBD06" w14:textId="77777777" w:rsidR="00E77463" w:rsidRPr="00C81B9D" w:rsidRDefault="00000000">
            <w:pPr>
              <w:spacing w:after="0" w:line="240" w:lineRule="auto"/>
              <w:rPr>
                <w:color w:val="000000" w:themeColor="text1"/>
              </w:rPr>
            </w:pPr>
            <w:r w:rsidRPr="00C81B9D">
              <w:rPr>
                <w:rFonts w:cs="Times New Roman"/>
                <w:b/>
                <w:color w:val="000000" w:themeColor="text1"/>
                <w:sz w:val="19"/>
              </w:rPr>
              <w:t>Event</w:t>
            </w:r>
          </w:p>
        </w:tc>
        <w:tc>
          <w:tcPr>
            <w:tcW w:w="4876" w:type="dxa"/>
          </w:tcPr>
          <w:p w14:paraId="21F38F02" w14:textId="77777777" w:rsidR="00E77463" w:rsidRPr="00C81B9D" w:rsidRDefault="00000000">
            <w:pPr>
              <w:spacing w:after="0" w:line="240" w:lineRule="auto"/>
              <w:rPr>
                <w:color w:val="000000" w:themeColor="text1"/>
              </w:rPr>
            </w:pPr>
            <w:r w:rsidRPr="00C81B9D">
              <w:rPr>
                <w:rFonts w:cs="Times New Roman"/>
                <w:b/>
                <w:color w:val="000000" w:themeColor="text1"/>
                <w:sz w:val="19"/>
              </w:rPr>
              <w:t>Hàm xử lý</w:t>
            </w:r>
          </w:p>
        </w:tc>
      </w:tr>
      <w:tr w:rsidR="00E77463" w:rsidRPr="00C81B9D" w14:paraId="15C05C5A" w14:textId="77777777" w:rsidTr="00C81B9D">
        <w:tc>
          <w:tcPr>
            <w:tcW w:w="2608" w:type="dxa"/>
          </w:tcPr>
          <w:p w14:paraId="0BA9695F" w14:textId="77777777" w:rsidR="00E77463" w:rsidRPr="00C81B9D" w:rsidRDefault="00000000">
            <w:pPr>
              <w:spacing w:after="0" w:line="240" w:lineRule="auto"/>
              <w:rPr>
                <w:color w:val="000000" w:themeColor="text1"/>
              </w:rPr>
            </w:pPr>
            <w:r w:rsidRPr="00C81B9D">
              <w:rPr>
                <w:rFonts w:cs="Times New Roman"/>
                <w:color w:val="000000" w:themeColor="text1"/>
                <w:sz w:val="19"/>
              </w:rPr>
              <w:t>(Form)</w:t>
            </w:r>
          </w:p>
        </w:tc>
        <w:tc>
          <w:tcPr>
            <w:tcW w:w="2268" w:type="dxa"/>
          </w:tcPr>
          <w:p w14:paraId="7D3C077F" w14:textId="77777777" w:rsidR="00E77463" w:rsidRPr="00C81B9D" w:rsidRDefault="00000000">
            <w:pPr>
              <w:spacing w:after="0" w:line="240" w:lineRule="auto"/>
              <w:rPr>
                <w:color w:val="000000" w:themeColor="text1"/>
              </w:rPr>
            </w:pPr>
            <w:r w:rsidRPr="00C81B9D">
              <w:rPr>
                <w:rFonts w:cs="Times New Roman"/>
                <w:color w:val="000000" w:themeColor="text1"/>
                <w:sz w:val="19"/>
              </w:rPr>
              <w:t>Load</w:t>
            </w:r>
          </w:p>
        </w:tc>
        <w:tc>
          <w:tcPr>
            <w:tcW w:w="4876" w:type="dxa"/>
          </w:tcPr>
          <w:p w14:paraId="02F896DD" w14:textId="77777777" w:rsidR="00E77463" w:rsidRPr="00C81B9D" w:rsidRDefault="00000000">
            <w:pPr>
              <w:spacing w:after="0" w:line="240" w:lineRule="auto"/>
              <w:rPr>
                <w:color w:val="000000" w:themeColor="text1"/>
              </w:rPr>
            </w:pPr>
            <w:r w:rsidRPr="00C81B9D">
              <w:rPr>
                <w:rFonts w:cs="Times New Roman"/>
                <w:color w:val="000000" w:themeColor="text1"/>
                <w:sz w:val="19"/>
              </w:rPr>
              <w:t>FrmDanhMuc_Load</w:t>
            </w:r>
          </w:p>
        </w:tc>
      </w:tr>
      <w:tr w:rsidR="00E77463" w:rsidRPr="00C81B9D" w14:paraId="7C4B3452" w14:textId="77777777" w:rsidTr="00C81B9D">
        <w:tc>
          <w:tcPr>
            <w:tcW w:w="2608" w:type="dxa"/>
          </w:tcPr>
          <w:p w14:paraId="0FA3A7CA" w14:textId="77777777" w:rsidR="00E77463" w:rsidRPr="00C81B9D" w:rsidRDefault="00000000">
            <w:pPr>
              <w:spacing w:after="0" w:line="240" w:lineRule="auto"/>
              <w:rPr>
                <w:color w:val="000000" w:themeColor="text1"/>
              </w:rPr>
            </w:pPr>
            <w:r w:rsidRPr="00C81B9D">
              <w:rPr>
                <w:rFonts w:cs="Times New Roman"/>
                <w:color w:val="000000" w:themeColor="text1"/>
                <w:sz w:val="19"/>
              </w:rPr>
              <w:t>btnThemNV</w:t>
            </w:r>
          </w:p>
        </w:tc>
        <w:tc>
          <w:tcPr>
            <w:tcW w:w="2268" w:type="dxa"/>
          </w:tcPr>
          <w:p w14:paraId="1468B89E" w14:textId="77777777" w:rsidR="00E77463" w:rsidRPr="00C81B9D" w:rsidRDefault="00000000">
            <w:pPr>
              <w:spacing w:after="0" w:line="240" w:lineRule="auto"/>
              <w:rPr>
                <w:color w:val="000000" w:themeColor="text1"/>
              </w:rPr>
            </w:pPr>
            <w:r w:rsidRPr="00C81B9D">
              <w:rPr>
                <w:rFonts w:cs="Times New Roman"/>
                <w:color w:val="000000" w:themeColor="text1"/>
                <w:sz w:val="19"/>
              </w:rPr>
              <w:t>Click</w:t>
            </w:r>
          </w:p>
        </w:tc>
        <w:tc>
          <w:tcPr>
            <w:tcW w:w="4876" w:type="dxa"/>
          </w:tcPr>
          <w:p w14:paraId="107F3CC6" w14:textId="77777777" w:rsidR="00E77463" w:rsidRPr="00C81B9D" w:rsidRDefault="00000000">
            <w:pPr>
              <w:spacing w:after="0" w:line="240" w:lineRule="auto"/>
              <w:rPr>
                <w:color w:val="000000" w:themeColor="text1"/>
              </w:rPr>
            </w:pPr>
            <w:r w:rsidRPr="00C81B9D">
              <w:rPr>
                <w:rFonts w:cs="Times New Roman"/>
                <w:color w:val="000000" w:themeColor="text1"/>
                <w:sz w:val="19"/>
              </w:rPr>
              <w:t>btnThemNV_Click</w:t>
            </w:r>
          </w:p>
        </w:tc>
      </w:tr>
      <w:tr w:rsidR="00E77463" w:rsidRPr="00C81B9D" w14:paraId="3C36FD47" w14:textId="77777777" w:rsidTr="00C81B9D">
        <w:tc>
          <w:tcPr>
            <w:tcW w:w="2608" w:type="dxa"/>
          </w:tcPr>
          <w:p w14:paraId="6C231710" w14:textId="77777777" w:rsidR="00E77463" w:rsidRPr="00C81B9D" w:rsidRDefault="00000000">
            <w:pPr>
              <w:spacing w:after="0" w:line="240" w:lineRule="auto"/>
              <w:rPr>
                <w:color w:val="000000" w:themeColor="text1"/>
              </w:rPr>
            </w:pPr>
            <w:r w:rsidRPr="00C81B9D">
              <w:rPr>
                <w:rFonts w:cs="Times New Roman"/>
                <w:color w:val="000000" w:themeColor="text1"/>
                <w:sz w:val="19"/>
              </w:rPr>
              <w:t>btnThemDV</w:t>
            </w:r>
          </w:p>
        </w:tc>
        <w:tc>
          <w:tcPr>
            <w:tcW w:w="2268" w:type="dxa"/>
          </w:tcPr>
          <w:p w14:paraId="1938A299" w14:textId="77777777" w:rsidR="00E77463" w:rsidRPr="00C81B9D" w:rsidRDefault="00000000">
            <w:pPr>
              <w:spacing w:after="0" w:line="240" w:lineRule="auto"/>
              <w:rPr>
                <w:color w:val="000000" w:themeColor="text1"/>
              </w:rPr>
            </w:pPr>
            <w:r w:rsidRPr="00C81B9D">
              <w:rPr>
                <w:rFonts w:cs="Times New Roman"/>
                <w:color w:val="000000" w:themeColor="text1"/>
                <w:sz w:val="19"/>
              </w:rPr>
              <w:t>Click</w:t>
            </w:r>
          </w:p>
        </w:tc>
        <w:tc>
          <w:tcPr>
            <w:tcW w:w="4876" w:type="dxa"/>
          </w:tcPr>
          <w:p w14:paraId="2CC27CB5" w14:textId="77777777" w:rsidR="00E77463" w:rsidRPr="00C81B9D" w:rsidRDefault="00000000">
            <w:pPr>
              <w:spacing w:after="0" w:line="240" w:lineRule="auto"/>
              <w:rPr>
                <w:color w:val="000000" w:themeColor="text1"/>
              </w:rPr>
            </w:pPr>
            <w:r w:rsidRPr="00C81B9D">
              <w:rPr>
                <w:rFonts w:cs="Times New Roman"/>
                <w:color w:val="000000" w:themeColor="text1"/>
                <w:sz w:val="19"/>
              </w:rPr>
              <w:t>btnThemDV_Click</w:t>
            </w:r>
          </w:p>
        </w:tc>
      </w:tr>
      <w:tr w:rsidR="00E77463" w:rsidRPr="00C81B9D" w14:paraId="4BC2A5D5" w14:textId="77777777" w:rsidTr="00C81B9D">
        <w:tc>
          <w:tcPr>
            <w:tcW w:w="2608" w:type="dxa"/>
          </w:tcPr>
          <w:p w14:paraId="249F583F" w14:textId="77777777" w:rsidR="00E77463" w:rsidRPr="00C81B9D" w:rsidRDefault="00000000">
            <w:pPr>
              <w:spacing w:after="0" w:line="240" w:lineRule="auto"/>
              <w:rPr>
                <w:color w:val="000000" w:themeColor="text1"/>
              </w:rPr>
            </w:pPr>
            <w:r w:rsidRPr="00C81B9D">
              <w:rPr>
                <w:rFonts w:cs="Times New Roman"/>
                <w:color w:val="000000" w:themeColor="text1"/>
                <w:sz w:val="19"/>
              </w:rPr>
              <w:t>btnCapNhatGiaDV</w:t>
            </w:r>
          </w:p>
        </w:tc>
        <w:tc>
          <w:tcPr>
            <w:tcW w:w="2268" w:type="dxa"/>
          </w:tcPr>
          <w:p w14:paraId="10093F5B" w14:textId="77777777" w:rsidR="00E77463" w:rsidRPr="00C81B9D" w:rsidRDefault="00000000">
            <w:pPr>
              <w:spacing w:after="0" w:line="240" w:lineRule="auto"/>
              <w:rPr>
                <w:color w:val="000000" w:themeColor="text1"/>
              </w:rPr>
            </w:pPr>
            <w:r w:rsidRPr="00C81B9D">
              <w:rPr>
                <w:rFonts w:cs="Times New Roman"/>
                <w:color w:val="000000" w:themeColor="text1"/>
                <w:sz w:val="19"/>
              </w:rPr>
              <w:t>Click</w:t>
            </w:r>
          </w:p>
        </w:tc>
        <w:tc>
          <w:tcPr>
            <w:tcW w:w="4876" w:type="dxa"/>
          </w:tcPr>
          <w:p w14:paraId="4DD05110" w14:textId="77777777" w:rsidR="00E77463" w:rsidRPr="00C81B9D" w:rsidRDefault="00000000">
            <w:pPr>
              <w:spacing w:after="0" w:line="240" w:lineRule="auto"/>
              <w:rPr>
                <w:color w:val="000000" w:themeColor="text1"/>
              </w:rPr>
            </w:pPr>
            <w:r w:rsidRPr="00C81B9D">
              <w:rPr>
                <w:rFonts w:cs="Times New Roman"/>
                <w:color w:val="000000" w:themeColor="text1"/>
                <w:sz w:val="19"/>
              </w:rPr>
              <w:t>btnCapNhatGiaDV_Click</w:t>
            </w:r>
          </w:p>
        </w:tc>
      </w:tr>
      <w:tr w:rsidR="00E77463" w:rsidRPr="00C81B9D" w14:paraId="02EDE58A" w14:textId="77777777" w:rsidTr="00C81B9D">
        <w:tc>
          <w:tcPr>
            <w:tcW w:w="2608" w:type="dxa"/>
          </w:tcPr>
          <w:p w14:paraId="0560C01D" w14:textId="77777777" w:rsidR="00E77463" w:rsidRPr="00C81B9D" w:rsidRDefault="00000000">
            <w:pPr>
              <w:spacing w:after="0" w:line="240" w:lineRule="auto"/>
              <w:rPr>
                <w:color w:val="000000" w:themeColor="text1"/>
              </w:rPr>
            </w:pPr>
            <w:r w:rsidRPr="00C81B9D">
              <w:rPr>
                <w:rFonts w:cs="Times New Roman"/>
                <w:color w:val="000000" w:themeColor="text1"/>
                <w:sz w:val="19"/>
              </w:rPr>
              <w:t>btnThemQD</w:t>
            </w:r>
          </w:p>
        </w:tc>
        <w:tc>
          <w:tcPr>
            <w:tcW w:w="2268" w:type="dxa"/>
          </w:tcPr>
          <w:p w14:paraId="6BB6C2F1" w14:textId="77777777" w:rsidR="00E77463" w:rsidRPr="00C81B9D" w:rsidRDefault="00000000">
            <w:pPr>
              <w:spacing w:after="0" w:line="240" w:lineRule="auto"/>
              <w:rPr>
                <w:color w:val="000000" w:themeColor="text1"/>
              </w:rPr>
            </w:pPr>
            <w:r w:rsidRPr="00C81B9D">
              <w:rPr>
                <w:rFonts w:cs="Times New Roman"/>
                <w:color w:val="000000" w:themeColor="text1"/>
                <w:sz w:val="19"/>
              </w:rPr>
              <w:t>Click</w:t>
            </w:r>
          </w:p>
        </w:tc>
        <w:tc>
          <w:tcPr>
            <w:tcW w:w="4876" w:type="dxa"/>
          </w:tcPr>
          <w:p w14:paraId="5D619069" w14:textId="77777777" w:rsidR="00E77463" w:rsidRPr="00C81B9D" w:rsidRDefault="00000000">
            <w:pPr>
              <w:spacing w:after="0" w:line="240" w:lineRule="auto"/>
              <w:rPr>
                <w:color w:val="000000" w:themeColor="text1"/>
              </w:rPr>
            </w:pPr>
            <w:r w:rsidRPr="00C81B9D">
              <w:rPr>
                <w:rFonts w:cs="Times New Roman"/>
                <w:color w:val="000000" w:themeColor="text1"/>
                <w:sz w:val="19"/>
              </w:rPr>
              <w:t>btnThemQD_Click</w:t>
            </w:r>
          </w:p>
        </w:tc>
      </w:tr>
      <w:tr w:rsidR="00E77463" w:rsidRPr="00C81B9D" w14:paraId="7542E183" w14:textId="77777777" w:rsidTr="00C81B9D">
        <w:tc>
          <w:tcPr>
            <w:tcW w:w="2608" w:type="dxa"/>
          </w:tcPr>
          <w:p w14:paraId="7B8B86FE" w14:textId="77777777" w:rsidR="00E77463" w:rsidRPr="00C81B9D" w:rsidRDefault="00000000">
            <w:pPr>
              <w:spacing w:after="0" w:line="240" w:lineRule="auto"/>
              <w:rPr>
                <w:color w:val="000000" w:themeColor="text1"/>
              </w:rPr>
            </w:pPr>
            <w:r w:rsidRPr="00C81B9D">
              <w:rPr>
                <w:rFonts w:cs="Times New Roman"/>
                <w:color w:val="000000" w:themeColor="text1"/>
                <w:sz w:val="19"/>
              </w:rPr>
              <w:t>dgvDV</w:t>
            </w:r>
          </w:p>
        </w:tc>
        <w:tc>
          <w:tcPr>
            <w:tcW w:w="2268" w:type="dxa"/>
          </w:tcPr>
          <w:p w14:paraId="32C6B065" w14:textId="77777777" w:rsidR="00E77463" w:rsidRPr="00C81B9D" w:rsidRDefault="00000000">
            <w:pPr>
              <w:spacing w:after="0" w:line="240" w:lineRule="auto"/>
              <w:rPr>
                <w:color w:val="000000" w:themeColor="text1"/>
              </w:rPr>
            </w:pPr>
            <w:r w:rsidRPr="00C81B9D">
              <w:rPr>
                <w:rFonts w:cs="Times New Roman"/>
                <w:color w:val="000000" w:themeColor="text1"/>
                <w:sz w:val="19"/>
              </w:rPr>
              <w:t>SelectionChanged</w:t>
            </w:r>
          </w:p>
        </w:tc>
        <w:tc>
          <w:tcPr>
            <w:tcW w:w="4876" w:type="dxa"/>
          </w:tcPr>
          <w:p w14:paraId="0B69CF50" w14:textId="77777777" w:rsidR="00E77463" w:rsidRPr="00C81B9D" w:rsidRDefault="00000000">
            <w:pPr>
              <w:spacing w:after="0" w:line="240" w:lineRule="auto"/>
              <w:rPr>
                <w:color w:val="000000" w:themeColor="text1"/>
              </w:rPr>
            </w:pPr>
            <w:r w:rsidRPr="00C81B9D">
              <w:rPr>
                <w:rFonts w:cs="Times New Roman"/>
                <w:color w:val="000000" w:themeColor="text1"/>
                <w:sz w:val="19"/>
              </w:rPr>
              <w:t>dgvDV_SelectionChanged</w:t>
            </w:r>
          </w:p>
        </w:tc>
      </w:tr>
      <w:tr w:rsidR="00E77463" w:rsidRPr="00C81B9D" w14:paraId="270C4B4B" w14:textId="77777777" w:rsidTr="00C81B9D">
        <w:tc>
          <w:tcPr>
            <w:tcW w:w="2608" w:type="dxa"/>
          </w:tcPr>
          <w:p w14:paraId="21D25A4C" w14:textId="77777777" w:rsidR="00E77463" w:rsidRPr="00C81B9D" w:rsidRDefault="00000000">
            <w:pPr>
              <w:spacing w:after="0" w:line="240" w:lineRule="auto"/>
              <w:rPr>
                <w:color w:val="000000" w:themeColor="text1"/>
              </w:rPr>
            </w:pPr>
            <w:r w:rsidRPr="00C81B9D">
              <w:rPr>
                <w:rFonts w:cs="Times New Roman"/>
                <w:color w:val="000000" w:themeColor="text1"/>
                <w:sz w:val="19"/>
              </w:rPr>
              <w:t>btnDong</w:t>
            </w:r>
          </w:p>
        </w:tc>
        <w:tc>
          <w:tcPr>
            <w:tcW w:w="2268" w:type="dxa"/>
          </w:tcPr>
          <w:p w14:paraId="1DDEEB41" w14:textId="77777777" w:rsidR="00E77463" w:rsidRPr="00C81B9D" w:rsidRDefault="00000000">
            <w:pPr>
              <w:spacing w:after="0" w:line="240" w:lineRule="auto"/>
              <w:rPr>
                <w:color w:val="000000" w:themeColor="text1"/>
              </w:rPr>
            </w:pPr>
            <w:r w:rsidRPr="00C81B9D">
              <w:rPr>
                <w:rFonts w:cs="Times New Roman"/>
                <w:color w:val="000000" w:themeColor="text1"/>
                <w:sz w:val="19"/>
              </w:rPr>
              <w:t>Click</w:t>
            </w:r>
          </w:p>
        </w:tc>
        <w:tc>
          <w:tcPr>
            <w:tcW w:w="4876" w:type="dxa"/>
          </w:tcPr>
          <w:p w14:paraId="0BF3E7B2" w14:textId="77777777" w:rsidR="00E77463" w:rsidRPr="00C81B9D" w:rsidRDefault="00000000">
            <w:pPr>
              <w:spacing w:after="0" w:line="240" w:lineRule="auto"/>
              <w:rPr>
                <w:color w:val="000000" w:themeColor="text1"/>
              </w:rPr>
            </w:pPr>
            <w:r w:rsidRPr="00C81B9D">
              <w:rPr>
                <w:rFonts w:cs="Times New Roman"/>
                <w:color w:val="000000" w:themeColor="text1"/>
                <w:sz w:val="19"/>
              </w:rPr>
              <w:t>btnDong_Click</w:t>
            </w:r>
          </w:p>
        </w:tc>
      </w:tr>
    </w:tbl>
    <w:p w14:paraId="1DB1357E" w14:textId="77777777" w:rsidR="00E77463" w:rsidRPr="00C81B9D" w:rsidRDefault="00E77463">
      <w:pPr>
        <w:spacing w:after="40"/>
        <w:rPr>
          <w:color w:val="000000" w:themeColor="text1"/>
        </w:rPr>
      </w:pPr>
    </w:p>
    <w:p w14:paraId="325DF3EC" w14:textId="77777777" w:rsidR="00E77463" w:rsidRPr="00C81B9D" w:rsidRDefault="00000000">
      <w:pPr>
        <w:keepNext/>
        <w:rPr>
          <w:color w:val="000000" w:themeColor="text1"/>
        </w:rPr>
      </w:pPr>
      <w:r w:rsidRPr="00C81B9D">
        <w:rPr>
          <w:rFonts w:cs="Times New Roman"/>
          <w:b/>
          <w:i/>
          <w:color w:val="000000" w:themeColor="text1"/>
          <w:sz w:val="22"/>
        </w:rPr>
        <w:t>Services/DanhMucService.cs</w:t>
      </w:r>
    </w:p>
    <w:tbl>
      <w:tblPr>
        <w:tblStyle w:val="TableGrid"/>
        <w:tblW w:w="0" w:type="auto"/>
        <w:jc w:val="center"/>
        <w:tblLayout w:type="fixed"/>
        <w:tblCellMar>
          <w:top w:w="30" w:type="dxa"/>
          <w:left w:w="90" w:type="dxa"/>
          <w:bottom w:w="30" w:type="dxa"/>
          <w:right w:w="60" w:type="dxa"/>
        </w:tblCellMar>
        <w:tblLook w:val="04A0" w:firstRow="1" w:lastRow="0" w:firstColumn="1" w:lastColumn="0" w:noHBand="0" w:noVBand="1"/>
      </w:tblPr>
      <w:tblGrid>
        <w:gridCol w:w="9751"/>
      </w:tblGrid>
      <w:tr w:rsidR="00E77463" w:rsidRPr="00C81B9D" w14:paraId="743BCFC3" w14:textId="77777777">
        <w:trPr>
          <w:jc w:val="center"/>
        </w:trPr>
        <w:tc>
          <w:tcPr>
            <w:tcW w:w="9751" w:type="dxa"/>
            <w:shd w:val="clear" w:color="auto" w:fill="F5F5F5"/>
          </w:tcPr>
          <w:p w14:paraId="596373B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System;</w:t>
            </w:r>
          </w:p>
          <w:p w14:paraId="575AD1D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System.Data;</w:t>
            </w:r>
          </w:p>
          <w:p w14:paraId="52307B2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System.Data.SqlClient;</w:t>
            </w:r>
          </w:p>
          <w:p w14:paraId="28F11F1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QuanLyCaoOc.Data;</w:t>
            </w:r>
          </w:p>
          <w:p w14:paraId="4541CD3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86A31A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namespace QuanLyCaoOc.Services</w:t>
            </w:r>
          </w:p>
          <w:p w14:paraId="6CFFFE3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w:t>
            </w:r>
          </w:p>
          <w:p w14:paraId="33C7FA9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class DanhMucService</w:t>
            </w:r>
          </w:p>
          <w:p w14:paraId="19E63E4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0EF796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DataTable LayNhanVien()</w:t>
            </w:r>
          </w:p>
          <w:p w14:paraId="6E10BE2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35AD8C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Db.Query("SELECT * FROM NhanVien ORDER BY MaNV");</w:t>
            </w:r>
          </w:p>
          <w:p w14:paraId="1F3BD7A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5CD482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lastRenderedPageBreak/>
              <w:t xml:space="preserve"> </w:t>
            </w:r>
          </w:p>
          <w:p w14:paraId="3F56179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DataTable LayDichVu()</w:t>
            </w:r>
          </w:p>
          <w:p w14:paraId="64D4261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9C6349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Db.Query("SELECT * FROM DichVu ORDER BY MaDV");</w:t>
            </w:r>
          </w:p>
          <w:p w14:paraId="03DB945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9D5A1A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3A715F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DataTable LayQuyDinhPhat()</w:t>
            </w:r>
          </w:p>
          <w:p w14:paraId="2C01F16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196EC5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Db.Query("SELECT * FROM QuyDinhPhat ORDER BY MaQuyDinh");</w:t>
            </w:r>
          </w:p>
          <w:p w14:paraId="75F66D7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9D3867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2D966B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KetQuaXuLy ThemNhanVien(string ma, string ten, string vaiTro, string sdt)</w:t>
            </w:r>
          </w:p>
          <w:p w14:paraId="3945F66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C0BE18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(string.IsNullOrWhiteSpace(ma) || string.IsNullOrWhiteSpace(ten) || string.IsNullOrWhiteSpace(vaiTro))</w:t>
            </w:r>
          </w:p>
          <w:p w14:paraId="7ED7024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KetQuaXuLy.Fail("Thông tin nhân viên chưa đầy đủ.");</w:t>
            </w:r>
          </w:p>
          <w:p w14:paraId="197E632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try</w:t>
            </w:r>
          </w:p>
          <w:p w14:paraId="20AE025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E9DA30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Db.Execute("INSERT INTO NhanVien VALUES(@m,@t,@v,@s)",</w:t>
            </w:r>
          </w:p>
          <w:p w14:paraId="1083CC9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new SqlParameter("@m", ma), new SqlParameter("@t", ten),</w:t>
            </w:r>
          </w:p>
          <w:p w14:paraId="2B4D55B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new SqlParameter("@v", vaiTro), new SqlParameter("@s", (object)sdt ?? DBNull.Value));</w:t>
            </w:r>
          </w:p>
          <w:p w14:paraId="50DD12A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KetQuaXuLy.Ok("Đã lưu nhân viên.");</w:t>
            </w:r>
          </w:p>
          <w:p w14:paraId="4C22A3E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7F7D1E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catch (Exception ex) { return KetQuaXuLy.Fail(ex.Message); }</w:t>
            </w:r>
          </w:p>
          <w:p w14:paraId="293D639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322605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8D5A95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KetQuaXuLy ThemDichVu(string ma, string ten, string dvt, decimal gia)</w:t>
            </w:r>
          </w:p>
          <w:p w14:paraId="47CE44F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F39D50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(string.IsNullOrWhiteSpace(ma) || string.IsNullOrWhiteSpace(ten) || string.IsNullOrWhiteSpace(dvt))</w:t>
            </w:r>
          </w:p>
          <w:p w14:paraId="78AE916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KetQuaXuLy.Fail("Thông tin dịch vụ chưa đầy đủ.");</w:t>
            </w:r>
          </w:p>
          <w:p w14:paraId="5C0D4C8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(gia &lt; 0) return KetQuaXuLy.Fail("Đơn giá không được âm.");</w:t>
            </w:r>
          </w:p>
          <w:p w14:paraId="053C9EF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try</w:t>
            </w:r>
          </w:p>
          <w:p w14:paraId="01AA789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3E1080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Db.Execute("INSERT INTO DichVu VALUES(@m,@t,@d,@g)",</w:t>
            </w:r>
          </w:p>
          <w:p w14:paraId="6AFEDAB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new SqlParameter("@m", ma), new SqlParameter("@t", ten),</w:t>
            </w:r>
          </w:p>
          <w:p w14:paraId="4E18FF2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new SqlParameter("@d", dvt), new SqlParameter("@g", gia));</w:t>
            </w:r>
          </w:p>
          <w:p w14:paraId="300148B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KetQuaXuLy.Ok("Đã lưu dịch vụ.");</w:t>
            </w:r>
          </w:p>
          <w:p w14:paraId="3C4F949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404EF6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catch (Exception ex) { return KetQuaXuLy.Fail(ex.Message); }</w:t>
            </w:r>
          </w:p>
          <w:p w14:paraId="5C60136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CD48AD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0DE433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KetQuaXuLy CapNhatGiaDichVu(string ma, decimal gia)</w:t>
            </w:r>
          </w:p>
          <w:p w14:paraId="59C4DC4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042BCE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(string.IsNullOrWhiteSpace(ma)) return KetQuaXuLy.Fail("Chưa chọn dịch vụ.");</w:t>
            </w:r>
          </w:p>
          <w:p w14:paraId="4B56879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(gia &lt; 0) return KetQuaXuLy.Fail("Đơn giá không được âm.");</w:t>
            </w:r>
          </w:p>
          <w:p w14:paraId="519DA92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int n = Db.Execute("UPDATE DichVu SET DonGia=@g WHERE MaDV=@m",</w:t>
            </w:r>
          </w:p>
          <w:p w14:paraId="286F984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new SqlParameter("@g", gia), new SqlParameter("@m", ma));</w:t>
            </w:r>
          </w:p>
          <w:p w14:paraId="5C30FA4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n &gt; 0 ? KetQuaXuLy.Ok("Đã cập nhật đơn giá (hóa đơn cũ giữ nguyên giá đã chốt).")</w:t>
            </w:r>
          </w:p>
          <w:p w14:paraId="5DFF9CD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 KetQuaXuLy.Fail("Không tìm thấy dịch vụ.");</w:t>
            </w:r>
          </w:p>
          <w:p w14:paraId="3230AC6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0531CD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F868F7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KetQuaXuLy ThemQuyDinhPhat(string ma, string noiDung, decimal muc)</w:t>
            </w:r>
          </w:p>
          <w:p w14:paraId="483AB1E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EC6E2E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(string.IsNullOrWhiteSpace(ma) || string.IsNullOrWhiteSpace(noiDung))</w:t>
            </w:r>
          </w:p>
          <w:p w14:paraId="7EFC5DE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KetQuaXuLy.Fail("Thông tin quy định chưa đầy đủ.");</w:t>
            </w:r>
          </w:p>
          <w:p w14:paraId="32AC90B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(muc &lt;= 0) return KetQuaXuLy.Fail("Mức phạt phải lớn hơn 0.");</w:t>
            </w:r>
          </w:p>
          <w:p w14:paraId="2139605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try</w:t>
            </w:r>
          </w:p>
          <w:p w14:paraId="31313CC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8F6467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Db.Execute("INSERT INTO QuyDinhPhat VALUES(@m,@n,@p)",</w:t>
            </w:r>
          </w:p>
          <w:p w14:paraId="2AFADDD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new SqlParameter("@m", ma), new SqlParameter("@n", noiDung), new SqlParameter("@p", muc));</w:t>
            </w:r>
          </w:p>
          <w:p w14:paraId="751E207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KetQuaXuLy.Ok("Đã lưu quy định phạt.");</w:t>
            </w:r>
          </w:p>
          <w:p w14:paraId="1FCFF2A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79DF6D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catch (Exception ex) { return KetQuaXuLy.Fail(ex.Message); }</w:t>
            </w:r>
          </w:p>
          <w:p w14:paraId="5212A88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0D960B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E606CD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w:t>
            </w:r>
          </w:p>
        </w:tc>
      </w:tr>
    </w:tbl>
    <w:p w14:paraId="359E685F" w14:textId="77777777" w:rsidR="00E77463" w:rsidRPr="00C81B9D" w:rsidRDefault="00E77463">
      <w:pPr>
        <w:spacing w:after="40"/>
        <w:rPr>
          <w:color w:val="000000" w:themeColor="text1"/>
        </w:rPr>
      </w:pPr>
    </w:p>
    <w:p w14:paraId="1916DA28" w14:textId="77777777" w:rsidR="00E77463" w:rsidRPr="00C81B9D" w:rsidRDefault="00000000">
      <w:pPr>
        <w:keepNext/>
        <w:rPr>
          <w:color w:val="000000" w:themeColor="text1"/>
        </w:rPr>
      </w:pPr>
      <w:r w:rsidRPr="00C81B9D">
        <w:rPr>
          <w:rFonts w:cs="Times New Roman"/>
          <w:b/>
          <w:i/>
          <w:color w:val="000000" w:themeColor="text1"/>
          <w:sz w:val="22"/>
        </w:rPr>
        <w:t>Forms/FrmDanhMuc.cs</w:t>
      </w:r>
    </w:p>
    <w:tbl>
      <w:tblPr>
        <w:tblStyle w:val="TableGrid"/>
        <w:tblW w:w="0" w:type="auto"/>
        <w:jc w:val="center"/>
        <w:tblLayout w:type="fixed"/>
        <w:tblCellMar>
          <w:top w:w="30" w:type="dxa"/>
          <w:left w:w="90" w:type="dxa"/>
          <w:bottom w:w="30" w:type="dxa"/>
          <w:right w:w="60" w:type="dxa"/>
        </w:tblCellMar>
        <w:tblLook w:val="04A0" w:firstRow="1" w:lastRow="0" w:firstColumn="1" w:lastColumn="0" w:noHBand="0" w:noVBand="1"/>
      </w:tblPr>
      <w:tblGrid>
        <w:gridCol w:w="9751"/>
      </w:tblGrid>
      <w:tr w:rsidR="00E77463" w:rsidRPr="00C81B9D" w14:paraId="12F05B3C" w14:textId="77777777">
        <w:trPr>
          <w:jc w:val="center"/>
        </w:trPr>
        <w:tc>
          <w:tcPr>
            <w:tcW w:w="9751" w:type="dxa"/>
            <w:shd w:val="clear" w:color="auto" w:fill="F5F5F5"/>
          </w:tcPr>
          <w:p w14:paraId="1CBBFB9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System;</w:t>
            </w:r>
          </w:p>
          <w:p w14:paraId="72B069A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System.Windows.Forms;</w:t>
            </w:r>
          </w:p>
          <w:p w14:paraId="74D2580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QuanLyCaoOc.Services;</w:t>
            </w:r>
          </w:p>
          <w:p w14:paraId="4486EF8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79F43A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namespace QuanLyCaoOc.Forms</w:t>
            </w:r>
          </w:p>
          <w:p w14:paraId="03F2B64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w:t>
            </w:r>
          </w:p>
          <w:p w14:paraId="1146C6F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partial class FrmDanhMuc : Form</w:t>
            </w:r>
          </w:p>
          <w:p w14:paraId="634C968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lastRenderedPageBreak/>
              <w:t xml:space="preserve">    {</w:t>
            </w:r>
          </w:p>
          <w:p w14:paraId="0C38735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readonly DanhMucService s = new DanhMucService();</w:t>
            </w:r>
          </w:p>
          <w:p w14:paraId="6CAEB65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594FAC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FrmDanhMuc() { InitializeComponent(); }</w:t>
            </w:r>
          </w:p>
          <w:p w14:paraId="3F64499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567849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FrmDanhMuc_Load(object sender, EventArgs e)</w:t>
            </w:r>
          </w:p>
          <w:p w14:paraId="6F5655D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E271F4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cboNVVaiTro.Items.AddRange(new object[] { "NV kinh doanh", "NV kế toán", "NV an ninh", "NV kỹ thuật", "Quản lý" });</w:t>
            </w:r>
          </w:p>
          <w:p w14:paraId="1DE78D1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cboNVVaiTro.SelectedIndex = 0;</w:t>
            </w:r>
          </w:p>
          <w:p w14:paraId="571C318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Tai();</w:t>
            </w:r>
          </w:p>
          <w:p w14:paraId="6FA3D14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AA1034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E06F31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Tai()</w:t>
            </w:r>
          </w:p>
          <w:p w14:paraId="3BA8736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860EDA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dgvNV.DataSource = s.LayNhanVien();</w:t>
            </w:r>
          </w:p>
          <w:p w14:paraId="498AA77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dgvDV.DataSource = s.LayDichVu();</w:t>
            </w:r>
          </w:p>
          <w:p w14:paraId="6748559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dgvQD.DataSource = s.LayQuyDinhPhat();</w:t>
            </w:r>
          </w:p>
          <w:p w14:paraId="5D08E41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92221F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D7DC6A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H(QuanLyCaoOc.Data.KetQuaXuLy kq) { if (UiHelper.ThongBao(kq)) Tai(); }</w:t>
            </w:r>
          </w:p>
          <w:p w14:paraId="0D3A471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FC6EC9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btnThemNV_Click(object sender, EventArgs e)</w:t>
            </w:r>
          </w:p>
          <w:p w14:paraId="5D6F3A8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F24B5B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H(s.ThemNhanVien(txtNVMa.Text.Trim(), txtNVTen.Text.Trim(), cboNVVaiTro.Text, txtNVSDT.Text.Trim()));</w:t>
            </w:r>
          </w:p>
          <w:p w14:paraId="0E5D010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0FE576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86C7BD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btnThemDV_Click(object sender, EventArgs e)</w:t>
            </w:r>
          </w:p>
          <w:p w14:paraId="54D7A40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FBC478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H(s.ThemDichVu(txtDVMa.Text.Trim(), txtDVTen.Text.Trim(), txtDVDonVi.Text.Trim(), numDVGia.Value));</w:t>
            </w:r>
          </w:p>
          <w:p w14:paraId="25100B1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386222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BD855B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btnCapNhatGiaDV_Click(object sender, EventArgs e)</w:t>
            </w:r>
          </w:p>
          <w:p w14:paraId="355CD53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56BD44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H(s.CapNhatGiaDichVu(UiHelper.Cell(dgvDV, "MaDV"), numDVGia.Value));</w:t>
            </w:r>
          </w:p>
          <w:p w14:paraId="54BB7DF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7DC1BD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225AA6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btnThemQD_Click(object sender, EventArgs e)</w:t>
            </w:r>
          </w:p>
          <w:p w14:paraId="4A07F9D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F0818E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H(s.ThemQuyDinhPhat(txtQDMa.Text.Trim(), txtQDNoiDung.Text.Trim(), numQDMuc.Value));</w:t>
            </w:r>
          </w:p>
          <w:p w14:paraId="64AF219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DA7898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F52B47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dgvDV_SelectionChanged(object sender, EventArgs e)</w:t>
            </w:r>
          </w:p>
          <w:p w14:paraId="72E1FF3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308AD7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string ma = UiHelper.Cell(dgvDV, "MaDV");</w:t>
            </w:r>
          </w:p>
          <w:p w14:paraId="5EF4330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(ma == "") return;</w:t>
            </w:r>
          </w:p>
          <w:p w14:paraId="5957851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txtDVMa.Text = ma;</w:t>
            </w:r>
          </w:p>
          <w:p w14:paraId="0D99978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txtDVTen.Text = UiHelper.Cell(dgvDV, "TenDV");</w:t>
            </w:r>
          </w:p>
          <w:p w14:paraId="5855E2A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txtDVDonVi.Text = UiHelper.Cell(dgvDV, "DonViTinh");</w:t>
            </w:r>
          </w:p>
          <w:p w14:paraId="71E5737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decimal g;</w:t>
            </w:r>
          </w:p>
          <w:p w14:paraId="0A8A8E2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(decimal.TryParse(UiHelper.Cell(dgvDV, "DonGia"), out g) &amp;&amp; g &lt;= numDVGia.Maximum) numDVGia.Value = g;</w:t>
            </w:r>
          </w:p>
          <w:p w14:paraId="007CD27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FA3576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85CF66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btnDong_Click(object sender, EventArgs e) { Close(); }</w:t>
            </w:r>
          </w:p>
          <w:p w14:paraId="316535D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2CE647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w:t>
            </w:r>
          </w:p>
        </w:tc>
      </w:tr>
    </w:tbl>
    <w:p w14:paraId="29E8BCE7" w14:textId="77777777" w:rsidR="00E77463" w:rsidRPr="00C81B9D" w:rsidRDefault="00E77463">
      <w:pPr>
        <w:spacing w:after="40"/>
        <w:rPr>
          <w:color w:val="000000" w:themeColor="text1"/>
        </w:rPr>
      </w:pPr>
    </w:p>
    <w:p w14:paraId="60A3B4EB" w14:textId="77777777" w:rsidR="00E77463" w:rsidRPr="00C81B9D" w:rsidRDefault="00000000">
      <w:pPr>
        <w:pStyle w:val="Heading2"/>
        <w:rPr>
          <w:color w:val="000000" w:themeColor="text1"/>
        </w:rPr>
      </w:pPr>
      <w:r w:rsidRPr="00C81B9D">
        <w:rPr>
          <w:rFonts w:ascii="Times New Roman" w:eastAsia="Times New Roman" w:hAnsi="Times New Roman" w:cs="Times New Roman"/>
          <w:color w:val="000000" w:themeColor="text1"/>
        </w:rPr>
        <w:t>8.3. FrmTangPhong – tầng, phòng, phòng trống</w:t>
      </w:r>
    </w:p>
    <w:p w14:paraId="036094C2" w14:textId="77777777" w:rsidR="00E77463" w:rsidRPr="00C81B9D" w:rsidRDefault="00000000">
      <w:pPr>
        <w:spacing w:after="40"/>
        <w:ind w:left="510" w:hanging="340"/>
        <w:rPr>
          <w:color w:val="000000" w:themeColor="text1"/>
        </w:rPr>
      </w:pPr>
      <w:r w:rsidRPr="00C81B9D">
        <w:rPr>
          <w:rFonts w:cs="Times New Roman"/>
          <w:color w:val="000000" w:themeColor="text1"/>
        </w:rPr>
        <w:t>1. Add → Windows Form → FrmTangPhong.</w:t>
      </w:r>
    </w:p>
    <w:p w14:paraId="2B3793D8" w14:textId="77777777" w:rsidR="00E77463" w:rsidRPr="00C81B9D" w:rsidRDefault="00000000">
      <w:pPr>
        <w:spacing w:after="40"/>
        <w:ind w:left="510" w:hanging="340"/>
        <w:rPr>
          <w:color w:val="000000" w:themeColor="text1"/>
        </w:rPr>
      </w:pPr>
      <w:r w:rsidRPr="00C81B9D">
        <w:rPr>
          <w:rFonts w:cs="Times New Roman"/>
          <w:color w:val="000000" w:themeColor="text1"/>
        </w:rPr>
        <w:t>2. Tạo 2 TabPage: Tầng, Phòng. Tab Tầng nhập mã, tên, số tầng, độ cao.</w:t>
      </w:r>
    </w:p>
    <w:p w14:paraId="0E2F963F" w14:textId="77777777" w:rsidR="00E77463" w:rsidRPr="00C81B9D" w:rsidRDefault="00000000">
      <w:pPr>
        <w:spacing w:after="40"/>
        <w:ind w:left="510" w:hanging="340"/>
        <w:rPr>
          <w:color w:val="000000" w:themeColor="text1"/>
        </w:rPr>
      </w:pPr>
      <w:r w:rsidRPr="00C81B9D">
        <w:rPr>
          <w:rFonts w:cs="Times New Roman"/>
          <w:color w:val="000000" w:themeColor="text1"/>
        </w:rPr>
        <w:t>3. Tab Phòng nhập mã phòng, tầng, diện tích, hướng, đơn giá tháng; có vùng tra cứu phòng trống theo khoảng ngày.</w:t>
      </w:r>
    </w:p>
    <w:p w14:paraId="52A39B05" w14:textId="77777777" w:rsidR="00E77463" w:rsidRPr="00C81B9D" w:rsidRDefault="00000000">
      <w:pPr>
        <w:spacing w:after="40"/>
        <w:ind w:left="510" w:hanging="340"/>
        <w:rPr>
          <w:color w:val="000000" w:themeColor="text1"/>
        </w:rPr>
      </w:pPr>
      <w:r w:rsidRPr="00C81B9D">
        <w:rPr>
          <w:rFonts w:cs="Times New Roman"/>
          <w:color w:val="000000" w:themeColor="text1"/>
        </w:rPr>
        <w:t>4. LayPhongTrong dùng điều kiện giao nhau về thời gian: phòng được thuê khi NgayBatDau &lt;= ngày đến và NgayKetThuc &gt;= ngày từ.</w:t>
      </w:r>
    </w:p>
    <w:p w14:paraId="697EE821" w14:textId="77777777" w:rsidR="00E77463" w:rsidRPr="00C81B9D" w:rsidRDefault="00000000">
      <w:pPr>
        <w:spacing w:after="40"/>
        <w:ind w:left="510" w:hanging="340"/>
        <w:rPr>
          <w:color w:val="000000" w:themeColor="text1"/>
        </w:rPr>
      </w:pPr>
      <w:r w:rsidRPr="00C81B9D">
        <w:rPr>
          <w:rFonts w:cs="Times New Roman"/>
          <w:color w:val="000000" w:themeColor="text1"/>
        </w:rPr>
        <w:lastRenderedPageBreak/>
        <w:t>5. Nút Bảo trì / Bỏ bảo trì đổi trạng thái phòng đang chọn.</w:t>
      </w:r>
    </w:p>
    <w:tbl>
      <w:tblPr>
        <w:tblStyle w:val="TableGrid"/>
        <w:tblW w:w="0" w:type="auto"/>
        <w:tblLayout w:type="fixed"/>
        <w:tblLook w:val="04A0" w:firstRow="1" w:lastRow="0" w:firstColumn="1" w:lastColumn="0" w:noHBand="0" w:noVBand="1"/>
      </w:tblPr>
      <w:tblGrid>
        <w:gridCol w:w="2381"/>
        <w:gridCol w:w="1928"/>
        <w:gridCol w:w="5443"/>
      </w:tblGrid>
      <w:tr w:rsidR="00E77463" w:rsidRPr="00C81B9D" w14:paraId="4B25F445" w14:textId="77777777" w:rsidTr="00C81B9D">
        <w:tc>
          <w:tcPr>
            <w:tcW w:w="2381" w:type="dxa"/>
          </w:tcPr>
          <w:p w14:paraId="449C279C" w14:textId="77777777" w:rsidR="00E77463" w:rsidRPr="00C81B9D" w:rsidRDefault="00000000">
            <w:pPr>
              <w:spacing w:after="0" w:line="240" w:lineRule="auto"/>
              <w:rPr>
                <w:color w:val="000000" w:themeColor="text1"/>
              </w:rPr>
            </w:pPr>
            <w:r w:rsidRPr="00C81B9D">
              <w:rPr>
                <w:rFonts w:cs="Times New Roman"/>
                <w:b/>
                <w:color w:val="000000" w:themeColor="text1"/>
                <w:sz w:val="19"/>
              </w:rPr>
              <w:t>(Name)</w:t>
            </w:r>
          </w:p>
        </w:tc>
        <w:tc>
          <w:tcPr>
            <w:tcW w:w="1928" w:type="dxa"/>
          </w:tcPr>
          <w:p w14:paraId="35A85B8C" w14:textId="77777777" w:rsidR="00E77463" w:rsidRPr="00C81B9D" w:rsidRDefault="00000000">
            <w:pPr>
              <w:spacing w:after="0" w:line="240" w:lineRule="auto"/>
              <w:rPr>
                <w:color w:val="000000" w:themeColor="text1"/>
              </w:rPr>
            </w:pPr>
            <w:r w:rsidRPr="00C81B9D">
              <w:rPr>
                <w:rFonts w:cs="Times New Roman"/>
                <w:b/>
                <w:color w:val="000000" w:themeColor="text1"/>
                <w:sz w:val="19"/>
              </w:rPr>
              <w:t>Loại</w:t>
            </w:r>
          </w:p>
        </w:tc>
        <w:tc>
          <w:tcPr>
            <w:tcW w:w="5443" w:type="dxa"/>
          </w:tcPr>
          <w:p w14:paraId="16CCD577" w14:textId="77777777" w:rsidR="00E77463" w:rsidRPr="00C81B9D" w:rsidRDefault="00000000">
            <w:pPr>
              <w:spacing w:after="0" w:line="240" w:lineRule="auto"/>
              <w:rPr>
                <w:color w:val="000000" w:themeColor="text1"/>
              </w:rPr>
            </w:pPr>
            <w:r w:rsidRPr="00C81B9D">
              <w:rPr>
                <w:rFonts w:cs="Times New Roman"/>
                <w:b/>
                <w:color w:val="000000" w:themeColor="text1"/>
                <w:sz w:val="19"/>
              </w:rPr>
              <w:t>Vai trò</w:t>
            </w:r>
          </w:p>
        </w:tc>
      </w:tr>
      <w:tr w:rsidR="00E77463" w:rsidRPr="00C81B9D" w14:paraId="6B068D92" w14:textId="77777777" w:rsidTr="00C81B9D">
        <w:tc>
          <w:tcPr>
            <w:tcW w:w="2381" w:type="dxa"/>
          </w:tcPr>
          <w:p w14:paraId="0A18E432" w14:textId="77777777" w:rsidR="00E77463" w:rsidRPr="00C81B9D" w:rsidRDefault="00000000">
            <w:pPr>
              <w:spacing w:after="0" w:line="240" w:lineRule="auto"/>
              <w:rPr>
                <w:color w:val="000000" w:themeColor="text1"/>
              </w:rPr>
            </w:pPr>
            <w:r w:rsidRPr="00C81B9D">
              <w:rPr>
                <w:rFonts w:cs="Times New Roman"/>
                <w:color w:val="000000" w:themeColor="text1"/>
                <w:sz w:val="19"/>
              </w:rPr>
              <w:t>dgvTang</w:t>
            </w:r>
          </w:p>
        </w:tc>
        <w:tc>
          <w:tcPr>
            <w:tcW w:w="1928" w:type="dxa"/>
          </w:tcPr>
          <w:p w14:paraId="77F6FF91" w14:textId="77777777" w:rsidR="00E77463" w:rsidRPr="00C81B9D" w:rsidRDefault="00000000">
            <w:pPr>
              <w:spacing w:after="0" w:line="240" w:lineRule="auto"/>
              <w:rPr>
                <w:color w:val="000000" w:themeColor="text1"/>
              </w:rPr>
            </w:pPr>
            <w:r w:rsidRPr="00C81B9D">
              <w:rPr>
                <w:rFonts w:cs="Times New Roman"/>
                <w:color w:val="000000" w:themeColor="text1"/>
                <w:sz w:val="19"/>
              </w:rPr>
              <w:t>DataGridView</w:t>
            </w:r>
          </w:p>
        </w:tc>
        <w:tc>
          <w:tcPr>
            <w:tcW w:w="5443" w:type="dxa"/>
          </w:tcPr>
          <w:p w14:paraId="59B760B9" w14:textId="77777777" w:rsidR="00E77463" w:rsidRPr="00C81B9D" w:rsidRDefault="00000000">
            <w:pPr>
              <w:spacing w:after="0" w:line="240" w:lineRule="auto"/>
              <w:rPr>
                <w:color w:val="000000" w:themeColor="text1"/>
              </w:rPr>
            </w:pPr>
            <w:r w:rsidRPr="00C81B9D">
              <w:rPr>
                <w:rFonts w:cs="Times New Roman"/>
                <w:color w:val="000000" w:themeColor="text1"/>
                <w:sz w:val="19"/>
              </w:rPr>
              <w:t>Danh sách tầng</w:t>
            </w:r>
          </w:p>
        </w:tc>
      </w:tr>
      <w:tr w:rsidR="00E77463" w:rsidRPr="00C81B9D" w14:paraId="4ACEBFFD" w14:textId="77777777" w:rsidTr="00C81B9D">
        <w:tc>
          <w:tcPr>
            <w:tcW w:w="2381" w:type="dxa"/>
          </w:tcPr>
          <w:p w14:paraId="7571F73F" w14:textId="77777777" w:rsidR="00E77463" w:rsidRPr="00C81B9D" w:rsidRDefault="00000000">
            <w:pPr>
              <w:spacing w:after="0" w:line="240" w:lineRule="auto"/>
              <w:rPr>
                <w:color w:val="000000" w:themeColor="text1"/>
              </w:rPr>
            </w:pPr>
            <w:r w:rsidRPr="00C81B9D">
              <w:rPr>
                <w:rFonts w:cs="Times New Roman"/>
                <w:color w:val="000000" w:themeColor="text1"/>
                <w:sz w:val="19"/>
              </w:rPr>
              <w:t>txtTangMa</w:t>
            </w:r>
          </w:p>
        </w:tc>
        <w:tc>
          <w:tcPr>
            <w:tcW w:w="1928" w:type="dxa"/>
          </w:tcPr>
          <w:p w14:paraId="30272A97" w14:textId="77777777" w:rsidR="00E77463" w:rsidRPr="00C81B9D" w:rsidRDefault="00000000">
            <w:pPr>
              <w:spacing w:after="0" w:line="240" w:lineRule="auto"/>
              <w:rPr>
                <w:color w:val="000000" w:themeColor="text1"/>
              </w:rPr>
            </w:pPr>
            <w:r w:rsidRPr="00C81B9D">
              <w:rPr>
                <w:rFonts w:cs="Times New Roman"/>
                <w:color w:val="000000" w:themeColor="text1"/>
                <w:sz w:val="19"/>
              </w:rPr>
              <w:t>TextBox</w:t>
            </w:r>
          </w:p>
        </w:tc>
        <w:tc>
          <w:tcPr>
            <w:tcW w:w="5443" w:type="dxa"/>
          </w:tcPr>
          <w:p w14:paraId="6999C2B0" w14:textId="77777777" w:rsidR="00E77463" w:rsidRPr="00C81B9D" w:rsidRDefault="00000000">
            <w:pPr>
              <w:spacing w:after="0" w:line="240" w:lineRule="auto"/>
              <w:rPr>
                <w:color w:val="000000" w:themeColor="text1"/>
              </w:rPr>
            </w:pPr>
            <w:r w:rsidRPr="00C81B9D">
              <w:rPr>
                <w:rFonts w:cs="Times New Roman"/>
                <w:color w:val="000000" w:themeColor="text1"/>
                <w:sz w:val="19"/>
              </w:rPr>
              <w:t>Mã tầng</w:t>
            </w:r>
          </w:p>
        </w:tc>
      </w:tr>
      <w:tr w:rsidR="00E77463" w:rsidRPr="00C81B9D" w14:paraId="1A334650" w14:textId="77777777" w:rsidTr="00C81B9D">
        <w:tc>
          <w:tcPr>
            <w:tcW w:w="2381" w:type="dxa"/>
          </w:tcPr>
          <w:p w14:paraId="78A835E2" w14:textId="77777777" w:rsidR="00E77463" w:rsidRPr="00C81B9D" w:rsidRDefault="00000000">
            <w:pPr>
              <w:spacing w:after="0" w:line="240" w:lineRule="auto"/>
              <w:rPr>
                <w:color w:val="000000" w:themeColor="text1"/>
              </w:rPr>
            </w:pPr>
            <w:r w:rsidRPr="00C81B9D">
              <w:rPr>
                <w:rFonts w:cs="Times New Roman"/>
                <w:color w:val="000000" w:themeColor="text1"/>
                <w:sz w:val="19"/>
              </w:rPr>
              <w:t>txtTangTen</w:t>
            </w:r>
          </w:p>
        </w:tc>
        <w:tc>
          <w:tcPr>
            <w:tcW w:w="1928" w:type="dxa"/>
          </w:tcPr>
          <w:p w14:paraId="68280B4C" w14:textId="77777777" w:rsidR="00E77463" w:rsidRPr="00C81B9D" w:rsidRDefault="00000000">
            <w:pPr>
              <w:spacing w:after="0" w:line="240" w:lineRule="auto"/>
              <w:rPr>
                <w:color w:val="000000" w:themeColor="text1"/>
              </w:rPr>
            </w:pPr>
            <w:r w:rsidRPr="00C81B9D">
              <w:rPr>
                <w:rFonts w:cs="Times New Roman"/>
                <w:color w:val="000000" w:themeColor="text1"/>
                <w:sz w:val="19"/>
              </w:rPr>
              <w:t>TextBox</w:t>
            </w:r>
          </w:p>
        </w:tc>
        <w:tc>
          <w:tcPr>
            <w:tcW w:w="5443" w:type="dxa"/>
          </w:tcPr>
          <w:p w14:paraId="63464789" w14:textId="77777777" w:rsidR="00E77463" w:rsidRPr="00C81B9D" w:rsidRDefault="00000000">
            <w:pPr>
              <w:spacing w:after="0" w:line="240" w:lineRule="auto"/>
              <w:rPr>
                <w:color w:val="000000" w:themeColor="text1"/>
              </w:rPr>
            </w:pPr>
            <w:r w:rsidRPr="00C81B9D">
              <w:rPr>
                <w:rFonts w:cs="Times New Roman"/>
                <w:color w:val="000000" w:themeColor="text1"/>
                <w:sz w:val="19"/>
              </w:rPr>
              <w:t>Tên tầng</w:t>
            </w:r>
          </w:p>
        </w:tc>
      </w:tr>
      <w:tr w:rsidR="00E77463" w:rsidRPr="00C81B9D" w14:paraId="7E0F0D9F" w14:textId="77777777" w:rsidTr="00C81B9D">
        <w:tc>
          <w:tcPr>
            <w:tcW w:w="2381" w:type="dxa"/>
          </w:tcPr>
          <w:p w14:paraId="3C1D21FC" w14:textId="77777777" w:rsidR="00E77463" w:rsidRPr="00C81B9D" w:rsidRDefault="00000000">
            <w:pPr>
              <w:spacing w:after="0" w:line="240" w:lineRule="auto"/>
              <w:rPr>
                <w:color w:val="000000" w:themeColor="text1"/>
              </w:rPr>
            </w:pPr>
            <w:r w:rsidRPr="00C81B9D">
              <w:rPr>
                <w:rFonts w:cs="Times New Roman"/>
                <w:color w:val="000000" w:themeColor="text1"/>
                <w:sz w:val="19"/>
              </w:rPr>
              <w:t>numSoTang</w:t>
            </w:r>
          </w:p>
        </w:tc>
        <w:tc>
          <w:tcPr>
            <w:tcW w:w="1928" w:type="dxa"/>
          </w:tcPr>
          <w:p w14:paraId="44AD9FDB" w14:textId="77777777" w:rsidR="00E77463" w:rsidRPr="00C81B9D" w:rsidRDefault="00000000">
            <w:pPr>
              <w:spacing w:after="0" w:line="240" w:lineRule="auto"/>
              <w:rPr>
                <w:color w:val="000000" w:themeColor="text1"/>
              </w:rPr>
            </w:pPr>
            <w:r w:rsidRPr="00C81B9D">
              <w:rPr>
                <w:rFonts w:cs="Times New Roman"/>
                <w:color w:val="000000" w:themeColor="text1"/>
                <w:sz w:val="19"/>
              </w:rPr>
              <w:t>NumericUpDown</w:t>
            </w:r>
          </w:p>
        </w:tc>
        <w:tc>
          <w:tcPr>
            <w:tcW w:w="5443" w:type="dxa"/>
          </w:tcPr>
          <w:p w14:paraId="53DA7032" w14:textId="77777777" w:rsidR="00E77463" w:rsidRPr="00C81B9D" w:rsidRDefault="00000000">
            <w:pPr>
              <w:spacing w:after="0" w:line="240" w:lineRule="auto"/>
              <w:rPr>
                <w:color w:val="000000" w:themeColor="text1"/>
              </w:rPr>
            </w:pPr>
            <w:r w:rsidRPr="00C81B9D">
              <w:rPr>
                <w:rFonts w:cs="Times New Roman"/>
                <w:color w:val="000000" w:themeColor="text1"/>
                <w:sz w:val="19"/>
              </w:rPr>
              <w:t>Số thứ tự tầng</w:t>
            </w:r>
          </w:p>
        </w:tc>
      </w:tr>
      <w:tr w:rsidR="00E77463" w:rsidRPr="00C81B9D" w14:paraId="0ED7C115" w14:textId="77777777" w:rsidTr="00C81B9D">
        <w:tc>
          <w:tcPr>
            <w:tcW w:w="2381" w:type="dxa"/>
          </w:tcPr>
          <w:p w14:paraId="228A7656" w14:textId="77777777" w:rsidR="00E77463" w:rsidRPr="00C81B9D" w:rsidRDefault="00000000">
            <w:pPr>
              <w:spacing w:after="0" w:line="240" w:lineRule="auto"/>
              <w:rPr>
                <w:color w:val="000000" w:themeColor="text1"/>
              </w:rPr>
            </w:pPr>
            <w:r w:rsidRPr="00C81B9D">
              <w:rPr>
                <w:rFonts w:cs="Times New Roman"/>
                <w:color w:val="000000" w:themeColor="text1"/>
                <w:sz w:val="19"/>
              </w:rPr>
              <w:t>numDoCao</w:t>
            </w:r>
          </w:p>
        </w:tc>
        <w:tc>
          <w:tcPr>
            <w:tcW w:w="1928" w:type="dxa"/>
          </w:tcPr>
          <w:p w14:paraId="34EA9889" w14:textId="77777777" w:rsidR="00E77463" w:rsidRPr="00C81B9D" w:rsidRDefault="00000000">
            <w:pPr>
              <w:spacing w:after="0" w:line="240" w:lineRule="auto"/>
              <w:rPr>
                <w:color w:val="000000" w:themeColor="text1"/>
              </w:rPr>
            </w:pPr>
            <w:r w:rsidRPr="00C81B9D">
              <w:rPr>
                <w:rFonts w:cs="Times New Roman"/>
                <w:color w:val="000000" w:themeColor="text1"/>
                <w:sz w:val="19"/>
              </w:rPr>
              <w:t>NumericUpDown</w:t>
            </w:r>
          </w:p>
        </w:tc>
        <w:tc>
          <w:tcPr>
            <w:tcW w:w="5443" w:type="dxa"/>
          </w:tcPr>
          <w:p w14:paraId="26EA8AB3" w14:textId="77777777" w:rsidR="00E77463" w:rsidRPr="00C81B9D" w:rsidRDefault="00000000">
            <w:pPr>
              <w:spacing w:after="0" w:line="240" w:lineRule="auto"/>
              <w:rPr>
                <w:color w:val="000000" w:themeColor="text1"/>
              </w:rPr>
            </w:pPr>
            <w:r w:rsidRPr="00C81B9D">
              <w:rPr>
                <w:rFonts w:cs="Times New Roman"/>
                <w:color w:val="000000" w:themeColor="text1"/>
                <w:sz w:val="19"/>
              </w:rPr>
              <w:t>Độ cao (m)</w:t>
            </w:r>
          </w:p>
        </w:tc>
      </w:tr>
      <w:tr w:rsidR="00E77463" w:rsidRPr="00C81B9D" w14:paraId="69E4B80B" w14:textId="77777777" w:rsidTr="00C81B9D">
        <w:tc>
          <w:tcPr>
            <w:tcW w:w="2381" w:type="dxa"/>
          </w:tcPr>
          <w:p w14:paraId="0617041F" w14:textId="77777777" w:rsidR="00E77463" w:rsidRPr="00C81B9D" w:rsidRDefault="00000000">
            <w:pPr>
              <w:spacing w:after="0" w:line="240" w:lineRule="auto"/>
              <w:rPr>
                <w:color w:val="000000" w:themeColor="text1"/>
              </w:rPr>
            </w:pPr>
            <w:r w:rsidRPr="00C81B9D">
              <w:rPr>
                <w:rFonts w:cs="Times New Roman"/>
                <w:color w:val="000000" w:themeColor="text1"/>
                <w:sz w:val="19"/>
              </w:rPr>
              <w:t>btnThemTang</w:t>
            </w:r>
          </w:p>
        </w:tc>
        <w:tc>
          <w:tcPr>
            <w:tcW w:w="1928" w:type="dxa"/>
          </w:tcPr>
          <w:p w14:paraId="3C05C34C" w14:textId="77777777" w:rsidR="00E77463" w:rsidRPr="00C81B9D" w:rsidRDefault="00000000">
            <w:pPr>
              <w:spacing w:after="0" w:line="240" w:lineRule="auto"/>
              <w:rPr>
                <w:color w:val="000000" w:themeColor="text1"/>
              </w:rPr>
            </w:pPr>
            <w:r w:rsidRPr="00C81B9D">
              <w:rPr>
                <w:rFonts w:cs="Times New Roman"/>
                <w:color w:val="000000" w:themeColor="text1"/>
                <w:sz w:val="19"/>
              </w:rPr>
              <w:t>Button</w:t>
            </w:r>
          </w:p>
        </w:tc>
        <w:tc>
          <w:tcPr>
            <w:tcW w:w="5443" w:type="dxa"/>
          </w:tcPr>
          <w:p w14:paraId="442210A1" w14:textId="77777777" w:rsidR="00E77463" w:rsidRPr="00C81B9D" w:rsidRDefault="00000000">
            <w:pPr>
              <w:spacing w:after="0" w:line="240" w:lineRule="auto"/>
              <w:rPr>
                <w:color w:val="000000" w:themeColor="text1"/>
              </w:rPr>
            </w:pPr>
            <w:r w:rsidRPr="00C81B9D">
              <w:rPr>
                <w:rFonts w:cs="Times New Roman"/>
                <w:color w:val="000000" w:themeColor="text1"/>
                <w:sz w:val="19"/>
              </w:rPr>
              <w:t>Thêm tầng</w:t>
            </w:r>
          </w:p>
        </w:tc>
      </w:tr>
      <w:tr w:rsidR="00E77463" w:rsidRPr="00C81B9D" w14:paraId="24B8033E" w14:textId="77777777" w:rsidTr="00C81B9D">
        <w:tc>
          <w:tcPr>
            <w:tcW w:w="2381" w:type="dxa"/>
          </w:tcPr>
          <w:p w14:paraId="067569BF" w14:textId="77777777" w:rsidR="00E77463" w:rsidRPr="00C81B9D" w:rsidRDefault="00000000">
            <w:pPr>
              <w:spacing w:after="0" w:line="240" w:lineRule="auto"/>
              <w:rPr>
                <w:color w:val="000000" w:themeColor="text1"/>
              </w:rPr>
            </w:pPr>
            <w:r w:rsidRPr="00C81B9D">
              <w:rPr>
                <w:rFonts w:cs="Times New Roman"/>
                <w:color w:val="000000" w:themeColor="text1"/>
                <w:sz w:val="19"/>
              </w:rPr>
              <w:t>dgvPhong</w:t>
            </w:r>
          </w:p>
        </w:tc>
        <w:tc>
          <w:tcPr>
            <w:tcW w:w="1928" w:type="dxa"/>
          </w:tcPr>
          <w:p w14:paraId="61667F81" w14:textId="77777777" w:rsidR="00E77463" w:rsidRPr="00C81B9D" w:rsidRDefault="00000000">
            <w:pPr>
              <w:spacing w:after="0" w:line="240" w:lineRule="auto"/>
              <w:rPr>
                <w:color w:val="000000" w:themeColor="text1"/>
              </w:rPr>
            </w:pPr>
            <w:r w:rsidRPr="00C81B9D">
              <w:rPr>
                <w:rFonts w:cs="Times New Roman"/>
                <w:color w:val="000000" w:themeColor="text1"/>
                <w:sz w:val="19"/>
              </w:rPr>
              <w:t>DataGridView</w:t>
            </w:r>
          </w:p>
        </w:tc>
        <w:tc>
          <w:tcPr>
            <w:tcW w:w="5443" w:type="dxa"/>
          </w:tcPr>
          <w:p w14:paraId="34365DC4" w14:textId="77777777" w:rsidR="00E77463" w:rsidRPr="00C81B9D" w:rsidRDefault="00000000">
            <w:pPr>
              <w:spacing w:after="0" w:line="240" w:lineRule="auto"/>
              <w:rPr>
                <w:color w:val="000000" w:themeColor="text1"/>
              </w:rPr>
            </w:pPr>
            <w:r w:rsidRPr="00C81B9D">
              <w:rPr>
                <w:rFonts w:cs="Times New Roman"/>
                <w:color w:val="000000" w:themeColor="text1"/>
                <w:sz w:val="19"/>
              </w:rPr>
              <w:t>Danh sách phòng / phòng trống</w:t>
            </w:r>
          </w:p>
        </w:tc>
      </w:tr>
      <w:tr w:rsidR="00E77463" w:rsidRPr="00C81B9D" w14:paraId="5C4DDC95" w14:textId="77777777" w:rsidTr="00C81B9D">
        <w:tc>
          <w:tcPr>
            <w:tcW w:w="2381" w:type="dxa"/>
          </w:tcPr>
          <w:p w14:paraId="42612F99" w14:textId="77777777" w:rsidR="00E77463" w:rsidRPr="00C81B9D" w:rsidRDefault="00000000">
            <w:pPr>
              <w:spacing w:after="0" w:line="240" w:lineRule="auto"/>
              <w:rPr>
                <w:color w:val="000000" w:themeColor="text1"/>
              </w:rPr>
            </w:pPr>
            <w:r w:rsidRPr="00C81B9D">
              <w:rPr>
                <w:rFonts w:cs="Times New Roman"/>
                <w:color w:val="000000" w:themeColor="text1"/>
                <w:sz w:val="19"/>
              </w:rPr>
              <w:t>txtPhongMa</w:t>
            </w:r>
          </w:p>
        </w:tc>
        <w:tc>
          <w:tcPr>
            <w:tcW w:w="1928" w:type="dxa"/>
          </w:tcPr>
          <w:p w14:paraId="256BE4C3" w14:textId="77777777" w:rsidR="00E77463" w:rsidRPr="00C81B9D" w:rsidRDefault="00000000">
            <w:pPr>
              <w:spacing w:after="0" w:line="240" w:lineRule="auto"/>
              <w:rPr>
                <w:color w:val="000000" w:themeColor="text1"/>
              </w:rPr>
            </w:pPr>
            <w:r w:rsidRPr="00C81B9D">
              <w:rPr>
                <w:rFonts w:cs="Times New Roman"/>
                <w:color w:val="000000" w:themeColor="text1"/>
                <w:sz w:val="19"/>
              </w:rPr>
              <w:t>TextBox</w:t>
            </w:r>
          </w:p>
        </w:tc>
        <w:tc>
          <w:tcPr>
            <w:tcW w:w="5443" w:type="dxa"/>
          </w:tcPr>
          <w:p w14:paraId="3733E10F" w14:textId="77777777" w:rsidR="00E77463" w:rsidRPr="00C81B9D" w:rsidRDefault="00000000">
            <w:pPr>
              <w:spacing w:after="0" w:line="240" w:lineRule="auto"/>
              <w:rPr>
                <w:color w:val="000000" w:themeColor="text1"/>
              </w:rPr>
            </w:pPr>
            <w:r w:rsidRPr="00C81B9D">
              <w:rPr>
                <w:rFonts w:cs="Times New Roman"/>
                <w:color w:val="000000" w:themeColor="text1"/>
                <w:sz w:val="19"/>
              </w:rPr>
              <w:t>Mã phòng</w:t>
            </w:r>
          </w:p>
        </w:tc>
      </w:tr>
      <w:tr w:rsidR="00E77463" w:rsidRPr="00C81B9D" w14:paraId="581EB21B" w14:textId="77777777" w:rsidTr="00C81B9D">
        <w:tc>
          <w:tcPr>
            <w:tcW w:w="2381" w:type="dxa"/>
          </w:tcPr>
          <w:p w14:paraId="32141BB1" w14:textId="77777777" w:rsidR="00E77463" w:rsidRPr="00C81B9D" w:rsidRDefault="00000000">
            <w:pPr>
              <w:spacing w:after="0" w:line="240" w:lineRule="auto"/>
              <w:rPr>
                <w:color w:val="000000" w:themeColor="text1"/>
              </w:rPr>
            </w:pPr>
            <w:r w:rsidRPr="00C81B9D">
              <w:rPr>
                <w:rFonts w:cs="Times New Roman"/>
                <w:color w:val="000000" w:themeColor="text1"/>
                <w:sz w:val="19"/>
              </w:rPr>
              <w:t>cboTang</w:t>
            </w:r>
          </w:p>
        </w:tc>
        <w:tc>
          <w:tcPr>
            <w:tcW w:w="1928" w:type="dxa"/>
          </w:tcPr>
          <w:p w14:paraId="48772DCA" w14:textId="77777777" w:rsidR="00E77463" w:rsidRPr="00C81B9D" w:rsidRDefault="00000000">
            <w:pPr>
              <w:spacing w:after="0" w:line="240" w:lineRule="auto"/>
              <w:rPr>
                <w:color w:val="000000" w:themeColor="text1"/>
              </w:rPr>
            </w:pPr>
            <w:r w:rsidRPr="00C81B9D">
              <w:rPr>
                <w:rFonts w:cs="Times New Roman"/>
                <w:color w:val="000000" w:themeColor="text1"/>
                <w:sz w:val="19"/>
              </w:rPr>
              <w:t>ComboBox</w:t>
            </w:r>
          </w:p>
        </w:tc>
        <w:tc>
          <w:tcPr>
            <w:tcW w:w="5443" w:type="dxa"/>
          </w:tcPr>
          <w:p w14:paraId="1F248C15" w14:textId="77777777" w:rsidR="00E77463" w:rsidRPr="00C81B9D" w:rsidRDefault="00000000">
            <w:pPr>
              <w:spacing w:after="0" w:line="240" w:lineRule="auto"/>
              <w:rPr>
                <w:color w:val="000000" w:themeColor="text1"/>
              </w:rPr>
            </w:pPr>
            <w:r w:rsidRPr="00C81B9D">
              <w:rPr>
                <w:rFonts w:cs="Times New Roman"/>
                <w:color w:val="000000" w:themeColor="text1"/>
                <w:sz w:val="19"/>
              </w:rPr>
              <w:t>Tầng chứa phòng</w:t>
            </w:r>
          </w:p>
        </w:tc>
      </w:tr>
      <w:tr w:rsidR="00E77463" w:rsidRPr="00C81B9D" w14:paraId="1C025FFC" w14:textId="77777777" w:rsidTr="00C81B9D">
        <w:tc>
          <w:tcPr>
            <w:tcW w:w="2381" w:type="dxa"/>
          </w:tcPr>
          <w:p w14:paraId="2CA3A3A8" w14:textId="77777777" w:rsidR="00E77463" w:rsidRPr="00C81B9D" w:rsidRDefault="00000000">
            <w:pPr>
              <w:spacing w:after="0" w:line="240" w:lineRule="auto"/>
              <w:rPr>
                <w:color w:val="000000" w:themeColor="text1"/>
              </w:rPr>
            </w:pPr>
            <w:r w:rsidRPr="00C81B9D">
              <w:rPr>
                <w:rFonts w:cs="Times New Roman"/>
                <w:color w:val="000000" w:themeColor="text1"/>
                <w:sz w:val="19"/>
              </w:rPr>
              <w:t>numDienTich</w:t>
            </w:r>
          </w:p>
        </w:tc>
        <w:tc>
          <w:tcPr>
            <w:tcW w:w="1928" w:type="dxa"/>
          </w:tcPr>
          <w:p w14:paraId="1CCA2273" w14:textId="77777777" w:rsidR="00E77463" w:rsidRPr="00C81B9D" w:rsidRDefault="00000000">
            <w:pPr>
              <w:spacing w:after="0" w:line="240" w:lineRule="auto"/>
              <w:rPr>
                <w:color w:val="000000" w:themeColor="text1"/>
              </w:rPr>
            </w:pPr>
            <w:r w:rsidRPr="00C81B9D">
              <w:rPr>
                <w:rFonts w:cs="Times New Roman"/>
                <w:color w:val="000000" w:themeColor="text1"/>
                <w:sz w:val="19"/>
              </w:rPr>
              <w:t>NumericUpDown</w:t>
            </w:r>
          </w:p>
        </w:tc>
        <w:tc>
          <w:tcPr>
            <w:tcW w:w="5443" w:type="dxa"/>
          </w:tcPr>
          <w:p w14:paraId="11985505" w14:textId="77777777" w:rsidR="00E77463" w:rsidRPr="00C81B9D" w:rsidRDefault="00000000">
            <w:pPr>
              <w:spacing w:after="0" w:line="240" w:lineRule="auto"/>
              <w:rPr>
                <w:color w:val="000000" w:themeColor="text1"/>
              </w:rPr>
            </w:pPr>
            <w:r w:rsidRPr="00C81B9D">
              <w:rPr>
                <w:rFonts w:cs="Times New Roman"/>
                <w:color w:val="000000" w:themeColor="text1"/>
                <w:sz w:val="19"/>
              </w:rPr>
              <w:t>Diện tích sử dụng</w:t>
            </w:r>
          </w:p>
        </w:tc>
      </w:tr>
      <w:tr w:rsidR="00E77463" w:rsidRPr="00C81B9D" w14:paraId="2F088A7E" w14:textId="77777777" w:rsidTr="00C81B9D">
        <w:tc>
          <w:tcPr>
            <w:tcW w:w="2381" w:type="dxa"/>
          </w:tcPr>
          <w:p w14:paraId="2228FEBF" w14:textId="77777777" w:rsidR="00E77463" w:rsidRPr="00C81B9D" w:rsidRDefault="00000000">
            <w:pPr>
              <w:spacing w:after="0" w:line="240" w:lineRule="auto"/>
              <w:rPr>
                <w:color w:val="000000" w:themeColor="text1"/>
              </w:rPr>
            </w:pPr>
            <w:r w:rsidRPr="00C81B9D">
              <w:rPr>
                <w:rFonts w:cs="Times New Roman"/>
                <w:color w:val="000000" w:themeColor="text1"/>
                <w:sz w:val="19"/>
              </w:rPr>
              <w:t>cboHuong</w:t>
            </w:r>
          </w:p>
        </w:tc>
        <w:tc>
          <w:tcPr>
            <w:tcW w:w="1928" w:type="dxa"/>
          </w:tcPr>
          <w:p w14:paraId="19C1A1B5" w14:textId="77777777" w:rsidR="00E77463" w:rsidRPr="00C81B9D" w:rsidRDefault="00000000">
            <w:pPr>
              <w:spacing w:after="0" w:line="240" w:lineRule="auto"/>
              <w:rPr>
                <w:color w:val="000000" w:themeColor="text1"/>
              </w:rPr>
            </w:pPr>
            <w:r w:rsidRPr="00C81B9D">
              <w:rPr>
                <w:rFonts w:cs="Times New Roman"/>
                <w:color w:val="000000" w:themeColor="text1"/>
                <w:sz w:val="19"/>
              </w:rPr>
              <w:t>ComboBox</w:t>
            </w:r>
          </w:p>
        </w:tc>
        <w:tc>
          <w:tcPr>
            <w:tcW w:w="5443" w:type="dxa"/>
          </w:tcPr>
          <w:p w14:paraId="346558B3" w14:textId="77777777" w:rsidR="00E77463" w:rsidRPr="00C81B9D" w:rsidRDefault="00000000">
            <w:pPr>
              <w:spacing w:after="0" w:line="240" w:lineRule="auto"/>
              <w:rPr>
                <w:color w:val="000000" w:themeColor="text1"/>
              </w:rPr>
            </w:pPr>
            <w:r w:rsidRPr="00C81B9D">
              <w:rPr>
                <w:rFonts w:cs="Times New Roman"/>
                <w:color w:val="000000" w:themeColor="text1"/>
                <w:sz w:val="19"/>
              </w:rPr>
              <w:t>Hướng phòng</w:t>
            </w:r>
          </w:p>
        </w:tc>
      </w:tr>
      <w:tr w:rsidR="00E77463" w:rsidRPr="00C81B9D" w14:paraId="3E52F7ED" w14:textId="77777777" w:rsidTr="00C81B9D">
        <w:tc>
          <w:tcPr>
            <w:tcW w:w="2381" w:type="dxa"/>
          </w:tcPr>
          <w:p w14:paraId="75B5D7D7" w14:textId="77777777" w:rsidR="00E77463" w:rsidRPr="00C81B9D" w:rsidRDefault="00000000">
            <w:pPr>
              <w:spacing w:after="0" w:line="240" w:lineRule="auto"/>
              <w:rPr>
                <w:color w:val="000000" w:themeColor="text1"/>
              </w:rPr>
            </w:pPr>
            <w:r w:rsidRPr="00C81B9D">
              <w:rPr>
                <w:rFonts w:cs="Times New Roman"/>
                <w:color w:val="000000" w:themeColor="text1"/>
                <w:sz w:val="19"/>
              </w:rPr>
              <w:t>numDonGia</w:t>
            </w:r>
          </w:p>
        </w:tc>
        <w:tc>
          <w:tcPr>
            <w:tcW w:w="1928" w:type="dxa"/>
          </w:tcPr>
          <w:p w14:paraId="5C264BAA" w14:textId="77777777" w:rsidR="00E77463" w:rsidRPr="00C81B9D" w:rsidRDefault="00000000">
            <w:pPr>
              <w:spacing w:after="0" w:line="240" w:lineRule="auto"/>
              <w:rPr>
                <w:color w:val="000000" w:themeColor="text1"/>
              </w:rPr>
            </w:pPr>
            <w:r w:rsidRPr="00C81B9D">
              <w:rPr>
                <w:rFonts w:cs="Times New Roman"/>
                <w:color w:val="000000" w:themeColor="text1"/>
                <w:sz w:val="19"/>
              </w:rPr>
              <w:t>NumericUpDown</w:t>
            </w:r>
          </w:p>
        </w:tc>
        <w:tc>
          <w:tcPr>
            <w:tcW w:w="5443" w:type="dxa"/>
          </w:tcPr>
          <w:p w14:paraId="44319CA3" w14:textId="77777777" w:rsidR="00E77463" w:rsidRPr="00C81B9D" w:rsidRDefault="00000000">
            <w:pPr>
              <w:spacing w:after="0" w:line="240" w:lineRule="auto"/>
              <w:rPr>
                <w:color w:val="000000" w:themeColor="text1"/>
              </w:rPr>
            </w:pPr>
            <w:r w:rsidRPr="00C81B9D">
              <w:rPr>
                <w:rFonts w:cs="Times New Roman"/>
                <w:color w:val="000000" w:themeColor="text1"/>
                <w:sz w:val="19"/>
              </w:rPr>
              <w:t>Đơn giá thuê/tháng</w:t>
            </w:r>
          </w:p>
        </w:tc>
      </w:tr>
      <w:tr w:rsidR="00E77463" w:rsidRPr="00C81B9D" w14:paraId="496E0E1D" w14:textId="77777777" w:rsidTr="00C81B9D">
        <w:tc>
          <w:tcPr>
            <w:tcW w:w="2381" w:type="dxa"/>
          </w:tcPr>
          <w:p w14:paraId="0FFE095B" w14:textId="77777777" w:rsidR="00E77463" w:rsidRPr="00C81B9D" w:rsidRDefault="00000000">
            <w:pPr>
              <w:spacing w:after="0" w:line="240" w:lineRule="auto"/>
              <w:rPr>
                <w:color w:val="000000" w:themeColor="text1"/>
              </w:rPr>
            </w:pPr>
            <w:r w:rsidRPr="00C81B9D">
              <w:rPr>
                <w:rFonts w:cs="Times New Roman"/>
                <w:color w:val="000000" w:themeColor="text1"/>
                <w:sz w:val="19"/>
              </w:rPr>
              <w:t>btnThemPhong</w:t>
            </w:r>
          </w:p>
        </w:tc>
        <w:tc>
          <w:tcPr>
            <w:tcW w:w="1928" w:type="dxa"/>
          </w:tcPr>
          <w:p w14:paraId="1FB99BC3" w14:textId="77777777" w:rsidR="00E77463" w:rsidRPr="00C81B9D" w:rsidRDefault="00000000">
            <w:pPr>
              <w:spacing w:after="0" w:line="240" w:lineRule="auto"/>
              <w:rPr>
                <w:color w:val="000000" w:themeColor="text1"/>
              </w:rPr>
            </w:pPr>
            <w:r w:rsidRPr="00C81B9D">
              <w:rPr>
                <w:rFonts w:cs="Times New Roman"/>
                <w:color w:val="000000" w:themeColor="text1"/>
                <w:sz w:val="19"/>
              </w:rPr>
              <w:t>Button</w:t>
            </w:r>
          </w:p>
        </w:tc>
        <w:tc>
          <w:tcPr>
            <w:tcW w:w="5443" w:type="dxa"/>
          </w:tcPr>
          <w:p w14:paraId="2E99480E" w14:textId="77777777" w:rsidR="00E77463" w:rsidRPr="00C81B9D" w:rsidRDefault="00000000">
            <w:pPr>
              <w:spacing w:after="0" w:line="240" w:lineRule="auto"/>
              <w:rPr>
                <w:color w:val="000000" w:themeColor="text1"/>
              </w:rPr>
            </w:pPr>
            <w:r w:rsidRPr="00C81B9D">
              <w:rPr>
                <w:rFonts w:cs="Times New Roman"/>
                <w:color w:val="000000" w:themeColor="text1"/>
                <w:sz w:val="19"/>
              </w:rPr>
              <w:t>Thêm phòng</w:t>
            </w:r>
          </w:p>
        </w:tc>
      </w:tr>
      <w:tr w:rsidR="00E77463" w:rsidRPr="00C81B9D" w14:paraId="7EBDC916" w14:textId="77777777" w:rsidTr="00C81B9D">
        <w:tc>
          <w:tcPr>
            <w:tcW w:w="2381" w:type="dxa"/>
          </w:tcPr>
          <w:p w14:paraId="1E203DE3" w14:textId="77777777" w:rsidR="00E77463" w:rsidRPr="00C81B9D" w:rsidRDefault="00000000">
            <w:pPr>
              <w:spacing w:after="0" w:line="240" w:lineRule="auto"/>
              <w:rPr>
                <w:color w:val="000000" w:themeColor="text1"/>
              </w:rPr>
            </w:pPr>
            <w:r w:rsidRPr="00C81B9D">
              <w:rPr>
                <w:rFonts w:cs="Times New Roman"/>
                <w:color w:val="000000" w:themeColor="text1"/>
                <w:sz w:val="19"/>
              </w:rPr>
              <w:t>btnCapNhatGia</w:t>
            </w:r>
          </w:p>
        </w:tc>
        <w:tc>
          <w:tcPr>
            <w:tcW w:w="1928" w:type="dxa"/>
          </w:tcPr>
          <w:p w14:paraId="55F2EEA7" w14:textId="77777777" w:rsidR="00E77463" w:rsidRPr="00C81B9D" w:rsidRDefault="00000000">
            <w:pPr>
              <w:spacing w:after="0" w:line="240" w:lineRule="auto"/>
              <w:rPr>
                <w:color w:val="000000" w:themeColor="text1"/>
              </w:rPr>
            </w:pPr>
            <w:r w:rsidRPr="00C81B9D">
              <w:rPr>
                <w:rFonts w:cs="Times New Roman"/>
                <w:color w:val="000000" w:themeColor="text1"/>
                <w:sz w:val="19"/>
              </w:rPr>
              <w:t>Button</w:t>
            </w:r>
          </w:p>
        </w:tc>
        <w:tc>
          <w:tcPr>
            <w:tcW w:w="5443" w:type="dxa"/>
          </w:tcPr>
          <w:p w14:paraId="63BA578E" w14:textId="77777777" w:rsidR="00E77463" w:rsidRPr="00C81B9D" w:rsidRDefault="00000000">
            <w:pPr>
              <w:spacing w:after="0" w:line="240" w:lineRule="auto"/>
              <w:rPr>
                <w:color w:val="000000" w:themeColor="text1"/>
              </w:rPr>
            </w:pPr>
            <w:r w:rsidRPr="00C81B9D">
              <w:rPr>
                <w:rFonts w:cs="Times New Roman"/>
                <w:color w:val="000000" w:themeColor="text1"/>
                <w:sz w:val="19"/>
              </w:rPr>
              <w:t>Cập nhật đơn giá phòng đang chọn</w:t>
            </w:r>
          </w:p>
        </w:tc>
      </w:tr>
      <w:tr w:rsidR="00E77463" w:rsidRPr="00C81B9D" w14:paraId="3A9F9616" w14:textId="77777777" w:rsidTr="00C81B9D">
        <w:tc>
          <w:tcPr>
            <w:tcW w:w="2381" w:type="dxa"/>
          </w:tcPr>
          <w:p w14:paraId="51D83D6A" w14:textId="77777777" w:rsidR="00E77463" w:rsidRPr="00C81B9D" w:rsidRDefault="00000000">
            <w:pPr>
              <w:spacing w:after="0" w:line="240" w:lineRule="auto"/>
              <w:rPr>
                <w:color w:val="000000" w:themeColor="text1"/>
              </w:rPr>
            </w:pPr>
            <w:r w:rsidRPr="00C81B9D">
              <w:rPr>
                <w:rFonts w:cs="Times New Roman"/>
                <w:color w:val="000000" w:themeColor="text1"/>
                <w:sz w:val="19"/>
              </w:rPr>
              <w:t>btnBaoTri</w:t>
            </w:r>
          </w:p>
        </w:tc>
        <w:tc>
          <w:tcPr>
            <w:tcW w:w="1928" w:type="dxa"/>
          </w:tcPr>
          <w:p w14:paraId="6FB8DF0D" w14:textId="77777777" w:rsidR="00E77463" w:rsidRPr="00C81B9D" w:rsidRDefault="00000000">
            <w:pPr>
              <w:spacing w:after="0" w:line="240" w:lineRule="auto"/>
              <w:rPr>
                <w:color w:val="000000" w:themeColor="text1"/>
              </w:rPr>
            </w:pPr>
            <w:r w:rsidRPr="00C81B9D">
              <w:rPr>
                <w:rFonts w:cs="Times New Roman"/>
                <w:color w:val="000000" w:themeColor="text1"/>
                <w:sz w:val="19"/>
              </w:rPr>
              <w:t>Button</w:t>
            </w:r>
          </w:p>
        </w:tc>
        <w:tc>
          <w:tcPr>
            <w:tcW w:w="5443" w:type="dxa"/>
          </w:tcPr>
          <w:p w14:paraId="2251E3DF" w14:textId="77777777" w:rsidR="00E77463" w:rsidRPr="00C81B9D" w:rsidRDefault="00000000">
            <w:pPr>
              <w:spacing w:after="0" w:line="240" w:lineRule="auto"/>
              <w:rPr>
                <w:color w:val="000000" w:themeColor="text1"/>
              </w:rPr>
            </w:pPr>
            <w:r w:rsidRPr="00C81B9D">
              <w:rPr>
                <w:rFonts w:cs="Times New Roman"/>
                <w:color w:val="000000" w:themeColor="text1"/>
                <w:sz w:val="19"/>
              </w:rPr>
              <w:t>Đặt trạng thái Bảo trì</w:t>
            </w:r>
          </w:p>
        </w:tc>
      </w:tr>
      <w:tr w:rsidR="00E77463" w:rsidRPr="00C81B9D" w14:paraId="0CE95FB4" w14:textId="77777777" w:rsidTr="00C81B9D">
        <w:tc>
          <w:tcPr>
            <w:tcW w:w="2381" w:type="dxa"/>
          </w:tcPr>
          <w:p w14:paraId="174DAD0D" w14:textId="77777777" w:rsidR="00E77463" w:rsidRPr="00C81B9D" w:rsidRDefault="00000000">
            <w:pPr>
              <w:spacing w:after="0" w:line="240" w:lineRule="auto"/>
              <w:rPr>
                <w:color w:val="000000" w:themeColor="text1"/>
              </w:rPr>
            </w:pPr>
            <w:r w:rsidRPr="00C81B9D">
              <w:rPr>
                <w:rFonts w:cs="Times New Roman"/>
                <w:color w:val="000000" w:themeColor="text1"/>
                <w:sz w:val="19"/>
              </w:rPr>
              <w:t>btnBoBaoTri</w:t>
            </w:r>
          </w:p>
        </w:tc>
        <w:tc>
          <w:tcPr>
            <w:tcW w:w="1928" w:type="dxa"/>
          </w:tcPr>
          <w:p w14:paraId="19F48425" w14:textId="77777777" w:rsidR="00E77463" w:rsidRPr="00C81B9D" w:rsidRDefault="00000000">
            <w:pPr>
              <w:spacing w:after="0" w:line="240" w:lineRule="auto"/>
              <w:rPr>
                <w:color w:val="000000" w:themeColor="text1"/>
              </w:rPr>
            </w:pPr>
            <w:r w:rsidRPr="00C81B9D">
              <w:rPr>
                <w:rFonts w:cs="Times New Roman"/>
                <w:color w:val="000000" w:themeColor="text1"/>
                <w:sz w:val="19"/>
              </w:rPr>
              <w:t>Button</w:t>
            </w:r>
          </w:p>
        </w:tc>
        <w:tc>
          <w:tcPr>
            <w:tcW w:w="5443" w:type="dxa"/>
          </w:tcPr>
          <w:p w14:paraId="547E50AA" w14:textId="77777777" w:rsidR="00E77463" w:rsidRPr="00C81B9D" w:rsidRDefault="00000000">
            <w:pPr>
              <w:spacing w:after="0" w:line="240" w:lineRule="auto"/>
              <w:rPr>
                <w:color w:val="000000" w:themeColor="text1"/>
              </w:rPr>
            </w:pPr>
            <w:r w:rsidRPr="00C81B9D">
              <w:rPr>
                <w:rFonts w:cs="Times New Roman"/>
                <w:color w:val="000000" w:themeColor="text1"/>
                <w:sz w:val="19"/>
              </w:rPr>
              <w:t>Bỏ bảo trì</w:t>
            </w:r>
          </w:p>
        </w:tc>
      </w:tr>
      <w:tr w:rsidR="00E77463" w:rsidRPr="00C81B9D" w14:paraId="50E84E4A" w14:textId="77777777" w:rsidTr="00C81B9D">
        <w:tc>
          <w:tcPr>
            <w:tcW w:w="2381" w:type="dxa"/>
          </w:tcPr>
          <w:p w14:paraId="70093CFA" w14:textId="77777777" w:rsidR="00E77463" w:rsidRPr="00C81B9D" w:rsidRDefault="00000000">
            <w:pPr>
              <w:spacing w:after="0" w:line="240" w:lineRule="auto"/>
              <w:rPr>
                <w:color w:val="000000" w:themeColor="text1"/>
              </w:rPr>
            </w:pPr>
            <w:r w:rsidRPr="00C81B9D">
              <w:rPr>
                <w:rFonts w:cs="Times New Roman"/>
                <w:color w:val="000000" w:themeColor="text1"/>
                <w:sz w:val="19"/>
              </w:rPr>
              <w:t>dtTuNgay</w:t>
            </w:r>
          </w:p>
        </w:tc>
        <w:tc>
          <w:tcPr>
            <w:tcW w:w="1928" w:type="dxa"/>
          </w:tcPr>
          <w:p w14:paraId="2D7532B1" w14:textId="77777777" w:rsidR="00E77463" w:rsidRPr="00C81B9D" w:rsidRDefault="00000000">
            <w:pPr>
              <w:spacing w:after="0" w:line="240" w:lineRule="auto"/>
              <w:rPr>
                <w:color w:val="000000" w:themeColor="text1"/>
              </w:rPr>
            </w:pPr>
            <w:r w:rsidRPr="00C81B9D">
              <w:rPr>
                <w:rFonts w:cs="Times New Roman"/>
                <w:color w:val="000000" w:themeColor="text1"/>
                <w:sz w:val="19"/>
              </w:rPr>
              <w:t>DateTimePicker</w:t>
            </w:r>
          </w:p>
        </w:tc>
        <w:tc>
          <w:tcPr>
            <w:tcW w:w="5443" w:type="dxa"/>
          </w:tcPr>
          <w:p w14:paraId="04266B20" w14:textId="77777777" w:rsidR="00E77463" w:rsidRPr="00C81B9D" w:rsidRDefault="00000000">
            <w:pPr>
              <w:spacing w:after="0" w:line="240" w:lineRule="auto"/>
              <w:rPr>
                <w:color w:val="000000" w:themeColor="text1"/>
              </w:rPr>
            </w:pPr>
            <w:r w:rsidRPr="00C81B9D">
              <w:rPr>
                <w:rFonts w:cs="Times New Roman"/>
                <w:color w:val="000000" w:themeColor="text1"/>
                <w:sz w:val="19"/>
              </w:rPr>
              <w:t>Phòng trống từ ngày</w:t>
            </w:r>
          </w:p>
        </w:tc>
      </w:tr>
      <w:tr w:rsidR="00E77463" w:rsidRPr="00C81B9D" w14:paraId="7599D4CE" w14:textId="77777777" w:rsidTr="00C81B9D">
        <w:tc>
          <w:tcPr>
            <w:tcW w:w="2381" w:type="dxa"/>
          </w:tcPr>
          <w:p w14:paraId="7B105867" w14:textId="77777777" w:rsidR="00E77463" w:rsidRPr="00C81B9D" w:rsidRDefault="00000000">
            <w:pPr>
              <w:spacing w:after="0" w:line="240" w:lineRule="auto"/>
              <w:rPr>
                <w:color w:val="000000" w:themeColor="text1"/>
              </w:rPr>
            </w:pPr>
            <w:r w:rsidRPr="00C81B9D">
              <w:rPr>
                <w:rFonts w:cs="Times New Roman"/>
                <w:color w:val="000000" w:themeColor="text1"/>
                <w:sz w:val="19"/>
              </w:rPr>
              <w:t>dtDenNgay</w:t>
            </w:r>
          </w:p>
        </w:tc>
        <w:tc>
          <w:tcPr>
            <w:tcW w:w="1928" w:type="dxa"/>
          </w:tcPr>
          <w:p w14:paraId="3D1C5A5C" w14:textId="77777777" w:rsidR="00E77463" w:rsidRPr="00C81B9D" w:rsidRDefault="00000000">
            <w:pPr>
              <w:spacing w:after="0" w:line="240" w:lineRule="auto"/>
              <w:rPr>
                <w:color w:val="000000" w:themeColor="text1"/>
              </w:rPr>
            </w:pPr>
            <w:r w:rsidRPr="00C81B9D">
              <w:rPr>
                <w:rFonts w:cs="Times New Roman"/>
                <w:color w:val="000000" w:themeColor="text1"/>
                <w:sz w:val="19"/>
              </w:rPr>
              <w:t>DateTimePicker</w:t>
            </w:r>
          </w:p>
        </w:tc>
        <w:tc>
          <w:tcPr>
            <w:tcW w:w="5443" w:type="dxa"/>
          </w:tcPr>
          <w:p w14:paraId="03C3477A" w14:textId="77777777" w:rsidR="00E77463" w:rsidRPr="00C81B9D" w:rsidRDefault="00000000">
            <w:pPr>
              <w:spacing w:after="0" w:line="240" w:lineRule="auto"/>
              <w:rPr>
                <w:color w:val="000000" w:themeColor="text1"/>
              </w:rPr>
            </w:pPr>
            <w:r w:rsidRPr="00C81B9D">
              <w:rPr>
                <w:rFonts w:cs="Times New Roman"/>
                <w:color w:val="000000" w:themeColor="text1"/>
                <w:sz w:val="19"/>
              </w:rPr>
              <w:t>Phòng trống đến ngày</w:t>
            </w:r>
          </w:p>
        </w:tc>
      </w:tr>
      <w:tr w:rsidR="00E77463" w:rsidRPr="00C81B9D" w14:paraId="271F6B24" w14:textId="77777777" w:rsidTr="00C81B9D">
        <w:tc>
          <w:tcPr>
            <w:tcW w:w="2381" w:type="dxa"/>
          </w:tcPr>
          <w:p w14:paraId="2985D999" w14:textId="77777777" w:rsidR="00E77463" w:rsidRPr="00C81B9D" w:rsidRDefault="00000000">
            <w:pPr>
              <w:spacing w:after="0" w:line="240" w:lineRule="auto"/>
              <w:rPr>
                <w:color w:val="000000" w:themeColor="text1"/>
              </w:rPr>
            </w:pPr>
            <w:r w:rsidRPr="00C81B9D">
              <w:rPr>
                <w:rFonts w:cs="Times New Roman"/>
                <w:color w:val="000000" w:themeColor="text1"/>
                <w:sz w:val="19"/>
              </w:rPr>
              <w:t>btnPhongTrong</w:t>
            </w:r>
          </w:p>
        </w:tc>
        <w:tc>
          <w:tcPr>
            <w:tcW w:w="1928" w:type="dxa"/>
          </w:tcPr>
          <w:p w14:paraId="0EF998AE" w14:textId="77777777" w:rsidR="00E77463" w:rsidRPr="00C81B9D" w:rsidRDefault="00000000">
            <w:pPr>
              <w:spacing w:after="0" w:line="240" w:lineRule="auto"/>
              <w:rPr>
                <w:color w:val="000000" w:themeColor="text1"/>
              </w:rPr>
            </w:pPr>
            <w:r w:rsidRPr="00C81B9D">
              <w:rPr>
                <w:rFonts w:cs="Times New Roman"/>
                <w:color w:val="000000" w:themeColor="text1"/>
                <w:sz w:val="19"/>
              </w:rPr>
              <w:t>Button</w:t>
            </w:r>
          </w:p>
        </w:tc>
        <w:tc>
          <w:tcPr>
            <w:tcW w:w="5443" w:type="dxa"/>
          </w:tcPr>
          <w:p w14:paraId="1862F360" w14:textId="77777777" w:rsidR="00E77463" w:rsidRPr="00C81B9D" w:rsidRDefault="00000000">
            <w:pPr>
              <w:spacing w:after="0" w:line="240" w:lineRule="auto"/>
              <w:rPr>
                <w:color w:val="000000" w:themeColor="text1"/>
              </w:rPr>
            </w:pPr>
            <w:r w:rsidRPr="00C81B9D">
              <w:rPr>
                <w:rFonts w:cs="Times New Roman"/>
                <w:color w:val="000000" w:themeColor="text1"/>
                <w:sz w:val="19"/>
              </w:rPr>
              <w:t>Tra cứu phòng trống trong khoảng ngày</w:t>
            </w:r>
          </w:p>
        </w:tc>
      </w:tr>
      <w:tr w:rsidR="00E77463" w:rsidRPr="00C81B9D" w14:paraId="3B5C66F1" w14:textId="77777777" w:rsidTr="00C81B9D">
        <w:tc>
          <w:tcPr>
            <w:tcW w:w="2381" w:type="dxa"/>
          </w:tcPr>
          <w:p w14:paraId="7B5DFF91" w14:textId="77777777" w:rsidR="00E77463" w:rsidRPr="00C81B9D" w:rsidRDefault="00000000">
            <w:pPr>
              <w:spacing w:after="0" w:line="240" w:lineRule="auto"/>
              <w:rPr>
                <w:color w:val="000000" w:themeColor="text1"/>
              </w:rPr>
            </w:pPr>
            <w:r w:rsidRPr="00C81B9D">
              <w:rPr>
                <w:rFonts w:cs="Times New Roman"/>
                <w:color w:val="000000" w:themeColor="text1"/>
                <w:sz w:val="19"/>
              </w:rPr>
              <w:t>btnTatCa</w:t>
            </w:r>
          </w:p>
        </w:tc>
        <w:tc>
          <w:tcPr>
            <w:tcW w:w="1928" w:type="dxa"/>
          </w:tcPr>
          <w:p w14:paraId="6022666B" w14:textId="77777777" w:rsidR="00E77463" w:rsidRPr="00C81B9D" w:rsidRDefault="00000000">
            <w:pPr>
              <w:spacing w:after="0" w:line="240" w:lineRule="auto"/>
              <w:rPr>
                <w:color w:val="000000" w:themeColor="text1"/>
              </w:rPr>
            </w:pPr>
            <w:r w:rsidRPr="00C81B9D">
              <w:rPr>
                <w:rFonts w:cs="Times New Roman"/>
                <w:color w:val="000000" w:themeColor="text1"/>
                <w:sz w:val="19"/>
              </w:rPr>
              <w:t>Button</w:t>
            </w:r>
          </w:p>
        </w:tc>
        <w:tc>
          <w:tcPr>
            <w:tcW w:w="5443" w:type="dxa"/>
          </w:tcPr>
          <w:p w14:paraId="22C003BE" w14:textId="77777777" w:rsidR="00E77463" w:rsidRPr="00C81B9D" w:rsidRDefault="00000000">
            <w:pPr>
              <w:spacing w:after="0" w:line="240" w:lineRule="auto"/>
              <w:rPr>
                <w:color w:val="000000" w:themeColor="text1"/>
              </w:rPr>
            </w:pPr>
            <w:r w:rsidRPr="00C81B9D">
              <w:rPr>
                <w:rFonts w:cs="Times New Roman"/>
                <w:color w:val="000000" w:themeColor="text1"/>
                <w:sz w:val="19"/>
              </w:rPr>
              <w:t>Hiện tất cả phòng</w:t>
            </w:r>
          </w:p>
        </w:tc>
      </w:tr>
      <w:tr w:rsidR="00E77463" w:rsidRPr="00C81B9D" w14:paraId="24FDD7BC" w14:textId="77777777" w:rsidTr="00C81B9D">
        <w:tc>
          <w:tcPr>
            <w:tcW w:w="2381" w:type="dxa"/>
          </w:tcPr>
          <w:p w14:paraId="62E5FA00" w14:textId="77777777" w:rsidR="00E77463" w:rsidRPr="00C81B9D" w:rsidRDefault="00000000">
            <w:pPr>
              <w:spacing w:after="0" w:line="240" w:lineRule="auto"/>
              <w:rPr>
                <w:color w:val="000000" w:themeColor="text1"/>
              </w:rPr>
            </w:pPr>
            <w:r w:rsidRPr="00C81B9D">
              <w:rPr>
                <w:rFonts w:cs="Times New Roman"/>
                <w:color w:val="000000" w:themeColor="text1"/>
                <w:sz w:val="19"/>
              </w:rPr>
              <w:t>btnDong</w:t>
            </w:r>
          </w:p>
        </w:tc>
        <w:tc>
          <w:tcPr>
            <w:tcW w:w="1928" w:type="dxa"/>
          </w:tcPr>
          <w:p w14:paraId="2BB4B2A9" w14:textId="77777777" w:rsidR="00E77463" w:rsidRPr="00C81B9D" w:rsidRDefault="00000000">
            <w:pPr>
              <w:spacing w:after="0" w:line="240" w:lineRule="auto"/>
              <w:rPr>
                <w:color w:val="000000" w:themeColor="text1"/>
              </w:rPr>
            </w:pPr>
            <w:r w:rsidRPr="00C81B9D">
              <w:rPr>
                <w:rFonts w:cs="Times New Roman"/>
                <w:color w:val="000000" w:themeColor="text1"/>
                <w:sz w:val="19"/>
              </w:rPr>
              <w:t>Button</w:t>
            </w:r>
          </w:p>
        </w:tc>
        <w:tc>
          <w:tcPr>
            <w:tcW w:w="5443" w:type="dxa"/>
          </w:tcPr>
          <w:p w14:paraId="4E36BD02" w14:textId="77777777" w:rsidR="00E77463" w:rsidRPr="00C81B9D" w:rsidRDefault="00000000">
            <w:pPr>
              <w:spacing w:after="0" w:line="240" w:lineRule="auto"/>
              <w:rPr>
                <w:color w:val="000000" w:themeColor="text1"/>
              </w:rPr>
            </w:pPr>
            <w:r w:rsidRPr="00C81B9D">
              <w:rPr>
                <w:rFonts w:cs="Times New Roman"/>
                <w:color w:val="000000" w:themeColor="text1"/>
                <w:sz w:val="19"/>
              </w:rPr>
              <w:t>Đóng Form</w:t>
            </w:r>
          </w:p>
        </w:tc>
      </w:tr>
    </w:tbl>
    <w:p w14:paraId="394A1140" w14:textId="77777777" w:rsidR="00E77463" w:rsidRPr="00C81B9D" w:rsidRDefault="00E77463">
      <w:pPr>
        <w:spacing w:after="40"/>
        <w:rPr>
          <w:color w:val="000000" w:themeColor="text1"/>
        </w:rPr>
      </w:pPr>
    </w:p>
    <w:tbl>
      <w:tblPr>
        <w:tblStyle w:val="TableGrid"/>
        <w:tblW w:w="0" w:type="auto"/>
        <w:tblLayout w:type="fixed"/>
        <w:tblLook w:val="04A0" w:firstRow="1" w:lastRow="0" w:firstColumn="1" w:lastColumn="0" w:noHBand="0" w:noVBand="1"/>
      </w:tblPr>
      <w:tblGrid>
        <w:gridCol w:w="2608"/>
        <w:gridCol w:w="2268"/>
        <w:gridCol w:w="4876"/>
      </w:tblGrid>
      <w:tr w:rsidR="00E77463" w:rsidRPr="00C81B9D" w14:paraId="39DC170C" w14:textId="77777777" w:rsidTr="00C81B9D">
        <w:tc>
          <w:tcPr>
            <w:tcW w:w="2608" w:type="dxa"/>
          </w:tcPr>
          <w:p w14:paraId="6984A8CD" w14:textId="77777777" w:rsidR="00E77463" w:rsidRPr="00C81B9D" w:rsidRDefault="00000000">
            <w:pPr>
              <w:spacing w:after="0" w:line="240" w:lineRule="auto"/>
              <w:rPr>
                <w:color w:val="000000" w:themeColor="text1"/>
              </w:rPr>
            </w:pPr>
            <w:r w:rsidRPr="00C81B9D">
              <w:rPr>
                <w:rFonts w:cs="Times New Roman"/>
                <w:b/>
                <w:color w:val="000000" w:themeColor="text1"/>
                <w:sz w:val="19"/>
              </w:rPr>
              <w:t>Control</w:t>
            </w:r>
          </w:p>
        </w:tc>
        <w:tc>
          <w:tcPr>
            <w:tcW w:w="2268" w:type="dxa"/>
          </w:tcPr>
          <w:p w14:paraId="214CB789" w14:textId="77777777" w:rsidR="00E77463" w:rsidRPr="00C81B9D" w:rsidRDefault="00000000">
            <w:pPr>
              <w:spacing w:after="0" w:line="240" w:lineRule="auto"/>
              <w:rPr>
                <w:color w:val="000000" w:themeColor="text1"/>
              </w:rPr>
            </w:pPr>
            <w:r w:rsidRPr="00C81B9D">
              <w:rPr>
                <w:rFonts w:cs="Times New Roman"/>
                <w:b/>
                <w:color w:val="000000" w:themeColor="text1"/>
                <w:sz w:val="19"/>
              </w:rPr>
              <w:t>Event</w:t>
            </w:r>
          </w:p>
        </w:tc>
        <w:tc>
          <w:tcPr>
            <w:tcW w:w="4876" w:type="dxa"/>
          </w:tcPr>
          <w:p w14:paraId="1729CE4D" w14:textId="77777777" w:rsidR="00E77463" w:rsidRPr="00C81B9D" w:rsidRDefault="00000000">
            <w:pPr>
              <w:spacing w:after="0" w:line="240" w:lineRule="auto"/>
              <w:rPr>
                <w:color w:val="000000" w:themeColor="text1"/>
              </w:rPr>
            </w:pPr>
            <w:r w:rsidRPr="00C81B9D">
              <w:rPr>
                <w:rFonts w:cs="Times New Roman"/>
                <w:b/>
                <w:color w:val="000000" w:themeColor="text1"/>
                <w:sz w:val="19"/>
              </w:rPr>
              <w:t>Hàm xử lý</w:t>
            </w:r>
          </w:p>
        </w:tc>
      </w:tr>
      <w:tr w:rsidR="00E77463" w:rsidRPr="00C81B9D" w14:paraId="16DBD64D" w14:textId="77777777" w:rsidTr="00C81B9D">
        <w:tc>
          <w:tcPr>
            <w:tcW w:w="2608" w:type="dxa"/>
          </w:tcPr>
          <w:p w14:paraId="4B6CEE3E" w14:textId="77777777" w:rsidR="00E77463" w:rsidRPr="00C81B9D" w:rsidRDefault="00000000">
            <w:pPr>
              <w:spacing w:after="0" w:line="240" w:lineRule="auto"/>
              <w:rPr>
                <w:color w:val="000000" w:themeColor="text1"/>
              </w:rPr>
            </w:pPr>
            <w:r w:rsidRPr="00C81B9D">
              <w:rPr>
                <w:rFonts w:cs="Times New Roman"/>
                <w:color w:val="000000" w:themeColor="text1"/>
                <w:sz w:val="19"/>
              </w:rPr>
              <w:t>(Form)</w:t>
            </w:r>
          </w:p>
        </w:tc>
        <w:tc>
          <w:tcPr>
            <w:tcW w:w="2268" w:type="dxa"/>
          </w:tcPr>
          <w:p w14:paraId="2CFC93EC" w14:textId="77777777" w:rsidR="00E77463" w:rsidRPr="00C81B9D" w:rsidRDefault="00000000">
            <w:pPr>
              <w:spacing w:after="0" w:line="240" w:lineRule="auto"/>
              <w:rPr>
                <w:color w:val="000000" w:themeColor="text1"/>
              </w:rPr>
            </w:pPr>
            <w:r w:rsidRPr="00C81B9D">
              <w:rPr>
                <w:rFonts w:cs="Times New Roman"/>
                <w:color w:val="000000" w:themeColor="text1"/>
                <w:sz w:val="19"/>
              </w:rPr>
              <w:t>Load</w:t>
            </w:r>
          </w:p>
        </w:tc>
        <w:tc>
          <w:tcPr>
            <w:tcW w:w="4876" w:type="dxa"/>
          </w:tcPr>
          <w:p w14:paraId="70C37E94" w14:textId="77777777" w:rsidR="00E77463" w:rsidRPr="00C81B9D" w:rsidRDefault="00000000">
            <w:pPr>
              <w:spacing w:after="0" w:line="240" w:lineRule="auto"/>
              <w:rPr>
                <w:color w:val="000000" w:themeColor="text1"/>
              </w:rPr>
            </w:pPr>
            <w:r w:rsidRPr="00C81B9D">
              <w:rPr>
                <w:rFonts w:cs="Times New Roman"/>
                <w:color w:val="000000" w:themeColor="text1"/>
                <w:sz w:val="19"/>
              </w:rPr>
              <w:t>FrmTangPhong_Load</w:t>
            </w:r>
          </w:p>
        </w:tc>
      </w:tr>
      <w:tr w:rsidR="00E77463" w:rsidRPr="00C81B9D" w14:paraId="468E6E52" w14:textId="77777777" w:rsidTr="00C81B9D">
        <w:tc>
          <w:tcPr>
            <w:tcW w:w="2608" w:type="dxa"/>
          </w:tcPr>
          <w:p w14:paraId="0AB8F60F" w14:textId="77777777" w:rsidR="00E77463" w:rsidRPr="00C81B9D" w:rsidRDefault="00000000">
            <w:pPr>
              <w:spacing w:after="0" w:line="240" w:lineRule="auto"/>
              <w:rPr>
                <w:color w:val="000000" w:themeColor="text1"/>
              </w:rPr>
            </w:pPr>
            <w:r w:rsidRPr="00C81B9D">
              <w:rPr>
                <w:rFonts w:cs="Times New Roman"/>
                <w:color w:val="000000" w:themeColor="text1"/>
                <w:sz w:val="19"/>
              </w:rPr>
              <w:t>btnThemTang</w:t>
            </w:r>
          </w:p>
        </w:tc>
        <w:tc>
          <w:tcPr>
            <w:tcW w:w="2268" w:type="dxa"/>
          </w:tcPr>
          <w:p w14:paraId="74C445C2" w14:textId="77777777" w:rsidR="00E77463" w:rsidRPr="00C81B9D" w:rsidRDefault="00000000">
            <w:pPr>
              <w:spacing w:after="0" w:line="240" w:lineRule="auto"/>
              <w:rPr>
                <w:color w:val="000000" w:themeColor="text1"/>
              </w:rPr>
            </w:pPr>
            <w:r w:rsidRPr="00C81B9D">
              <w:rPr>
                <w:rFonts w:cs="Times New Roman"/>
                <w:color w:val="000000" w:themeColor="text1"/>
                <w:sz w:val="19"/>
              </w:rPr>
              <w:t>Click</w:t>
            </w:r>
          </w:p>
        </w:tc>
        <w:tc>
          <w:tcPr>
            <w:tcW w:w="4876" w:type="dxa"/>
          </w:tcPr>
          <w:p w14:paraId="28B5190A" w14:textId="77777777" w:rsidR="00E77463" w:rsidRPr="00C81B9D" w:rsidRDefault="00000000">
            <w:pPr>
              <w:spacing w:after="0" w:line="240" w:lineRule="auto"/>
              <w:rPr>
                <w:color w:val="000000" w:themeColor="text1"/>
              </w:rPr>
            </w:pPr>
            <w:r w:rsidRPr="00C81B9D">
              <w:rPr>
                <w:rFonts w:cs="Times New Roman"/>
                <w:color w:val="000000" w:themeColor="text1"/>
                <w:sz w:val="19"/>
              </w:rPr>
              <w:t>btnThemTang_Click</w:t>
            </w:r>
          </w:p>
        </w:tc>
      </w:tr>
      <w:tr w:rsidR="00E77463" w:rsidRPr="00C81B9D" w14:paraId="5F6D7FBE" w14:textId="77777777" w:rsidTr="00C81B9D">
        <w:tc>
          <w:tcPr>
            <w:tcW w:w="2608" w:type="dxa"/>
          </w:tcPr>
          <w:p w14:paraId="612B29E3" w14:textId="77777777" w:rsidR="00E77463" w:rsidRPr="00C81B9D" w:rsidRDefault="00000000">
            <w:pPr>
              <w:spacing w:after="0" w:line="240" w:lineRule="auto"/>
              <w:rPr>
                <w:color w:val="000000" w:themeColor="text1"/>
              </w:rPr>
            </w:pPr>
            <w:r w:rsidRPr="00C81B9D">
              <w:rPr>
                <w:rFonts w:cs="Times New Roman"/>
                <w:color w:val="000000" w:themeColor="text1"/>
                <w:sz w:val="19"/>
              </w:rPr>
              <w:t>btnThemPhong</w:t>
            </w:r>
          </w:p>
        </w:tc>
        <w:tc>
          <w:tcPr>
            <w:tcW w:w="2268" w:type="dxa"/>
          </w:tcPr>
          <w:p w14:paraId="4FF2CB19" w14:textId="77777777" w:rsidR="00E77463" w:rsidRPr="00C81B9D" w:rsidRDefault="00000000">
            <w:pPr>
              <w:spacing w:after="0" w:line="240" w:lineRule="auto"/>
              <w:rPr>
                <w:color w:val="000000" w:themeColor="text1"/>
              </w:rPr>
            </w:pPr>
            <w:r w:rsidRPr="00C81B9D">
              <w:rPr>
                <w:rFonts w:cs="Times New Roman"/>
                <w:color w:val="000000" w:themeColor="text1"/>
                <w:sz w:val="19"/>
              </w:rPr>
              <w:t>Click</w:t>
            </w:r>
          </w:p>
        </w:tc>
        <w:tc>
          <w:tcPr>
            <w:tcW w:w="4876" w:type="dxa"/>
          </w:tcPr>
          <w:p w14:paraId="30664B8F" w14:textId="77777777" w:rsidR="00E77463" w:rsidRPr="00C81B9D" w:rsidRDefault="00000000">
            <w:pPr>
              <w:spacing w:after="0" w:line="240" w:lineRule="auto"/>
              <w:rPr>
                <w:color w:val="000000" w:themeColor="text1"/>
              </w:rPr>
            </w:pPr>
            <w:r w:rsidRPr="00C81B9D">
              <w:rPr>
                <w:rFonts w:cs="Times New Roman"/>
                <w:color w:val="000000" w:themeColor="text1"/>
                <w:sz w:val="19"/>
              </w:rPr>
              <w:t>btnThemPhong_Click</w:t>
            </w:r>
          </w:p>
        </w:tc>
      </w:tr>
      <w:tr w:rsidR="00E77463" w:rsidRPr="00C81B9D" w14:paraId="592B8AED" w14:textId="77777777" w:rsidTr="00C81B9D">
        <w:tc>
          <w:tcPr>
            <w:tcW w:w="2608" w:type="dxa"/>
          </w:tcPr>
          <w:p w14:paraId="06CA9137" w14:textId="77777777" w:rsidR="00E77463" w:rsidRPr="00C81B9D" w:rsidRDefault="00000000">
            <w:pPr>
              <w:spacing w:after="0" w:line="240" w:lineRule="auto"/>
              <w:rPr>
                <w:color w:val="000000" w:themeColor="text1"/>
              </w:rPr>
            </w:pPr>
            <w:r w:rsidRPr="00C81B9D">
              <w:rPr>
                <w:rFonts w:cs="Times New Roman"/>
                <w:color w:val="000000" w:themeColor="text1"/>
                <w:sz w:val="19"/>
              </w:rPr>
              <w:t>btnCapNhatGia</w:t>
            </w:r>
          </w:p>
        </w:tc>
        <w:tc>
          <w:tcPr>
            <w:tcW w:w="2268" w:type="dxa"/>
          </w:tcPr>
          <w:p w14:paraId="2431A1C1" w14:textId="77777777" w:rsidR="00E77463" w:rsidRPr="00C81B9D" w:rsidRDefault="00000000">
            <w:pPr>
              <w:spacing w:after="0" w:line="240" w:lineRule="auto"/>
              <w:rPr>
                <w:color w:val="000000" w:themeColor="text1"/>
              </w:rPr>
            </w:pPr>
            <w:r w:rsidRPr="00C81B9D">
              <w:rPr>
                <w:rFonts w:cs="Times New Roman"/>
                <w:color w:val="000000" w:themeColor="text1"/>
                <w:sz w:val="19"/>
              </w:rPr>
              <w:t>Click</w:t>
            </w:r>
          </w:p>
        </w:tc>
        <w:tc>
          <w:tcPr>
            <w:tcW w:w="4876" w:type="dxa"/>
          </w:tcPr>
          <w:p w14:paraId="1F173A7D" w14:textId="77777777" w:rsidR="00E77463" w:rsidRPr="00C81B9D" w:rsidRDefault="00000000">
            <w:pPr>
              <w:spacing w:after="0" w:line="240" w:lineRule="auto"/>
              <w:rPr>
                <w:color w:val="000000" w:themeColor="text1"/>
              </w:rPr>
            </w:pPr>
            <w:r w:rsidRPr="00C81B9D">
              <w:rPr>
                <w:rFonts w:cs="Times New Roman"/>
                <w:color w:val="000000" w:themeColor="text1"/>
                <w:sz w:val="19"/>
              </w:rPr>
              <w:t>btnCapNhatGia_Click</w:t>
            </w:r>
          </w:p>
        </w:tc>
      </w:tr>
      <w:tr w:rsidR="00E77463" w:rsidRPr="00C81B9D" w14:paraId="3BC77857" w14:textId="77777777" w:rsidTr="00C81B9D">
        <w:tc>
          <w:tcPr>
            <w:tcW w:w="2608" w:type="dxa"/>
          </w:tcPr>
          <w:p w14:paraId="767D84CE" w14:textId="77777777" w:rsidR="00E77463" w:rsidRPr="00C81B9D" w:rsidRDefault="00000000">
            <w:pPr>
              <w:spacing w:after="0" w:line="240" w:lineRule="auto"/>
              <w:rPr>
                <w:color w:val="000000" w:themeColor="text1"/>
              </w:rPr>
            </w:pPr>
            <w:r w:rsidRPr="00C81B9D">
              <w:rPr>
                <w:rFonts w:cs="Times New Roman"/>
                <w:color w:val="000000" w:themeColor="text1"/>
                <w:sz w:val="19"/>
              </w:rPr>
              <w:t>btnBaoTri</w:t>
            </w:r>
          </w:p>
        </w:tc>
        <w:tc>
          <w:tcPr>
            <w:tcW w:w="2268" w:type="dxa"/>
          </w:tcPr>
          <w:p w14:paraId="485CC374" w14:textId="77777777" w:rsidR="00E77463" w:rsidRPr="00C81B9D" w:rsidRDefault="00000000">
            <w:pPr>
              <w:spacing w:after="0" w:line="240" w:lineRule="auto"/>
              <w:rPr>
                <w:color w:val="000000" w:themeColor="text1"/>
              </w:rPr>
            </w:pPr>
            <w:r w:rsidRPr="00C81B9D">
              <w:rPr>
                <w:rFonts w:cs="Times New Roman"/>
                <w:color w:val="000000" w:themeColor="text1"/>
                <w:sz w:val="19"/>
              </w:rPr>
              <w:t>Click</w:t>
            </w:r>
          </w:p>
        </w:tc>
        <w:tc>
          <w:tcPr>
            <w:tcW w:w="4876" w:type="dxa"/>
          </w:tcPr>
          <w:p w14:paraId="29C31348" w14:textId="77777777" w:rsidR="00E77463" w:rsidRPr="00C81B9D" w:rsidRDefault="00000000">
            <w:pPr>
              <w:spacing w:after="0" w:line="240" w:lineRule="auto"/>
              <w:rPr>
                <w:color w:val="000000" w:themeColor="text1"/>
              </w:rPr>
            </w:pPr>
            <w:r w:rsidRPr="00C81B9D">
              <w:rPr>
                <w:rFonts w:cs="Times New Roman"/>
                <w:color w:val="000000" w:themeColor="text1"/>
                <w:sz w:val="19"/>
              </w:rPr>
              <w:t>btnBaoTri_Click</w:t>
            </w:r>
          </w:p>
        </w:tc>
      </w:tr>
      <w:tr w:rsidR="00E77463" w:rsidRPr="00C81B9D" w14:paraId="0C17E701" w14:textId="77777777" w:rsidTr="00C81B9D">
        <w:tc>
          <w:tcPr>
            <w:tcW w:w="2608" w:type="dxa"/>
          </w:tcPr>
          <w:p w14:paraId="6E606A82" w14:textId="77777777" w:rsidR="00E77463" w:rsidRPr="00C81B9D" w:rsidRDefault="00000000">
            <w:pPr>
              <w:spacing w:after="0" w:line="240" w:lineRule="auto"/>
              <w:rPr>
                <w:color w:val="000000" w:themeColor="text1"/>
              </w:rPr>
            </w:pPr>
            <w:r w:rsidRPr="00C81B9D">
              <w:rPr>
                <w:rFonts w:cs="Times New Roman"/>
                <w:color w:val="000000" w:themeColor="text1"/>
                <w:sz w:val="19"/>
              </w:rPr>
              <w:t>btnBoBaoTri</w:t>
            </w:r>
          </w:p>
        </w:tc>
        <w:tc>
          <w:tcPr>
            <w:tcW w:w="2268" w:type="dxa"/>
          </w:tcPr>
          <w:p w14:paraId="03E2F351" w14:textId="77777777" w:rsidR="00E77463" w:rsidRPr="00C81B9D" w:rsidRDefault="00000000">
            <w:pPr>
              <w:spacing w:after="0" w:line="240" w:lineRule="auto"/>
              <w:rPr>
                <w:color w:val="000000" w:themeColor="text1"/>
              </w:rPr>
            </w:pPr>
            <w:r w:rsidRPr="00C81B9D">
              <w:rPr>
                <w:rFonts w:cs="Times New Roman"/>
                <w:color w:val="000000" w:themeColor="text1"/>
                <w:sz w:val="19"/>
              </w:rPr>
              <w:t>Click</w:t>
            </w:r>
          </w:p>
        </w:tc>
        <w:tc>
          <w:tcPr>
            <w:tcW w:w="4876" w:type="dxa"/>
          </w:tcPr>
          <w:p w14:paraId="349D2818" w14:textId="77777777" w:rsidR="00E77463" w:rsidRPr="00C81B9D" w:rsidRDefault="00000000">
            <w:pPr>
              <w:spacing w:after="0" w:line="240" w:lineRule="auto"/>
              <w:rPr>
                <w:color w:val="000000" w:themeColor="text1"/>
              </w:rPr>
            </w:pPr>
            <w:r w:rsidRPr="00C81B9D">
              <w:rPr>
                <w:rFonts w:cs="Times New Roman"/>
                <w:color w:val="000000" w:themeColor="text1"/>
                <w:sz w:val="19"/>
              </w:rPr>
              <w:t>btnBoBaoTri_Click</w:t>
            </w:r>
          </w:p>
        </w:tc>
      </w:tr>
      <w:tr w:rsidR="00E77463" w:rsidRPr="00C81B9D" w14:paraId="651BD322" w14:textId="77777777" w:rsidTr="00C81B9D">
        <w:tc>
          <w:tcPr>
            <w:tcW w:w="2608" w:type="dxa"/>
          </w:tcPr>
          <w:p w14:paraId="0C05D361" w14:textId="77777777" w:rsidR="00E77463" w:rsidRPr="00C81B9D" w:rsidRDefault="00000000">
            <w:pPr>
              <w:spacing w:after="0" w:line="240" w:lineRule="auto"/>
              <w:rPr>
                <w:color w:val="000000" w:themeColor="text1"/>
              </w:rPr>
            </w:pPr>
            <w:r w:rsidRPr="00C81B9D">
              <w:rPr>
                <w:rFonts w:cs="Times New Roman"/>
                <w:color w:val="000000" w:themeColor="text1"/>
                <w:sz w:val="19"/>
              </w:rPr>
              <w:t>btnPhongTrong</w:t>
            </w:r>
          </w:p>
        </w:tc>
        <w:tc>
          <w:tcPr>
            <w:tcW w:w="2268" w:type="dxa"/>
          </w:tcPr>
          <w:p w14:paraId="568AE4B0" w14:textId="77777777" w:rsidR="00E77463" w:rsidRPr="00C81B9D" w:rsidRDefault="00000000">
            <w:pPr>
              <w:spacing w:after="0" w:line="240" w:lineRule="auto"/>
              <w:rPr>
                <w:color w:val="000000" w:themeColor="text1"/>
              </w:rPr>
            </w:pPr>
            <w:r w:rsidRPr="00C81B9D">
              <w:rPr>
                <w:rFonts w:cs="Times New Roman"/>
                <w:color w:val="000000" w:themeColor="text1"/>
                <w:sz w:val="19"/>
              </w:rPr>
              <w:t>Click</w:t>
            </w:r>
          </w:p>
        </w:tc>
        <w:tc>
          <w:tcPr>
            <w:tcW w:w="4876" w:type="dxa"/>
          </w:tcPr>
          <w:p w14:paraId="29741379" w14:textId="77777777" w:rsidR="00E77463" w:rsidRPr="00C81B9D" w:rsidRDefault="00000000">
            <w:pPr>
              <w:spacing w:after="0" w:line="240" w:lineRule="auto"/>
              <w:rPr>
                <w:color w:val="000000" w:themeColor="text1"/>
              </w:rPr>
            </w:pPr>
            <w:r w:rsidRPr="00C81B9D">
              <w:rPr>
                <w:rFonts w:cs="Times New Roman"/>
                <w:color w:val="000000" w:themeColor="text1"/>
                <w:sz w:val="19"/>
              </w:rPr>
              <w:t>btnPhongTrong_Click</w:t>
            </w:r>
          </w:p>
        </w:tc>
      </w:tr>
      <w:tr w:rsidR="00E77463" w:rsidRPr="00C81B9D" w14:paraId="5A88B733" w14:textId="77777777" w:rsidTr="00C81B9D">
        <w:tc>
          <w:tcPr>
            <w:tcW w:w="2608" w:type="dxa"/>
          </w:tcPr>
          <w:p w14:paraId="777FB8CF" w14:textId="77777777" w:rsidR="00E77463" w:rsidRPr="00C81B9D" w:rsidRDefault="00000000">
            <w:pPr>
              <w:spacing w:after="0" w:line="240" w:lineRule="auto"/>
              <w:rPr>
                <w:color w:val="000000" w:themeColor="text1"/>
              </w:rPr>
            </w:pPr>
            <w:r w:rsidRPr="00C81B9D">
              <w:rPr>
                <w:rFonts w:cs="Times New Roman"/>
                <w:color w:val="000000" w:themeColor="text1"/>
                <w:sz w:val="19"/>
              </w:rPr>
              <w:t>btnTatCa</w:t>
            </w:r>
          </w:p>
        </w:tc>
        <w:tc>
          <w:tcPr>
            <w:tcW w:w="2268" w:type="dxa"/>
          </w:tcPr>
          <w:p w14:paraId="79E1C7E5" w14:textId="77777777" w:rsidR="00E77463" w:rsidRPr="00C81B9D" w:rsidRDefault="00000000">
            <w:pPr>
              <w:spacing w:after="0" w:line="240" w:lineRule="auto"/>
              <w:rPr>
                <w:color w:val="000000" w:themeColor="text1"/>
              </w:rPr>
            </w:pPr>
            <w:r w:rsidRPr="00C81B9D">
              <w:rPr>
                <w:rFonts w:cs="Times New Roman"/>
                <w:color w:val="000000" w:themeColor="text1"/>
                <w:sz w:val="19"/>
              </w:rPr>
              <w:t>Click</w:t>
            </w:r>
          </w:p>
        </w:tc>
        <w:tc>
          <w:tcPr>
            <w:tcW w:w="4876" w:type="dxa"/>
          </w:tcPr>
          <w:p w14:paraId="65BE8F34" w14:textId="77777777" w:rsidR="00E77463" w:rsidRPr="00C81B9D" w:rsidRDefault="00000000">
            <w:pPr>
              <w:spacing w:after="0" w:line="240" w:lineRule="auto"/>
              <w:rPr>
                <w:color w:val="000000" w:themeColor="text1"/>
              </w:rPr>
            </w:pPr>
            <w:r w:rsidRPr="00C81B9D">
              <w:rPr>
                <w:rFonts w:cs="Times New Roman"/>
                <w:color w:val="000000" w:themeColor="text1"/>
                <w:sz w:val="19"/>
              </w:rPr>
              <w:t>btnTatCa_Click</w:t>
            </w:r>
          </w:p>
        </w:tc>
      </w:tr>
      <w:tr w:rsidR="00E77463" w:rsidRPr="00C81B9D" w14:paraId="3BA5C258" w14:textId="77777777" w:rsidTr="00C81B9D">
        <w:tc>
          <w:tcPr>
            <w:tcW w:w="2608" w:type="dxa"/>
          </w:tcPr>
          <w:p w14:paraId="49E8FC4A" w14:textId="77777777" w:rsidR="00E77463" w:rsidRPr="00C81B9D" w:rsidRDefault="00000000">
            <w:pPr>
              <w:spacing w:after="0" w:line="240" w:lineRule="auto"/>
              <w:rPr>
                <w:color w:val="000000" w:themeColor="text1"/>
              </w:rPr>
            </w:pPr>
            <w:r w:rsidRPr="00C81B9D">
              <w:rPr>
                <w:rFonts w:cs="Times New Roman"/>
                <w:color w:val="000000" w:themeColor="text1"/>
                <w:sz w:val="19"/>
              </w:rPr>
              <w:t>btnDong</w:t>
            </w:r>
          </w:p>
        </w:tc>
        <w:tc>
          <w:tcPr>
            <w:tcW w:w="2268" w:type="dxa"/>
          </w:tcPr>
          <w:p w14:paraId="0A2377C8" w14:textId="77777777" w:rsidR="00E77463" w:rsidRPr="00C81B9D" w:rsidRDefault="00000000">
            <w:pPr>
              <w:spacing w:after="0" w:line="240" w:lineRule="auto"/>
              <w:rPr>
                <w:color w:val="000000" w:themeColor="text1"/>
              </w:rPr>
            </w:pPr>
            <w:r w:rsidRPr="00C81B9D">
              <w:rPr>
                <w:rFonts w:cs="Times New Roman"/>
                <w:color w:val="000000" w:themeColor="text1"/>
                <w:sz w:val="19"/>
              </w:rPr>
              <w:t>Click</w:t>
            </w:r>
          </w:p>
        </w:tc>
        <w:tc>
          <w:tcPr>
            <w:tcW w:w="4876" w:type="dxa"/>
          </w:tcPr>
          <w:p w14:paraId="0DB6DF6B" w14:textId="77777777" w:rsidR="00E77463" w:rsidRPr="00C81B9D" w:rsidRDefault="00000000">
            <w:pPr>
              <w:spacing w:after="0" w:line="240" w:lineRule="auto"/>
              <w:rPr>
                <w:color w:val="000000" w:themeColor="text1"/>
              </w:rPr>
            </w:pPr>
            <w:r w:rsidRPr="00C81B9D">
              <w:rPr>
                <w:rFonts w:cs="Times New Roman"/>
                <w:color w:val="000000" w:themeColor="text1"/>
                <w:sz w:val="19"/>
              </w:rPr>
              <w:t>btnDong_Click</w:t>
            </w:r>
          </w:p>
        </w:tc>
      </w:tr>
    </w:tbl>
    <w:p w14:paraId="611D85D4" w14:textId="77777777" w:rsidR="00E77463" w:rsidRPr="00C81B9D" w:rsidRDefault="00E77463">
      <w:pPr>
        <w:spacing w:after="40"/>
        <w:rPr>
          <w:color w:val="000000" w:themeColor="text1"/>
        </w:rPr>
      </w:pPr>
    </w:p>
    <w:p w14:paraId="44A40A61" w14:textId="77777777" w:rsidR="00E77463" w:rsidRPr="00C81B9D" w:rsidRDefault="00000000">
      <w:pPr>
        <w:keepNext/>
        <w:rPr>
          <w:color w:val="000000" w:themeColor="text1"/>
        </w:rPr>
      </w:pPr>
      <w:r w:rsidRPr="00C81B9D">
        <w:rPr>
          <w:rFonts w:cs="Times New Roman"/>
          <w:b/>
          <w:i/>
          <w:color w:val="000000" w:themeColor="text1"/>
          <w:sz w:val="22"/>
        </w:rPr>
        <w:t>Services/TangPhongService.cs</w:t>
      </w:r>
    </w:p>
    <w:tbl>
      <w:tblPr>
        <w:tblStyle w:val="TableGrid"/>
        <w:tblW w:w="0" w:type="auto"/>
        <w:jc w:val="center"/>
        <w:tblLayout w:type="fixed"/>
        <w:tblCellMar>
          <w:top w:w="30" w:type="dxa"/>
          <w:left w:w="90" w:type="dxa"/>
          <w:bottom w:w="30" w:type="dxa"/>
          <w:right w:w="60" w:type="dxa"/>
        </w:tblCellMar>
        <w:tblLook w:val="04A0" w:firstRow="1" w:lastRow="0" w:firstColumn="1" w:lastColumn="0" w:noHBand="0" w:noVBand="1"/>
      </w:tblPr>
      <w:tblGrid>
        <w:gridCol w:w="9751"/>
      </w:tblGrid>
      <w:tr w:rsidR="00E77463" w:rsidRPr="00C81B9D" w14:paraId="414432E9" w14:textId="77777777">
        <w:trPr>
          <w:jc w:val="center"/>
        </w:trPr>
        <w:tc>
          <w:tcPr>
            <w:tcW w:w="9751" w:type="dxa"/>
            <w:shd w:val="clear" w:color="auto" w:fill="F5F5F5"/>
          </w:tcPr>
          <w:p w14:paraId="642F087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System;</w:t>
            </w:r>
          </w:p>
          <w:p w14:paraId="7B63FC1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System.Data;</w:t>
            </w:r>
          </w:p>
          <w:p w14:paraId="45CBEAA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System.Data.SqlClient;</w:t>
            </w:r>
          </w:p>
          <w:p w14:paraId="3AF60E4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QuanLyCaoOc.Data;</w:t>
            </w:r>
          </w:p>
          <w:p w14:paraId="0C8E1B6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2BCEF1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namespace QuanLyCaoOc.Services</w:t>
            </w:r>
          </w:p>
          <w:p w14:paraId="652D2E8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w:t>
            </w:r>
          </w:p>
          <w:p w14:paraId="115FD85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class TangPhongService</w:t>
            </w:r>
          </w:p>
          <w:p w14:paraId="24FAC0B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2C0212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DataTable LayTang()</w:t>
            </w:r>
          </w:p>
          <w:p w14:paraId="5FC45B2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AEA221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Db.Query("SELECT * FROM Tang ORDER BY SoTang");</w:t>
            </w:r>
          </w:p>
          <w:p w14:paraId="532B93C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9D1A3B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A83976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DataTable LayPhong()</w:t>
            </w:r>
          </w:p>
          <w:p w14:paraId="7554FD8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88FD29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Db.Query(@"SELECT p.MaPhong, t.TenTang, p.DienTich, p.HuongPhong, p.DonGiaThang, p.TrangThai, p.MaTang</w:t>
            </w:r>
          </w:p>
          <w:p w14:paraId="208F49C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FROM Phong p JOIN Tang t ON p.MaTang=t.MaTang</w:t>
            </w:r>
          </w:p>
          <w:p w14:paraId="340DCCA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ORDER BY t.SoTang, p.MaPhong");</w:t>
            </w:r>
          </w:p>
          <w:p w14:paraId="1071047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AC48B3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11CA15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 &lt;summary&gt;Phong khong bi hop dong nao chong lan trong khoang [nhan, ketThuc].&lt;/summary&gt;</w:t>
            </w:r>
          </w:p>
          <w:p w14:paraId="0266EFA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DataTable LayPhongTrong(DateTime nhan, DateTime ketThuc)</w:t>
            </w:r>
          </w:p>
          <w:p w14:paraId="4203EFF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C18E57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Db.Query(@"SELECT p.MaPhong, t.TenTang, p.DienTich, p.HuongPhong, p.DonGiaThang</w:t>
            </w:r>
          </w:p>
          <w:p w14:paraId="5226F85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FROM Phong p JOIN Tang t ON p.MaTang=t.MaTang</w:t>
            </w:r>
          </w:p>
          <w:p w14:paraId="3C11143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WHERE p.TrangThai&lt;&gt;N'Bảo trì'</w:t>
            </w:r>
          </w:p>
          <w:p w14:paraId="7641652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AND NOT EXISTS(SELECT 1 FROM ChiTietHopDong c</w:t>
            </w:r>
          </w:p>
          <w:p w14:paraId="45D3A8C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WHERE c.MaPhong=p.MaPhong</w:t>
            </w:r>
          </w:p>
          <w:p w14:paraId="63FF632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lastRenderedPageBreak/>
              <w:t xml:space="preserve">                                                 AND @nhan&lt;=c.NgayKetThuc AND @kt&gt;=c.NgayBatDau)</w:t>
            </w:r>
          </w:p>
          <w:p w14:paraId="578C1FE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ORDER BY t.SoTang, p.MaPhong",</w:t>
            </w:r>
          </w:p>
          <w:p w14:paraId="35B1562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new SqlParameter("@nhan", nhan.Date), new SqlParameter("@kt", ketThuc.Date));</w:t>
            </w:r>
          </w:p>
          <w:p w14:paraId="6F4329E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EAC4A6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2B0360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KetQuaXuLy ThemTang(string ma, string ten, int soTang, decimal doCao)</w:t>
            </w:r>
          </w:p>
          <w:p w14:paraId="2D14885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7BEA85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(string.IsNullOrWhiteSpace(ma) || string.IsNullOrWhiteSpace(ten))</w:t>
            </w:r>
          </w:p>
          <w:p w14:paraId="384C5FA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KetQuaXuLy.Fail("Thông tin tầng chưa đầy đủ.");</w:t>
            </w:r>
          </w:p>
          <w:p w14:paraId="64FD776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(soTang &lt;= 0 || doCao &lt; 0) return KetQuaXuLy.Fail("Số tầng phải &gt; 0 và độ cao không âm.");</w:t>
            </w:r>
          </w:p>
          <w:p w14:paraId="6ADABB6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try</w:t>
            </w:r>
          </w:p>
          <w:p w14:paraId="64544A7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0B98E6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Db.Execute("INSERT INTO Tang VALUES(@m,@t,@s,@c)",</w:t>
            </w:r>
          </w:p>
          <w:p w14:paraId="3997B5D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new SqlParameter("@m", ma), new SqlParameter("@t", ten),</w:t>
            </w:r>
          </w:p>
          <w:p w14:paraId="0C28D9F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new SqlParameter("@s", soTang), new SqlParameter("@c", doCao));</w:t>
            </w:r>
          </w:p>
          <w:p w14:paraId="163DD9A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KetQuaXuLy.Ok("Đã lưu tầng.");</w:t>
            </w:r>
          </w:p>
          <w:p w14:paraId="5DD3B31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D8B120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catch (Exception ex) { return KetQuaXuLy.Fail(ex.Message); }</w:t>
            </w:r>
          </w:p>
          <w:p w14:paraId="7B3FCD7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9B950A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557E00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KetQuaXuLy ThemPhong(string ma, string maTang, decimal dienTich, string huong, decimal donGia)</w:t>
            </w:r>
          </w:p>
          <w:p w14:paraId="073A195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AEB5CF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(string.IsNullOrWhiteSpace(ma) || string.IsNullOrWhiteSpace(maTang) || string.IsNullOrWhiteSpace(huong))</w:t>
            </w:r>
          </w:p>
          <w:p w14:paraId="125B918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KetQuaXuLy.Fail("Thông tin phòng chưa đầy đủ.");</w:t>
            </w:r>
          </w:p>
          <w:p w14:paraId="5DEAE1A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(dienTich &lt;= 0) return KetQuaXuLy.Fail("Diện tích phải lớn hơn 0.");</w:t>
            </w:r>
          </w:p>
          <w:p w14:paraId="16DF95F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(donGia &lt; 0) return KetQuaXuLy.Fail("Đơn giá không được âm.");</w:t>
            </w:r>
          </w:p>
          <w:p w14:paraId="1A8802F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try</w:t>
            </w:r>
          </w:p>
          <w:p w14:paraId="6EE66AF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8A33AA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Db.Execute("INSERT INTO Phong(MaPhong,MaTang,DienTich,HuongPhong,DonGiaThang) VALUES(@m,@t,@d,@h,@g)",</w:t>
            </w:r>
          </w:p>
          <w:p w14:paraId="490E3BA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new SqlParameter("@m", ma), new SqlParameter("@t", maTang), new SqlParameter("@d", dienTich),</w:t>
            </w:r>
          </w:p>
          <w:p w14:paraId="4212B8A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new SqlParameter("@h", huong), new SqlParameter("@g", donGia));</w:t>
            </w:r>
          </w:p>
          <w:p w14:paraId="6343A43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KetQuaXuLy.Ok("Đã lưu phòng.");</w:t>
            </w:r>
          </w:p>
          <w:p w14:paraId="35004E0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7BEB0F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catch (Exception ex) { return KetQuaXuLy.Fail(ex.Message); }</w:t>
            </w:r>
          </w:p>
          <w:p w14:paraId="1998040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7DFEDB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4AE750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 &lt;summary&gt;Doi gia chi ap dung cho hop dong moi; hop dong cu giu gia da chot.&lt;/summary&gt;</w:t>
            </w:r>
          </w:p>
          <w:p w14:paraId="13CC12D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KetQuaXuLy CapNhatDonGia(string maPhong, decimal donGia)</w:t>
            </w:r>
          </w:p>
          <w:p w14:paraId="16FC7E2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F807E2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(string.IsNullOrWhiteSpace(maPhong)) return KetQuaXuLy.Fail("Chưa chọn phòng.");</w:t>
            </w:r>
          </w:p>
          <w:p w14:paraId="2F746BC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(donGia &lt; 0) return KetQuaXuLy.Fail("Đơn giá không được âm.");</w:t>
            </w:r>
          </w:p>
          <w:p w14:paraId="20582B7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int n = Db.Execute("UPDATE Phong SET DonGiaThang=@g WHERE MaPhong=@m",</w:t>
            </w:r>
          </w:p>
          <w:p w14:paraId="7188D44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new SqlParameter("@g", donGia), new SqlParameter("@m", maPhong));</w:t>
            </w:r>
          </w:p>
          <w:p w14:paraId="2944129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n &gt; 0 ? KetQuaXuLy.Ok("Đã cập nhật đơn giá phòng.") : KetQuaXuLy.Fail("Không tìm thấy phòng.");</w:t>
            </w:r>
          </w:p>
          <w:p w14:paraId="3389F54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E92CCF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0CE712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KetQuaXuLy DatBaoTri(string maPhong, bool baoTri)</w:t>
            </w:r>
          </w:p>
          <w:p w14:paraId="3AD7D94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5B8742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object dangThue = Db.Scalar(@"SELECT COUNT(*) FROM ChiTietHopDong</w:t>
            </w:r>
          </w:p>
          <w:p w14:paraId="104CEED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WHERE MaPhong=@m AND NgayKetThuc&gt;=CAST(GETDATE() AS date)",</w:t>
            </w:r>
          </w:p>
          <w:p w14:paraId="7272519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new SqlParameter("@m", maPhong));</w:t>
            </w:r>
          </w:p>
          <w:p w14:paraId="26B0F84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(baoTri &amp;&amp; Convert.ToInt32(dangThue) &gt; 0)</w:t>
            </w:r>
          </w:p>
          <w:p w14:paraId="6E30ACC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KetQuaXuLy.Fail("Phòng đang có hợp đồng còn hiệu lực/chưa đến hạn, không thể đặt bảo trì.");</w:t>
            </w:r>
          </w:p>
          <w:p w14:paraId="5C604B7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Db.Execute("UPDATE Phong SET TrangThai=@t WHERE MaPhong=@m",</w:t>
            </w:r>
          </w:p>
          <w:p w14:paraId="753C0F0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new SqlParameter("@t", baoTri ? "Bảo trì" : "Trống"), new SqlParameter("@m", maPhong));</w:t>
            </w:r>
          </w:p>
          <w:p w14:paraId="1C19C14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KetQuaXuLy.Ok("Đã cập nhật trạng thái phòng.");</w:t>
            </w:r>
          </w:p>
          <w:p w14:paraId="2319C30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E5C8AE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F49E78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w:t>
            </w:r>
          </w:p>
        </w:tc>
      </w:tr>
    </w:tbl>
    <w:p w14:paraId="7061DAB3" w14:textId="77777777" w:rsidR="00E77463" w:rsidRPr="00C81B9D" w:rsidRDefault="00E77463">
      <w:pPr>
        <w:spacing w:after="40"/>
        <w:rPr>
          <w:color w:val="000000" w:themeColor="text1"/>
        </w:rPr>
      </w:pPr>
    </w:p>
    <w:p w14:paraId="750FFEDC" w14:textId="77777777" w:rsidR="00E77463" w:rsidRPr="00C81B9D" w:rsidRDefault="00000000">
      <w:pPr>
        <w:keepNext/>
        <w:rPr>
          <w:color w:val="000000" w:themeColor="text1"/>
        </w:rPr>
      </w:pPr>
      <w:r w:rsidRPr="00C81B9D">
        <w:rPr>
          <w:rFonts w:cs="Times New Roman"/>
          <w:b/>
          <w:i/>
          <w:color w:val="000000" w:themeColor="text1"/>
          <w:sz w:val="22"/>
        </w:rPr>
        <w:t>Forms/FrmTangPhong.cs</w:t>
      </w:r>
    </w:p>
    <w:tbl>
      <w:tblPr>
        <w:tblStyle w:val="TableGrid"/>
        <w:tblW w:w="0" w:type="auto"/>
        <w:jc w:val="center"/>
        <w:tblLayout w:type="fixed"/>
        <w:tblCellMar>
          <w:top w:w="30" w:type="dxa"/>
          <w:left w:w="90" w:type="dxa"/>
          <w:bottom w:w="30" w:type="dxa"/>
          <w:right w:w="60" w:type="dxa"/>
        </w:tblCellMar>
        <w:tblLook w:val="04A0" w:firstRow="1" w:lastRow="0" w:firstColumn="1" w:lastColumn="0" w:noHBand="0" w:noVBand="1"/>
      </w:tblPr>
      <w:tblGrid>
        <w:gridCol w:w="9751"/>
      </w:tblGrid>
      <w:tr w:rsidR="00E77463" w:rsidRPr="00C81B9D" w14:paraId="62970CD0" w14:textId="77777777">
        <w:trPr>
          <w:jc w:val="center"/>
        </w:trPr>
        <w:tc>
          <w:tcPr>
            <w:tcW w:w="9751" w:type="dxa"/>
            <w:shd w:val="clear" w:color="auto" w:fill="F5F5F5"/>
          </w:tcPr>
          <w:p w14:paraId="01B1254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System;</w:t>
            </w:r>
          </w:p>
          <w:p w14:paraId="03EECE5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System.Windows.Forms;</w:t>
            </w:r>
          </w:p>
          <w:p w14:paraId="7B6D802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QuanLyCaoOc.Data;</w:t>
            </w:r>
          </w:p>
          <w:p w14:paraId="32DAEFC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QuanLyCaoOc.Services;</w:t>
            </w:r>
          </w:p>
          <w:p w14:paraId="142E04F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480E60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namespace QuanLyCaoOc.Forms</w:t>
            </w:r>
          </w:p>
          <w:p w14:paraId="2006394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w:t>
            </w:r>
          </w:p>
          <w:p w14:paraId="29D0D16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partial class FrmTangPhong : Form</w:t>
            </w:r>
          </w:p>
          <w:p w14:paraId="4AFE507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962666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readonly TangPhongService s = new TangPhongService();</w:t>
            </w:r>
          </w:p>
          <w:p w14:paraId="6EFEA66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A4381D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FrmTangPhong() { InitializeComponent(); }</w:t>
            </w:r>
          </w:p>
          <w:p w14:paraId="4AD99BE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lastRenderedPageBreak/>
              <w:t xml:space="preserve"> </w:t>
            </w:r>
          </w:p>
          <w:p w14:paraId="193DE11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FrmTangPhong_Load(object sender, EventArgs e)</w:t>
            </w:r>
          </w:p>
          <w:p w14:paraId="75F17E8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C900A5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cboHuong.Items.AddRange(new object[] { "Đông", "Tây", "Nam", "Bắc", "Đông Nam", "Tây Bắc" });</w:t>
            </w:r>
          </w:p>
          <w:p w14:paraId="4CE86FE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cboHuong.SelectedIndex = 0;</w:t>
            </w:r>
          </w:p>
          <w:p w14:paraId="0C1A171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dtTuNgay.Value = DateTime.Today;</w:t>
            </w:r>
          </w:p>
          <w:p w14:paraId="5FF5625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dtDenNgay.Value = DateTime.Today.AddMonths(6);</w:t>
            </w:r>
          </w:p>
          <w:p w14:paraId="63CB77C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Tai();</w:t>
            </w:r>
          </w:p>
          <w:p w14:paraId="0FBF000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D702A1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30B744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Tai()</w:t>
            </w:r>
          </w:p>
          <w:p w14:paraId="2978529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804FDF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dgvTang.DataSource = s.LayTang();</w:t>
            </w:r>
          </w:p>
          <w:p w14:paraId="428FAC6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dgvPhong.DataSource = s.LayPhong();</w:t>
            </w:r>
          </w:p>
          <w:p w14:paraId="1CD66DD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UiHelper.NapCombo(cboTang, s.LayTang(), "TenTang", "MaTang");</w:t>
            </w:r>
          </w:p>
          <w:p w14:paraId="6940E3A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96AD5A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2948E1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H(KetQuaXuLy kq) { if (UiHelper.ThongBao(kq)) Tai(); }</w:t>
            </w:r>
          </w:p>
          <w:p w14:paraId="681CCBF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3C9D65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btnThemTang_Click(object sender, EventArgs e)</w:t>
            </w:r>
          </w:p>
          <w:p w14:paraId="61309B0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0B72F3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H(s.ThemTang(txtTangMa.Text.Trim(), txtTangTen.Text.Trim(), (int)numSoTang.Value, numDoCao.Value));</w:t>
            </w:r>
          </w:p>
          <w:p w14:paraId="2E9AE6C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794816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734A10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btnThemPhong_Click(object sender, EventArgs e)</w:t>
            </w:r>
          </w:p>
          <w:p w14:paraId="6912A99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C00DF1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H(s.ThemPhong(txtPhongMa.Text.Trim(), UiHelper.GiaTri(cboTang), numDienTich.Value, cboHuong.Text, numDonGia.Value));</w:t>
            </w:r>
          </w:p>
          <w:p w14:paraId="187B826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5454A8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E48287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btnCapNhatGia_Click(object sender, EventArgs e)</w:t>
            </w:r>
          </w:p>
          <w:p w14:paraId="1144D21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83BAD8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H(s.CapNhatDonGia(UiHelper.Cell(dgvPhong, "MaPhong"), numDonGia.Value));</w:t>
            </w:r>
          </w:p>
          <w:p w14:paraId="447D7F6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D8D0DA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75074F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btnBaoTri_Click(object sender, EventArgs e)</w:t>
            </w:r>
          </w:p>
          <w:p w14:paraId="74A4DAC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36A38C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H(s.DatBaoTri(UiHelper.Cell(dgvPhong, "MaPhong"), true));</w:t>
            </w:r>
          </w:p>
          <w:p w14:paraId="4D11B39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B246F3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FCB815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btnBoBaoTri_Click(object sender, EventArgs e)</w:t>
            </w:r>
          </w:p>
          <w:p w14:paraId="3D2F050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FE0F6E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H(s.DatBaoTri(UiHelper.Cell(dgvPhong, "MaPhong"), false));</w:t>
            </w:r>
          </w:p>
          <w:p w14:paraId="046D8E9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A04A61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F650C7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btnPhongTrong_Click(object sender, EventArgs e)</w:t>
            </w:r>
          </w:p>
          <w:p w14:paraId="029BDC9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06B536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(dtDenNgay.Value.Date &lt; dtTuNgay.Value.Date)</w:t>
            </w:r>
          </w:p>
          <w:p w14:paraId="206B13C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6E35C3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MessageBox.Show("Đến ngày không được trước từ ngày.");</w:t>
            </w:r>
          </w:p>
          <w:p w14:paraId="1B5675E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w:t>
            </w:r>
          </w:p>
          <w:p w14:paraId="5EF65F1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CAB8B7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dgvPhong.DataSource = s.LayPhongTrong(dtTuNgay.Value, dtDenNgay.Value);</w:t>
            </w:r>
          </w:p>
          <w:p w14:paraId="4C131DD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46C9C5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5B7A52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btnTatCa_Click(object sender, EventArgs e) { dgvPhong.DataSource = s.LayPhong(); }</w:t>
            </w:r>
          </w:p>
          <w:p w14:paraId="1146BAC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179462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btnDong_Click(object sender, EventArgs e) { Close(); }</w:t>
            </w:r>
          </w:p>
          <w:p w14:paraId="0486284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9C4164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w:t>
            </w:r>
          </w:p>
        </w:tc>
      </w:tr>
    </w:tbl>
    <w:p w14:paraId="57D366CC" w14:textId="77777777" w:rsidR="00E77463" w:rsidRPr="00C81B9D" w:rsidRDefault="00E77463">
      <w:pPr>
        <w:spacing w:after="40"/>
        <w:rPr>
          <w:color w:val="000000" w:themeColor="text1"/>
        </w:rPr>
      </w:pPr>
    </w:p>
    <w:p w14:paraId="641B74C7" w14:textId="77777777" w:rsidR="00E77463" w:rsidRPr="00C81B9D" w:rsidRDefault="00000000">
      <w:pPr>
        <w:pStyle w:val="Heading2"/>
        <w:rPr>
          <w:color w:val="000000" w:themeColor="text1"/>
        </w:rPr>
      </w:pPr>
      <w:r w:rsidRPr="00C81B9D">
        <w:rPr>
          <w:rFonts w:ascii="Times New Roman" w:eastAsia="Times New Roman" w:hAnsi="Times New Roman" w:cs="Times New Roman"/>
          <w:color w:val="000000" w:themeColor="text1"/>
        </w:rPr>
        <w:t>8.4. FrmHopDong – khách thuê, lập hợp đồng, lịch thanh toán</w:t>
      </w:r>
    </w:p>
    <w:p w14:paraId="0C5BD9E0" w14:textId="77777777" w:rsidR="00E77463" w:rsidRPr="00C81B9D" w:rsidRDefault="00000000">
      <w:pPr>
        <w:spacing w:after="40"/>
        <w:ind w:left="510" w:hanging="340"/>
        <w:rPr>
          <w:color w:val="000000" w:themeColor="text1"/>
        </w:rPr>
      </w:pPr>
      <w:r w:rsidRPr="00C81B9D">
        <w:rPr>
          <w:rFonts w:cs="Times New Roman"/>
          <w:color w:val="000000" w:themeColor="text1"/>
        </w:rPr>
        <w:t>1. Add → Windows Form → FrmHopDong.</w:t>
      </w:r>
    </w:p>
    <w:p w14:paraId="3AC22936" w14:textId="77777777" w:rsidR="00E77463" w:rsidRPr="00C81B9D" w:rsidRDefault="00000000">
      <w:pPr>
        <w:spacing w:after="40"/>
        <w:ind w:left="510" w:hanging="340"/>
        <w:rPr>
          <w:color w:val="000000" w:themeColor="text1"/>
        </w:rPr>
      </w:pPr>
      <w:r w:rsidRPr="00C81B9D">
        <w:rPr>
          <w:rFonts w:cs="Times New Roman"/>
          <w:color w:val="000000" w:themeColor="text1"/>
        </w:rPr>
        <w:t>2. Tab Khách thuê: nhập thông tin và Lưu khách.</w:t>
      </w:r>
    </w:p>
    <w:p w14:paraId="45B3D75B" w14:textId="77777777" w:rsidR="00E77463" w:rsidRPr="00C81B9D" w:rsidRDefault="00000000">
      <w:pPr>
        <w:spacing w:after="40"/>
        <w:ind w:left="510" w:hanging="340"/>
        <w:rPr>
          <w:color w:val="000000" w:themeColor="text1"/>
        </w:rPr>
      </w:pPr>
      <w:r w:rsidRPr="00C81B9D">
        <w:rPr>
          <w:rFonts w:cs="Times New Roman"/>
          <w:color w:val="000000" w:themeColor="text1"/>
        </w:rPr>
        <w:t>3. Tab Lập hợp đồng: chọn khách, nhân viên, ngày lập, ngày bắt đầu, số tháng (NumericUpDown, Minimum = 6); lblKetThuc cập nhật khi đổi ngày/số tháng.</w:t>
      </w:r>
    </w:p>
    <w:p w14:paraId="1F5996A0" w14:textId="77777777" w:rsidR="00E77463" w:rsidRPr="00C81B9D" w:rsidRDefault="00000000">
      <w:pPr>
        <w:spacing w:after="40"/>
        <w:ind w:left="510" w:hanging="340"/>
        <w:rPr>
          <w:color w:val="000000" w:themeColor="text1"/>
        </w:rPr>
      </w:pPr>
      <w:r w:rsidRPr="00C81B9D">
        <w:rPr>
          <w:rFonts w:cs="Times New Roman"/>
          <w:color w:val="000000" w:themeColor="text1"/>
        </w:rPr>
        <w:lastRenderedPageBreak/>
        <w:t>4. Nhấn Tìm phòng trống để nạp dgvPhongTrong theo khoảng thuê; Thêm phòng chuyển sang dgvChon (có thể chọn nhiều phòng).</w:t>
      </w:r>
    </w:p>
    <w:p w14:paraId="4AF4466D" w14:textId="77777777" w:rsidR="00E77463" w:rsidRPr="00C81B9D" w:rsidRDefault="00000000">
      <w:pPr>
        <w:spacing w:after="40"/>
        <w:ind w:left="510" w:hanging="340"/>
        <w:rPr>
          <w:color w:val="000000" w:themeColor="text1"/>
        </w:rPr>
      </w:pPr>
      <w:r w:rsidRPr="00C81B9D">
        <w:rPr>
          <w:rFonts w:cs="Times New Roman"/>
          <w:color w:val="000000" w:themeColor="text1"/>
        </w:rPr>
        <w:t>5. Nhấn Lập hợp đồng: Form dựng danh sách PhongThueItem rồi gọi HopDongService.TaoHopDong (một transaction, sinh lịch thanh toán).</w:t>
      </w:r>
    </w:p>
    <w:p w14:paraId="183E9652" w14:textId="77777777" w:rsidR="00E77463" w:rsidRPr="00C81B9D" w:rsidRDefault="00000000">
      <w:pPr>
        <w:spacing w:after="40"/>
        <w:ind w:left="510" w:hanging="340"/>
        <w:rPr>
          <w:color w:val="000000" w:themeColor="text1"/>
        </w:rPr>
      </w:pPr>
      <w:r w:rsidRPr="00C81B9D">
        <w:rPr>
          <w:rFonts w:cs="Times New Roman"/>
          <w:color w:val="000000" w:themeColor="text1"/>
        </w:rPr>
        <w:t>6. Tab Danh sách: chọn hợp đồng thì hiển thị chi tiết phòng và lịch thanh toán.</w:t>
      </w:r>
    </w:p>
    <w:tbl>
      <w:tblPr>
        <w:tblStyle w:val="TableGrid"/>
        <w:tblW w:w="0" w:type="auto"/>
        <w:tblLayout w:type="fixed"/>
        <w:tblLook w:val="04A0" w:firstRow="1" w:lastRow="0" w:firstColumn="1" w:lastColumn="0" w:noHBand="0" w:noVBand="1"/>
      </w:tblPr>
      <w:tblGrid>
        <w:gridCol w:w="2381"/>
        <w:gridCol w:w="1928"/>
        <w:gridCol w:w="5443"/>
      </w:tblGrid>
      <w:tr w:rsidR="00E77463" w:rsidRPr="00C81B9D" w14:paraId="0D1AFB16" w14:textId="77777777" w:rsidTr="00C81B9D">
        <w:tc>
          <w:tcPr>
            <w:tcW w:w="2381" w:type="dxa"/>
          </w:tcPr>
          <w:p w14:paraId="34198FA5" w14:textId="77777777" w:rsidR="00E77463" w:rsidRPr="00C81B9D" w:rsidRDefault="00000000">
            <w:pPr>
              <w:spacing w:after="0" w:line="240" w:lineRule="auto"/>
              <w:rPr>
                <w:color w:val="000000" w:themeColor="text1"/>
              </w:rPr>
            </w:pPr>
            <w:r w:rsidRPr="00C81B9D">
              <w:rPr>
                <w:rFonts w:cs="Times New Roman"/>
                <w:b/>
                <w:color w:val="000000" w:themeColor="text1"/>
                <w:sz w:val="19"/>
              </w:rPr>
              <w:t>(Name)</w:t>
            </w:r>
          </w:p>
        </w:tc>
        <w:tc>
          <w:tcPr>
            <w:tcW w:w="1928" w:type="dxa"/>
          </w:tcPr>
          <w:p w14:paraId="53A88E33" w14:textId="77777777" w:rsidR="00E77463" w:rsidRPr="00C81B9D" w:rsidRDefault="00000000">
            <w:pPr>
              <w:spacing w:after="0" w:line="240" w:lineRule="auto"/>
              <w:rPr>
                <w:color w:val="000000" w:themeColor="text1"/>
              </w:rPr>
            </w:pPr>
            <w:r w:rsidRPr="00C81B9D">
              <w:rPr>
                <w:rFonts w:cs="Times New Roman"/>
                <w:b/>
                <w:color w:val="000000" w:themeColor="text1"/>
                <w:sz w:val="19"/>
              </w:rPr>
              <w:t>Loại</w:t>
            </w:r>
          </w:p>
        </w:tc>
        <w:tc>
          <w:tcPr>
            <w:tcW w:w="5443" w:type="dxa"/>
          </w:tcPr>
          <w:p w14:paraId="04640B87" w14:textId="77777777" w:rsidR="00E77463" w:rsidRPr="00C81B9D" w:rsidRDefault="00000000">
            <w:pPr>
              <w:spacing w:after="0" w:line="240" w:lineRule="auto"/>
              <w:rPr>
                <w:color w:val="000000" w:themeColor="text1"/>
              </w:rPr>
            </w:pPr>
            <w:r w:rsidRPr="00C81B9D">
              <w:rPr>
                <w:rFonts w:cs="Times New Roman"/>
                <w:b/>
                <w:color w:val="000000" w:themeColor="text1"/>
                <w:sz w:val="19"/>
              </w:rPr>
              <w:t>Vai trò</w:t>
            </w:r>
          </w:p>
        </w:tc>
      </w:tr>
      <w:tr w:rsidR="00E77463" w:rsidRPr="00C81B9D" w14:paraId="43B90111" w14:textId="77777777" w:rsidTr="00C81B9D">
        <w:tc>
          <w:tcPr>
            <w:tcW w:w="2381" w:type="dxa"/>
          </w:tcPr>
          <w:p w14:paraId="5F1F2194" w14:textId="77777777" w:rsidR="00E77463" w:rsidRPr="00C81B9D" w:rsidRDefault="00000000">
            <w:pPr>
              <w:spacing w:after="0" w:line="240" w:lineRule="auto"/>
              <w:rPr>
                <w:color w:val="000000" w:themeColor="text1"/>
              </w:rPr>
            </w:pPr>
            <w:r w:rsidRPr="00C81B9D">
              <w:rPr>
                <w:rFonts w:cs="Times New Roman"/>
                <w:color w:val="000000" w:themeColor="text1"/>
                <w:sz w:val="19"/>
              </w:rPr>
              <w:t>txtKHMa</w:t>
            </w:r>
          </w:p>
        </w:tc>
        <w:tc>
          <w:tcPr>
            <w:tcW w:w="1928" w:type="dxa"/>
          </w:tcPr>
          <w:p w14:paraId="48581982" w14:textId="77777777" w:rsidR="00E77463" w:rsidRPr="00C81B9D" w:rsidRDefault="00000000">
            <w:pPr>
              <w:spacing w:after="0" w:line="240" w:lineRule="auto"/>
              <w:rPr>
                <w:color w:val="000000" w:themeColor="text1"/>
              </w:rPr>
            </w:pPr>
            <w:r w:rsidRPr="00C81B9D">
              <w:rPr>
                <w:rFonts w:cs="Times New Roman"/>
                <w:color w:val="000000" w:themeColor="text1"/>
                <w:sz w:val="19"/>
              </w:rPr>
              <w:t>TextBox</w:t>
            </w:r>
          </w:p>
        </w:tc>
        <w:tc>
          <w:tcPr>
            <w:tcW w:w="5443" w:type="dxa"/>
          </w:tcPr>
          <w:p w14:paraId="76D77BE5" w14:textId="77777777" w:rsidR="00E77463" w:rsidRPr="00C81B9D" w:rsidRDefault="00000000">
            <w:pPr>
              <w:spacing w:after="0" w:line="240" w:lineRule="auto"/>
              <w:rPr>
                <w:color w:val="000000" w:themeColor="text1"/>
              </w:rPr>
            </w:pPr>
            <w:r w:rsidRPr="00C81B9D">
              <w:rPr>
                <w:rFonts w:cs="Times New Roman"/>
                <w:color w:val="000000" w:themeColor="text1"/>
                <w:sz w:val="19"/>
              </w:rPr>
              <w:t>Mã khách</w:t>
            </w:r>
          </w:p>
        </w:tc>
      </w:tr>
      <w:tr w:rsidR="00E77463" w:rsidRPr="00C81B9D" w14:paraId="4C4DD67A" w14:textId="77777777" w:rsidTr="00C81B9D">
        <w:tc>
          <w:tcPr>
            <w:tcW w:w="2381" w:type="dxa"/>
          </w:tcPr>
          <w:p w14:paraId="2B6AD333" w14:textId="77777777" w:rsidR="00E77463" w:rsidRPr="00C81B9D" w:rsidRDefault="00000000">
            <w:pPr>
              <w:spacing w:after="0" w:line="240" w:lineRule="auto"/>
              <w:rPr>
                <w:color w:val="000000" w:themeColor="text1"/>
              </w:rPr>
            </w:pPr>
            <w:r w:rsidRPr="00C81B9D">
              <w:rPr>
                <w:rFonts w:cs="Times New Roman"/>
                <w:color w:val="000000" w:themeColor="text1"/>
                <w:sz w:val="19"/>
              </w:rPr>
              <w:t>txtKHTen</w:t>
            </w:r>
          </w:p>
        </w:tc>
        <w:tc>
          <w:tcPr>
            <w:tcW w:w="1928" w:type="dxa"/>
          </w:tcPr>
          <w:p w14:paraId="3C352631" w14:textId="77777777" w:rsidR="00E77463" w:rsidRPr="00C81B9D" w:rsidRDefault="00000000">
            <w:pPr>
              <w:spacing w:after="0" w:line="240" w:lineRule="auto"/>
              <w:rPr>
                <w:color w:val="000000" w:themeColor="text1"/>
              </w:rPr>
            </w:pPr>
            <w:r w:rsidRPr="00C81B9D">
              <w:rPr>
                <w:rFonts w:cs="Times New Roman"/>
                <w:color w:val="000000" w:themeColor="text1"/>
                <w:sz w:val="19"/>
              </w:rPr>
              <w:t>TextBox</w:t>
            </w:r>
          </w:p>
        </w:tc>
        <w:tc>
          <w:tcPr>
            <w:tcW w:w="5443" w:type="dxa"/>
          </w:tcPr>
          <w:p w14:paraId="5E06F765" w14:textId="77777777" w:rsidR="00E77463" w:rsidRPr="00C81B9D" w:rsidRDefault="00000000">
            <w:pPr>
              <w:spacing w:after="0" w:line="240" w:lineRule="auto"/>
              <w:rPr>
                <w:color w:val="000000" w:themeColor="text1"/>
              </w:rPr>
            </w:pPr>
            <w:r w:rsidRPr="00C81B9D">
              <w:rPr>
                <w:rFonts w:cs="Times New Roman"/>
                <w:color w:val="000000" w:themeColor="text1"/>
                <w:sz w:val="19"/>
              </w:rPr>
              <w:t>Tên khách / công ty</w:t>
            </w:r>
          </w:p>
        </w:tc>
      </w:tr>
      <w:tr w:rsidR="00E77463" w:rsidRPr="00C81B9D" w14:paraId="571A5020" w14:textId="77777777" w:rsidTr="00C81B9D">
        <w:tc>
          <w:tcPr>
            <w:tcW w:w="2381" w:type="dxa"/>
          </w:tcPr>
          <w:p w14:paraId="6129D8AA" w14:textId="77777777" w:rsidR="00E77463" w:rsidRPr="00C81B9D" w:rsidRDefault="00000000">
            <w:pPr>
              <w:spacing w:after="0" w:line="240" w:lineRule="auto"/>
              <w:rPr>
                <w:color w:val="000000" w:themeColor="text1"/>
              </w:rPr>
            </w:pPr>
            <w:r w:rsidRPr="00C81B9D">
              <w:rPr>
                <w:rFonts w:cs="Times New Roman"/>
                <w:color w:val="000000" w:themeColor="text1"/>
                <w:sz w:val="19"/>
              </w:rPr>
              <w:t>txtKHGiayTo</w:t>
            </w:r>
          </w:p>
        </w:tc>
        <w:tc>
          <w:tcPr>
            <w:tcW w:w="1928" w:type="dxa"/>
          </w:tcPr>
          <w:p w14:paraId="1D69E380" w14:textId="77777777" w:rsidR="00E77463" w:rsidRPr="00C81B9D" w:rsidRDefault="00000000">
            <w:pPr>
              <w:spacing w:after="0" w:line="240" w:lineRule="auto"/>
              <w:rPr>
                <w:color w:val="000000" w:themeColor="text1"/>
              </w:rPr>
            </w:pPr>
            <w:r w:rsidRPr="00C81B9D">
              <w:rPr>
                <w:rFonts w:cs="Times New Roman"/>
                <w:color w:val="000000" w:themeColor="text1"/>
                <w:sz w:val="19"/>
              </w:rPr>
              <w:t>TextBox</w:t>
            </w:r>
          </w:p>
        </w:tc>
        <w:tc>
          <w:tcPr>
            <w:tcW w:w="5443" w:type="dxa"/>
          </w:tcPr>
          <w:p w14:paraId="02497501" w14:textId="77777777" w:rsidR="00E77463" w:rsidRPr="00C81B9D" w:rsidRDefault="00000000">
            <w:pPr>
              <w:spacing w:after="0" w:line="240" w:lineRule="auto"/>
              <w:rPr>
                <w:color w:val="000000" w:themeColor="text1"/>
              </w:rPr>
            </w:pPr>
            <w:r w:rsidRPr="00C81B9D">
              <w:rPr>
                <w:rFonts w:cs="Times New Roman"/>
                <w:color w:val="000000" w:themeColor="text1"/>
                <w:sz w:val="19"/>
              </w:rPr>
              <w:t>Số giấy tờ (MST/CCCD)</w:t>
            </w:r>
          </w:p>
        </w:tc>
      </w:tr>
      <w:tr w:rsidR="00E77463" w:rsidRPr="00C81B9D" w14:paraId="505DA7E4" w14:textId="77777777" w:rsidTr="00C81B9D">
        <w:tc>
          <w:tcPr>
            <w:tcW w:w="2381" w:type="dxa"/>
          </w:tcPr>
          <w:p w14:paraId="2780AE46" w14:textId="77777777" w:rsidR="00E77463" w:rsidRPr="00C81B9D" w:rsidRDefault="00000000">
            <w:pPr>
              <w:spacing w:after="0" w:line="240" w:lineRule="auto"/>
              <w:rPr>
                <w:color w:val="000000" w:themeColor="text1"/>
              </w:rPr>
            </w:pPr>
            <w:r w:rsidRPr="00C81B9D">
              <w:rPr>
                <w:rFonts w:cs="Times New Roman"/>
                <w:color w:val="000000" w:themeColor="text1"/>
                <w:sz w:val="19"/>
              </w:rPr>
              <w:t>txtKHDaiDien</w:t>
            </w:r>
          </w:p>
        </w:tc>
        <w:tc>
          <w:tcPr>
            <w:tcW w:w="1928" w:type="dxa"/>
          </w:tcPr>
          <w:p w14:paraId="0EAA8B53" w14:textId="77777777" w:rsidR="00E77463" w:rsidRPr="00C81B9D" w:rsidRDefault="00000000">
            <w:pPr>
              <w:spacing w:after="0" w:line="240" w:lineRule="auto"/>
              <w:rPr>
                <w:color w:val="000000" w:themeColor="text1"/>
              </w:rPr>
            </w:pPr>
            <w:r w:rsidRPr="00C81B9D">
              <w:rPr>
                <w:rFonts w:cs="Times New Roman"/>
                <w:color w:val="000000" w:themeColor="text1"/>
                <w:sz w:val="19"/>
              </w:rPr>
              <w:t>TextBox</w:t>
            </w:r>
          </w:p>
        </w:tc>
        <w:tc>
          <w:tcPr>
            <w:tcW w:w="5443" w:type="dxa"/>
          </w:tcPr>
          <w:p w14:paraId="3FAFA51A" w14:textId="77777777" w:rsidR="00E77463" w:rsidRPr="00C81B9D" w:rsidRDefault="00000000">
            <w:pPr>
              <w:spacing w:after="0" w:line="240" w:lineRule="auto"/>
              <w:rPr>
                <w:color w:val="000000" w:themeColor="text1"/>
              </w:rPr>
            </w:pPr>
            <w:r w:rsidRPr="00C81B9D">
              <w:rPr>
                <w:rFonts w:cs="Times New Roman"/>
                <w:color w:val="000000" w:themeColor="text1"/>
                <w:sz w:val="19"/>
              </w:rPr>
              <w:t>Người đại diện</w:t>
            </w:r>
          </w:p>
        </w:tc>
      </w:tr>
      <w:tr w:rsidR="00E77463" w:rsidRPr="00C81B9D" w14:paraId="0E005FF9" w14:textId="77777777" w:rsidTr="00C81B9D">
        <w:tc>
          <w:tcPr>
            <w:tcW w:w="2381" w:type="dxa"/>
          </w:tcPr>
          <w:p w14:paraId="33FEC0AD" w14:textId="77777777" w:rsidR="00E77463" w:rsidRPr="00C81B9D" w:rsidRDefault="00000000">
            <w:pPr>
              <w:spacing w:after="0" w:line="240" w:lineRule="auto"/>
              <w:rPr>
                <w:color w:val="000000" w:themeColor="text1"/>
              </w:rPr>
            </w:pPr>
            <w:r w:rsidRPr="00C81B9D">
              <w:rPr>
                <w:rFonts w:cs="Times New Roman"/>
                <w:color w:val="000000" w:themeColor="text1"/>
                <w:sz w:val="19"/>
              </w:rPr>
              <w:t>txtKHSDT</w:t>
            </w:r>
          </w:p>
        </w:tc>
        <w:tc>
          <w:tcPr>
            <w:tcW w:w="1928" w:type="dxa"/>
          </w:tcPr>
          <w:p w14:paraId="4F32876F" w14:textId="77777777" w:rsidR="00E77463" w:rsidRPr="00C81B9D" w:rsidRDefault="00000000">
            <w:pPr>
              <w:spacing w:after="0" w:line="240" w:lineRule="auto"/>
              <w:rPr>
                <w:color w:val="000000" w:themeColor="text1"/>
              </w:rPr>
            </w:pPr>
            <w:r w:rsidRPr="00C81B9D">
              <w:rPr>
                <w:rFonts w:cs="Times New Roman"/>
                <w:color w:val="000000" w:themeColor="text1"/>
                <w:sz w:val="19"/>
              </w:rPr>
              <w:t>TextBox</w:t>
            </w:r>
          </w:p>
        </w:tc>
        <w:tc>
          <w:tcPr>
            <w:tcW w:w="5443" w:type="dxa"/>
          </w:tcPr>
          <w:p w14:paraId="60829E50" w14:textId="77777777" w:rsidR="00E77463" w:rsidRPr="00C81B9D" w:rsidRDefault="00000000">
            <w:pPr>
              <w:spacing w:after="0" w:line="240" w:lineRule="auto"/>
              <w:rPr>
                <w:color w:val="000000" w:themeColor="text1"/>
              </w:rPr>
            </w:pPr>
            <w:r w:rsidRPr="00C81B9D">
              <w:rPr>
                <w:rFonts w:cs="Times New Roman"/>
                <w:color w:val="000000" w:themeColor="text1"/>
                <w:sz w:val="19"/>
              </w:rPr>
              <w:t>Số điện thoại</w:t>
            </w:r>
          </w:p>
        </w:tc>
      </w:tr>
      <w:tr w:rsidR="00E77463" w:rsidRPr="00C81B9D" w14:paraId="7D70B0F9" w14:textId="77777777" w:rsidTr="00C81B9D">
        <w:tc>
          <w:tcPr>
            <w:tcW w:w="2381" w:type="dxa"/>
          </w:tcPr>
          <w:p w14:paraId="3F6E7F11" w14:textId="77777777" w:rsidR="00E77463" w:rsidRPr="00C81B9D" w:rsidRDefault="00000000">
            <w:pPr>
              <w:spacing w:after="0" w:line="240" w:lineRule="auto"/>
              <w:rPr>
                <w:color w:val="000000" w:themeColor="text1"/>
              </w:rPr>
            </w:pPr>
            <w:r w:rsidRPr="00C81B9D">
              <w:rPr>
                <w:rFonts w:cs="Times New Roman"/>
                <w:color w:val="000000" w:themeColor="text1"/>
                <w:sz w:val="19"/>
              </w:rPr>
              <w:t>txtKHDiaChi</w:t>
            </w:r>
          </w:p>
        </w:tc>
        <w:tc>
          <w:tcPr>
            <w:tcW w:w="1928" w:type="dxa"/>
          </w:tcPr>
          <w:p w14:paraId="0D0D7E14" w14:textId="77777777" w:rsidR="00E77463" w:rsidRPr="00C81B9D" w:rsidRDefault="00000000">
            <w:pPr>
              <w:spacing w:after="0" w:line="240" w:lineRule="auto"/>
              <w:rPr>
                <w:color w:val="000000" w:themeColor="text1"/>
              </w:rPr>
            </w:pPr>
            <w:r w:rsidRPr="00C81B9D">
              <w:rPr>
                <w:rFonts w:cs="Times New Roman"/>
                <w:color w:val="000000" w:themeColor="text1"/>
                <w:sz w:val="19"/>
              </w:rPr>
              <w:t>TextBox</w:t>
            </w:r>
          </w:p>
        </w:tc>
        <w:tc>
          <w:tcPr>
            <w:tcW w:w="5443" w:type="dxa"/>
          </w:tcPr>
          <w:p w14:paraId="59AA8301" w14:textId="77777777" w:rsidR="00E77463" w:rsidRPr="00C81B9D" w:rsidRDefault="00000000">
            <w:pPr>
              <w:spacing w:after="0" w:line="240" w:lineRule="auto"/>
              <w:rPr>
                <w:color w:val="000000" w:themeColor="text1"/>
              </w:rPr>
            </w:pPr>
            <w:r w:rsidRPr="00C81B9D">
              <w:rPr>
                <w:rFonts w:cs="Times New Roman"/>
                <w:color w:val="000000" w:themeColor="text1"/>
                <w:sz w:val="19"/>
              </w:rPr>
              <w:t>Địa chỉ</w:t>
            </w:r>
          </w:p>
        </w:tc>
      </w:tr>
      <w:tr w:rsidR="00E77463" w:rsidRPr="00C81B9D" w14:paraId="7B43E703" w14:textId="77777777" w:rsidTr="00C81B9D">
        <w:tc>
          <w:tcPr>
            <w:tcW w:w="2381" w:type="dxa"/>
          </w:tcPr>
          <w:p w14:paraId="67424B13" w14:textId="77777777" w:rsidR="00E77463" w:rsidRPr="00C81B9D" w:rsidRDefault="00000000">
            <w:pPr>
              <w:spacing w:after="0" w:line="240" w:lineRule="auto"/>
              <w:rPr>
                <w:color w:val="000000" w:themeColor="text1"/>
              </w:rPr>
            </w:pPr>
            <w:r w:rsidRPr="00C81B9D">
              <w:rPr>
                <w:rFonts w:cs="Times New Roman"/>
                <w:color w:val="000000" w:themeColor="text1"/>
                <w:sz w:val="19"/>
              </w:rPr>
              <w:t>btnThemKhach</w:t>
            </w:r>
          </w:p>
        </w:tc>
        <w:tc>
          <w:tcPr>
            <w:tcW w:w="1928" w:type="dxa"/>
          </w:tcPr>
          <w:p w14:paraId="7546F33D" w14:textId="77777777" w:rsidR="00E77463" w:rsidRPr="00C81B9D" w:rsidRDefault="00000000">
            <w:pPr>
              <w:spacing w:after="0" w:line="240" w:lineRule="auto"/>
              <w:rPr>
                <w:color w:val="000000" w:themeColor="text1"/>
              </w:rPr>
            </w:pPr>
            <w:r w:rsidRPr="00C81B9D">
              <w:rPr>
                <w:rFonts w:cs="Times New Roman"/>
                <w:color w:val="000000" w:themeColor="text1"/>
                <w:sz w:val="19"/>
              </w:rPr>
              <w:t>Button</w:t>
            </w:r>
          </w:p>
        </w:tc>
        <w:tc>
          <w:tcPr>
            <w:tcW w:w="5443" w:type="dxa"/>
          </w:tcPr>
          <w:p w14:paraId="3DEE551C" w14:textId="77777777" w:rsidR="00E77463" w:rsidRPr="00C81B9D" w:rsidRDefault="00000000">
            <w:pPr>
              <w:spacing w:after="0" w:line="240" w:lineRule="auto"/>
              <w:rPr>
                <w:color w:val="000000" w:themeColor="text1"/>
              </w:rPr>
            </w:pPr>
            <w:r w:rsidRPr="00C81B9D">
              <w:rPr>
                <w:rFonts w:cs="Times New Roman"/>
                <w:color w:val="000000" w:themeColor="text1"/>
                <w:sz w:val="19"/>
              </w:rPr>
              <w:t>Lưu khách thuê</w:t>
            </w:r>
          </w:p>
        </w:tc>
      </w:tr>
      <w:tr w:rsidR="00E77463" w:rsidRPr="00C81B9D" w14:paraId="4B516947" w14:textId="77777777" w:rsidTr="00C81B9D">
        <w:tc>
          <w:tcPr>
            <w:tcW w:w="2381" w:type="dxa"/>
          </w:tcPr>
          <w:p w14:paraId="7702681B" w14:textId="77777777" w:rsidR="00E77463" w:rsidRPr="00C81B9D" w:rsidRDefault="00000000">
            <w:pPr>
              <w:spacing w:after="0" w:line="240" w:lineRule="auto"/>
              <w:rPr>
                <w:color w:val="000000" w:themeColor="text1"/>
              </w:rPr>
            </w:pPr>
            <w:r w:rsidRPr="00C81B9D">
              <w:rPr>
                <w:rFonts w:cs="Times New Roman"/>
                <w:color w:val="000000" w:themeColor="text1"/>
                <w:sz w:val="19"/>
              </w:rPr>
              <w:t>txtSoHD</w:t>
            </w:r>
          </w:p>
        </w:tc>
        <w:tc>
          <w:tcPr>
            <w:tcW w:w="1928" w:type="dxa"/>
          </w:tcPr>
          <w:p w14:paraId="3260C421" w14:textId="77777777" w:rsidR="00E77463" w:rsidRPr="00C81B9D" w:rsidRDefault="00000000">
            <w:pPr>
              <w:spacing w:after="0" w:line="240" w:lineRule="auto"/>
              <w:rPr>
                <w:color w:val="000000" w:themeColor="text1"/>
              </w:rPr>
            </w:pPr>
            <w:r w:rsidRPr="00C81B9D">
              <w:rPr>
                <w:rFonts w:cs="Times New Roman"/>
                <w:color w:val="000000" w:themeColor="text1"/>
                <w:sz w:val="19"/>
              </w:rPr>
              <w:t>TextBox</w:t>
            </w:r>
          </w:p>
        </w:tc>
        <w:tc>
          <w:tcPr>
            <w:tcW w:w="5443" w:type="dxa"/>
          </w:tcPr>
          <w:p w14:paraId="4550E441" w14:textId="77777777" w:rsidR="00E77463" w:rsidRPr="00C81B9D" w:rsidRDefault="00000000">
            <w:pPr>
              <w:spacing w:after="0" w:line="240" w:lineRule="auto"/>
              <w:rPr>
                <w:color w:val="000000" w:themeColor="text1"/>
              </w:rPr>
            </w:pPr>
            <w:r w:rsidRPr="00C81B9D">
              <w:rPr>
                <w:rFonts w:cs="Times New Roman"/>
                <w:color w:val="000000" w:themeColor="text1"/>
                <w:sz w:val="19"/>
              </w:rPr>
              <w:t>Số hợp đồng</w:t>
            </w:r>
          </w:p>
        </w:tc>
      </w:tr>
      <w:tr w:rsidR="00E77463" w:rsidRPr="00C81B9D" w14:paraId="28504EB4" w14:textId="77777777" w:rsidTr="00C81B9D">
        <w:tc>
          <w:tcPr>
            <w:tcW w:w="2381" w:type="dxa"/>
          </w:tcPr>
          <w:p w14:paraId="0D40B691" w14:textId="77777777" w:rsidR="00E77463" w:rsidRPr="00C81B9D" w:rsidRDefault="00000000">
            <w:pPr>
              <w:spacing w:after="0" w:line="240" w:lineRule="auto"/>
              <w:rPr>
                <w:color w:val="000000" w:themeColor="text1"/>
              </w:rPr>
            </w:pPr>
            <w:r w:rsidRPr="00C81B9D">
              <w:rPr>
                <w:rFonts w:cs="Times New Roman"/>
                <w:color w:val="000000" w:themeColor="text1"/>
                <w:sz w:val="19"/>
              </w:rPr>
              <w:t>cboKhach</w:t>
            </w:r>
          </w:p>
        </w:tc>
        <w:tc>
          <w:tcPr>
            <w:tcW w:w="1928" w:type="dxa"/>
          </w:tcPr>
          <w:p w14:paraId="06A89020" w14:textId="77777777" w:rsidR="00E77463" w:rsidRPr="00C81B9D" w:rsidRDefault="00000000">
            <w:pPr>
              <w:spacing w:after="0" w:line="240" w:lineRule="auto"/>
              <w:rPr>
                <w:color w:val="000000" w:themeColor="text1"/>
              </w:rPr>
            </w:pPr>
            <w:r w:rsidRPr="00C81B9D">
              <w:rPr>
                <w:rFonts w:cs="Times New Roman"/>
                <w:color w:val="000000" w:themeColor="text1"/>
                <w:sz w:val="19"/>
              </w:rPr>
              <w:t>ComboBox</w:t>
            </w:r>
          </w:p>
        </w:tc>
        <w:tc>
          <w:tcPr>
            <w:tcW w:w="5443" w:type="dxa"/>
          </w:tcPr>
          <w:p w14:paraId="0BADDEFD" w14:textId="77777777" w:rsidR="00E77463" w:rsidRPr="00C81B9D" w:rsidRDefault="00000000">
            <w:pPr>
              <w:spacing w:after="0" w:line="240" w:lineRule="auto"/>
              <w:rPr>
                <w:color w:val="000000" w:themeColor="text1"/>
              </w:rPr>
            </w:pPr>
            <w:r w:rsidRPr="00C81B9D">
              <w:rPr>
                <w:rFonts w:cs="Times New Roman"/>
                <w:color w:val="000000" w:themeColor="text1"/>
                <w:sz w:val="19"/>
              </w:rPr>
              <w:t>Khách thuê</w:t>
            </w:r>
          </w:p>
        </w:tc>
      </w:tr>
      <w:tr w:rsidR="00E77463" w:rsidRPr="00C81B9D" w14:paraId="23B73051" w14:textId="77777777" w:rsidTr="00C81B9D">
        <w:tc>
          <w:tcPr>
            <w:tcW w:w="2381" w:type="dxa"/>
          </w:tcPr>
          <w:p w14:paraId="2BE80B1C" w14:textId="77777777" w:rsidR="00E77463" w:rsidRPr="00C81B9D" w:rsidRDefault="00000000">
            <w:pPr>
              <w:spacing w:after="0" w:line="240" w:lineRule="auto"/>
              <w:rPr>
                <w:color w:val="000000" w:themeColor="text1"/>
              </w:rPr>
            </w:pPr>
            <w:r w:rsidRPr="00C81B9D">
              <w:rPr>
                <w:rFonts w:cs="Times New Roman"/>
                <w:color w:val="000000" w:themeColor="text1"/>
                <w:sz w:val="19"/>
              </w:rPr>
              <w:t>cboNV</w:t>
            </w:r>
          </w:p>
        </w:tc>
        <w:tc>
          <w:tcPr>
            <w:tcW w:w="1928" w:type="dxa"/>
          </w:tcPr>
          <w:p w14:paraId="7FFF0217" w14:textId="77777777" w:rsidR="00E77463" w:rsidRPr="00C81B9D" w:rsidRDefault="00000000">
            <w:pPr>
              <w:spacing w:after="0" w:line="240" w:lineRule="auto"/>
              <w:rPr>
                <w:color w:val="000000" w:themeColor="text1"/>
              </w:rPr>
            </w:pPr>
            <w:r w:rsidRPr="00C81B9D">
              <w:rPr>
                <w:rFonts w:cs="Times New Roman"/>
                <w:color w:val="000000" w:themeColor="text1"/>
                <w:sz w:val="19"/>
              </w:rPr>
              <w:t>ComboBox</w:t>
            </w:r>
          </w:p>
        </w:tc>
        <w:tc>
          <w:tcPr>
            <w:tcW w:w="5443" w:type="dxa"/>
          </w:tcPr>
          <w:p w14:paraId="75003326" w14:textId="77777777" w:rsidR="00E77463" w:rsidRPr="00C81B9D" w:rsidRDefault="00000000">
            <w:pPr>
              <w:spacing w:after="0" w:line="240" w:lineRule="auto"/>
              <w:rPr>
                <w:color w:val="000000" w:themeColor="text1"/>
              </w:rPr>
            </w:pPr>
            <w:r w:rsidRPr="00C81B9D">
              <w:rPr>
                <w:rFonts w:cs="Times New Roman"/>
                <w:color w:val="000000" w:themeColor="text1"/>
                <w:sz w:val="19"/>
              </w:rPr>
              <w:t>Nhân viên lập</w:t>
            </w:r>
          </w:p>
        </w:tc>
      </w:tr>
      <w:tr w:rsidR="00E77463" w:rsidRPr="00C81B9D" w14:paraId="548460BB" w14:textId="77777777" w:rsidTr="00C81B9D">
        <w:tc>
          <w:tcPr>
            <w:tcW w:w="2381" w:type="dxa"/>
          </w:tcPr>
          <w:p w14:paraId="45C5627A" w14:textId="77777777" w:rsidR="00E77463" w:rsidRPr="00C81B9D" w:rsidRDefault="00000000">
            <w:pPr>
              <w:spacing w:after="0" w:line="240" w:lineRule="auto"/>
              <w:rPr>
                <w:color w:val="000000" w:themeColor="text1"/>
              </w:rPr>
            </w:pPr>
            <w:r w:rsidRPr="00C81B9D">
              <w:rPr>
                <w:rFonts w:cs="Times New Roman"/>
                <w:color w:val="000000" w:themeColor="text1"/>
                <w:sz w:val="19"/>
              </w:rPr>
              <w:t>dtLap</w:t>
            </w:r>
          </w:p>
        </w:tc>
        <w:tc>
          <w:tcPr>
            <w:tcW w:w="1928" w:type="dxa"/>
          </w:tcPr>
          <w:p w14:paraId="405FAE00" w14:textId="77777777" w:rsidR="00E77463" w:rsidRPr="00C81B9D" w:rsidRDefault="00000000">
            <w:pPr>
              <w:spacing w:after="0" w:line="240" w:lineRule="auto"/>
              <w:rPr>
                <w:color w:val="000000" w:themeColor="text1"/>
              </w:rPr>
            </w:pPr>
            <w:r w:rsidRPr="00C81B9D">
              <w:rPr>
                <w:rFonts w:cs="Times New Roman"/>
                <w:color w:val="000000" w:themeColor="text1"/>
                <w:sz w:val="19"/>
              </w:rPr>
              <w:t>DateTimePicker</w:t>
            </w:r>
          </w:p>
        </w:tc>
        <w:tc>
          <w:tcPr>
            <w:tcW w:w="5443" w:type="dxa"/>
          </w:tcPr>
          <w:p w14:paraId="31A2FB03" w14:textId="77777777" w:rsidR="00E77463" w:rsidRPr="00C81B9D" w:rsidRDefault="00000000">
            <w:pPr>
              <w:spacing w:after="0" w:line="240" w:lineRule="auto"/>
              <w:rPr>
                <w:color w:val="000000" w:themeColor="text1"/>
              </w:rPr>
            </w:pPr>
            <w:r w:rsidRPr="00C81B9D">
              <w:rPr>
                <w:rFonts w:cs="Times New Roman"/>
                <w:color w:val="000000" w:themeColor="text1"/>
                <w:sz w:val="19"/>
              </w:rPr>
              <w:t>Ngày lập</w:t>
            </w:r>
          </w:p>
        </w:tc>
      </w:tr>
      <w:tr w:rsidR="00E77463" w:rsidRPr="00C81B9D" w14:paraId="4D0E9ACC" w14:textId="77777777" w:rsidTr="00C81B9D">
        <w:tc>
          <w:tcPr>
            <w:tcW w:w="2381" w:type="dxa"/>
          </w:tcPr>
          <w:p w14:paraId="757FBA13" w14:textId="77777777" w:rsidR="00E77463" w:rsidRPr="00C81B9D" w:rsidRDefault="00000000">
            <w:pPr>
              <w:spacing w:after="0" w:line="240" w:lineRule="auto"/>
              <w:rPr>
                <w:color w:val="000000" w:themeColor="text1"/>
              </w:rPr>
            </w:pPr>
            <w:r w:rsidRPr="00C81B9D">
              <w:rPr>
                <w:rFonts w:cs="Times New Roman"/>
                <w:color w:val="000000" w:themeColor="text1"/>
                <w:sz w:val="19"/>
              </w:rPr>
              <w:t>dtBatDau</w:t>
            </w:r>
          </w:p>
        </w:tc>
        <w:tc>
          <w:tcPr>
            <w:tcW w:w="1928" w:type="dxa"/>
          </w:tcPr>
          <w:p w14:paraId="40126A6E" w14:textId="77777777" w:rsidR="00E77463" w:rsidRPr="00C81B9D" w:rsidRDefault="00000000">
            <w:pPr>
              <w:spacing w:after="0" w:line="240" w:lineRule="auto"/>
              <w:rPr>
                <w:color w:val="000000" w:themeColor="text1"/>
              </w:rPr>
            </w:pPr>
            <w:r w:rsidRPr="00C81B9D">
              <w:rPr>
                <w:rFonts w:cs="Times New Roman"/>
                <w:color w:val="000000" w:themeColor="text1"/>
                <w:sz w:val="19"/>
              </w:rPr>
              <w:t>DateTimePicker</w:t>
            </w:r>
          </w:p>
        </w:tc>
        <w:tc>
          <w:tcPr>
            <w:tcW w:w="5443" w:type="dxa"/>
          </w:tcPr>
          <w:p w14:paraId="1D89DDCC" w14:textId="77777777" w:rsidR="00E77463" w:rsidRPr="00C81B9D" w:rsidRDefault="00000000">
            <w:pPr>
              <w:spacing w:after="0" w:line="240" w:lineRule="auto"/>
              <w:rPr>
                <w:color w:val="000000" w:themeColor="text1"/>
              </w:rPr>
            </w:pPr>
            <w:r w:rsidRPr="00C81B9D">
              <w:rPr>
                <w:rFonts w:cs="Times New Roman"/>
                <w:color w:val="000000" w:themeColor="text1"/>
                <w:sz w:val="19"/>
              </w:rPr>
              <w:t>Ngày bắt đầu thuê</w:t>
            </w:r>
          </w:p>
        </w:tc>
      </w:tr>
      <w:tr w:rsidR="00E77463" w:rsidRPr="00C81B9D" w14:paraId="4ABE324E" w14:textId="77777777" w:rsidTr="00C81B9D">
        <w:tc>
          <w:tcPr>
            <w:tcW w:w="2381" w:type="dxa"/>
          </w:tcPr>
          <w:p w14:paraId="44556D15" w14:textId="77777777" w:rsidR="00E77463" w:rsidRPr="00C81B9D" w:rsidRDefault="00000000">
            <w:pPr>
              <w:spacing w:after="0" w:line="240" w:lineRule="auto"/>
              <w:rPr>
                <w:color w:val="000000" w:themeColor="text1"/>
              </w:rPr>
            </w:pPr>
            <w:r w:rsidRPr="00C81B9D">
              <w:rPr>
                <w:rFonts w:cs="Times New Roman"/>
                <w:color w:val="000000" w:themeColor="text1"/>
                <w:sz w:val="19"/>
              </w:rPr>
              <w:t>numSoThang</w:t>
            </w:r>
          </w:p>
        </w:tc>
        <w:tc>
          <w:tcPr>
            <w:tcW w:w="1928" w:type="dxa"/>
          </w:tcPr>
          <w:p w14:paraId="1C46AAD4" w14:textId="77777777" w:rsidR="00E77463" w:rsidRPr="00C81B9D" w:rsidRDefault="00000000">
            <w:pPr>
              <w:spacing w:after="0" w:line="240" w:lineRule="auto"/>
              <w:rPr>
                <w:color w:val="000000" w:themeColor="text1"/>
              </w:rPr>
            </w:pPr>
            <w:r w:rsidRPr="00C81B9D">
              <w:rPr>
                <w:rFonts w:cs="Times New Roman"/>
                <w:color w:val="000000" w:themeColor="text1"/>
                <w:sz w:val="19"/>
              </w:rPr>
              <w:t>NumericUpDown</w:t>
            </w:r>
          </w:p>
        </w:tc>
        <w:tc>
          <w:tcPr>
            <w:tcW w:w="5443" w:type="dxa"/>
          </w:tcPr>
          <w:p w14:paraId="5E144594" w14:textId="77777777" w:rsidR="00E77463" w:rsidRPr="00C81B9D" w:rsidRDefault="00000000">
            <w:pPr>
              <w:spacing w:after="0" w:line="240" w:lineRule="auto"/>
              <w:rPr>
                <w:color w:val="000000" w:themeColor="text1"/>
              </w:rPr>
            </w:pPr>
            <w:r w:rsidRPr="00C81B9D">
              <w:rPr>
                <w:rFonts w:cs="Times New Roman"/>
                <w:color w:val="000000" w:themeColor="text1"/>
                <w:sz w:val="19"/>
              </w:rPr>
              <w:t>Số tháng thuê (&gt;= 6)</w:t>
            </w:r>
          </w:p>
        </w:tc>
      </w:tr>
      <w:tr w:rsidR="00E77463" w:rsidRPr="00C81B9D" w14:paraId="6BCD51CE" w14:textId="77777777" w:rsidTr="00C81B9D">
        <w:tc>
          <w:tcPr>
            <w:tcW w:w="2381" w:type="dxa"/>
          </w:tcPr>
          <w:p w14:paraId="7D9CB79E" w14:textId="77777777" w:rsidR="00E77463" w:rsidRPr="00C81B9D" w:rsidRDefault="00000000">
            <w:pPr>
              <w:spacing w:after="0" w:line="240" w:lineRule="auto"/>
              <w:rPr>
                <w:color w:val="000000" w:themeColor="text1"/>
              </w:rPr>
            </w:pPr>
            <w:r w:rsidRPr="00C81B9D">
              <w:rPr>
                <w:rFonts w:cs="Times New Roman"/>
                <w:color w:val="000000" w:themeColor="text1"/>
                <w:sz w:val="19"/>
              </w:rPr>
              <w:t>lblKetThuc</w:t>
            </w:r>
          </w:p>
        </w:tc>
        <w:tc>
          <w:tcPr>
            <w:tcW w:w="1928" w:type="dxa"/>
          </w:tcPr>
          <w:p w14:paraId="003D2E13" w14:textId="77777777" w:rsidR="00E77463" w:rsidRPr="00C81B9D" w:rsidRDefault="00000000">
            <w:pPr>
              <w:spacing w:after="0" w:line="240" w:lineRule="auto"/>
              <w:rPr>
                <w:color w:val="000000" w:themeColor="text1"/>
              </w:rPr>
            </w:pPr>
            <w:r w:rsidRPr="00C81B9D">
              <w:rPr>
                <w:rFonts w:cs="Times New Roman"/>
                <w:color w:val="000000" w:themeColor="text1"/>
                <w:sz w:val="19"/>
              </w:rPr>
              <w:t>Label</w:t>
            </w:r>
          </w:p>
        </w:tc>
        <w:tc>
          <w:tcPr>
            <w:tcW w:w="5443" w:type="dxa"/>
          </w:tcPr>
          <w:p w14:paraId="461D442D" w14:textId="77777777" w:rsidR="00E77463" w:rsidRPr="00C81B9D" w:rsidRDefault="00000000">
            <w:pPr>
              <w:spacing w:after="0" w:line="240" w:lineRule="auto"/>
              <w:rPr>
                <w:color w:val="000000" w:themeColor="text1"/>
              </w:rPr>
            </w:pPr>
            <w:r w:rsidRPr="00C81B9D">
              <w:rPr>
                <w:rFonts w:cs="Times New Roman"/>
                <w:color w:val="000000" w:themeColor="text1"/>
                <w:sz w:val="19"/>
              </w:rPr>
              <w:t>Hiển thị ngày kết thúc dự kiến</w:t>
            </w:r>
          </w:p>
        </w:tc>
      </w:tr>
      <w:tr w:rsidR="00E77463" w:rsidRPr="00C81B9D" w14:paraId="33387B62" w14:textId="77777777" w:rsidTr="00C81B9D">
        <w:tc>
          <w:tcPr>
            <w:tcW w:w="2381" w:type="dxa"/>
          </w:tcPr>
          <w:p w14:paraId="3EC843CC" w14:textId="77777777" w:rsidR="00E77463" w:rsidRPr="00C81B9D" w:rsidRDefault="00000000">
            <w:pPr>
              <w:spacing w:after="0" w:line="240" w:lineRule="auto"/>
              <w:rPr>
                <w:color w:val="000000" w:themeColor="text1"/>
              </w:rPr>
            </w:pPr>
            <w:r w:rsidRPr="00C81B9D">
              <w:rPr>
                <w:rFonts w:cs="Times New Roman"/>
                <w:color w:val="000000" w:themeColor="text1"/>
                <w:sz w:val="19"/>
              </w:rPr>
              <w:t>btnTimPhong</w:t>
            </w:r>
          </w:p>
        </w:tc>
        <w:tc>
          <w:tcPr>
            <w:tcW w:w="1928" w:type="dxa"/>
          </w:tcPr>
          <w:p w14:paraId="23DDBB9C" w14:textId="77777777" w:rsidR="00E77463" w:rsidRPr="00C81B9D" w:rsidRDefault="00000000">
            <w:pPr>
              <w:spacing w:after="0" w:line="240" w:lineRule="auto"/>
              <w:rPr>
                <w:color w:val="000000" w:themeColor="text1"/>
              </w:rPr>
            </w:pPr>
            <w:r w:rsidRPr="00C81B9D">
              <w:rPr>
                <w:rFonts w:cs="Times New Roman"/>
                <w:color w:val="000000" w:themeColor="text1"/>
                <w:sz w:val="19"/>
              </w:rPr>
              <w:t>Button</w:t>
            </w:r>
          </w:p>
        </w:tc>
        <w:tc>
          <w:tcPr>
            <w:tcW w:w="5443" w:type="dxa"/>
          </w:tcPr>
          <w:p w14:paraId="0C7302A0" w14:textId="77777777" w:rsidR="00E77463" w:rsidRPr="00C81B9D" w:rsidRDefault="00000000">
            <w:pPr>
              <w:spacing w:after="0" w:line="240" w:lineRule="auto"/>
              <w:rPr>
                <w:color w:val="000000" w:themeColor="text1"/>
              </w:rPr>
            </w:pPr>
            <w:r w:rsidRPr="00C81B9D">
              <w:rPr>
                <w:rFonts w:cs="Times New Roman"/>
                <w:color w:val="000000" w:themeColor="text1"/>
                <w:sz w:val="19"/>
              </w:rPr>
              <w:t>Tìm phòng trống trong khoảng thuê</w:t>
            </w:r>
          </w:p>
        </w:tc>
      </w:tr>
      <w:tr w:rsidR="00E77463" w:rsidRPr="00C81B9D" w14:paraId="292DF2D7" w14:textId="77777777" w:rsidTr="00C81B9D">
        <w:tc>
          <w:tcPr>
            <w:tcW w:w="2381" w:type="dxa"/>
          </w:tcPr>
          <w:p w14:paraId="18E22E7A" w14:textId="77777777" w:rsidR="00E77463" w:rsidRPr="00C81B9D" w:rsidRDefault="00000000">
            <w:pPr>
              <w:spacing w:after="0" w:line="240" w:lineRule="auto"/>
              <w:rPr>
                <w:color w:val="000000" w:themeColor="text1"/>
              </w:rPr>
            </w:pPr>
            <w:r w:rsidRPr="00C81B9D">
              <w:rPr>
                <w:rFonts w:cs="Times New Roman"/>
                <w:color w:val="000000" w:themeColor="text1"/>
                <w:sz w:val="19"/>
              </w:rPr>
              <w:t>dgvPhongTrong</w:t>
            </w:r>
          </w:p>
        </w:tc>
        <w:tc>
          <w:tcPr>
            <w:tcW w:w="1928" w:type="dxa"/>
          </w:tcPr>
          <w:p w14:paraId="381DC9EC" w14:textId="77777777" w:rsidR="00E77463" w:rsidRPr="00C81B9D" w:rsidRDefault="00000000">
            <w:pPr>
              <w:spacing w:after="0" w:line="240" w:lineRule="auto"/>
              <w:rPr>
                <w:color w:val="000000" w:themeColor="text1"/>
              </w:rPr>
            </w:pPr>
            <w:r w:rsidRPr="00C81B9D">
              <w:rPr>
                <w:rFonts w:cs="Times New Roman"/>
                <w:color w:val="000000" w:themeColor="text1"/>
                <w:sz w:val="19"/>
              </w:rPr>
              <w:t>DataGridView</w:t>
            </w:r>
          </w:p>
        </w:tc>
        <w:tc>
          <w:tcPr>
            <w:tcW w:w="5443" w:type="dxa"/>
          </w:tcPr>
          <w:p w14:paraId="69D84723" w14:textId="77777777" w:rsidR="00E77463" w:rsidRPr="00C81B9D" w:rsidRDefault="00000000">
            <w:pPr>
              <w:spacing w:after="0" w:line="240" w:lineRule="auto"/>
              <w:rPr>
                <w:color w:val="000000" w:themeColor="text1"/>
              </w:rPr>
            </w:pPr>
            <w:r w:rsidRPr="00C81B9D">
              <w:rPr>
                <w:rFonts w:cs="Times New Roman"/>
                <w:color w:val="000000" w:themeColor="text1"/>
                <w:sz w:val="19"/>
              </w:rPr>
              <w:t>Danh sách phòng trống</w:t>
            </w:r>
          </w:p>
        </w:tc>
      </w:tr>
      <w:tr w:rsidR="00E77463" w:rsidRPr="00C81B9D" w14:paraId="0644D6E8" w14:textId="77777777" w:rsidTr="00C81B9D">
        <w:tc>
          <w:tcPr>
            <w:tcW w:w="2381" w:type="dxa"/>
          </w:tcPr>
          <w:p w14:paraId="62C9F5E0" w14:textId="77777777" w:rsidR="00E77463" w:rsidRPr="00C81B9D" w:rsidRDefault="00000000">
            <w:pPr>
              <w:spacing w:after="0" w:line="240" w:lineRule="auto"/>
              <w:rPr>
                <w:color w:val="000000" w:themeColor="text1"/>
              </w:rPr>
            </w:pPr>
            <w:r w:rsidRPr="00C81B9D">
              <w:rPr>
                <w:rFonts w:cs="Times New Roman"/>
                <w:color w:val="000000" w:themeColor="text1"/>
                <w:sz w:val="19"/>
              </w:rPr>
              <w:t>btnThemPhong</w:t>
            </w:r>
          </w:p>
        </w:tc>
        <w:tc>
          <w:tcPr>
            <w:tcW w:w="1928" w:type="dxa"/>
          </w:tcPr>
          <w:p w14:paraId="78EA6F0F" w14:textId="77777777" w:rsidR="00E77463" w:rsidRPr="00C81B9D" w:rsidRDefault="00000000">
            <w:pPr>
              <w:spacing w:after="0" w:line="240" w:lineRule="auto"/>
              <w:rPr>
                <w:color w:val="000000" w:themeColor="text1"/>
              </w:rPr>
            </w:pPr>
            <w:r w:rsidRPr="00C81B9D">
              <w:rPr>
                <w:rFonts w:cs="Times New Roman"/>
                <w:color w:val="000000" w:themeColor="text1"/>
                <w:sz w:val="19"/>
              </w:rPr>
              <w:t>Button</w:t>
            </w:r>
          </w:p>
        </w:tc>
        <w:tc>
          <w:tcPr>
            <w:tcW w:w="5443" w:type="dxa"/>
          </w:tcPr>
          <w:p w14:paraId="54B386BD" w14:textId="77777777" w:rsidR="00E77463" w:rsidRPr="00C81B9D" w:rsidRDefault="00000000">
            <w:pPr>
              <w:spacing w:after="0" w:line="240" w:lineRule="auto"/>
              <w:rPr>
                <w:color w:val="000000" w:themeColor="text1"/>
              </w:rPr>
            </w:pPr>
            <w:r w:rsidRPr="00C81B9D">
              <w:rPr>
                <w:rFonts w:cs="Times New Roman"/>
                <w:color w:val="000000" w:themeColor="text1"/>
                <w:sz w:val="19"/>
              </w:rPr>
              <w:t>Thêm phòng vào hợp đồng</w:t>
            </w:r>
          </w:p>
        </w:tc>
      </w:tr>
      <w:tr w:rsidR="00E77463" w:rsidRPr="00C81B9D" w14:paraId="444BCF7C" w14:textId="77777777" w:rsidTr="00C81B9D">
        <w:tc>
          <w:tcPr>
            <w:tcW w:w="2381" w:type="dxa"/>
          </w:tcPr>
          <w:p w14:paraId="19F53862" w14:textId="77777777" w:rsidR="00E77463" w:rsidRPr="00C81B9D" w:rsidRDefault="00000000">
            <w:pPr>
              <w:spacing w:after="0" w:line="240" w:lineRule="auto"/>
              <w:rPr>
                <w:color w:val="000000" w:themeColor="text1"/>
              </w:rPr>
            </w:pPr>
            <w:r w:rsidRPr="00C81B9D">
              <w:rPr>
                <w:rFonts w:cs="Times New Roman"/>
                <w:color w:val="000000" w:themeColor="text1"/>
                <w:sz w:val="19"/>
              </w:rPr>
              <w:t>dgvChon</w:t>
            </w:r>
          </w:p>
        </w:tc>
        <w:tc>
          <w:tcPr>
            <w:tcW w:w="1928" w:type="dxa"/>
          </w:tcPr>
          <w:p w14:paraId="6F80C09F" w14:textId="77777777" w:rsidR="00E77463" w:rsidRPr="00C81B9D" w:rsidRDefault="00000000">
            <w:pPr>
              <w:spacing w:after="0" w:line="240" w:lineRule="auto"/>
              <w:rPr>
                <w:color w:val="000000" w:themeColor="text1"/>
              </w:rPr>
            </w:pPr>
            <w:r w:rsidRPr="00C81B9D">
              <w:rPr>
                <w:rFonts w:cs="Times New Roman"/>
                <w:color w:val="000000" w:themeColor="text1"/>
                <w:sz w:val="19"/>
              </w:rPr>
              <w:t>DataGridView</w:t>
            </w:r>
          </w:p>
        </w:tc>
        <w:tc>
          <w:tcPr>
            <w:tcW w:w="5443" w:type="dxa"/>
          </w:tcPr>
          <w:p w14:paraId="396A765E" w14:textId="77777777" w:rsidR="00E77463" w:rsidRPr="00C81B9D" w:rsidRDefault="00000000">
            <w:pPr>
              <w:spacing w:after="0" w:line="240" w:lineRule="auto"/>
              <w:rPr>
                <w:color w:val="000000" w:themeColor="text1"/>
              </w:rPr>
            </w:pPr>
            <w:r w:rsidRPr="00C81B9D">
              <w:rPr>
                <w:rFonts w:cs="Times New Roman"/>
                <w:color w:val="000000" w:themeColor="text1"/>
                <w:sz w:val="19"/>
              </w:rPr>
              <w:t>Các phòng đã chọn</w:t>
            </w:r>
          </w:p>
        </w:tc>
      </w:tr>
      <w:tr w:rsidR="00E77463" w:rsidRPr="00C81B9D" w14:paraId="5CC918A1" w14:textId="77777777" w:rsidTr="00C81B9D">
        <w:tc>
          <w:tcPr>
            <w:tcW w:w="2381" w:type="dxa"/>
          </w:tcPr>
          <w:p w14:paraId="2B63B1FF" w14:textId="77777777" w:rsidR="00E77463" w:rsidRPr="00C81B9D" w:rsidRDefault="00000000">
            <w:pPr>
              <w:spacing w:after="0" w:line="240" w:lineRule="auto"/>
              <w:rPr>
                <w:color w:val="000000" w:themeColor="text1"/>
              </w:rPr>
            </w:pPr>
            <w:r w:rsidRPr="00C81B9D">
              <w:rPr>
                <w:rFonts w:cs="Times New Roman"/>
                <w:color w:val="000000" w:themeColor="text1"/>
                <w:sz w:val="19"/>
              </w:rPr>
              <w:t>btnBoPhong</w:t>
            </w:r>
          </w:p>
        </w:tc>
        <w:tc>
          <w:tcPr>
            <w:tcW w:w="1928" w:type="dxa"/>
          </w:tcPr>
          <w:p w14:paraId="2AB05755" w14:textId="77777777" w:rsidR="00E77463" w:rsidRPr="00C81B9D" w:rsidRDefault="00000000">
            <w:pPr>
              <w:spacing w:after="0" w:line="240" w:lineRule="auto"/>
              <w:rPr>
                <w:color w:val="000000" w:themeColor="text1"/>
              </w:rPr>
            </w:pPr>
            <w:r w:rsidRPr="00C81B9D">
              <w:rPr>
                <w:rFonts w:cs="Times New Roman"/>
                <w:color w:val="000000" w:themeColor="text1"/>
                <w:sz w:val="19"/>
              </w:rPr>
              <w:t>Button</w:t>
            </w:r>
          </w:p>
        </w:tc>
        <w:tc>
          <w:tcPr>
            <w:tcW w:w="5443" w:type="dxa"/>
          </w:tcPr>
          <w:p w14:paraId="4A132D99" w14:textId="77777777" w:rsidR="00E77463" w:rsidRPr="00C81B9D" w:rsidRDefault="00000000">
            <w:pPr>
              <w:spacing w:after="0" w:line="240" w:lineRule="auto"/>
              <w:rPr>
                <w:color w:val="000000" w:themeColor="text1"/>
              </w:rPr>
            </w:pPr>
            <w:r w:rsidRPr="00C81B9D">
              <w:rPr>
                <w:rFonts w:cs="Times New Roman"/>
                <w:color w:val="000000" w:themeColor="text1"/>
                <w:sz w:val="19"/>
              </w:rPr>
              <w:t>Bỏ phòng đã chọn</w:t>
            </w:r>
          </w:p>
        </w:tc>
      </w:tr>
      <w:tr w:rsidR="00E77463" w:rsidRPr="00C81B9D" w14:paraId="7EBBBC7E" w14:textId="77777777" w:rsidTr="00C81B9D">
        <w:tc>
          <w:tcPr>
            <w:tcW w:w="2381" w:type="dxa"/>
          </w:tcPr>
          <w:p w14:paraId="29C2AE5C" w14:textId="77777777" w:rsidR="00E77463" w:rsidRPr="00C81B9D" w:rsidRDefault="00000000">
            <w:pPr>
              <w:spacing w:after="0" w:line="240" w:lineRule="auto"/>
              <w:rPr>
                <w:color w:val="000000" w:themeColor="text1"/>
              </w:rPr>
            </w:pPr>
            <w:r w:rsidRPr="00C81B9D">
              <w:rPr>
                <w:rFonts w:cs="Times New Roman"/>
                <w:color w:val="000000" w:themeColor="text1"/>
                <w:sz w:val="19"/>
              </w:rPr>
              <w:t>txtNoiDung</w:t>
            </w:r>
          </w:p>
        </w:tc>
        <w:tc>
          <w:tcPr>
            <w:tcW w:w="1928" w:type="dxa"/>
          </w:tcPr>
          <w:p w14:paraId="2CA7B90B" w14:textId="77777777" w:rsidR="00E77463" w:rsidRPr="00C81B9D" w:rsidRDefault="00000000">
            <w:pPr>
              <w:spacing w:after="0" w:line="240" w:lineRule="auto"/>
              <w:rPr>
                <w:color w:val="000000" w:themeColor="text1"/>
              </w:rPr>
            </w:pPr>
            <w:r w:rsidRPr="00C81B9D">
              <w:rPr>
                <w:rFonts w:cs="Times New Roman"/>
                <w:color w:val="000000" w:themeColor="text1"/>
                <w:sz w:val="19"/>
              </w:rPr>
              <w:t>TextBox</w:t>
            </w:r>
          </w:p>
        </w:tc>
        <w:tc>
          <w:tcPr>
            <w:tcW w:w="5443" w:type="dxa"/>
          </w:tcPr>
          <w:p w14:paraId="3972A89F" w14:textId="77777777" w:rsidR="00E77463" w:rsidRPr="00C81B9D" w:rsidRDefault="00000000">
            <w:pPr>
              <w:spacing w:after="0" w:line="240" w:lineRule="auto"/>
              <w:rPr>
                <w:color w:val="000000" w:themeColor="text1"/>
              </w:rPr>
            </w:pPr>
            <w:r w:rsidRPr="00C81B9D">
              <w:rPr>
                <w:rFonts w:cs="Times New Roman"/>
                <w:color w:val="000000" w:themeColor="text1"/>
                <w:sz w:val="19"/>
              </w:rPr>
              <w:t>Nội dung hợp đồng</w:t>
            </w:r>
          </w:p>
        </w:tc>
      </w:tr>
      <w:tr w:rsidR="00E77463" w:rsidRPr="00C81B9D" w14:paraId="4C3ED828" w14:textId="77777777" w:rsidTr="00C81B9D">
        <w:tc>
          <w:tcPr>
            <w:tcW w:w="2381" w:type="dxa"/>
          </w:tcPr>
          <w:p w14:paraId="033B1AB9" w14:textId="77777777" w:rsidR="00E77463" w:rsidRPr="00C81B9D" w:rsidRDefault="00000000">
            <w:pPr>
              <w:spacing w:after="0" w:line="240" w:lineRule="auto"/>
              <w:rPr>
                <w:color w:val="000000" w:themeColor="text1"/>
              </w:rPr>
            </w:pPr>
            <w:r w:rsidRPr="00C81B9D">
              <w:rPr>
                <w:rFonts w:cs="Times New Roman"/>
                <w:color w:val="000000" w:themeColor="text1"/>
                <w:sz w:val="19"/>
              </w:rPr>
              <w:t>btnLapHD</w:t>
            </w:r>
          </w:p>
        </w:tc>
        <w:tc>
          <w:tcPr>
            <w:tcW w:w="1928" w:type="dxa"/>
          </w:tcPr>
          <w:p w14:paraId="0D7CE2E2" w14:textId="77777777" w:rsidR="00E77463" w:rsidRPr="00C81B9D" w:rsidRDefault="00000000">
            <w:pPr>
              <w:spacing w:after="0" w:line="240" w:lineRule="auto"/>
              <w:rPr>
                <w:color w:val="000000" w:themeColor="text1"/>
              </w:rPr>
            </w:pPr>
            <w:r w:rsidRPr="00C81B9D">
              <w:rPr>
                <w:rFonts w:cs="Times New Roman"/>
                <w:color w:val="000000" w:themeColor="text1"/>
                <w:sz w:val="19"/>
              </w:rPr>
              <w:t>Button</w:t>
            </w:r>
          </w:p>
        </w:tc>
        <w:tc>
          <w:tcPr>
            <w:tcW w:w="5443" w:type="dxa"/>
          </w:tcPr>
          <w:p w14:paraId="0B18AA02" w14:textId="77777777" w:rsidR="00E77463" w:rsidRPr="00C81B9D" w:rsidRDefault="00000000">
            <w:pPr>
              <w:spacing w:after="0" w:line="240" w:lineRule="auto"/>
              <w:rPr>
                <w:color w:val="000000" w:themeColor="text1"/>
              </w:rPr>
            </w:pPr>
            <w:r w:rsidRPr="00C81B9D">
              <w:rPr>
                <w:rFonts w:cs="Times New Roman"/>
                <w:color w:val="000000" w:themeColor="text1"/>
                <w:sz w:val="19"/>
              </w:rPr>
              <w:t>Lập hợp đồng (transaction)</w:t>
            </w:r>
          </w:p>
        </w:tc>
      </w:tr>
      <w:tr w:rsidR="00E77463" w:rsidRPr="00C81B9D" w14:paraId="764A4644" w14:textId="77777777" w:rsidTr="00C81B9D">
        <w:tc>
          <w:tcPr>
            <w:tcW w:w="2381" w:type="dxa"/>
          </w:tcPr>
          <w:p w14:paraId="21F750AC" w14:textId="77777777" w:rsidR="00E77463" w:rsidRPr="00C81B9D" w:rsidRDefault="00000000">
            <w:pPr>
              <w:spacing w:after="0" w:line="240" w:lineRule="auto"/>
              <w:rPr>
                <w:color w:val="000000" w:themeColor="text1"/>
              </w:rPr>
            </w:pPr>
            <w:r w:rsidRPr="00C81B9D">
              <w:rPr>
                <w:rFonts w:cs="Times New Roman"/>
                <w:color w:val="000000" w:themeColor="text1"/>
                <w:sz w:val="19"/>
              </w:rPr>
              <w:t>dgvHopDong</w:t>
            </w:r>
          </w:p>
        </w:tc>
        <w:tc>
          <w:tcPr>
            <w:tcW w:w="1928" w:type="dxa"/>
          </w:tcPr>
          <w:p w14:paraId="27DE9DAB" w14:textId="77777777" w:rsidR="00E77463" w:rsidRPr="00C81B9D" w:rsidRDefault="00000000">
            <w:pPr>
              <w:spacing w:after="0" w:line="240" w:lineRule="auto"/>
              <w:rPr>
                <w:color w:val="000000" w:themeColor="text1"/>
              </w:rPr>
            </w:pPr>
            <w:r w:rsidRPr="00C81B9D">
              <w:rPr>
                <w:rFonts w:cs="Times New Roman"/>
                <w:color w:val="000000" w:themeColor="text1"/>
                <w:sz w:val="19"/>
              </w:rPr>
              <w:t>DataGridView</w:t>
            </w:r>
          </w:p>
        </w:tc>
        <w:tc>
          <w:tcPr>
            <w:tcW w:w="5443" w:type="dxa"/>
          </w:tcPr>
          <w:p w14:paraId="22537207" w14:textId="77777777" w:rsidR="00E77463" w:rsidRPr="00C81B9D" w:rsidRDefault="00000000">
            <w:pPr>
              <w:spacing w:after="0" w:line="240" w:lineRule="auto"/>
              <w:rPr>
                <w:color w:val="000000" w:themeColor="text1"/>
              </w:rPr>
            </w:pPr>
            <w:r w:rsidRPr="00C81B9D">
              <w:rPr>
                <w:rFonts w:cs="Times New Roman"/>
                <w:color w:val="000000" w:themeColor="text1"/>
                <w:sz w:val="19"/>
              </w:rPr>
              <w:t>Danh sách hợp đồng</w:t>
            </w:r>
          </w:p>
        </w:tc>
      </w:tr>
      <w:tr w:rsidR="00E77463" w:rsidRPr="00C81B9D" w14:paraId="760C33C7" w14:textId="77777777" w:rsidTr="00C81B9D">
        <w:tc>
          <w:tcPr>
            <w:tcW w:w="2381" w:type="dxa"/>
          </w:tcPr>
          <w:p w14:paraId="1A7682BC" w14:textId="77777777" w:rsidR="00E77463" w:rsidRPr="00C81B9D" w:rsidRDefault="00000000">
            <w:pPr>
              <w:spacing w:after="0" w:line="240" w:lineRule="auto"/>
              <w:rPr>
                <w:color w:val="000000" w:themeColor="text1"/>
              </w:rPr>
            </w:pPr>
            <w:r w:rsidRPr="00C81B9D">
              <w:rPr>
                <w:rFonts w:cs="Times New Roman"/>
                <w:color w:val="000000" w:themeColor="text1"/>
                <w:sz w:val="19"/>
              </w:rPr>
              <w:t>dgvChiTiet</w:t>
            </w:r>
          </w:p>
        </w:tc>
        <w:tc>
          <w:tcPr>
            <w:tcW w:w="1928" w:type="dxa"/>
          </w:tcPr>
          <w:p w14:paraId="4F822CA7" w14:textId="77777777" w:rsidR="00E77463" w:rsidRPr="00C81B9D" w:rsidRDefault="00000000">
            <w:pPr>
              <w:spacing w:after="0" w:line="240" w:lineRule="auto"/>
              <w:rPr>
                <w:color w:val="000000" w:themeColor="text1"/>
              </w:rPr>
            </w:pPr>
            <w:r w:rsidRPr="00C81B9D">
              <w:rPr>
                <w:rFonts w:cs="Times New Roman"/>
                <w:color w:val="000000" w:themeColor="text1"/>
                <w:sz w:val="19"/>
              </w:rPr>
              <w:t>DataGridView</w:t>
            </w:r>
          </w:p>
        </w:tc>
        <w:tc>
          <w:tcPr>
            <w:tcW w:w="5443" w:type="dxa"/>
          </w:tcPr>
          <w:p w14:paraId="4FF7F203" w14:textId="77777777" w:rsidR="00E77463" w:rsidRPr="00C81B9D" w:rsidRDefault="00000000">
            <w:pPr>
              <w:spacing w:after="0" w:line="240" w:lineRule="auto"/>
              <w:rPr>
                <w:color w:val="000000" w:themeColor="text1"/>
              </w:rPr>
            </w:pPr>
            <w:r w:rsidRPr="00C81B9D">
              <w:rPr>
                <w:rFonts w:cs="Times New Roman"/>
                <w:color w:val="000000" w:themeColor="text1"/>
                <w:sz w:val="19"/>
              </w:rPr>
              <w:t>Chi tiết phòng của hợp đồng</w:t>
            </w:r>
          </w:p>
        </w:tc>
      </w:tr>
      <w:tr w:rsidR="00E77463" w:rsidRPr="00C81B9D" w14:paraId="78C39380" w14:textId="77777777" w:rsidTr="00C81B9D">
        <w:tc>
          <w:tcPr>
            <w:tcW w:w="2381" w:type="dxa"/>
          </w:tcPr>
          <w:p w14:paraId="4D2B5F90" w14:textId="77777777" w:rsidR="00E77463" w:rsidRPr="00C81B9D" w:rsidRDefault="00000000">
            <w:pPr>
              <w:spacing w:after="0" w:line="240" w:lineRule="auto"/>
              <w:rPr>
                <w:color w:val="000000" w:themeColor="text1"/>
              </w:rPr>
            </w:pPr>
            <w:r w:rsidRPr="00C81B9D">
              <w:rPr>
                <w:rFonts w:cs="Times New Roman"/>
                <w:color w:val="000000" w:themeColor="text1"/>
                <w:sz w:val="19"/>
              </w:rPr>
              <w:t>dgvLich</w:t>
            </w:r>
          </w:p>
        </w:tc>
        <w:tc>
          <w:tcPr>
            <w:tcW w:w="1928" w:type="dxa"/>
          </w:tcPr>
          <w:p w14:paraId="13FE0456" w14:textId="77777777" w:rsidR="00E77463" w:rsidRPr="00C81B9D" w:rsidRDefault="00000000">
            <w:pPr>
              <w:spacing w:after="0" w:line="240" w:lineRule="auto"/>
              <w:rPr>
                <w:color w:val="000000" w:themeColor="text1"/>
              </w:rPr>
            </w:pPr>
            <w:r w:rsidRPr="00C81B9D">
              <w:rPr>
                <w:rFonts w:cs="Times New Roman"/>
                <w:color w:val="000000" w:themeColor="text1"/>
                <w:sz w:val="19"/>
              </w:rPr>
              <w:t>DataGridView</w:t>
            </w:r>
          </w:p>
        </w:tc>
        <w:tc>
          <w:tcPr>
            <w:tcW w:w="5443" w:type="dxa"/>
          </w:tcPr>
          <w:p w14:paraId="12F915BC" w14:textId="77777777" w:rsidR="00E77463" w:rsidRPr="00C81B9D" w:rsidRDefault="00000000">
            <w:pPr>
              <w:spacing w:after="0" w:line="240" w:lineRule="auto"/>
              <w:rPr>
                <w:color w:val="000000" w:themeColor="text1"/>
              </w:rPr>
            </w:pPr>
            <w:r w:rsidRPr="00C81B9D">
              <w:rPr>
                <w:rFonts w:cs="Times New Roman"/>
                <w:color w:val="000000" w:themeColor="text1"/>
                <w:sz w:val="19"/>
              </w:rPr>
              <w:t>Lịch thanh toán của hợp đồng</w:t>
            </w:r>
          </w:p>
        </w:tc>
      </w:tr>
      <w:tr w:rsidR="00E77463" w:rsidRPr="00C81B9D" w14:paraId="65928399" w14:textId="77777777" w:rsidTr="00C81B9D">
        <w:tc>
          <w:tcPr>
            <w:tcW w:w="2381" w:type="dxa"/>
          </w:tcPr>
          <w:p w14:paraId="01FE9D46" w14:textId="77777777" w:rsidR="00E77463" w:rsidRPr="00C81B9D" w:rsidRDefault="00000000">
            <w:pPr>
              <w:spacing w:after="0" w:line="240" w:lineRule="auto"/>
              <w:rPr>
                <w:color w:val="000000" w:themeColor="text1"/>
              </w:rPr>
            </w:pPr>
            <w:r w:rsidRPr="00C81B9D">
              <w:rPr>
                <w:rFonts w:cs="Times New Roman"/>
                <w:color w:val="000000" w:themeColor="text1"/>
                <w:sz w:val="19"/>
              </w:rPr>
              <w:t>txtHDChon</w:t>
            </w:r>
          </w:p>
        </w:tc>
        <w:tc>
          <w:tcPr>
            <w:tcW w:w="1928" w:type="dxa"/>
          </w:tcPr>
          <w:p w14:paraId="1FE43F01" w14:textId="77777777" w:rsidR="00E77463" w:rsidRPr="00C81B9D" w:rsidRDefault="00000000">
            <w:pPr>
              <w:spacing w:after="0" w:line="240" w:lineRule="auto"/>
              <w:rPr>
                <w:color w:val="000000" w:themeColor="text1"/>
              </w:rPr>
            </w:pPr>
            <w:r w:rsidRPr="00C81B9D">
              <w:rPr>
                <w:rFonts w:cs="Times New Roman"/>
                <w:color w:val="000000" w:themeColor="text1"/>
                <w:sz w:val="19"/>
              </w:rPr>
              <w:t>TextBox</w:t>
            </w:r>
          </w:p>
        </w:tc>
        <w:tc>
          <w:tcPr>
            <w:tcW w:w="5443" w:type="dxa"/>
          </w:tcPr>
          <w:p w14:paraId="1251C22A" w14:textId="77777777" w:rsidR="00E77463" w:rsidRPr="00C81B9D" w:rsidRDefault="00000000">
            <w:pPr>
              <w:spacing w:after="0" w:line="240" w:lineRule="auto"/>
              <w:rPr>
                <w:color w:val="000000" w:themeColor="text1"/>
              </w:rPr>
            </w:pPr>
            <w:r w:rsidRPr="00C81B9D">
              <w:rPr>
                <w:rFonts w:cs="Times New Roman"/>
                <w:color w:val="000000" w:themeColor="text1"/>
                <w:sz w:val="19"/>
              </w:rPr>
              <w:t>Số hợp đồng đang chọn</w:t>
            </w:r>
          </w:p>
        </w:tc>
      </w:tr>
      <w:tr w:rsidR="00E77463" w:rsidRPr="00C81B9D" w14:paraId="521680C3" w14:textId="77777777" w:rsidTr="00C81B9D">
        <w:tc>
          <w:tcPr>
            <w:tcW w:w="2381" w:type="dxa"/>
          </w:tcPr>
          <w:p w14:paraId="40CF6337" w14:textId="77777777" w:rsidR="00E77463" w:rsidRPr="00C81B9D" w:rsidRDefault="00000000">
            <w:pPr>
              <w:spacing w:after="0" w:line="240" w:lineRule="auto"/>
              <w:rPr>
                <w:color w:val="000000" w:themeColor="text1"/>
              </w:rPr>
            </w:pPr>
            <w:r w:rsidRPr="00C81B9D">
              <w:rPr>
                <w:rFonts w:cs="Times New Roman"/>
                <w:color w:val="000000" w:themeColor="text1"/>
                <w:sz w:val="19"/>
              </w:rPr>
              <w:t>btnDong</w:t>
            </w:r>
          </w:p>
        </w:tc>
        <w:tc>
          <w:tcPr>
            <w:tcW w:w="1928" w:type="dxa"/>
          </w:tcPr>
          <w:p w14:paraId="6F1E1EA0" w14:textId="77777777" w:rsidR="00E77463" w:rsidRPr="00C81B9D" w:rsidRDefault="00000000">
            <w:pPr>
              <w:spacing w:after="0" w:line="240" w:lineRule="auto"/>
              <w:rPr>
                <w:color w:val="000000" w:themeColor="text1"/>
              </w:rPr>
            </w:pPr>
            <w:r w:rsidRPr="00C81B9D">
              <w:rPr>
                <w:rFonts w:cs="Times New Roman"/>
                <w:color w:val="000000" w:themeColor="text1"/>
                <w:sz w:val="19"/>
              </w:rPr>
              <w:t>Button</w:t>
            </w:r>
          </w:p>
        </w:tc>
        <w:tc>
          <w:tcPr>
            <w:tcW w:w="5443" w:type="dxa"/>
          </w:tcPr>
          <w:p w14:paraId="7189E4AC" w14:textId="77777777" w:rsidR="00E77463" w:rsidRPr="00C81B9D" w:rsidRDefault="00000000">
            <w:pPr>
              <w:spacing w:after="0" w:line="240" w:lineRule="auto"/>
              <w:rPr>
                <w:color w:val="000000" w:themeColor="text1"/>
              </w:rPr>
            </w:pPr>
            <w:r w:rsidRPr="00C81B9D">
              <w:rPr>
                <w:rFonts w:cs="Times New Roman"/>
                <w:color w:val="000000" w:themeColor="text1"/>
                <w:sz w:val="19"/>
              </w:rPr>
              <w:t>Đóng Form</w:t>
            </w:r>
          </w:p>
        </w:tc>
      </w:tr>
    </w:tbl>
    <w:p w14:paraId="4456906E" w14:textId="77777777" w:rsidR="00E77463" w:rsidRPr="00C81B9D" w:rsidRDefault="00E77463">
      <w:pPr>
        <w:spacing w:after="40"/>
        <w:rPr>
          <w:color w:val="000000" w:themeColor="text1"/>
        </w:rPr>
      </w:pPr>
    </w:p>
    <w:tbl>
      <w:tblPr>
        <w:tblStyle w:val="TableGrid"/>
        <w:tblW w:w="0" w:type="auto"/>
        <w:tblLayout w:type="fixed"/>
        <w:tblLook w:val="04A0" w:firstRow="1" w:lastRow="0" w:firstColumn="1" w:lastColumn="0" w:noHBand="0" w:noVBand="1"/>
      </w:tblPr>
      <w:tblGrid>
        <w:gridCol w:w="2608"/>
        <w:gridCol w:w="2268"/>
        <w:gridCol w:w="4876"/>
      </w:tblGrid>
      <w:tr w:rsidR="00E77463" w:rsidRPr="00C81B9D" w14:paraId="75ECD3AE" w14:textId="77777777" w:rsidTr="00C81B9D">
        <w:tc>
          <w:tcPr>
            <w:tcW w:w="2608" w:type="dxa"/>
          </w:tcPr>
          <w:p w14:paraId="47EFB2C3" w14:textId="77777777" w:rsidR="00E77463" w:rsidRPr="00C81B9D" w:rsidRDefault="00000000">
            <w:pPr>
              <w:spacing w:after="0" w:line="240" w:lineRule="auto"/>
              <w:rPr>
                <w:color w:val="000000" w:themeColor="text1"/>
              </w:rPr>
            </w:pPr>
            <w:r w:rsidRPr="00C81B9D">
              <w:rPr>
                <w:rFonts w:cs="Times New Roman"/>
                <w:b/>
                <w:color w:val="000000" w:themeColor="text1"/>
                <w:sz w:val="19"/>
              </w:rPr>
              <w:t>Control</w:t>
            </w:r>
          </w:p>
        </w:tc>
        <w:tc>
          <w:tcPr>
            <w:tcW w:w="2268" w:type="dxa"/>
          </w:tcPr>
          <w:p w14:paraId="51A9C4C5" w14:textId="77777777" w:rsidR="00E77463" w:rsidRPr="00C81B9D" w:rsidRDefault="00000000">
            <w:pPr>
              <w:spacing w:after="0" w:line="240" w:lineRule="auto"/>
              <w:rPr>
                <w:color w:val="000000" w:themeColor="text1"/>
              </w:rPr>
            </w:pPr>
            <w:r w:rsidRPr="00C81B9D">
              <w:rPr>
                <w:rFonts w:cs="Times New Roman"/>
                <w:b/>
                <w:color w:val="000000" w:themeColor="text1"/>
                <w:sz w:val="19"/>
              </w:rPr>
              <w:t>Event</w:t>
            </w:r>
          </w:p>
        </w:tc>
        <w:tc>
          <w:tcPr>
            <w:tcW w:w="4876" w:type="dxa"/>
          </w:tcPr>
          <w:p w14:paraId="78EEA2EA" w14:textId="77777777" w:rsidR="00E77463" w:rsidRPr="00C81B9D" w:rsidRDefault="00000000">
            <w:pPr>
              <w:spacing w:after="0" w:line="240" w:lineRule="auto"/>
              <w:rPr>
                <w:color w:val="000000" w:themeColor="text1"/>
              </w:rPr>
            </w:pPr>
            <w:r w:rsidRPr="00C81B9D">
              <w:rPr>
                <w:rFonts w:cs="Times New Roman"/>
                <w:b/>
                <w:color w:val="000000" w:themeColor="text1"/>
                <w:sz w:val="19"/>
              </w:rPr>
              <w:t>Hàm xử lý</w:t>
            </w:r>
          </w:p>
        </w:tc>
      </w:tr>
      <w:tr w:rsidR="00E77463" w:rsidRPr="00C81B9D" w14:paraId="1B6DA004" w14:textId="77777777" w:rsidTr="00C81B9D">
        <w:tc>
          <w:tcPr>
            <w:tcW w:w="2608" w:type="dxa"/>
          </w:tcPr>
          <w:p w14:paraId="1981B0FA" w14:textId="77777777" w:rsidR="00E77463" w:rsidRPr="00C81B9D" w:rsidRDefault="00000000">
            <w:pPr>
              <w:spacing w:after="0" w:line="240" w:lineRule="auto"/>
              <w:rPr>
                <w:color w:val="000000" w:themeColor="text1"/>
              </w:rPr>
            </w:pPr>
            <w:r w:rsidRPr="00C81B9D">
              <w:rPr>
                <w:rFonts w:cs="Times New Roman"/>
                <w:color w:val="000000" w:themeColor="text1"/>
                <w:sz w:val="19"/>
              </w:rPr>
              <w:t>(Form)</w:t>
            </w:r>
          </w:p>
        </w:tc>
        <w:tc>
          <w:tcPr>
            <w:tcW w:w="2268" w:type="dxa"/>
          </w:tcPr>
          <w:p w14:paraId="1F6F168D" w14:textId="77777777" w:rsidR="00E77463" w:rsidRPr="00C81B9D" w:rsidRDefault="00000000">
            <w:pPr>
              <w:spacing w:after="0" w:line="240" w:lineRule="auto"/>
              <w:rPr>
                <w:color w:val="000000" w:themeColor="text1"/>
              </w:rPr>
            </w:pPr>
            <w:r w:rsidRPr="00C81B9D">
              <w:rPr>
                <w:rFonts w:cs="Times New Roman"/>
                <w:color w:val="000000" w:themeColor="text1"/>
                <w:sz w:val="19"/>
              </w:rPr>
              <w:t>Load</w:t>
            </w:r>
          </w:p>
        </w:tc>
        <w:tc>
          <w:tcPr>
            <w:tcW w:w="4876" w:type="dxa"/>
          </w:tcPr>
          <w:p w14:paraId="03C0EDC0" w14:textId="77777777" w:rsidR="00E77463" w:rsidRPr="00C81B9D" w:rsidRDefault="00000000">
            <w:pPr>
              <w:spacing w:after="0" w:line="240" w:lineRule="auto"/>
              <w:rPr>
                <w:color w:val="000000" w:themeColor="text1"/>
              </w:rPr>
            </w:pPr>
            <w:r w:rsidRPr="00C81B9D">
              <w:rPr>
                <w:rFonts w:cs="Times New Roman"/>
                <w:color w:val="000000" w:themeColor="text1"/>
                <w:sz w:val="19"/>
              </w:rPr>
              <w:t>FrmHopDong_Load</w:t>
            </w:r>
          </w:p>
        </w:tc>
      </w:tr>
      <w:tr w:rsidR="00E77463" w:rsidRPr="00C81B9D" w14:paraId="3278D1F2" w14:textId="77777777" w:rsidTr="00C81B9D">
        <w:tc>
          <w:tcPr>
            <w:tcW w:w="2608" w:type="dxa"/>
          </w:tcPr>
          <w:p w14:paraId="57A074F2" w14:textId="77777777" w:rsidR="00E77463" w:rsidRPr="00C81B9D" w:rsidRDefault="00000000">
            <w:pPr>
              <w:spacing w:after="0" w:line="240" w:lineRule="auto"/>
              <w:rPr>
                <w:color w:val="000000" w:themeColor="text1"/>
              </w:rPr>
            </w:pPr>
            <w:r w:rsidRPr="00C81B9D">
              <w:rPr>
                <w:rFonts w:cs="Times New Roman"/>
                <w:color w:val="000000" w:themeColor="text1"/>
                <w:sz w:val="19"/>
              </w:rPr>
              <w:t>btnThemKhach</w:t>
            </w:r>
          </w:p>
        </w:tc>
        <w:tc>
          <w:tcPr>
            <w:tcW w:w="2268" w:type="dxa"/>
          </w:tcPr>
          <w:p w14:paraId="41B34A4C" w14:textId="77777777" w:rsidR="00E77463" w:rsidRPr="00C81B9D" w:rsidRDefault="00000000">
            <w:pPr>
              <w:spacing w:after="0" w:line="240" w:lineRule="auto"/>
              <w:rPr>
                <w:color w:val="000000" w:themeColor="text1"/>
              </w:rPr>
            </w:pPr>
            <w:r w:rsidRPr="00C81B9D">
              <w:rPr>
                <w:rFonts w:cs="Times New Roman"/>
                <w:color w:val="000000" w:themeColor="text1"/>
                <w:sz w:val="19"/>
              </w:rPr>
              <w:t>Click</w:t>
            </w:r>
          </w:p>
        </w:tc>
        <w:tc>
          <w:tcPr>
            <w:tcW w:w="4876" w:type="dxa"/>
          </w:tcPr>
          <w:p w14:paraId="16360C0B" w14:textId="77777777" w:rsidR="00E77463" w:rsidRPr="00C81B9D" w:rsidRDefault="00000000">
            <w:pPr>
              <w:spacing w:after="0" w:line="240" w:lineRule="auto"/>
              <w:rPr>
                <w:color w:val="000000" w:themeColor="text1"/>
              </w:rPr>
            </w:pPr>
            <w:r w:rsidRPr="00C81B9D">
              <w:rPr>
                <w:rFonts w:cs="Times New Roman"/>
                <w:color w:val="000000" w:themeColor="text1"/>
                <w:sz w:val="19"/>
              </w:rPr>
              <w:t>btnThemKhach_Click</w:t>
            </w:r>
          </w:p>
        </w:tc>
      </w:tr>
      <w:tr w:rsidR="00E77463" w:rsidRPr="00C81B9D" w14:paraId="0043D5B5" w14:textId="77777777" w:rsidTr="00C81B9D">
        <w:tc>
          <w:tcPr>
            <w:tcW w:w="2608" w:type="dxa"/>
          </w:tcPr>
          <w:p w14:paraId="601B037C" w14:textId="77777777" w:rsidR="00E77463" w:rsidRPr="00C81B9D" w:rsidRDefault="00000000">
            <w:pPr>
              <w:spacing w:after="0" w:line="240" w:lineRule="auto"/>
              <w:rPr>
                <w:color w:val="000000" w:themeColor="text1"/>
              </w:rPr>
            </w:pPr>
            <w:r w:rsidRPr="00C81B9D">
              <w:rPr>
                <w:rFonts w:cs="Times New Roman"/>
                <w:color w:val="000000" w:themeColor="text1"/>
                <w:sz w:val="19"/>
              </w:rPr>
              <w:t>btnTimPhong</w:t>
            </w:r>
          </w:p>
        </w:tc>
        <w:tc>
          <w:tcPr>
            <w:tcW w:w="2268" w:type="dxa"/>
          </w:tcPr>
          <w:p w14:paraId="07618C55" w14:textId="77777777" w:rsidR="00E77463" w:rsidRPr="00C81B9D" w:rsidRDefault="00000000">
            <w:pPr>
              <w:spacing w:after="0" w:line="240" w:lineRule="auto"/>
              <w:rPr>
                <w:color w:val="000000" w:themeColor="text1"/>
              </w:rPr>
            </w:pPr>
            <w:r w:rsidRPr="00C81B9D">
              <w:rPr>
                <w:rFonts w:cs="Times New Roman"/>
                <w:color w:val="000000" w:themeColor="text1"/>
                <w:sz w:val="19"/>
              </w:rPr>
              <w:t>Click</w:t>
            </w:r>
          </w:p>
        </w:tc>
        <w:tc>
          <w:tcPr>
            <w:tcW w:w="4876" w:type="dxa"/>
          </w:tcPr>
          <w:p w14:paraId="44515C04" w14:textId="77777777" w:rsidR="00E77463" w:rsidRPr="00C81B9D" w:rsidRDefault="00000000">
            <w:pPr>
              <w:spacing w:after="0" w:line="240" w:lineRule="auto"/>
              <w:rPr>
                <w:color w:val="000000" w:themeColor="text1"/>
              </w:rPr>
            </w:pPr>
            <w:r w:rsidRPr="00C81B9D">
              <w:rPr>
                <w:rFonts w:cs="Times New Roman"/>
                <w:color w:val="000000" w:themeColor="text1"/>
                <w:sz w:val="19"/>
              </w:rPr>
              <w:t>btnTimPhong_Click</w:t>
            </w:r>
          </w:p>
        </w:tc>
      </w:tr>
      <w:tr w:rsidR="00E77463" w:rsidRPr="00C81B9D" w14:paraId="6F30FFDD" w14:textId="77777777" w:rsidTr="00C81B9D">
        <w:tc>
          <w:tcPr>
            <w:tcW w:w="2608" w:type="dxa"/>
          </w:tcPr>
          <w:p w14:paraId="456A2279" w14:textId="77777777" w:rsidR="00E77463" w:rsidRPr="00C81B9D" w:rsidRDefault="00000000">
            <w:pPr>
              <w:spacing w:after="0" w:line="240" w:lineRule="auto"/>
              <w:rPr>
                <w:color w:val="000000" w:themeColor="text1"/>
              </w:rPr>
            </w:pPr>
            <w:r w:rsidRPr="00C81B9D">
              <w:rPr>
                <w:rFonts w:cs="Times New Roman"/>
                <w:color w:val="000000" w:themeColor="text1"/>
                <w:sz w:val="19"/>
              </w:rPr>
              <w:t>btnThemPhong</w:t>
            </w:r>
          </w:p>
        </w:tc>
        <w:tc>
          <w:tcPr>
            <w:tcW w:w="2268" w:type="dxa"/>
          </w:tcPr>
          <w:p w14:paraId="13B94BC3" w14:textId="77777777" w:rsidR="00E77463" w:rsidRPr="00C81B9D" w:rsidRDefault="00000000">
            <w:pPr>
              <w:spacing w:after="0" w:line="240" w:lineRule="auto"/>
              <w:rPr>
                <w:color w:val="000000" w:themeColor="text1"/>
              </w:rPr>
            </w:pPr>
            <w:r w:rsidRPr="00C81B9D">
              <w:rPr>
                <w:rFonts w:cs="Times New Roman"/>
                <w:color w:val="000000" w:themeColor="text1"/>
                <w:sz w:val="19"/>
              </w:rPr>
              <w:t>Click</w:t>
            </w:r>
          </w:p>
        </w:tc>
        <w:tc>
          <w:tcPr>
            <w:tcW w:w="4876" w:type="dxa"/>
          </w:tcPr>
          <w:p w14:paraId="469C247F" w14:textId="77777777" w:rsidR="00E77463" w:rsidRPr="00C81B9D" w:rsidRDefault="00000000">
            <w:pPr>
              <w:spacing w:after="0" w:line="240" w:lineRule="auto"/>
              <w:rPr>
                <w:color w:val="000000" w:themeColor="text1"/>
              </w:rPr>
            </w:pPr>
            <w:r w:rsidRPr="00C81B9D">
              <w:rPr>
                <w:rFonts w:cs="Times New Roman"/>
                <w:color w:val="000000" w:themeColor="text1"/>
                <w:sz w:val="19"/>
              </w:rPr>
              <w:t>btnThemPhong_Click</w:t>
            </w:r>
          </w:p>
        </w:tc>
      </w:tr>
      <w:tr w:rsidR="00E77463" w:rsidRPr="00C81B9D" w14:paraId="0E00964B" w14:textId="77777777" w:rsidTr="00C81B9D">
        <w:tc>
          <w:tcPr>
            <w:tcW w:w="2608" w:type="dxa"/>
          </w:tcPr>
          <w:p w14:paraId="45D4B86C" w14:textId="77777777" w:rsidR="00E77463" w:rsidRPr="00C81B9D" w:rsidRDefault="00000000">
            <w:pPr>
              <w:spacing w:after="0" w:line="240" w:lineRule="auto"/>
              <w:rPr>
                <w:color w:val="000000" w:themeColor="text1"/>
              </w:rPr>
            </w:pPr>
            <w:r w:rsidRPr="00C81B9D">
              <w:rPr>
                <w:rFonts w:cs="Times New Roman"/>
                <w:color w:val="000000" w:themeColor="text1"/>
                <w:sz w:val="19"/>
              </w:rPr>
              <w:t>btnBoPhong</w:t>
            </w:r>
          </w:p>
        </w:tc>
        <w:tc>
          <w:tcPr>
            <w:tcW w:w="2268" w:type="dxa"/>
          </w:tcPr>
          <w:p w14:paraId="0CB3D9E2" w14:textId="77777777" w:rsidR="00E77463" w:rsidRPr="00C81B9D" w:rsidRDefault="00000000">
            <w:pPr>
              <w:spacing w:after="0" w:line="240" w:lineRule="auto"/>
              <w:rPr>
                <w:color w:val="000000" w:themeColor="text1"/>
              </w:rPr>
            </w:pPr>
            <w:r w:rsidRPr="00C81B9D">
              <w:rPr>
                <w:rFonts w:cs="Times New Roman"/>
                <w:color w:val="000000" w:themeColor="text1"/>
                <w:sz w:val="19"/>
              </w:rPr>
              <w:t>Click</w:t>
            </w:r>
          </w:p>
        </w:tc>
        <w:tc>
          <w:tcPr>
            <w:tcW w:w="4876" w:type="dxa"/>
          </w:tcPr>
          <w:p w14:paraId="6ABA73FD" w14:textId="77777777" w:rsidR="00E77463" w:rsidRPr="00C81B9D" w:rsidRDefault="00000000">
            <w:pPr>
              <w:spacing w:after="0" w:line="240" w:lineRule="auto"/>
              <w:rPr>
                <w:color w:val="000000" w:themeColor="text1"/>
              </w:rPr>
            </w:pPr>
            <w:r w:rsidRPr="00C81B9D">
              <w:rPr>
                <w:rFonts w:cs="Times New Roman"/>
                <w:color w:val="000000" w:themeColor="text1"/>
                <w:sz w:val="19"/>
              </w:rPr>
              <w:t>btnBoPhong_Click</w:t>
            </w:r>
          </w:p>
        </w:tc>
      </w:tr>
      <w:tr w:rsidR="00E77463" w:rsidRPr="00C81B9D" w14:paraId="7B5A6445" w14:textId="77777777" w:rsidTr="00C81B9D">
        <w:tc>
          <w:tcPr>
            <w:tcW w:w="2608" w:type="dxa"/>
          </w:tcPr>
          <w:p w14:paraId="47926581" w14:textId="77777777" w:rsidR="00E77463" w:rsidRPr="00C81B9D" w:rsidRDefault="00000000">
            <w:pPr>
              <w:spacing w:after="0" w:line="240" w:lineRule="auto"/>
              <w:rPr>
                <w:color w:val="000000" w:themeColor="text1"/>
              </w:rPr>
            </w:pPr>
            <w:r w:rsidRPr="00C81B9D">
              <w:rPr>
                <w:rFonts w:cs="Times New Roman"/>
                <w:color w:val="000000" w:themeColor="text1"/>
                <w:sz w:val="19"/>
              </w:rPr>
              <w:t>btnLapHD</w:t>
            </w:r>
          </w:p>
        </w:tc>
        <w:tc>
          <w:tcPr>
            <w:tcW w:w="2268" w:type="dxa"/>
          </w:tcPr>
          <w:p w14:paraId="564CF0C9" w14:textId="77777777" w:rsidR="00E77463" w:rsidRPr="00C81B9D" w:rsidRDefault="00000000">
            <w:pPr>
              <w:spacing w:after="0" w:line="240" w:lineRule="auto"/>
              <w:rPr>
                <w:color w:val="000000" w:themeColor="text1"/>
              </w:rPr>
            </w:pPr>
            <w:r w:rsidRPr="00C81B9D">
              <w:rPr>
                <w:rFonts w:cs="Times New Roman"/>
                <w:color w:val="000000" w:themeColor="text1"/>
                <w:sz w:val="19"/>
              </w:rPr>
              <w:t>Click</w:t>
            </w:r>
          </w:p>
        </w:tc>
        <w:tc>
          <w:tcPr>
            <w:tcW w:w="4876" w:type="dxa"/>
          </w:tcPr>
          <w:p w14:paraId="60BE3093" w14:textId="77777777" w:rsidR="00E77463" w:rsidRPr="00C81B9D" w:rsidRDefault="00000000">
            <w:pPr>
              <w:spacing w:after="0" w:line="240" w:lineRule="auto"/>
              <w:rPr>
                <w:color w:val="000000" w:themeColor="text1"/>
              </w:rPr>
            </w:pPr>
            <w:r w:rsidRPr="00C81B9D">
              <w:rPr>
                <w:rFonts w:cs="Times New Roman"/>
                <w:color w:val="000000" w:themeColor="text1"/>
                <w:sz w:val="19"/>
              </w:rPr>
              <w:t>btnLapHD_Click</w:t>
            </w:r>
          </w:p>
        </w:tc>
      </w:tr>
      <w:tr w:rsidR="00E77463" w:rsidRPr="00C81B9D" w14:paraId="5616440A" w14:textId="77777777" w:rsidTr="00C81B9D">
        <w:tc>
          <w:tcPr>
            <w:tcW w:w="2608" w:type="dxa"/>
          </w:tcPr>
          <w:p w14:paraId="55C5A858" w14:textId="77777777" w:rsidR="00E77463" w:rsidRPr="00C81B9D" w:rsidRDefault="00000000">
            <w:pPr>
              <w:spacing w:after="0" w:line="240" w:lineRule="auto"/>
              <w:rPr>
                <w:color w:val="000000" w:themeColor="text1"/>
              </w:rPr>
            </w:pPr>
            <w:r w:rsidRPr="00C81B9D">
              <w:rPr>
                <w:rFonts w:cs="Times New Roman"/>
                <w:color w:val="000000" w:themeColor="text1"/>
                <w:sz w:val="19"/>
              </w:rPr>
              <w:t>dgvHopDong</w:t>
            </w:r>
          </w:p>
        </w:tc>
        <w:tc>
          <w:tcPr>
            <w:tcW w:w="2268" w:type="dxa"/>
          </w:tcPr>
          <w:p w14:paraId="1AD82CC9" w14:textId="77777777" w:rsidR="00E77463" w:rsidRPr="00C81B9D" w:rsidRDefault="00000000">
            <w:pPr>
              <w:spacing w:after="0" w:line="240" w:lineRule="auto"/>
              <w:rPr>
                <w:color w:val="000000" w:themeColor="text1"/>
              </w:rPr>
            </w:pPr>
            <w:r w:rsidRPr="00C81B9D">
              <w:rPr>
                <w:rFonts w:cs="Times New Roman"/>
                <w:color w:val="000000" w:themeColor="text1"/>
                <w:sz w:val="19"/>
              </w:rPr>
              <w:t>SelectionChanged</w:t>
            </w:r>
          </w:p>
        </w:tc>
        <w:tc>
          <w:tcPr>
            <w:tcW w:w="4876" w:type="dxa"/>
          </w:tcPr>
          <w:p w14:paraId="723AD550" w14:textId="77777777" w:rsidR="00E77463" w:rsidRPr="00C81B9D" w:rsidRDefault="00000000">
            <w:pPr>
              <w:spacing w:after="0" w:line="240" w:lineRule="auto"/>
              <w:rPr>
                <w:color w:val="000000" w:themeColor="text1"/>
              </w:rPr>
            </w:pPr>
            <w:r w:rsidRPr="00C81B9D">
              <w:rPr>
                <w:rFonts w:cs="Times New Roman"/>
                <w:color w:val="000000" w:themeColor="text1"/>
                <w:sz w:val="19"/>
              </w:rPr>
              <w:t>dgvHopDong_SelectionChanged</w:t>
            </w:r>
          </w:p>
        </w:tc>
      </w:tr>
      <w:tr w:rsidR="00E77463" w:rsidRPr="00C81B9D" w14:paraId="266A7D45" w14:textId="77777777" w:rsidTr="00C81B9D">
        <w:tc>
          <w:tcPr>
            <w:tcW w:w="2608" w:type="dxa"/>
          </w:tcPr>
          <w:p w14:paraId="2F3D15B7" w14:textId="77777777" w:rsidR="00E77463" w:rsidRPr="00C81B9D" w:rsidRDefault="00000000">
            <w:pPr>
              <w:spacing w:after="0" w:line="240" w:lineRule="auto"/>
              <w:rPr>
                <w:color w:val="000000" w:themeColor="text1"/>
              </w:rPr>
            </w:pPr>
            <w:r w:rsidRPr="00C81B9D">
              <w:rPr>
                <w:rFonts w:cs="Times New Roman"/>
                <w:color w:val="000000" w:themeColor="text1"/>
                <w:sz w:val="19"/>
              </w:rPr>
              <w:t>btnDong</w:t>
            </w:r>
          </w:p>
        </w:tc>
        <w:tc>
          <w:tcPr>
            <w:tcW w:w="2268" w:type="dxa"/>
          </w:tcPr>
          <w:p w14:paraId="5576DE67" w14:textId="77777777" w:rsidR="00E77463" w:rsidRPr="00C81B9D" w:rsidRDefault="00000000">
            <w:pPr>
              <w:spacing w:after="0" w:line="240" w:lineRule="auto"/>
              <w:rPr>
                <w:color w:val="000000" w:themeColor="text1"/>
              </w:rPr>
            </w:pPr>
            <w:r w:rsidRPr="00C81B9D">
              <w:rPr>
                <w:rFonts w:cs="Times New Roman"/>
                <w:color w:val="000000" w:themeColor="text1"/>
                <w:sz w:val="19"/>
              </w:rPr>
              <w:t>Click</w:t>
            </w:r>
          </w:p>
        </w:tc>
        <w:tc>
          <w:tcPr>
            <w:tcW w:w="4876" w:type="dxa"/>
          </w:tcPr>
          <w:p w14:paraId="4C3EF5DA" w14:textId="77777777" w:rsidR="00E77463" w:rsidRPr="00C81B9D" w:rsidRDefault="00000000">
            <w:pPr>
              <w:spacing w:after="0" w:line="240" w:lineRule="auto"/>
              <w:rPr>
                <w:color w:val="000000" w:themeColor="text1"/>
              </w:rPr>
            </w:pPr>
            <w:r w:rsidRPr="00C81B9D">
              <w:rPr>
                <w:rFonts w:cs="Times New Roman"/>
                <w:color w:val="000000" w:themeColor="text1"/>
                <w:sz w:val="19"/>
              </w:rPr>
              <w:t>btnDong_Click</w:t>
            </w:r>
          </w:p>
        </w:tc>
      </w:tr>
    </w:tbl>
    <w:p w14:paraId="5E548812" w14:textId="77777777" w:rsidR="00E77463" w:rsidRPr="00C81B9D" w:rsidRDefault="00E77463">
      <w:pPr>
        <w:spacing w:after="40"/>
        <w:rPr>
          <w:color w:val="000000" w:themeColor="text1"/>
        </w:rPr>
      </w:pPr>
    </w:p>
    <w:p w14:paraId="6BF509BB" w14:textId="77777777" w:rsidR="00E77463" w:rsidRPr="00C81B9D" w:rsidRDefault="00000000">
      <w:pPr>
        <w:keepNext/>
        <w:rPr>
          <w:color w:val="000000" w:themeColor="text1"/>
        </w:rPr>
      </w:pPr>
      <w:r w:rsidRPr="00C81B9D">
        <w:rPr>
          <w:rFonts w:cs="Times New Roman"/>
          <w:b/>
          <w:i/>
          <w:color w:val="000000" w:themeColor="text1"/>
          <w:sz w:val="22"/>
        </w:rPr>
        <w:t>Services/HopDongService.cs</w:t>
      </w:r>
    </w:p>
    <w:tbl>
      <w:tblPr>
        <w:tblStyle w:val="TableGrid"/>
        <w:tblW w:w="0" w:type="auto"/>
        <w:jc w:val="center"/>
        <w:tblLayout w:type="fixed"/>
        <w:tblCellMar>
          <w:top w:w="30" w:type="dxa"/>
          <w:left w:w="90" w:type="dxa"/>
          <w:bottom w:w="30" w:type="dxa"/>
          <w:right w:w="60" w:type="dxa"/>
        </w:tblCellMar>
        <w:tblLook w:val="04A0" w:firstRow="1" w:lastRow="0" w:firstColumn="1" w:lastColumn="0" w:noHBand="0" w:noVBand="1"/>
      </w:tblPr>
      <w:tblGrid>
        <w:gridCol w:w="9751"/>
      </w:tblGrid>
      <w:tr w:rsidR="00E77463" w:rsidRPr="00C81B9D" w14:paraId="7A823E5F" w14:textId="77777777">
        <w:trPr>
          <w:jc w:val="center"/>
        </w:trPr>
        <w:tc>
          <w:tcPr>
            <w:tcW w:w="9751" w:type="dxa"/>
            <w:shd w:val="clear" w:color="auto" w:fill="F5F5F5"/>
          </w:tcPr>
          <w:p w14:paraId="32833A0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System;</w:t>
            </w:r>
          </w:p>
          <w:p w14:paraId="6F56ECF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System.Collections.Generic;</w:t>
            </w:r>
          </w:p>
          <w:p w14:paraId="74CCF32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System.Data;</w:t>
            </w:r>
          </w:p>
          <w:p w14:paraId="7599071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System.Data.SqlClient;</w:t>
            </w:r>
          </w:p>
          <w:p w14:paraId="0AB1FB2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QuanLyCaoOc.Data;</w:t>
            </w:r>
          </w:p>
          <w:p w14:paraId="68FD2CD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3ADD88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namespace QuanLyCaoOc.Services</w:t>
            </w:r>
          </w:p>
          <w:p w14:paraId="4F584AC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w:t>
            </w:r>
          </w:p>
          <w:p w14:paraId="093A3DD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class HopDongService</w:t>
            </w:r>
          </w:p>
          <w:p w14:paraId="1A6330C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A52392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const int ThoiGianThueToiThieu = 6;   // BR04</w:t>
            </w:r>
          </w:p>
          <w:p w14:paraId="6F683DC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const int SoThangTraTruoc = 6;        // BR05</w:t>
            </w:r>
          </w:p>
          <w:p w14:paraId="0D15D6C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9DC621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DataTable LayKhach()</w:t>
            </w:r>
          </w:p>
          <w:p w14:paraId="36ABB3C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41C54D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Db.Query("SELECT * FROM KhachHang ORDER BY TenKhach");</w:t>
            </w:r>
          </w:p>
          <w:p w14:paraId="7DF0D3B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AF6F21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lastRenderedPageBreak/>
              <w:t xml:space="preserve"> </w:t>
            </w:r>
          </w:p>
          <w:p w14:paraId="0EB32C4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DataTable LayHopDong()</w:t>
            </w:r>
          </w:p>
          <w:p w14:paraId="0AB5C52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A58651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Db.Query(@"SELECT h.SoHopDong, k.TenKhach, h.NgayLap, h.TrangThai, h.MaNV, h.MaKhach</w:t>
            </w:r>
          </w:p>
          <w:p w14:paraId="2C2A347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FROM HopDong h JOIN KhachHang k ON h.MaKhach=k.MaKhach</w:t>
            </w:r>
          </w:p>
          <w:p w14:paraId="6A2B734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ORDER BY h.NgayLap DESC, h.SoHopDong DESC");</w:t>
            </w:r>
          </w:p>
          <w:p w14:paraId="1FF3220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D6DEE5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D5E54F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DataTable LayChiTiet(string soHopDong)</w:t>
            </w:r>
          </w:p>
          <w:p w14:paraId="76EEE9F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691845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Db.Query(@"SELECT c.MaPhong, t.TenTang, p.DienTich, p.HuongPhong,</w:t>
            </w:r>
          </w:p>
          <w:p w14:paraId="578EC3A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c.NgayBatDau, c.SoThang, c.NgayKetThuc, c.DonGiaThue</w:t>
            </w:r>
          </w:p>
          <w:p w14:paraId="1AF5243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FROM ChiTietHopDong c</w:t>
            </w:r>
          </w:p>
          <w:p w14:paraId="497BAC3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JOIN Phong p ON c.MaPhong=p.MaPhong</w:t>
            </w:r>
          </w:p>
          <w:p w14:paraId="288BCB4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JOIN Tang t ON p.MaTang=t.MaTang</w:t>
            </w:r>
          </w:p>
          <w:p w14:paraId="1602F75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WHERE c.SoHopDong=@s ORDER BY c.MaPhong",</w:t>
            </w:r>
          </w:p>
          <w:p w14:paraId="0AD8223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new SqlParameter("@s", soHopDong));</w:t>
            </w:r>
          </w:p>
          <w:p w14:paraId="20A6899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FF9B40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97D787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DataTable LayLichThanhToan(string soHopDong)</w:t>
            </w:r>
          </w:p>
          <w:p w14:paraId="7D8459D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97714F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Db.Query(@"SELECT k.MaKy, k.MaPhong, k.TuThang, k.DenThang, k.TuNgay, k.DenNgay,</w:t>
            </w:r>
          </w:p>
          <w:p w14:paraId="486C712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k.SoTien, k.HanNop, k.TrangThai</w:t>
            </w:r>
          </w:p>
          <w:p w14:paraId="033D665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FROM KyThanhToan k WHERE k.SoHopDong=@s</w:t>
            </w:r>
          </w:p>
          <w:p w14:paraId="658CFA6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ORDER BY k.MaPhong, k.TuThang",</w:t>
            </w:r>
          </w:p>
          <w:p w14:paraId="6C6EAAC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new SqlParameter("@s", soHopDong));</w:t>
            </w:r>
          </w:p>
          <w:p w14:paraId="6C9AFDC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106481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909100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KetQuaXuLy ThemKhach(string ma, string ten, string soGiayTo, string nguoiDaiDien, string sdt, string diaChi)</w:t>
            </w:r>
          </w:p>
          <w:p w14:paraId="2BB966D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2AB0EB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(string.IsNullOrWhiteSpace(ma) || string.IsNullOrWhiteSpace(ten) ||</w:t>
            </w:r>
          </w:p>
          <w:p w14:paraId="7760365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string.IsNullOrWhiteSpace(soGiayTo) || string.IsNullOrWhiteSpace(nguoiDaiDien))</w:t>
            </w:r>
          </w:p>
          <w:p w14:paraId="4111290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KetQuaXuLy.Fail("Thông tin khách thuê chưa đầy đủ.");</w:t>
            </w:r>
          </w:p>
          <w:p w14:paraId="4A5FF3B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try</w:t>
            </w:r>
          </w:p>
          <w:p w14:paraId="5E14BAB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C4B1FF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Db.Execute("INSERT INTO KhachHang VALUES(@m,@t,@g,@d,@s,@a)",</w:t>
            </w:r>
          </w:p>
          <w:p w14:paraId="4917519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new SqlParameter("@m", ma), new SqlParameter("@t", ten), new SqlParameter("@g", soGiayTo),</w:t>
            </w:r>
          </w:p>
          <w:p w14:paraId="1EA2643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new SqlParameter("@d", nguoiDaiDien), new SqlParameter("@s", (object)sdt ?? DBNull.Value),</w:t>
            </w:r>
          </w:p>
          <w:p w14:paraId="56EBD26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new SqlParameter("@a", (object)diaChi ?? DBNull.Value));</w:t>
            </w:r>
          </w:p>
          <w:p w14:paraId="2FF357E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KetQuaXuLy.Ok("Đã lưu khách thuê.");</w:t>
            </w:r>
          </w:p>
          <w:p w14:paraId="2580831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E314C4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catch (Exception ex) { return KetQuaXuLy.Fail(ex.Message); }</w:t>
            </w:r>
          </w:p>
          <w:p w14:paraId="54488B4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E14C95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E7CC33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 &lt;summary&gt;Ngay ket thuc = ngay bat dau + soThang thang - 1 ngay.&lt;/summary&gt;</w:t>
            </w:r>
          </w:p>
          <w:p w14:paraId="13598F8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static DateTime TinhNgayKetThuc(DateTime batDau, int soThang)</w:t>
            </w:r>
          </w:p>
          <w:p w14:paraId="6DE3648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794D4B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batDau.Date.AddMonths(soThang).AddDays(-1);</w:t>
            </w:r>
          </w:p>
          <w:p w14:paraId="33B0DDD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33AB8B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ECD7F9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bool PhongTrungLich(SqlConnection cn, SqlTransaction tx, string maPhong, DateTime batDau, DateTime ketThuc)</w:t>
            </w:r>
          </w:p>
          <w:p w14:paraId="4CA4199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E76CB5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var cmd = new SqlCommand(@"SELECT COUNT(*) FROM ChiTietHopDong WITH (UPDLOCK, HOLDLOCK)</w:t>
            </w:r>
          </w:p>
          <w:p w14:paraId="3E638A6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WHERE MaPhong=@p AND @bd&lt;=NgayKetThuc AND @kt&gt;=NgayBatDau", cn, tx);</w:t>
            </w:r>
          </w:p>
          <w:p w14:paraId="0BC10A9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cmd.Parameters.AddWithValue("@p", maPhong);</w:t>
            </w:r>
          </w:p>
          <w:p w14:paraId="07C07B7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cmd.Parameters.AddWithValue("@bd", batDau.Date);</w:t>
            </w:r>
          </w:p>
          <w:p w14:paraId="7E4DE6B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cmd.Parameters.AddWithValue("@kt", ketThuc.Date);</w:t>
            </w:r>
          </w:p>
          <w:p w14:paraId="0D99BE5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Convert.ToInt32(cmd.ExecuteScalar()) &gt; 0;</w:t>
            </w:r>
          </w:p>
          <w:p w14:paraId="5E272BB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FC5538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022AE3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ThemKy(SqlConnection cn, SqlTransaction tx, string soHD, string maPhong,</w:t>
            </w:r>
          </w:p>
          <w:p w14:paraId="7D82996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int tuThang, int denThang, DateTime batDauHD, decimal donGia)</w:t>
            </w:r>
          </w:p>
          <w:p w14:paraId="1644A07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1CD0C8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DateTime tu = batDauHD.Date.AddMonths(tuThang - 1);</w:t>
            </w:r>
          </w:p>
          <w:p w14:paraId="1265CD2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DateTime den = batDauHD.Date.AddMonths(denThang).AddDays(-1);</w:t>
            </w:r>
          </w:p>
          <w:p w14:paraId="667C9A5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var cmd = new SqlCommand(@"INSERT INTO KyThanhToan(SoHopDong,MaPhong,TuThang,DenThang,TuNgay,DenNgay,SoTien,HanNop)</w:t>
            </w:r>
          </w:p>
          <w:p w14:paraId="553A3D3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VALUES(@s,@p,@tt,@dt,@tn,@dn,@st,@h)", cn, tx);</w:t>
            </w:r>
          </w:p>
          <w:p w14:paraId="364B74F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cmd.Parameters.AddWithValue("@s", soHD);</w:t>
            </w:r>
          </w:p>
          <w:p w14:paraId="07D32FF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cmd.Parameters.AddWithValue("@p", maPhong);</w:t>
            </w:r>
          </w:p>
          <w:p w14:paraId="4BE35FA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cmd.Parameters.AddWithValue("@tt", tuThang);</w:t>
            </w:r>
          </w:p>
          <w:p w14:paraId="6CD99CD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cmd.Parameters.AddWithValue("@dt", denThang);</w:t>
            </w:r>
          </w:p>
          <w:p w14:paraId="736240F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cmd.Parameters.AddWithValue("@tn", tu);</w:t>
            </w:r>
          </w:p>
          <w:p w14:paraId="1B63166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cmd.Parameters.AddWithValue("@dn", den);</w:t>
            </w:r>
          </w:p>
          <w:p w14:paraId="435E483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cmd.Parameters.AddWithValue("@st", donGia * (denThang - tuThang + 1));</w:t>
            </w:r>
          </w:p>
          <w:p w14:paraId="1304B8E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lastRenderedPageBreak/>
              <w:t xml:space="preserve">            cmd.Parameters.AddWithValue("@h", tu);          // han nop = ngay dau ky</w:t>
            </w:r>
          </w:p>
          <w:p w14:paraId="373535E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cmd.ExecuteNonQuery();</w:t>
            </w:r>
          </w:p>
          <w:p w14:paraId="0F60BDA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D594D8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5FFBF9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 &lt;summary&gt;Sinh lich thanh toan cho khoang thang [tuThang, denThang] cua mot phong.</w:t>
            </w:r>
          </w:p>
          <w:p w14:paraId="2F658FE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 Thang 1-6: mot ky tra truoc; tu thang 7: moi thang mot ky, nop dau thang.&lt;/summary&gt;</w:t>
            </w:r>
          </w:p>
          <w:p w14:paraId="664F0D9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void SinhLich(SqlConnection cn, SqlTransaction tx, string soHD, string maPhong,</w:t>
            </w:r>
          </w:p>
          <w:p w14:paraId="01C8AD2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DateTime batDauHD, decimal donGia, int tuThang, int denThang)</w:t>
            </w:r>
          </w:p>
          <w:p w14:paraId="0AA66D9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DC7AA0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int m = tuThang;</w:t>
            </w:r>
          </w:p>
          <w:p w14:paraId="5FD1B8E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(m == 1)</w:t>
            </w:r>
          </w:p>
          <w:p w14:paraId="0BAF4AA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ECEB00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ThemKy(cn, tx, soHD, maPhong, 1, SoThangTraTruoc, batDauHD, donGia);</w:t>
            </w:r>
          </w:p>
          <w:p w14:paraId="3A44809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m = SoThangTraTruoc + 1;</w:t>
            </w:r>
          </w:p>
          <w:p w14:paraId="7107197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868016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for (; m &lt;= denThang; m++)</w:t>
            </w:r>
          </w:p>
          <w:p w14:paraId="090AC84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ThemKy(cn, tx, soHD, maPhong, m, m, batDauHD, donGia);</w:t>
            </w:r>
          </w:p>
          <w:p w14:paraId="7DB208E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20D9B0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F02470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KetQuaXuLy TaoHopDong(string soHD, string maKhach, string maNV, DateTime ngayLap,</w:t>
            </w:r>
          </w:p>
          <w:p w14:paraId="256B69F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DateTime batDau, int soThang, string noiDung, List&lt;PhongThueItem&gt; ds)</w:t>
            </w:r>
          </w:p>
          <w:p w14:paraId="24CD698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755FB0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(string.IsNullOrWhiteSpace(soHD) || string.IsNullOrWhiteSpace(maKhach) ||</w:t>
            </w:r>
          </w:p>
          <w:p w14:paraId="388BB14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string.IsNullOrWhiteSpace(maNV) || ds == null || ds.Count == 0)</w:t>
            </w:r>
          </w:p>
          <w:p w14:paraId="621CCF2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KetQuaXuLy.Fail("Hợp đồng chưa đủ thông tin hoặc chưa chọn phòng.");</w:t>
            </w:r>
          </w:p>
          <w:p w14:paraId="0642F2C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(soThang &lt; ThoiGianThueToiThieu)</w:t>
            </w:r>
          </w:p>
          <w:p w14:paraId="5168118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KetQuaXuLy.Fail("Thời gian thuê tối thiểu " + ThoiGianThueToiThieu + " tháng.");</w:t>
            </w:r>
          </w:p>
          <w:p w14:paraId="20748CE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(batDau.Date &lt; ngayLap.Date)</w:t>
            </w:r>
          </w:p>
          <w:p w14:paraId="324F651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KetQuaXuLy.Fail("Ngày bắt đầu thuê không được trước ngày lập hợp đồng.");</w:t>
            </w:r>
          </w:p>
          <w:p w14:paraId="2AE6335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C4D7B5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DateTime ketThuc = TinhNgayKetThuc(batDau, soThang);</w:t>
            </w:r>
          </w:p>
          <w:p w14:paraId="2381521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using (var cn = Db.OpenConnection())</w:t>
            </w:r>
          </w:p>
          <w:p w14:paraId="3336C02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using (var tx = cn.BeginTransaction())</w:t>
            </w:r>
          </w:p>
          <w:p w14:paraId="5677624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D0309A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try</w:t>
            </w:r>
          </w:p>
          <w:p w14:paraId="389611C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035BFE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var hd = new SqlCommand(@"INSERT INTO HopDong(SoHopDong,MaKhach,MaNV,NgayLap,NoiDung)</w:t>
            </w:r>
          </w:p>
          <w:p w14:paraId="591030B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VALUES(@s,@k,@n,@l,@nd)", cn, tx);</w:t>
            </w:r>
          </w:p>
          <w:p w14:paraId="5D2921F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hd.Parameters.AddWithValue("@s", soHD);</w:t>
            </w:r>
          </w:p>
          <w:p w14:paraId="0E08B98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hd.Parameters.AddWithValue("@k", maKhach);</w:t>
            </w:r>
          </w:p>
          <w:p w14:paraId="7FC23DB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hd.Parameters.AddWithValue("@n", maNV);</w:t>
            </w:r>
          </w:p>
          <w:p w14:paraId="59C789B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hd.Parameters.AddWithValue("@l", ngayLap.Date);</w:t>
            </w:r>
          </w:p>
          <w:p w14:paraId="56FB670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hd.Parameters.AddWithValue("@nd", (object)noiDung ?? DBNull.Value);</w:t>
            </w:r>
          </w:p>
          <w:p w14:paraId="05AC7C2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hd.ExecuteNonQuery();</w:t>
            </w:r>
          </w:p>
          <w:p w14:paraId="4524446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B61FC6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foreach (var x in ds)</w:t>
            </w:r>
          </w:p>
          <w:p w14:paraId="191C464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CC18D6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var q = new SqlCommand("SELECT TrangThai FROM Phong WHERE MaPhong=@p", cn, tx);</w:t>
            </w:r>
          </w:p>
          <w:p w14:paraId="585A804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q.Parameters.AddWithValue("@p", x.MaPhong);</w:t>
            </w:r>
          </w:p>
          <w:p w14:paraId="22F9331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object tt = q.ExecuteScalar();</w:t>
            </w:r>
          </w:p>
          <w:p w14:paraId="4D29AB6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(tt == null) { tx.Rollback(); return KetQuaXuLy.Fail("Không tìm thấy phòng " + x.MaPhong); }</w:t>
            </w:r>
          </w:p>
          <w:p w14:paraId="52A19B8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(Convert.ToString(tt) == "Bảo trì") { tx.Rollback(); return KetQuaXuLy.Fail("Phòng " + x.MaPhong + " đang bảo trì."); }</w:t>
            </w:r>
          </w:p>
          <w:p w14:paraId="1CD7A53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(PhongTrungLich(cn, tx, x.MaPhong, batDau, ketThuc))</w:t>
            </w:r>
          </w:p>
          <w:p w14:paraId="17E90FE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 tx.Rollback(); return KetQuaXuLy.Fail("Phòng " + x.MaPhong + " đã có hợp đồng trong khoảng thời gian thuê."); }</w:t>
            </w:r>
          </w:p>
          <w:p w14:paraId="63141F9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60C6AF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var ct = new SqlCommand(@"INSERT INTO ChiTietHopDong(SoHopDong,MaPhong,NgayBatDau,SoThang,NgayKetThuc,DonGiaThue)</w:t>
            </w:r>
          </w:p>
          <w:p w14:paraId="7570B61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VALUES(@s,@p,@bd,@st,@kt,@g)", cn, tx);</w:t>
            </w:r>
          </w:p>
          <w:p w14:paraId="0007405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ct.Parameters.AddWithValue("@s", soHD);</w:t>
            </w:r>
          </w:p>
          <w:p w14:paraId="313C204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ct.Parameters.AddWithValue("@p", x.MaPhong);</w:t>
            </w:r>
          </w:p>
          <w:p w14:paraId="6AAFE38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ct.Parameters.AddWithValue("@bd", batDau.Date);</w:t>
            </w:r>
          </w:p>
          <w:p w14:paraId="78B8399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ct.Parameters.AddWithValue("@st", soThang);</w:t>
            </w:r>
          </w:p>
          <w:p w14:paraId="4E86FCC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ct.Parameters.AddWithValue("@kt", ketThuc);</w:t>
            </w:r>
          </w:p>
          <w:p w14:paraId="2B9C0F5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ct.Parameters.AddWithValue("@g", x.DonGiaThang);</w:t>
            </w:r>
          </w:p>
          <w:p w14:paraId="1D06886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ct.ExecuteNonQuery();</w:t>
            </w:r>
          </w:p>
          <w:p w14:paraId="1EAAB50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5F075F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SinhLich(cn, tx, soHD, x.MaPhong, batDau, x.DonGiaThang, 1, soThang);</w:t>
            </w:r>
          </w:p>
          <w:p w14:paraId="44EA27B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602B76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var up = new SqlCommand("UPDATE Phong SET TrangThai=N'Đang thuê' WHERE MaPhong=@p", cn, tx);</w:t>
            </w:r>
          </w:p>
          <w:p w14:paraId="1141CF8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up.Parameters.AddWithValue("@p", x.MaPhong);</w:t>
            </w:r>
          </w:p>
          <w:p w14:paraId="24C3D00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up.ExecuteNonQuery();</w:t>
            </w:r>
          </w:p>
          <w:p w14:paraId="07106FC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C9D6AA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tx.Commit();</w:t>
            </w:r>
          </w:p>
          <w:p w14:paraId="5E11737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KetQuaXuLy.Ok("Đã lập hợp đồng " + soHD + " và sinh lịch thanh toán.");</w:t>
            </w:r>
          </w:p>
          <w:p w14:paraId="5E8689A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lastRenderedPageBreak/>
              <w:t xml:space="preserve">                }</w:t>
            </w:r>
          </w:p>
          <w:p w14:paraId="6A5C5A3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catch (Exception ex)</w:t>
            </w:r>
          </w:p>
          <w:p w14:paraId="73FE85F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6662A3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try { tx.Rollback(); } catch { }</w:t>
            </w:r>
          </w:p>
          <w:p w14:paraId="186EB04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KetQuaXuLy.Fail(ex.Message);</w:t>
            </w:r>
          </w:p>
          <w:p w14:paraId="696DC9B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3E0729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49896B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CD9F8F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130EE7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 &lt;summary&gt;Danh dau hop dong het han va tra phong ve Trong khi khong con hop dong hieu luc.&lt;/summary&gt;</w:t>
            </w:r>
          </w:p>
          <w:p w14:paraId="0D38A00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void CapNhatTrangThai()</w:t>
            </w:r>
          </w:p>
          <w:p w14:paraId="505EDAE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200543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Db.Execute(@"UPDATE HopDong SET TrangThai=N'Hết hạn'</w:t>
            </w:r>
          </w:p>
          <w:p w14:paraId="41AA9CD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WHERE TrangThai=N'Hiệu lực'</w:t>
            </w:r>
          </w:p>
          <w:p w14:paraId="494FB10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AND NOT EXISTS(SELECT 1 FROM ChiTietHopDong c</w:t>
            </w:r>
          </w:p>
          <w:p w14:paraId="114854D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WHERE c.SoHopDong=HopDong.SoHopDong AND c.NgayKetThuc&gt;=CAST(GETDATE() AS date))");</w:t>
            </w:r>
          </w:p>
          <w:p w14:paraId="1EEB34B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Db.Execute(@"UPDATE Phong SET TrangThai=N'Trống'</w:t>
            </w:r>
          </w:p>
          <w:p w14:paraId="40511E7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WHERE TrangThai=N'Đang thuê'</w:t>
            </w:r>
          </w:p>
          <w:p w14:paraId="030A0BC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AND NOT EXISTS(SELECT 1 FROM ChiTietHopDong c</w:t>
            </w:r>
          </w:p>
          <w:p w14:paraId="3373922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WHERE c.MaPhong=Phong.MaPhong AND c.NgayKetThuc&gt;=CAST(GETDATE() AS date))");</w:t>
            </w:r>
          </w:p>
          <w:p w14:paraId="73BA1A5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590587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D9F7CC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w:t>
            </w:r>
          </w:p>
        </w:tc>
      </w:tr>
    </w:tbl>
    <w:p w14:paraId="719FB42D" w14:textId="77777777" w:rsidR="00E77463" w:rsidRPr="00C81B9D" w:rsidRDefault="00E77463">
      <w:pPr>
        <w:spacing w:after="40"/>
        <w:rPr>
          <w:color w:val="000000" w:themeColor="text1"/>
        </w:rPr>
      </w:pPr>
    </w:p>
    <w:p w14:paraId="16D01152" w14:textId="77777777" w:rsidR="00E77463" w:rsidRPr="00C81B9D" w:rsidRDefault="00000000">
      <w:pPr>
        <w:keepNext/>
        <w:rPr>
          <w:color w:val="000000" w:themeColor="text1"/>
        </w:rPr>
      </w:pPr>
      <w:r w:rsidRPr="00C81B9D">
        <w:rPr>
          <w:rFonts w:cs="Times New Roman"/>
          <w:b/>
          <w:i/>
          <w:color w:val="000000" w:themeColor="text1"/>
          <w:sz w:val="22"/>
        </w:rPr>
        <w:t>Forms/FrmHopDong.cs</w:t>
      </w:r>
    </w:p>
    <w:tbl>
      <w:tblPr>
        <w:tblStyle w:val="TableGrid"/>
        <w:tblW w:w="0" w:type="auto"/>
        <w:jc w:val="center"/>
        <w:tblLayout w:type="fixed"/>
        <w:tblCellMar>
          <w:top w:w="30" w:type="dxa"/>
          <w:left w:w="90" w:type="dxa"/>
          <w:bottom w:w="30" w:type="dxa"/>
          <w:right w:w="60" w:type="dxa"/>
        </w:tblCellMar>
        <w:tblLook w:val="04A0" w:firstRow="1" w:lastRow="0" w:firstColumn="1" w:lastColumn="0" w:noHBand="0" w:noVBand="1"/>
      </w:tblPr>
      <w:tblGrid>
        <w:gridCol w:w="9751"/>
      </w:tblGrid>
      <w:tr w:rsidR="00E77463" w:rsidRPr="00C81B9D" w14:paraId="5C365251" w14:textId="77777777">
        <w:trPr>
          <w:jc w:val="center"/>
        </w:trPr>
        <w:tc>
          <w:tcPr>
            <w:tcW w:w="9751" w:type="dxa"/>
            <w:shd w:val="clear" w:color="auto" w:fill="F5F5F5"/>
          </w:tcPr>
          <w:p w14:paraId="47352AB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System;</w:t>
            </w:r>
          </w:p>
          <w:p w14:paraId="5DB4839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System.Collections.Generic;</w:t>
            </w:r>
          </w:p>
          <w:p w14:paraId="71296B9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System.ComponentModel;</w:t>
            </w:r>
          </w:p>
          <w:p w14:paraId="5D12102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System.Windows.Forms;</w:t>
            </w:r>
          </w:p>
          <w:p w14:paraId="1902389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QuanLyCaoOc.Data;</w:t>
            </w:r>
          </w:p>
          <w:p w14:paraId="0541572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QuanLyCaoOc.Services;</w:t>
            </w:r>
          </w:p>
          <w:p w14:paraId="36B8BD9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84E4EE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namespace QuanLyCaoOc.Forms</w:t>
            </w:r>
          </w:p>
          <w:p w14:paraId="1F36CAB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w:t>
            </w:r>
          </w:p>
          <w:p w14:paraId="140BA88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partial class FrmHopDong : Form</w:t>
            </w:r>
          </w:p>
          <w:p w14:paraId="1E4DC31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8417CE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readonly HopDongService s = new HopDongService();</w:t>
            </w:r>
          </w:p>
          <w:p w14:paraId="736285C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readonly TangPhongService tp = new TangPhongService();</w:t>
            </w:r>
          </w:p>
          <w:p w14:paraId="25B43DC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readonly DanhMucService dm = new DanhMucService();</w:t>
            </w:r>
          </w:p>
          <w:p w14:paraId="0EB1C9C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readonly BindingList&lt;PhongThueItem&gt; chon = new BindingList&lt;PhongThueItem&gt;();</w:t>
            </w:r>
          </w:p>
          <w:p w14:paraId="5597187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09224A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FrmHopDong() { InitializeComponent(); }</w:t>
            </w:r>
          </w:p>
          <w:p w14:paraId="219621C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79B48E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FrmHopDong_Load(object sender, EventArgs e)</w:t>
            </w:r>
          </w:p>
          <w:p w14:paraId="3B47BB4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9E9517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UiHelper.NapCombo(cboNV, dm.LayNhanVien(), "HoTen", "MaNV");</w:t>
            </w:r>
          </w:p>
          <w:p w14:paraId="16E7099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dgvChon.DataSource = chon;</w:t>
            </w:r>
          </w:p>
          <w:p w14:paraId="3866B02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dtLap.Value = DateTime.Today;</w:t>
            </w:r>
          </w:p>
          <w:p w14:paraId="5680B60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dtBatDau.Value = DateTime.Today;</w:t>
            </w:r>
          </w:p>
          <w:p w14:paraId="22D375D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numSoThang.Value = 6;</w:t>
            </w:r>
          </w:p>
          <w:p w14:paraId="255DAB4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Tai();</w:t>
            </w:r>
          </w:p>
          <w:p w14:paraId="157F9BC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B87FFD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B6F30E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Tai()</w:t>
            </w:r>
          </w:p>
          <w:p w14:paraId="43B2E3A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0D5700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UiHelper.NapCombo(cboKhach, s.LayKhach(), "TenKhach", "MaKhach");</w:t>
            </w:r>
          </w:p>
          <w:p w14:paraId="573803B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dgvHopDong.DataSource = s.LayHopDong();</w:t>
            </w:r>
          </w:p>
          <w:p w14:paraId="1AF2E29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2EB784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E72D35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H(KetQuaXuLy kq) { if (UiHelper.ThongBao(kq)) Tai(); }</w:t>
            </w:r>
          </w:p>
          <w:p w14:paraId="2622F22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5B0561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btnThemKhach_Click(object sender, EventArgs e)</w:t>
            </w:r>
          </w:p>
          <w:p w14:paraId="78E3E30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98A987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H(s.ThemKhach(txtKHMa.Text.Trim(), txtKHTen.Text.Trim(), txtKHGiayTo.Text.Trim(),</w:t>
            </w:r>
          </w:p>
          <w:p w14:paraId="35078A7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txtKHDaiDien.Text.Trim(), txtKHSDT.Text.Trim(), txtKHDiaChi.Text.Trim()));</w:t>
            </w:r>
          </w:p>
          <w:p w14:paraId="7D578F0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318032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B3D946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 Tim phong trong theo thoi gian thue du kien</w:t>
            </w:r>
          </w:p>
          <w:p w14:paraId="34733E3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btnTimPhong_Click(object sender, EventArgs e)</w:t>
            </w:r>
          </w:p>
          <w:p w14:paraId="44257A3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CCDCA4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DateTime kt = HopDongService.TinhNgayKetThuc(dtBatDau.Value, (int)numSoThang.Value);</w:t>
            </w:r>
          </w:p>
          <w:p w14:paraId="2DD6A24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dgvPhongTrong.DataSource = tp.LayPhongTrong(dtBatDau.Value, kt);</w:t>
            </w:r>
          </w:p>
          <w:p w14:paraId="1E1D0B9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lastRenderedPageBreak/>
              <w:t xml:space="preserve">            lblKetThuc.Text = "Kết thúc dự kiến: " + kt.ToString("dd/MM/yyyy");</w:t>
            </w:r>
          </w:p>
          <w:p w14:paraId="5B533CE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353827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5C008C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btnThemPhong_Click(object sender, EventArgs e)</w:t>
            </w:r>
          </w:p>
          <w:p w14:paraId="431ECC4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F8FD34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string p = UiHelper.Cell(dgvPhongTrong, "MaPhong");</w:t>
            </w:r>
          </w:p>
          <w:p w14:paraId="1BA82A1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(p == "") return;</w:t>
            </w:r>
          </w:p>
          <w:p w14:paraId="1D62DCF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foreach (var x in chon)</w:t>
            </w:r>
          </w:p>
          <w:p w14:paraId="74C4B7B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(x.MaPhong == p) { MessageBox.Show("Phòng đã có trong hợp đồng."); return; }</w:t>
            </w:r>
          </w:p>
          <w:p w14:paraId="39C7DCB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chon.Add(new PhongThueItem</w:t>
            </w:r>
          </w:p>
          <w:p w14:paraId="436B230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02BDFD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MaPhong = p,</w:t>
            </w:r>
          </w:p>
          <w:p w14:paraId="2E37379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DonGiaThang = Convert.ToDecimal(dgvPhongTrong.CurrentRow.Cells["DonGiaThang"].Value)</w:t>
            </w:r>
          </w:p>
          <w:p w14:paraId="175B5DD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72BD0C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6F4592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70DDDC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btnBoPhong_Click(object sender, EventArgs e)</w:t>
            </w:r>
          </w:p>
          <w:p w14:paraId="6A00F6C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207021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(dgvChon.CurrentRow != null &amp;&amp; dgvChon.CurrentRow.Index &gt;= 0 &amp;&amp; dgvChon.CurrentRow.Index &lt; chon.Count)</w:t>
            </w:r>
          </w:p>
          <w:p w14:paraId="21E7D3C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chon.RemoveAt(dgvChon.CurrentRow.Index);</w:t>
            </w:r>
          </w:p>
          <w:p w14:paraId="55B3F4D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3C5F3B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C23921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btnLapHD_Click(object sender, EventArgs e)</w:t>
            </w:r>
          </w:p>
          <w:p w14:paraId="4BA94C4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8DF652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var kq = s.TaoHopDong(txtSoHD.Text.Trim(), UiHelper.GiaTri(cboKhach), UiHelper.GiaTri(cboNV),</w:t>
            </w:r>
          </w:p>
          <w:p w14:paraId="6D37851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dtLap.Value, dtBatDau.Value, (int)numSoThang.Value, txtNoiDung.Text.Trim(),</w:t>
            </w:r>
          </w:p>
          <w:p w14:paraId="05F8D47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new List&lt;PhongThueItem&gt;(chon));</w:t>
            </w:r>
          </w:p>
          <w:p w14:paraId="35FB934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(UiHelper.ThongBao(kq)) { chon.Clear(); Tai(); }</w:t>
            </w:r>
          </w:p>
          <w:p w14:paraId="0F4EC20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B770E5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16EF4F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dgvHopDong_SelectionChanged(object sender, EventArgs e)</w:t>
            </w:r>
          </w:p>
          <w:p w14:paraId="18B909F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DBF245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string so = UiHelper.Cell(dgvHopDong, "SoHopDong");</w:t>
            </w:r>
          </w:p>
          <w:p w14:paraId="78E1EF0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(so == "") return;</w:t>
            </w:r>
          </w:p>
          <w:p w14:paraId="0E9B40A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txtHDChon.Text = so;</w:t>
            </w:r>
          </w:p>
          <w:p w14:paraId="750B76B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dgvChiTiet.DataSource = s.LayChiTiet(so);</w:t>
            </w:r>
          </w:p>
          <w:p w14:paraId="53D651F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dgvLich.DataSource = s.LayLichThanhToan(so);</w:t>
            </w:r>
          </w:p>
          <w:p w14:paraId="6012C0B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A7782A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5DCCCA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btnDong_Click(object sender, EventArgs e) { Close(); }</w:t>
            </w:r>
          </w:p>
          <w:p w14:paraId="62A54B5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A48F6F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w:t>
            </w:r>
          </w:p>
        </w:tc>
      </w:tr>
    </w:tbl>
    <w:p w14:paraId="2B00D474" w14:textId="77777777" w:rsidR="00E77463" w:rsidRPr="00C81B9D" w:rsidRDefault="00E77463">
      <w:pPr>
        <w:spacing w:after="40"/>
        <w:rPr>
          <w:color w:val="000000" w:themeColor="text1"/>
        </w:rPr>
      </w:pPr>
    </w:p>
    <w:p w14:paraId="59E3369D" w14:textId="77777777" w:rsidR="00E77463" w:rsidRPr="00C81B9D" w:rsidRDefault="00000000">
      <w:pPr>
        <w:pStyle w:val="Heading2"/>
        <w:rPr>
          <w:color w:val="000000" w:themeColor="text1"/>
        </w:rPr>
      </w:pPr>
      <w:r w:rsidRPr="00C81B9D">
        <w:rPr>
          <w:rFonts w:ascii="Times New Roman" w:eastAsia="Times New Roman" w:hAnsi="Times New Roman" w:cs="Times New Roman"/>
          <w:color w:val="000000" w:themeColor="text1"/>
        </w:rPr>
        <w:t>8.5. FrmThanhToan – thu tiền thuê, hóa đơn dịch vụ</w:t>
      </w:r>
    </w:p>
    <w:p w14:paraId="7CB30205" w14:textId="77777777" w:rsidR="00E77463" w:rsidRPr="00C81B9D" w:rsidRDefault="00000000">
      <w:pPr>
        <w:spacing w:after="40"/>
        <w:ind w:left="510" w:hanging="340"/>
        <w:rPr>
          <w:color w:val="000000" w:themeColor="text1"/>
        </w:rPr>
      </w:pPr>
      <w:r w:rsidRPr="00C81B9D">
        <w:rPr>
          <w:rFonts w:cs="Times New Roman"/>
          <w:color w:val="000000" w:themeColor="text1"/>
        </w:rPr>
        <w:t>1. Add → Windows Form → FrmThanhToan.</w:t>
      </w:r>
    </w:p>
    <w:p w14:paraId="7A61639D" w14:textId="77777777" w:rsidR="00E77463" w:rsidRPr="00C81B9D" w:rsidRDefault="00000000">
      <w:pPr>
        <w:spacing w:after="40"/>
        <w:ind w:left="510" w:hanging="340"/>
        <w:rPr>
          <w:color w:val="000000" w:themeColor="text1"/>
        </w:rPr>
      </w:pPr>
      <w:r w:rsidRPr="00C81B9D">
        <w:rPr>
          <w:rFonts w:cs="Times New Roman"/>
          <w:color w:val="000000" w:themeColor="text1"/>
        </w:rPr>
        <w:t>2. TabControl 2 tab: Tiền thuê và Hóa đơn dịch vụ. Chọn hợp đồng ở cboHopDong (dùng chung).</w:t>
      </w:r>
    </w:p>
    <w:p w14:paraId="05376A29" w14:textId="77777777" w:rsidR="00E77463" w:rsidRPr="00C81B9D" w:rsidRDefault="00000000">
      <w:pPr>
        <w:spacing w:after="40"/>
        <w:ind w:left="510" w:hanging="340"/>
        <w:rPr>
          <w:color w:val="000000" w:themeColor="text1"/>
        </w:rPr>
      </w:pPr>
      <w:r w:rsidRPr="00C81B9D">
        <w:rPr>
          <w:rFonts w:cs="Times New Roman"/>
          <w:color w:val="000000" w:themeColor="text1"/>
        </w:rPr>
        <w:t>3. Tab Tiền thuê: dgvKy hiển thị các kỳ (kỳ 1 = 6 tháng đầu; từ tháng 7 mỗi tháng một kỳ); chọn kỳ → nhập số phiếu, số tiền, hình thức → Thu tiền thuê.</w:t>
      </w:r>
    </w:p>
    <w:p w14:paraId="39F05E91" w14:textId="77777777" w:rsidR="00E77463" w:rsidRPr="00C81B9D" w:rsidRDefault="00000000">
      <w:pPr>
        <w:spacing w:after="40"/>
        <w:ind w:left="510" w:hanging="340"/>
        <w:rPr>
          <w:color w:val="000000" w:themeColor="text1"/>
        </w:rPr>
      </w:pPr>
      <w:r w:rsidRPr="00C81B9D">
        <w:rPr>
          <w:rFonts w:cs="Times New Roman"/>
          <w:color w:val="000000" w:themeColor="text1"/>
        </w:rPr>
        <w:t>4. Tab Dịch vụ: chọn phòng, tháng, năm; nhập số lượng từng dịch vụ trong dgvDichVu → Lập hóa đơn dịch vụ (hạn nộp cuối tháng); chọn hóa đơn → Thu tiền dịch vụ.</w:t>
      </w:r>
    </w:p>
    <w:p w14:paraId="5568B8F1" w14:textId="77777777" w:rsidR="00E77463" w:rsidRPr="00C81B9D" w:rsidRDefault="00000000">
      <w:pPr>
        <w:spacing w:after="40"/>
        <w:ind w:left="510" w:hanging="340"/>
        <w:rPr>
          <w:color w:val="000000" w:themeColor="text1"/>
        </w:rPr>
      </w:pPr>
      <w:r w:rsidRPr="00C81B9D">
        <w:rPr>
          <w:rFonts w:cs="Times New Roman"/>
          <w:color w:val="000000" w:themeColor="text1"/>
        </w:rPr>
        <w:t>5. Service kiểm tra số tiền &lt;= còn nợ và cập nhật trạng thái kỳ/hóa đơn.</w:t>
      </w:r>
    </w:p>
    <w:tbl>
      <w:tblPr>
        <w:tblStyle w:val="TableGrid"/>
        <w:tblW w:w="0" w:type="auto"/>
        <w:tblLayout w:type="fixed"/>
        <w:tblLook w:val="04A0" w:firstRow="1" w:lastRow="0" w:firstColumn="1" w:lastColumn="0" w:noHBand="0" w:noVBand="1"/>
      </w:tblPr>
      <w:tblGrid>
        <w:gridCol w:w="2381"/>
        <w:gridCol w:w="1928"/>
        <w:gridCol w:w="5443"/>
      </w:tblGrid>
      <w:tr w:rsidR="00E77463" w:rsidRPr="00C81B9D" w14:paraId="652E05B6" w14:textId="77777777" w:rsidTr="00C81B9D">
        <w:tc>
          <w:tcPr>
            <w:tcW w:w="2381" w:type="dxa"/>
          </w:tcPr>
          <w:p w14:paraId="2D8BCE58" w14:textId="77777777" w:rsidR="00E77463" w:rsidRPr="00C81B9D" w:rsidRDefault="00000000">
            <w:pPr>
              <w:spacing w:after="0" w:line="240" w:lineRule="auto"/>
              <w:rPr>
                <w:color w:val="000000" w:themeColor="text1"/>
              </w:rPr>
            </w:pPr>
            <w:r w:rsidRPr="00C81B9D">
              <w:rPr>
                <w:rFonts w:cs="Times New Roman"/>
                <w:b/>
                <w:color w:val="000000" w:themeColor="text1"/>
                <w:sz w:val="19"/>
              </w:rPr>
              <w:t>(Name)</w:t>
            </w:r>
          </w:p>
        </w:tc>
        <w:tc>
          <w:tcPr>
            <w:tcW w:w="1928" w:type="dxa"/>
          </w:tcPr>
          <w:p w14:paraId="6777C2CF" w14:textId="77777777" w:rsidR="00E77463" w:rsidRPr="00C81B9D" w:rsidRDefault="00000000">
            <w:pPr>
              <w:spacing w:after="0" w:line="240" w:lineRule="auto"/>
              <w:rPr>
                <w:color w:val="000000" w:themeColor="text1"/>
              </w:rPr>
            </w:pPr>
            <w:r w:rsidRPr="00C81B9D">
              <w:rPr>
                <w:rFonts w:cs="Times New Roman"/>
                <w:b/>
                <w:color w:val="000000" w:themeColor="text1"/>
                <w:sz w:val="19"/>
              </w:rPr>
              <w:t>Loại</w:t>
            </w:r>
          </w:p>
        </w:tc>
        <w:tc>
          <w:tcPr>
            <w:tcW w:w="5443" w:type="dxa"/>
          </w:tcPr>
          <w:p w14:paraId="78796BEB" w14:textId="77777777" w:rsidR="00E77463" w:rsidRPr="00C81B9D" w:rsidRDefault="00000000">
            <w:pPr>
              <w:spacing w:after="0" w:line="240" w:lineRule="auto"/>
              <w:rPr>
                <w:color w:val="000000" w:themeColor="text1"/>
              </w:rPr>
            </w:pPr>
            <w:r w:rsidRPr="00C81B9D">
              <w:rPr>
                <w:rFonts w:cs="Times New Roman"/>
                <w:b/>
                <w:color w:val="000000" w:themeColor="text1"/>
                <w:sz w:val="19"/>
              </w:rPr>
              <w:t>Vai trò</w:t>
            </w:r>
          </w:p>
        </w:tc>
      </w:tr>
      <w:tr w:rsidR="00E77463" w:rsidRPr="00C81B9D" w14:paraId="5D253817" w14:textId="77777777" w:rsidTr="00C81B9D">
        <w:tc>
          <w:tcPr>
            <w:tcW w:w="2381" w:type="dxa"/>
          </w:tcPr>
          <w:p w14:paraId="319E1453" w14:textId="77777777" w:rsidR="00E77463" w:rsidRPr="00C81B9D" w:rsidRDefault="00000000">
            <w:pPr>
              <w:spacing w:after="0" w:line="240" w:lineRule="auto"/>
              <w:rPr>
                <w:color w:val="000000" w:themeColor="text1"/>
              </w:rPr>
            </w:pPr>
            <w:r w:rsidRPr="00C81B9D">
              <w:rPr>
                <w:rFonts w:cs="Times New Roman"/>
                <w:color w:val="000000" w:themeColor="text1"/>
                <w:sz w:val="19"/>
              </w:rPr>
              <w:t>cboHopDong</w:t>
            </w:r>
          </w:p>
        </w:tc>
        <w:tc>
          <w:tcPr>
            <w:tcW w:w="1928" w:type="dxa"/>
          </w:tcPr>
          <w:p w14:paraId="187E7BA3" w14:textId="77777777" w:rsidR="00E77463" w:rsidRPr="00C81B9D" w:rsidRDefault="00000000">
            <w:pPr>
              <w:spacing w:after="0" w:line="240" w:lineRule="auto"/>
              <w:rPr>
                <w:color w:val="000000" w:themeColor="text1"/>
              </w:rPr>
            </w:pPr>
            <w:r w:rsidRPr="00C81B9D">
              <w:rPr>
                <w:rFonts w:cs="Times New Roman"/>
                <w:color w:val="000000" w:themeColor="text1"/>
                <w:sz w:val="19"/>
              </w:rPr>
              <w:t>ComboBox</w:t>
            </w:r>
          </w:p>
        </w:tc>
        <w:tc>
          <w:tcPr>
            <w:tcW w:w="5443" w:type="dxa"/>
          </w:tcPr>
          <w:p w14:paraId="4759DAA1" w14:textId="77777777" w:rsidR="00E77463" w:rsidRPr="00C81B9D" w:rsidRDefault="00000000">
            <w:pPr>
              <w:spacing w:after="0" w:line="240" w:lineRule="auto"/>
              <w:rPr>
                <w:color w:val="000000" w:themeColor="text1"/>
              </w:rPr>
            </w:pPr>
            <w:r w:rsidRPr="00C81B9D">
              <w:rPr>
                <w:rFonts w:cs="Times New Roman"/>
                <w:color w:val="000000" w:themeColor="text1"/>
                <w:sz w:val="19"/>
              </w:rPr>
              <w:t>Chọn hợp đồng</w:t>
            </w:r>
          </w:p>
        </w:tc>
      </w:tr>
      <w:tr w:rsidR="00E77463" w:rsidRPr="00C81B9D" w14:paraId="45AD1FF3" w14:textId="77777777" w:rsidTr="00C81B9D">
        <w:tc>
          <w:tcPr>
            <w:tcW w:w="2381" w:type="dxa"/>
          </w:tcPr>
          <w:p w14:paraId="77E5AFE1" w14:textId="77777777" w:rsidR="00E77463" w:rsidRPr="00C81B9D" w:rsidRDefault="00000000">
            <w:pPr>
              <w:spacing w:after="0" w:line="240" w:lineRule="auto"/>
              <w:rPr>
                <w:color w:val="000000" w:themeColor="text1"/>
              </w:rPr>
            </w:pPr>
            <w:r w:rsidRPr="00C81B9D">
              <w:rPr>
                <w:rFonts w:cs="Times New Roman"/>
                <w:color w:val="000000" w:themeColor="text1"/>
                <w:sz w:val="19"/>
              </w:rPr>
              <w:t>dgvKy</w:t>
            </w:r>
          </w:p>
        </w:tc>
        <w:tc>
          <w:tcPr>
            <w:tcW w:w="1928" w:type="dxa"/>
          </w:tcPr>
          <w:p w14:paraId="41994FA9" w14:textId="77777777" w:rsidR="00E77463" w:rsidRPr="00C81B9D" w:rsidRDefault="00000000">
            <w:pPr>
              <w:spacing w:after="0" w:line="240" w:lineRule="auto"/>
              <w:rPr>
                <w:color w:val="000000" w:themeColor="text1"/>
              </w:rPr>
            </w:pPr>
            <w:r w:rsidRPr="00C81B9D">
              <w:rPr>
                <w:rFonts w:cs="Times New Roman"/>
                <w:color w:val="000000" w:themeColor="text1"/>
                <w:sz w:val="19"/>
              </w:rPr>
              <w:t>DataGridView</w:t>
            </w:r>
          </w:p>
        </w:tc>
        <w:tc>
          <w:tcPr>
            <w:tcW w:w="5443" w:type="dxa"/>
          </w:tcPr>
          <w:p w14:paraId="3191E93A" w14:textId="77777777" w:rsidR="00E77463" w:rsidRPr="00C81B9D" w:rsidRDefault="00000000">
            <w:pPr>
              <w:spacing w:after="0" w:line="240" w:lineRule="auto"/>
              <w:rPr>
                <w:color w:val="000000" w:themeColor="text1"/>
              </w:rPr>
            </w:pPr>
            <w:r w:rsidRPr="00C81B9D">
              <w:rPr>
                <w:rFonts w:cs="Times New Roman"/>
                <w:color w:val="000000" w:themeColor="text1"/>
                <w:sz w:val="19"/>
              </w:rPr>
              <w:t>Các kỳ thanh toán tiền thuê</w:t>
            </w:r>
          </w:p>
        </w:tc>
      </w:tr>
      <w:tr w:rsidR="00E77463" w:rsidRPr="00C81B9D" w14:paraId="76CBF965" w14:textId="77777777" w:rsidTr="00C81B9D">
        <w:tc>
          <w:tcPr>
            <w:tcW w:w="2381" w:type="dxa"/>
          </w:tcPr>
          <w:p w14:paraId="1DAF8ADD" w14:textId="77777777" w:rsidR="00E77463" w:rsidRPr="00C81B9D" w:rsidRDefault="00000000">
            <w:pPr>
              <w:spacing w:after="0" w:line="240" w:lineRule="auto"/>
              <w:rPr>
                <w:color w:val="000000" w:themeColor="text1"/>
              </w:rPr>
            </w:pPr>
            <w:r w:rsidRPr="00C81B9D">
              <w:rPr>
                <w:rFonts w:cs="Times New Roman"/>
                <w:color w:val="000000" w:themeColor="text1"/>
                <w:sz w:val="19"/>
              </w:rPr>
              <w:t>txtSoPhieuKy</w:t>
            </w:r>
          </w:p>
        </w:tc>
        <w:tc>
          <w:tcPr>
            <w:tcW w:w="1928" w:type="dxa"/>
          </w:tcPr>
          <w:p w14:paraId="726F151A" w14:textId="77777777" w:rsidR="00E77463" w:rsidRPr="00C81B9D" w:rsidRDefault="00000000">
            <w:pPr>
              <w:spacing w:after="0" w:line="240" w:lineRule="auto"/>
              <w:rPr>
                <w:color w:val="000000" w:themeColor="text1"/>
              </w:rPr>
            </w:pPr>
            <w:r w:rsidRPr="00C81B9D">
              <w:rPr>
                <w:rFonts w:cs="Times New Roman"/>
                <w:color w:val="000000" w:themeColor="text1"/>
                <w:sz w:val="19"/>
              </w:rPr>
              <w:t>TextBox</w:t>
            </w:r>
          </w:p>
        </w:tc>
        <w:tc>
          <w:tcPr>
            <w:tcW w:w="5443" w:type="dxa"/>
          </w:tcPr>
          <w:p w14:paraId="2A8977F7" w14:textId="77777777" w:rsidR="00E77463" w:rsidRPr="00C81B9D" w:rsidRDefault="00000000">
            <w:pPr>
              <w:spacing w:after="0" w:line="240" w:lineRule="auto"/>
              <w:rPr>
                <w:color w:val="000000" w:themeColor="text1"/>
              </w:rPr>
            </w:pPr>
            <w:r w:rsidRPr="00C81B9D">
              <w:rPr>
                <w:rFonts w:cs="Times New Roman"/>
                <w:color w:val="000000" w:themeColor="text1"/>
                <w:sz w:val="19"/>
              </w:rPr>
              <w:t>Số phiếu thu tiền thuê</w:t>
            </w:r>
          </w:p>
        </w:tc>
      </w:tr>
      <w:tr w:rsidR="00E77463" w:rsidRPr="00C81B9D" w14:paraId="5D45F62C" w14:textId="77777777" w:rsidTr="00C81B9D">
        <w:tc>
          <w:tcPr>
            <w:tcW w:w="2381" w:type="dxa"/>
          </w:tcPr>
          <w:p w14:paraId="0A2BA084" w14:textId="77777777" w:rsidR="00E77463" w:rsidRPr="00C81B9D" w:rsidRDefault="00000000">
            <w:pPr>
              <w:spacing w:after="0" w:line="240" w:lineRule="auto"/>
              <w:rPr>
                <w:color w:val="000000" w:themeColor="text1"/>
              </w:rPr>
            </w:pPr>
            <w:r w:rsidRPr="00C81B9D">
              <w:rPr>
                <w:rFonts w:cs="Times New Roman"/>
                <w:color w:val="000000" w:themeColor="text1"/>
                <w:sz w:val="19"/>
              </w:rPr>
              <w:t>numSoTienKy</w:t>
            </w:r>
          </w:p>
        </w:tc>
        <w:tc>
          <w:tcPr>
            <w:tcW w:w="1928" w:type="dxa"/>
          </w:tcPr>
          <w:p w14:paraId="46B98F24" w14:textId="77777777" w:rsidR="00E77463" w:rsidRPr="00C81B9D" w:rsidRDefault="00000000">
            <w:pPr>
              <w:spacing w:after="0" w:line="240" w:lineRule="auto"/>
              <w:rPr>
                <w:color w:val="000000" w:themeColor="text1"/>
              </w:rPr>
            </w:pPr>
            <w:r w:rsidRPr="00C81B9D">
              <w:rPr>
                <w:rFonts w:cs="Times New Roman"/>
                <w:color w:val="000000" w:themeColor="text1"/>
                <w:sz w:val="19"/>
              </w:rPr>
              <w:t>NumericUpDown</w:t>
            </w:r>
          </w:p>
        </w:tc>
        <w:tc>
          <w:tcPr>
            <w:tcW w:w="5443" w:type="dxa"/>
          </w:tcPr>
          <w:p w14:paraId="57B531D7" w14:textId="77777777" w:rsidR="00E77463" w:rsidRPr="00C81B9D" w:rsidRDefault="00000000">
            <w:pPr>
              <w:spacing w:after="0" w:line="240" w:lineRule="auto"/>
              <w:rPr>
                <w:color w:val="000000" w:themeColor="text1"/>
              </w:rPr>
            </w:pPr>
            <w:r w:rsidRPr="00C81B9D">
              <w:rPr>
                <w:rFonts w:cs="Times New Roman"/>
                <w:color w:val="000000" w:themeColor="text1"/>
                <w:sz w:val="19"/>
              </w:rPr>
              <w:t>Số tiền thu</w:t>
            </w:r>
          </w:p>
        </w:tc>
      </w:tr>
      <w:tr w:rsidR="00E77463" w:rsidRPr="00C81B9D" w14:paraId="71177CA7" w14:textId="77777777" w:rsidTr="00C81B9D">
        <w:tc>
          <w:tcPr>
            <w:tcW w:w="2381" w:type="dxa"/>
          </w:tcPr>
          <w:p w14:paraId="6001D37E" w14:textId="77777777" w:rsidR="00E77463" w:rsidRPr="00C81B9D" w:rsidRDefault="00000000">
            <w:pPr>
              <w:spacing w:after="0" w:line="240" w:lineRule="auto"/>
              <w:rPr>
                <w:color w:val="000000" w:themeColor="text1"/>
              </w:rPr>
            </w:pPr>
            <w:r w:rsidRPr="00C81B9D">
              <w:rPr>
                <w:rFonts w:cs="Times New Roman"/>
                <w:color w:val="000000" w:themeColor="text1"/>
                <w:sz w:val="19"/>
              </w:rPr>
              <w:t>cboHinhThuc</w:t>
            </w:r>
          </w:p>
        </w:tc>
        <w:tc>
          <w:tcPr>
            <w:tcW w:w="1928" w:type="dxa"/>
          </w:tcPr>
          <w:p w14:paraId="411B7CFD" w14:textId="77777777" w:rsidR="00E77463" w:rsidRPr="00C81B9D" w:rsidRDefault="00000000">
            <w:pPr>
              <w:spacing w:after="0" w:line="240" w:lineRule="auto"/>
              <w:rPr>
                <w:color w:val="000000" w:themeColor="text1"/>
              </w:rPr>
            </w:pPr>
            <w:r w:rsidRPr="00C81B9D">
              <w:rPr>
                <w:rFonts w:cs="Times New Roman"/>
                <w:color w:val="000000" w:themeColor="text1"/>
                <w:sz w:val="19"/>
              </w:rPr>
              <w:t>ComboBox</w:t>
            </w:r>
          </w:p>
        </w:tc>
        <w:tc>
          <w:tcPr>
            <w:tcW w:w="5443" w:type="dxa"/>
          </w:tcPr>
          <w:p w14:paraId="5696C52F" w14:textId="77777777" w:rsidR="00E77463" w:rsidRPr="00C81B9D" w:rsidRDefault="00000000">
            <w:pPr>
              <w:spacing w:after="0" w:line="240" w:lineRule="auto"/>
              <w:rPr>
                <w:color w:val="000000" w:themeColor="text1"/>
              </w:rPr>
            </w:pPr>
            <w:r w:rsidRPr="00C81B9D">
              <w:rPr>
                <w:rFonts w:cs="Times New Roman"/>
                <w:color w:val="000000" w:themeColor="text1"/>
                <w:sz w:val="19"/>
              </w:rPr>
              <w:t>Hình thức (tiền mặt/chuyển khoản)</w:t>
            </w:r>
          </w:p>
        </w:tc>
      </w:tr>
      <w:tr w:rsidR="00E77463" w:rsidRPr="00C81B9D" w14:paraId="5BB86FF2" w14:textId="77777777" w:rsidTr="00C81B9D">
        <w:tc>
          <w:tcPr>
            <w:tcW w:w="2381" w:type="dxa"/>
          </w:tcPr>
          <w:p w14:paraId="2D16180B" w14:textId="77777777" w:rsidR="00E77463" w:rsidRPr="00C81B9D" w:rsidRDefault="00000000">
            <w:pPr>
              <w:spacing w:after="0" w:line="240" w:lineRule="auto"/>
              <w:rPr>
                <w:color w:val="000000" w:themeColor="text1"/>
              </w:rPr>
            </w:pPr>
            <w:r w:rsidRPr="00C81B9D">
              <w:rPr>
                <w:rFonts w:cs="Times New Roman"/>
                <w:color w:val="000000" w:themeColor="text1"/>
                <w:sz w:val="19"/>
              </w:rPr>
              <w:t>cboNV</w:t>
            </w:r>
          </w:p>
        </w:tc>
        <w:tc>
          <w:tcPr>
            <w:tcW w:w="1928" w:type="dxa"/>
          </w:tcPr>
          <w:p w14:paraId="43A51DC3" w14:textId="77777777" w:rsidR="00E77463" w:rsidRPr="00C81B9D" w:rsidRDefault="00000000">
            <w:pPr>
              <w:spacing w:after="0" w:line="240" w:lineRule="auto"/>
              <w:rPr>
                <w:color w:val="000000" w:themeColor="text1"/>
              </w:rPr>
            </w:pPr>
            <w:r w:rsidRPr="00C81B9D">
              <w:rPr>
                <w:rFonts w:cs="Times New Roman"/>
                <w:color w:val="000000" w:themeColor="text1"/>
                <w:sz w:val="19"/>
              </w:rPr>
              <w:t>ComboBox</w:t>
            </w:r>
          </w:p>
        </w:tc>
        <w:tc>
          <w:tcPr>
            <w:tcW w:w="5443" w:type="dxa"/>
          </w:tcPr>
          <w:p w14:paraId="30738B6C" w14:textId="77777777" w:rsidR="00E77463" w:rsidRPr="00C81B9D" w:rsidRDefault="00000000">
            <w:pPr>
              <w:spacing w:after="0" w:line="240" w:lineRule="auto"/>
              <w:rPr>
                <w:color w:val="000000" w:themeColor="text1"/>
              </w:rPr>
            </w:pPr>
            <w:r w:rsidRPr="00C81B9D">
              <w:rPr>
                <w:rFonts w:cs="Times New Roman"/>
                <w:color w:val="000000" w:themeColor="text1"/>
                <w:sz w:val="19"/>
              </w:rPr>
              <w:t>Nhân viên thu</w:t>
            </w:r>
          </w:p>
        </w:tc>
      </w:tr>
      <w:tr w:rsidR="00E77463" w:rsidRPr="00C81B9D" w14:paraId="3E4C2665" w14:textId="77777777" w:rsidTr="00C81B9D">
        <w:tc>
          <w:tcPr>
            <w:tcW w:w="2381" w:type="dxa"/>
          </w:tcPr>
          <w:p w14:paraId="4DAB7C37" w14:textId="77777777" w:rsidR="00E77463" w:rsidRPr="00C81B9D" w:rsidRDefault="00000000">
            <w:pPr>
              <w:spacing w:after="0" w:line="240" w:lineRule="auto"/>
              <w:rPr>
                <w:color w:val="000000" w:themeColor="text1"/>
              </w:rPr>
            </w:pPr>
            <w:r w:rsidRPr="00C81B9D">
              <w:rPr>
                <w:rFonts w:cs="Times New Roman"/>
                <w:color w:val="000000" w:themeColor="text1"/>
                <w:sz w:val="19"/>
              </w:rPr>
              <w:t>btnThuThue</w:t>
            </w:r>
          </w:p>
        </w:tc>
        <w:tc>
          <w:tcPr>
            <w:tcW w:w="1928" w:type="dxa"/>
          </w:tcPr>
          <w:p w14:paraId="46C93A00" w14:textId="77777777" w:rsidR="00E77463" w:rsidRPr="00C81B9D" w:rsidRDefault="00000000">
            <w:pPr>
              <w:spacing w:after="0" w:line="240" w:lineRule="auto"/>
              <w:rPr>
                <w:color w:val="000000" w:themeColor="text1"/>
              </w:rPr>
            </w:pPr>
            <w:r w:rsidRPr="00C81B9D">
              <w:rPr>
                <w:rFonts w:cs="Times New Roman"/>
                <w:color w:val="000000" w:themeColor="text1"/>
                <w:sz w:val="19"/>
              </w:rPr>
              <w:t>Button</w:t>
            </w:r>
          </w:p>
        </w:tc>
        <w:tc>
          <w:tcPr>
            <w:tcW w:w="5443" w:type="dxa"/>
          </w:tcPr>
          <w:p w14:paraId="30C2DAAF" w14:textId="77777777" w:rsidR="00E77463" w:rsidRPr="00C81B9D" w:rsidRDefault="00000000">
            <w:pPr>
              <w:spacing w:after="0" w:line="240" w:lineRule="auto"/>
              <w:rPr>
                <w:color w:val="000000" w:themeColor="text1"/>
              </w:rPr>
            </w:pPr>
            <w:r w:rsidRPr="00C81B9D">
              <w:rPr>
                <w:rFonts w:cs="Times New Roman"/>
                <w:color w:val="000000" w:themeColor="text1"/>
                <w:sz w:val="19"/>
              </w:rPr>
              <w:t>Ghi nhận thu tiền thuê</w:t>
            </w:r>
          </w:p>
        </w:tc>
      </w:tr>
      <w:tr w:rsidR="00E77463" w:rsidRPr="00C81B9D" w14:paraId="46AA5579" w14:textId="77777777" w:rsidTr="00C81B9D">
        <w:tc>
          <w:tcPr>
            <w:tcW w:w="2381" w:type="dxa"/>
          </w:tcPr>
          <w:p w14:paraId="0A69BAB9" w14:textId="77777777" w:rsidR="00E77463" w:rsidRPr="00C81B9D" w:rsidRDefault="00000000">
            <w:pPr>
              <w:spacing w:after="0" w:line="240" w:lineRule="auto"/>
              <w:rPr>
                <w:color w:val="000000" w:themeColor="text1"/>
              </w:rPr>
            </w:pPr>
            <w:r w:rsidRPr="00C81B9D">
              <w:rPr>
                <w:rFonts w:cs="Times New Roman"/>
                <w:color w:val="000000" w:themeColor="text1"/>
                <w:sz w:val="19"/>
              </w:rPr>
              <w:t>dgvDichVu</w:t>
            </w:r>
          </w:p>
        </w:tc>
        <w:tc>
          <w:tcPr>
            <w:tcW w:w="1928" w:type="dxa"/>
          </w:tcPr>
          <w:p w14:paraId="152D105E" w14:textId="77777777" w:rsidR="00E77463" w:rsidRPr="00C81B9D" w:rsidRDefault="00000000">
            <w:pPr>
              <w:spacing w:after="0" w:line="240" w:lineRule="auto"/>
              <w:rPr>
                <w:color w:val="000000" w:themeColor="text1"/>
              </w:rPr>
            </w:pPr>
            <w:r w:rsidRPr="00C81B9D">
              <w:rPr>
                <w:rFonts w:cs="Times New Roman"/>
                <w:color w:val="000000" w:themeColor="text1"/>
                <w:sz w:val="19"/>
              </w:rPr>
              <w:t>DataGridView</w:t>
            </w:r>
          </w:p>
        </w:tc>
        <w:tc>
          <w:tcPr>
            <w:tcW w:w="5443" w:type="dxa"/>
          </w:tcPr>
          <w:p w14:paraId="7CD9B2B9" w14:textId="77777777" w:rsidR="00E77463" w:rsidRPr="00C81B9D" w:rsidRDefault="00000000">
            <w:pPr>
              <w:spacing w:after="0" w:line="240" w:lineRule="auto"/>
              <w:rPr>
                <w:color w:val="000000" w:themeColor="text1"/>
              </w:rPr>
            </w:pPr>
            <w:r w:rsidRPr="00C81B9D">
              <w:rPr>
                <w:rFonts w:cs="Times New Roman"/>
                <w:color w:val="000000" w:themeColor="text1"/>
                <w:sz w:val="19"/>
              </w:rPr>
              <w:t>Dịch vụ dùng trong tháng</w:t>
            </w:r>
          </w:p>
        </w:tc>
      </w:tr>
      <w:tr w:rsidR="00E77463" w:rsidRPr="00C81B9D" w14:paraId="0B7E8BFE" w14:textId="77777777" w:rsidTr="00C81B9D">
        <w:tc>
          <w:tcPr>
            <w:tcW w:w="2381" w:type="dxa"/>
          </w:tcPr>
          <w:p w14:paraId="0F9DDCF3" w14:textId="77777777" w:rsidR="00E77463" w:rsidRPr="00C81B9D" w:rsidRDefault="00000000">
            <w:pPr>
              <w:spacing w:after="0" w:line="240" w:lineRule="auto"/>
              <w:rPr>
                <w:color w:val="000000" w:themeColor="text1"/>
              </w:rPr>
            </w:pPr>
            <w:r w:rsidRPr="00C81B9D">
              <w:rPr>
                <w:rFonts w:cs="Times New Roman"/>
                <w:color w:val="000000" w:themeColor="text1"/>
                <w:sz w:val="19"/>
              </w:rPr>
              <w:t>cboPhongDV</w:t>
            </w:r>
          </w:p>
        </w:tc>
        <w:tc>
          <w:tcPr>
            <w:tcW w:w="1928" w:type="dxa"/>
          </w:tcPr>
          <w:p w14:paraId="36320F86" w14:textId="77777777" w:rsidR="00E77463" w:rsidRPr="00C81B9D" w:rsidRDefault="00000000">
            <w:pPr>
              <w:spacing w:after="0" w:line="240" w:lineRule="auto"/>
              <w:rPr>
                <w:color w:val="000000" w:themeColor="text1"/>
              </w:rPr>
            </w:pPr>
            <w:r w:rsidRPr="00C81B9D">
              <w:rPr>
                <w:rFonts w:cs="Times New Roman"/>
                <w:color w:val="000000" w:themeColor="text1"/>
                <w:sz w:val="19"/>
              </w:rPr>
              <w:t>ComboBox</w:t>
            </w:r>
          </w:p>
        </w:tc>
        <w:tc>
          <w:tcPr>
            <w:tcW w:w="5443" w:type="dxa"/>
          </w:tcPr>
          <w:p w14:paraId="398A58D4" w14:textId="77777777" w:rsidR="00E77463" w:rsidRPr="00C81B9D" w:rsidRDefault="00000000">
            <w:pPr>
              <w:spacing w:after="0" w:line="240" w:lineRule="auto"/>
              <w:rPr>
                <w:color w:val="000000" w:themeColor="text1"/>
              </w:rPr>
            </w:pPr>
            <w:r w:rsidRPr="00C81B9D">
              <w:rPr>
                <w:rFonts w:cs="Times New Roman"/>
                <w:color w:val="000000" w:themeColor="text1"/>
                <w:sz w:val="19"/>
              </w:rPr>
              <w:t>Phòng lập hóa đơn dịch vụ</w:t>
            </w:r>
          </w:p>
        </w:tc>
      </w:tr>
      <w:tr w:rsidR="00E77463" w:rsidRPr="00C81B9D" w14:paraId="012597FE" w14:textId="77777777" w:rsidTr="00C81B9D">
        <w:tc>
          <w:tcPr>
            <w:tcW w:w="2381" w:type="dxa"/>
          </w:tcPr>
          <w:p w14:paraId="10CD53FC" w14:textId="77777777" w:rsidR="00E77463" w:rsidRPr="00C81B9D" w:rsidRDefault="00000000">
            <w:pPr>
              <w:spacing w:after="0" w:line="240" w:lineRule="auto"/>
              <w:rPr>
                <w:color w:val="000000" w:themeColor="text1"/>
              </w:rPr>
            </w:pPr>
            <w:r w:rsidRPr="00C81B9D">
              <w:rPr>
                <w:rFonts w:cs="Times New Roman"/>
                <w:color w:val="000000" w:themeColor="text1"/>
                <w:sz w:val="19"/>
              </w:rPr>
              <w:t>numThang</w:t>
            </w:r>
          </w:p>
        </w:tc>
        <w:tc>
          <w:tcPr>
            <w:tcW w:w="1928" w:type="dxa"/>
          </w:tcPr>
          <w:p w14:paraId="301BB3AE" w14:textId="77777777" w:rsidR="00E77463" w:rsidRPr="00C81B9D" w:rsidRDefault="00000000">
            <w:pPr>
              <w:spacing w:after="0" w:line="240" w:lineRule="auto"/>
              <w:rPr>
                <w:color w:val="000000" w:themeColor="text1"/>
              </w:rPr>
            </w:pPr>
            <w:r w:rsidRPr="00C81B9D">
              <w:rPr>
                <w:rFonts w:cs="Times New Roman"/>
                <w:color w:val="000000" w:themeColor="text1"/>
                <w:sz w:val="19"/>
              </w:rPr>
              <w:t>NumericUpDown</w:t>
            </w:r>
          </w:p>
        </w:tc>
        <w:tc>
          <w:tcPr>
            <w:tcW w:w="5443" w:type="dxa"/>
          </w:tcPr>
          <w:p w14:paraId="31C8D87A" w14:textId="77777777" w:rsidR="00E77463" w:rsidRPr="00C81B9D" w:rsidRDefault="00000000">
            <w:pPr>
              <w:spacing w:after="0" w:line="240" w:lineRule="auto"/>
              <w:rPr>
                <w:color w:val="000000" w:themeColor="text1"/>
              </w:rPr>
            </w:pPr>
            <w:r w:rsidRPr="00C81B9D">
              <w:rPr>
                <w:rFonts w:cs="Times New Roman"/>
                <w:color w:val="000000" w:themeColor="text1"/>
                <w:sz w:val="19"/>
              </w:rPr>
              <w:t>Tháng</w:t>
            </w:r>
          </w:p>
        </w:tc>
      </w:tr>
      <w:tr w:rsidR="00E77463" w:rsidRPr="00C81B9D" w14:paraId="242E7FA8" w14:textId="77777777" w:rsidTr="00C81B9D">
        <w:tc>
          <w:tcPr>
            <w:tcW w:w="2381" w:type="dxa"/>
          </w:tcPr>
          <w:p w14:paraId="1A448C52" w14:textId="77777777" w:rsidR="00E77463" w:rsidRPr="00C81B9D" w:rsidRDefault="00000000">
            <w:pPr>
              <w:spacing w:after="0" w:line="240" w:lineRule="auto"/>
              <w:rPr>
                <w:color w:val="000000" w:themeColor="text1"/>
              </w:rPr>
            </w:pPr>
            <w:r w:rsidRPr="00C81B9D">
              <w:rPr>
                <w:rFonts w:cs="Times New Roman"/>
                <w:color w:val="000000" w:themeColor="text1"/>
                <w:sz w:val="19"/>
              </w:rPr>
              <w:lastRenderedPageBreak/>
              <w:t>numNam</w:t>
            </w:r>
          </w:p>
        </w:tc>
        <w:tc>
          <w:tcPr>
            <w:tcW w:w="1928" w:type="dxa"/>
          </w:tcPr>
          <w:p w14:paraId="52C7DD3D" w14:textId="77777777" w:rsidR="00E77463" w:rsidRPr="00C81B9D" w:rsidRDefault="00000000">
            <w:pPr>
              <w:spacing w:after="0" w:line="240" w:lineRule="auto"/>
              <w:rPr>
                <w:color w:val="000000" w:themeColor="text1"/>
              </w:rPr>
            </w:pPr>
            <w:r w:rsidRPr="00C81B9D">
              <w:rPr>
                <w:rFonts w:cs="Times New Roman"/>
                <w:color w:val="000000" w:themeColor="text1"/>
                <w:sz w:val="19"/>
              </w:rPr>
              <w:t>NumericUpDown</w:t>
            </w:r>
          </w:p>
        </w:tc>
        <w:tc>
          <w:tcPr>
            <w:tcW w:w="5443" w:type="dxa"/>
          </w:tcPr>
          <w:p w14:paraId="587F3C05" w14:textId="77777777" w:rsidR="00E77463" w:rsidRPr="00C81B9D" w:rsidRDefault="00000000">
            <w:pPr>
              <w:spacing w:after="0" w:line="240" w:lineRule="auto"/>
              <w:rPr>
                <w:color w:val="000000" w:themeColor="text1"/>
              </w:rPr>
            </w:pPr>
            <w:r w:rsidRPr="00C81B9D">
              <w:rPr>
                <w:rFonts w:cs="Times New Roman"/>
                <w:color w:val="000000" w:themeColor="text1"/>
                <w:sz w:val="19"/>
              </w:rPr>
              <w:t>Năm</w:t>
            </w:r>
          </w:p>
        </w:tc>
      </w:tr>
      <w:tr w:rsidR="00E77463" w:rsidRPr="00C81B9D" w14:paraId="1A1FD1E6" w14:textId="77777777" w:rsidTr="00C81B9D">
        <w:tc>
          <w:tcPr>
            <w:tcW w:w="2381" w:type="dxa"/>
          </w:tcPr>
          <w:p w14:paraId="26E422D4" w14:textId="77777777" w:rsidR="00E77463" w:rsidRPr="00C81B9D" w:rsidRDefault="00000000">
            <w:pPr>
              <w:spacing w:after="0" w:line="240" w:lineRule="auto"/>
              <w:rPr>
                <w:color w:val="000000" w:themeColor="text1"/>
              </w:rPr>
            </w:pPr>
            <w:r w:rsidRPr="00C81B9D">
              <w:rPr>
                <w:rFonts w:cs="Times New Roman"/>
                <w:color w:val="000000" w:themeColor="text1"/>
                <w:sz w:val="19"/>
              </w:rPr>
              <w:t>txtSoHDDV</w:t>
            </w:r>
          </w:p>
        </w:tc>
        <w:tc>
          <w:tcPr>
            <w:tcW w:w="1928" w:type="dxa"/>
          </w:tcPr>
          <w:p w14:paraId="1918EDD8" w14:textId="77777777" w:rsidR="00E77463" w:rsidRPr="00C81B9D" w:rsidRDefault="00000000">
            <w:pPr>
              <w:spacing w:after="0" w:line="240" w:lineRule="auto"/>
              <w:rPr>
                <w:color w:val="000000" w:themeColor="text1"/>
              </w:rPr>
            </w:pPr>
            <w:r w:rsidRPr="00C81B9D">
              <w:rPr>
                <w:rFonts w:cs="Times New Roman"/>
                <w:color w:val="000000" w:themeColor="text1"/>
                <w:sz w:val="19"/>
              </w:rPr>
              <w:t>TextBox</w:t>
            </w:r>
          </w:p>
        </w:tc>
        <w:tc>
          <w:tcPr>
            <w:tcW w:w="5443" w:type="dxa"/>
          </w:tcPr>
          <w:p w14:paraId="6C692E3D" w14:textId="77777777" w:rsidR="00E77463" w:rsidRPr="00C81B9D" w:rsidRDefault="00000000">
            <w:pPr>
              <w:spacing w:after="0" w:line="240" w:lineRule="auto"/>
              <w:rPr>
                <w:color w:val="000000" w:themeColor="text1"/>
              </w:rPr>
            </w:pPr>
            <w:r w:rsidRPr="00C81B9D">
              <w:rPr>
                <w:rFonts w:cs="Times New Roman"/>
                <w:color w:val="000000" w:themeColor="text1"/>
                <w:sz w:val="19"/>
              </w:rPr>
              <w:t>Số hóa đơn dịch vụ</w:t>
            </w:r>
          </w:p>
        </w:tc>
      </w:tr>
      <w:tr w:rsidR="00E77463" w:rsidRPr="00C81B9D" w14:paraId="10EA8F69" w14:textId="77777777" w:rsidTr="00C81B9D">
        <w:tc>
          <w:tcPr>
            <w:tcW w:w="2381" w:type="dxa"/>
          </w:tcPr>
          <w:p w14:paraId="51C42238" w14:textId="77777777" w:rsidR="00E77463" w:rsidRPr="00C81B9D" w:rsidRDefault="00000000">
            <w:pPr>
              <w:spacing w:after="0" w:line="240" w:lineRule="auto"/>
              <w:rPr>
                <w:color w:val="000000" w:themeColor="text1"/>
              </w:rPr>
            </w:pPr>
            <w:r w:rsidRPr="00C81B9D">
              <w:rPr>
                <w:rFonts w:cs="Times New Roman"/>
                <w:color w:val="000000" w:themeColor="text1"/>
                <w:sz w:val="19"/>
              </w:rPr>
              <w:t>btnLapHDDV</w:t>
            </w:r>
          </w:p>
        </w:tc>
        <w:tc>
          <w:tcPr>
            <w:tcW w:w="1928" w:type="dxa"/>
          </w:tcPr>
          <w:p w14:paraId="6C61AAFD" w14:textId="77777777" w:rsidR="00E77463" w:rsidRPr="00C81B9D" w:rsidRDefault="00000000">
            <w:pPr>
              <w:spacing w:after="0" w:line="240" w:lineRule="auto"/>
              <w:rPr>
                <w:color w:val="000000" w:themeColor="text1"/>
              </w:rPr>
            </w:pPr>
            <w:r w:rsidRPr="00C81B9D">
              <w:rPr>
                <w:rFonts w:cs="Times New Roman"/>
                <w:color w:val="000000" w:themeColor="text1"/>
                <w:sz w:val="19"/>
              </w:rPr>
              <w:t>Button</w:t>
            </w:r>
          </w:p>
        </w:tc>
        <w:tc>
          <w:tcPr>
            <w:tcW w:w="5443" w:type="dxa"/>
          </w:tcPr>
          <w:p w14:paraId="79E99448" w14:textId="77777777" w:rsidR="00E77463" w:rsidRPr="00C81B9D" w:rsidRDefault="00000000">
            <w:pPr>
              <w:spacing w:after="0" w:line="240" w:lineRule="auto"/>
              <w:rPr>
                <w:color w:val="000000" w:themeColor="text1"/>
              </w:rPr>
            </w:pPr>
            <w:r w:rsidRPr="00C81B9D">
              <w:rPr>
                <w:rFonts w:cs="Times New Roman"/>
                <w:color w:val="000000" w:themeColor="text1"/>
                <w:sz w:val="19"/>
              </w:rPr>
              <w:t>Lập hóa đơn dịch vụ</w:t>
            </w:r>
          </w:p>
        </w:tc>
      </w:tr>
      <w:tr w:rsidR="00E77463" w:rsidRPr="00C81B9D" w14:paraId="48B1A32D" w14:textId="77777777" w:rsidTr="00C81B9D">
        <w:tc>
          <w:tcPr>
            <w:tcW w:w="2381" w:type="dxa"/>
          </w:tcPr>
          <w:p w14:paraId="118C6F5C" w14:textId="77777777" w:rsidR="00E77463" w:rsidRPr="00C81B9D" w:rsidRDefault="00000000">
            <w:pPr>
              <w:spacing w:after="0" w:line="240" w:lineRule="auto"/>
              <w:rPr>
                <w:color w:val="000000" w:themeColor="text1"/>
              </w:rPr>
            </w:pPr>
            <w:r w:rsidRPr="00C81B9D">
              <w:rPr>
                <w:rFonts w:cs="Times New Roman"/>
                <w:color w:val="000000" w:themeColor="text1"/>
                <w:sz w:val="19"/>
              </w:rPr>
              <w:t>dgvHDDV</w:t>
            </w:r>
          </w:p>
        </w:tc>
        <w:tc>
          <w:tcPr>
            <w:tcW w:w="1928" w:type="dxa"/>
          </w:tcPr>
          <w:p w14:paraId="5398E973" w14:textId="77777777" w:rsidR="00E77463" w:rsidRPr="00C81B9D" w:rsidRDefault="00000000">
            <w:pPr>
              <w:spacing w:after="0" w:line="240" w:lineRule="auto"/>
              <w:rPr>
                <w:color w:val="000000" w:themeColor="text1"/>
              </w:rPr>
            </w:pPr>
            <w:r w:rsidRPr="00C81B9D">
              <w:rPr>
                <w:rFonts w:cs="Times New Roman"/>
                <w:color w:val="000000" w:themeColor="text1"/>
                <w:sz w:val="19"/>
              </w:rPr>
              <w:t>DataGridView</w:t>
            </w:r>
          </w:p>
        </w:tc>
        <w:tc>
          <w:tcPr>
            <w:tcW w:w="5443" w:type="dxa"/>
          </w:tcPr>
          <w:p w14:paraId="2C40B021" w14:textId="77777777" w:rsidR="00E77463" w:rsidRPr="00C81B9D" w:rsidRDefault="00000000">
            <w:pPr>
              <w:spacing w:after="0" w:line="240" w:lineRule="auto"/>
              <w:rPr>
                <w:color w:val="000000" w:themeColor="text1"/>
              </w:rPr>
            </w:pPr>
            <w:r w:rsidRPr="00C81B9D">
              <w:rPr>
                <w:rFonts w:cs="Times New Roman"/>
                <w:color w:val="000000" w:themeColor="text1"/>
                <w:sz w:val="19"/>
              </w:rPr>
              <w:t>Danh sách hóa đơn dịch vụ</w:t>
            </w:r>
          </w:p>
        </w:tc>
      </w:tr>
      <w:tr w:rsidR="00E77463" w:rsidRPr="00C81B9D" w14:paraId="3BCC2A60" w14:textId="77777777" w:rsidTr="00C81B9D">
        <w:tc>
          <w:tcPr>
            <w:tcW w:w="2381" w:type="dxa"/>
          </w:tcPr>
          <w:p w14:paraId="61CDD03C" w14:textId="77777777" w:rsidR="00E77463" w:rsidRPr="00C81B9D" w:rsidRDefault="00000000">
            <w:pPr>
              <w:spacing w:after="0" w:line="240" w:lineRule="auto"/>
              <w:rPr>
                <w:color w:val="000000" w:themeColor="text1"/>
              </w:rPr>
            </w:pPr>
            <w:r w:rsidRPr="00C81B9D">
              <w:rPr>
                <w:rFonts w:cs="Times New Roman"/>
                <w:color w:val="000000" w:themeColor="text1"/>
                <w:sz w:val="19"/>
              </w:rPr>
              <w:t>dgvCTDV</w:t>
            </w:r>
          </w:p>
        </w:tc>
        <w:tc>
          <w:tcPr>
            <w:tcW w:w="1928" w:type="dxa"/>
          </w:tcPr>
          <w:p w14:paraId="2FBA744D" w14:textId="77777777" w:rsidR="00E77463" w:rsidRPr="00C81B9D" w:rsidRDefault="00000000">
            <w:pPr>
              <w:spacing w:after="0" w:line="240" w:lineRule="auto"/>
              <w:rPr>
                <w:color w:val="000000" w:themeColor="text1"/>
              </w:rPr>
            </w:pPr>
            <w:r w:rsidRPr="00C81B9D">
              <w:rPr>
                <w:rFonts w:cs="Times New Roman"/>
                <w:color w:val="000000" w:themeColor="text1"/>
                <w:sz w:val="19"/>
              </w:rPr>
              <w:t>DataGridView</w:t>
            </w:r>
          </w:p>
        </w:tc>
        <w:tc>
          <w:tcPr>
            <w:tcW w:w="5443" w:type="dxa"/>
          </w:tcPr>
          <w:p w14:paraId="1F0C7408" w14:textId="77777777" w:rsidR="00E77463" w:rsidRPr="00C81B9D" w:rsidRDefault="00000000">
            <w:pPr>
              <w:spacing w:after="0" w:line="240" w:lineRule="auto"/>
              <w:rPr>
                <w:color w:val="000000" w:themeColor="text1"/>
              </w:rPr>
            </w:pPr>
            <w:r w:rsidRPr="00C81B9D">
              <w:rPr>
                <w:rFonts w:cs="Times New Roman"/>
                <w:color w:val="000000" w:themeColor="text1"/>
                <w:sz w:val="19"/>
              </w:rPr>
              <w:t>Chi tiết hóa đơn đang chọn</w:t>
            </w:r>
          </w:p>
        </w:tc>
      </w:tr>
      <w:tr w:rsidR="00E77463" w:rsidRPr="00C81B9D" w14:paraId="459D7144" w14:textId="77777777" w:rsidTr="00C81B9D">
        <w:tc>
          <w:tcPr>
            <w:tcW w:w="2381" w:type="dxa"/>
          </w:tcPr>
          <w:p w14:paraId="22828C0E" w14:textId="77777777" w:rsidR="00E77463" w:rsidRPr="00C81B9D" w:rsidRDefault="00000000">
            <w:pPr>
              <w:spacing w:after="0" w:line="240" w:lineRule="auto"/>
              <w:rPr>
                <w:color w:val="000000" w:themeColor="text1"/>
              </w:rPr>
            </w:pPr>
            <w:r w:rsidRPr="00C81B9D">
              <w:rPr>
                <w:rFonts w:cs="Times New Roman"/>
                <w:color w:val="000000" w:themeColor="text1"/>
                <w:sz w:val="19"/>
              </w:rPr>
              <w:t>txtSoPhieuDV</w:t>
            </w:r>
          </w:p>
        </w:tc>
        <w:tc>
          <w:tcPr>
            <w:tcW w:w="1928" w:type="dxa"/>
          </w:tcPr>
          <w:p w14:paraId="0543AD23" w14:textId="77777777" w:rsidR="00E77463" w:rsidRPr="00C81B9D" w:rsidRDefault="00000000">
            <w:pPr>
              <w:spacing w:after="0" w:line="240" w:lineRule="auto"/>
              <w:rPr>
                <w:color w:val="000000" w:themeColor="text1"/>
              </w:rPr>
            </w:pPr>
            <w:r w:rsidRPr="00C81B9D">
              <w:rPr>
                <w:rFonts w:cs="Times New Roman"/>
                <w:color w:val="000000" w:themeColor="text1"/>
                <w:sz w:val="19"/>
              </w:rPr>
              <w:t>TextBox</w:t>
            </w:r>
          </w:p>
        </w:tc>
        <w:tc>
          <w:tcPr>
            <w:tcW w:w="5443" w:type="dxa"/>
          </w:tcPr>
          <w:p w14:paraId="1055C619" w14:textId="77777777" w:rsidR="00E77463" w:rsidRPr="00C81B9D" w:rsidRDefault="00000000">
            <w:pPr>
              <w:spacing w:after="0" w:line="240" w:lineRule="auto"/>
              <w:rPr>
                <w:color w:val="000000" w:themeColor="text1"/>
              </w:rPr>
            </w:pPr>
            <w:r w:rsidRPr="00C81B9D">
              <w:rPr>
                <w:rFonts w:cs="Times New Roman"/>
                <w:color w:val="000000" w:themeColor="text1"/>
                <w:sz w:val="19"/>
              </w:rPr>
              <w:t>Số phiếu thu dịch vụ</w:t>
            </w:r>
          </w:p>
        </w:tc>
      </w:tr>
      <w:tr w:rsidR="00E77463" w:rsidRPr="00C81B9D" w14:paraId="4F2547BB" w14:textId="77777777" w:rsidTr="00C81B9D">
        <w:tc>
          <w:tcPr>
            <w:tcW w:w="2381" w:type="dxa"/>
          </w:tcPr>
          <w:p w14:paraId="440F22C8" w14:textId="77777777" w:rsidR="00E77463" w:rsidRPr="00C81B9D" w:rsidRDefault="00000000">
            <w:pPr>
              <w:spacing w:after="0" w:line="240" w:lineRule="auto"/>
              <w:rPr>
                <w:color w:val="000000" w:themeColor="text1"/>
              </w:rPr>
            </w:pPr>
            <w:r w:rsidRPr="00C81B9D">
              <w:rPr>
                <w:rFonts w:cs="Times New Roman"/>
                <w:color w:val="000000" w:themeColor="text1"/>
                <w:sz w:val="19"/>
              </w:rPr>
              <w:t>numSoTienDV</w:t>
            </w:r>
          </w:p>
        </w:tc>
        <w:tc>
          <w:tcPr>
            <w:tcW w:w="1928" w:type="dxa"/>
          </w:tcPr>
          <w:p w14:paraId="13B62DC6" w14:textId="77777777" w:rsidR="00E77463" w:rsidRPr="00C81B9D" w:rsidRDefault="00000000">
            <w:pPr>
              <w:spacing w:after="0" w:line="240" w:lineRule="auto"/>
              <w:rPr>
                <w:color w:val="000000" w:themeColor="text1"/>
              </w:rPr>
            </w:pPr>
            <w:r w:rsidRPr="00C81B9D">
              <w:rPr>
                <w:rFonts w:cs="Times New Roman"/>
                <w:color w:val="000000" w:themeColor="text1"/>
                <w:sz w:val="19"/>
              </w:rPr>
              <w:t>NumericUpDown</w:t>
            </w:r>
          </w:p>
        </w:tc>
        <w:tc>
          <w:tcPr>
            <w:tcW w:w="5443" w:type="dxa"/>
          </w:tcPr>
          <w:p w14:paraId="4F06B39C" w14:textId="77777777" w:rsidR="00E77463" w:rsidRPr="00C81B9D" w:rsidRDefault="00000000">
            <w:pPr>
              <w:spacing w:after="0" w:line="240" w:lineRule="auto"/>
              <w:rPr>
                <w:color w:val="000000" w:themeColor="text1"/>
              </w:rPr>
            </w:pPr>
            <w:r w:rsidRPr="00C81B9D">
              <w:rPr>
                <w:rFonts w:cs="Times New Roman"/>
                <w:color w:val="000000" w:themeColor="text1"/>
                <w:sz w:val="19"/>
              </w:rPr>
              <w:t>Số tiền thu dịch vụ</w:t>
            </w:r>
          </w:p>
        </w:tc>
      </w:tr>
      <w:tr w:rsidR="00E77463" w:rsidRPr="00C81B9D" w14:paraId="1B205347" w14:textId="77777777" w:rsidTr="00C81B9D">
        <w:tc>
          <w:tcPr>
            <w:tcW w:w="2381" w:type="dxa"/>
          </w:tcPr>
          <w:p w14:paraId="643DA587" w14:textId="77777777" w:rsidR="00E77463" w:rsidRPr="00C81B9D" w:rsidRDefault="00000000">
            <w:pPr>
              <w:spacing w:after="0" w:line="240" w:lineRule="auto"/>
              <w:rPr>
                <w:color w:val="000000" w:themeColor="text1"/>
              </w:rPr>
            </w:pPr>
            <w:r w:rsidRPr="00C81B9D">
              <w:rPr>
                <w:rFonts w:cs="Times New Roman"/>
                <w:color w:val="000000" w:themeColor="text1"/>
                <w:sz w:val="19"/>
              </w:rPr>
              <w:t>btnThuDV</w:t>
            </w:r>
          </w:p>
        </w:tc>
        <w:tc>
          <w:tcPr>
            <w:tcW w:w="1928" w:type="dxa"/>
          </w:tcPr>
          <w:p w14:paraId="2C0408A8" w14:textId="77777777" w:rsidR="00E77463" w:rsidRPr="00C81B9D" w:rsidRDefault="00000000">
            <w:pPr>
              <w:spacing w:after="0" w:line="240" w:lineRule="auto"/>
              <w:rPr>
                <w:color w:val="000000" w:themeColor="text1"/>
              </w:rPr>
            </w:pPr>
            <w:r w:rsidRPr="00C81B9D">
              <w:rPr>
                <w:rFonts w:cs="Times New Roman"/>
                <w:color w:val="000000" w:themeColor="text1"/>
                <w:sz w:val="19"/>
              </w:rPr>
              <w:t>Button</w:t>
            </w:r>
          </w:p>
        </w:tc>
        <w:tc>
          <w:tcPr>
            <w:tcW w:w="5443" w:type="dxa"/>
          </w:tcPr>
          <w:p w14:paraId="31CCDBFD" w14:textId="77777777" w:rsidR="00E77463" w:rsidRPr="00C81B9D" w:rsidRDefault="00000000">
            <w:pPr>
              <w:spacing w:after="0" w:line="240" w:lineRule="auto"/>
              <w:rPr>
                <w:color w:val="000000" w:themeColor="text1"/>
              </w:rPr>
            </w:pPr>
            <w:r w:rsidRPr="00C81B9D">
              <w:rPr>
                <w:rFonts w:cs="Times New Roman"/>
                <w:color w:val="000000" w:themeColor="text1"/>
                <w:sz w:val="19"/>
              </w:rPr>
              <w:t>Ghi nhận thu tiền dịch vụ</w:t>
            </w:r>
          </w:p>
        </w:tc>
      </w:tr>
      <w:tr w:rsidR="00E77463" w:rsidRPr="00C81B9D" w14:paraId="2D690109" w14:textId="77777777" w:rsidTr="00C81B9D">
        <w:tc>
          <w:tcPr>
            <w:tcW w:w="2381" w:type="dxa"/>
          </w:tcPr>
          <w:p w14:paraId="42278084" w14:textId="77777777" w:rsidR="00E77463" w:rsidRPr="00C81B9D" w:rsidRDefault="00000000">
            <w:pPr>
              <w:spacing w:after="0" w:line="240" w:lineRule="auto"/>
              <w:rPr>
                <w:color w:val="000000" w:themeColor="text1"/>
              </w:rPr>
            </w:pPr>
            <w:r w:rsidRPr="00C81B9D">
              <w:rPr>
                <w:rFonts w:cs="Times New Roman"/>
                <w:color w:val="000000" w:themeColor="text1"/>
                <w:sz w:val="19"/>
              </w:rPr>
              <w:t>btnDong</w:t>
            </w:r>
          </w:p>
        </w:tc>
        <w:tc>
          <w:tcPr>
            <w:tcW w:w="1928" w:type="dxa"/>
          </w:tcPr>
          <w:p w14:paraId="007A2ADD" w14:textId="77777777" w:rsidR="00E77463" w:rsidRPr="00C81B9D" w:rsidRDefault="00000000">
            <w:pPr>
              <w:spacing w:after="0" w:line="240" w:lineRule="auto"/>
              <w:rPr>
                <w:color w:val="000000" w:themeColor="text1"/>
              </w:rPr>
            </w:pPr>
            <w:r w:rsidRPr="00C81B9D">
              <w:rPr>
                <w:rFonts w:cs="Times New Roman"/>
                <w:color w:val="000000" w:themeColor="text1"/>
                <w:sz w:val="19"/>
              </w:rPr>
              <w:t>Button</w:t>
            </w:r>
          </w:p>
        </w:tc>
        <w:tc>
          <w:tcPr>
            <w:tcW w:w="5443" w:type="dxa"/>
          </w:tcPr>
          <w:p w14:paraId="69CB0AC4" w14:textId="77777777" w:rsidR="00E77463" w:rsidRPr="00C81B9D" w:rsidRDefault="00000000">
            <w:pPr>
              <w:spacing w:after="0" w:line="240" w:lineRule="auto"/>
              <w:rPr>
                <w:color w:val="000000" w:themeColor="text1"/>
              </w:rPr>
            </w:pPr>
            <w:r w:rsidRPr="00C81B9D">
              <w:rPr>
                <w:rFonts w:cs="Times New Roman"/>
                <w:color w:val="000000" w:themeColor="text1"/>
                <w:sz w:val="19"/>
              </w:rPr>
              <w:t>Đóng Form</w:t>
            </w:r>
          </w:p>
        </w:tc>
      </w:tr>
    </w:tbl>
    <w:p w14:paraId="30597091" w14:textId="77777777" w:rsidR="00E77463" w:rsidRPr="00C81B9D" w:rsidRDefault="00E77463">
      <w:pPr>
        <w:spacing w:after="40"/>
        <w:rPr>
          <w:color w:val="000000" w:themeColor="text1"/>
        </w:rPr>
      </w:pPr>
    </w:p>
    <w:tbl>
      <w:tblPr>
        <w:tblStyle w:val="TableGrid"/>
        <w:tblW w:w="0" w:type="auto"/>
        <w:tblLayout w:type="fixed"/>
        <w:tblLook w:val="04A0" w:firstRow="1" w:lastRow="0" w:firstColumn="1" w:lastColumn="0" w:noHBand="0" w:noVBand="1"/>
      </w:tblPr>
      <w:tblGrid>
        <w:gridCol w:w="2608"/>
        <w:gridCol w:w="2268"/>
        <w:gridCol w:w="4876"/>
      </w:tblGrid>
      <w:tr w:rsidR="00E77463" w:rsidRPr="00C81B9D" w14:paraId="6D6C0B35" w14:textId="77777777" w:rsidTr="00C81B9D">
        <w:tc>
          <w:tcPr>
            <w:tcW w:w="2608" w:type="dxa"/>
          </w:tcPr>
          <w:p w14:paraId="72402A4A" w14:textId="77777777" w:rsidR="00E77463" w:rsidRPr="00C81B9D" w:rsidRDefault="00000000">
            <w:pPr>
              <w:spacing w:after="0" w:line="240" w:lineRule="auto"/>
              <w:rPr>
                <w:color w:val="000000" w:themeColor="text1"/>
              </w:rPr>
            </w:pPr>
            <w:r w:rsidRPr="00C81B9D">
              <w:rPr>
                <w:rFonts w:cs="Times New Roman"/>
                <w:b/>
                <w:color w:val="000000" w:themeColor="text1"/>
                <w:sz w:val="19"/>
              </w:rPr>
              <w:t>Control</w:t>
            </w:r>
          </w:p>
        </w:tc>
        <w:tc>
          <w:tcPr>
            <w:tcW w:w="2268" w:type="dxa"/>
          </w:tcPr>
          <w:p w14:paraId="22A33AE4" w14:textId="77777777" w:rsidR="00E77463" w:rsidRPr="00C81B9D" w:rsidRDefault="00000000">
            <w:pPr>
              <w:spacing w:after="0" w:line="240" w:lineRule="auto"/>
              <w:rPr>
                <w:color w:val="000000" w:themeColor="text1"/>
              </w:rPr>
            </w:pPr>
            <w:r w:rsidRPr="00C81B9D">
              <w:rPr>
                <w:rFonts w:cs="Times New Roman"/>
                <w:b/>
                <w:color w:val="000000" w:themeColor="text1"/>
                <w:sz w:val="19"/>
              </w:rPr>
              <w:t>Event</w:t>
            </w:r>
          </w:p>
        </w:tc>
        <w:tc>
          <w:tcPr>
            <w:tcW w:w="4876" w:type="dxa"/>
          </w:tcPr>
          <w:p w14:paraId="6B1706C8" w14:textId="77777777" w:rsidR="00E77463" w:rsidRPr="00C81B9D" w:rsidRDefault="00000000">
            <w:pPr>
              <w:spacing w:after="0" w:line="240" w:lineRule="auto"/>
              <w:rPr>
                <w:color w:val="000000" w:themeColor="text1"/>
              </w:rPr>
            </w:pPr>
            <w:r w:rsidRPr="00C81B9D">
              <w:rPr>
                <w:rFonts w:cs="Times New Roman"/>
                <w:b/>
                <w:color w:val="000000" w:themeColor="text1"/>
                <w:sz w:val="19"/>
              </w:rPr>
              <w:t>Hàm xử lý</w:t>
            </w:r>
          </w:p>
        </w:tc>
      </w:tr>
      <w:tr w:rsidR="00E77463" w:rsidRPr="00C81B9D" w14:paraId="49CB2798" w14:textId="77777777" w:rsidTr="00C81B9D">
        <w:tc>
          <w:tcPr>
            <w:tcW w:w="2608" w:type="dxa"/>
          </w:tcPr>
          <w:p w14:paraId="64F6E777" w14:textId="77777777" w:rsidR="00E77463" w:rsidRPr="00C81B9D" w:rsidRDefault="00000000">
            <w:pPr>
              <w:spacing w:after="0" w:line="240" w:lineRule="auto"/>
              <w:rPr>
                <w:color w:val="000000" w:themeColor="text1"/>
              </w:rPr>
            </w:pPr>
            <w:r w:rsidRPr="00C81B9D">
              <w:rPr>
                <w:rFonts w:cs="Times New Roman"/>
                <w:color w:val="000000" w:themeColor="text1"/>
                <w:sz w:val="19"/>
              </w:rPr>
              <w:t>(Form)</w:t>
            </w:r>
          </w:p>
        </w:tc>
        <w:tc>
          <w:tcPr>
            <w:tcW w:w="2268" w:type="dxa"/>
          </w:tcPr>
          <w:p w14:paraId="6F1A99C4" w14:textId="77777777" w:rsidR="00E77463" w:rsidRPr="00C81B9D" w:rsidRDefault="00000000">
            <w:pPr>
              <w:spacing w:after="0" w:line="240" w:lineRule="auto"/>
              <w:rPr>
                <w:color w:val="000000" w:themeColor="text1"/>
              </w:rPr>
            </w:pPr>
            <w:r w:rsidRPr="00C81B9D">
              <w:rPr>
                <w:rFonts w:cs="Times New Roman"/>
                <w:color w:val="000000" w:themeColor="text1"/>
                <w:sz w:val="19"/>
              </w:rPr>
              <w:t>Load</w:t>
            </w:r>
          </w:p>
        </w:tc>
        <w:tc>
          <w:tcPr>
            <w:tcW w:w="4876" w:type="dxa"/>
          </w:tcPr>
          <w:p w14:paraId="6A89F6BA" w14:textId="77777777" w:rsidR="00E77463" w:rsidRPr="00C81B9D" w:rsidRDefault="00000000">
            <w:pPr>
              <w:spacing w:after="0" w:line="240" w:lineRule="auto"/>
              <w:rPr>
                <w:color w:val="000000" w:themeColor="text1"/>
              </w:rPr>
            </w:pPr>
            <w:r w:rsidRPr="00C81B9D">
              <w:rPr>
                <w:rFonts w:cs="Times New Roman"/>
                <w:color w:val="000000" w:themeColor="text1"/>
                <w:sz w:val="19"/>
              </w:rPr>
              <w:t>FrmThanhToan_Load</w:t>
            </w:r>
          </w:p>
        </w:tc>
      </w:tr>
      <w:tr w:rsidR="00E77463" w:rsidRPr="00C81B9D" w14:paraId="26E36220" w14:textId="77777777" w:rsidTr="00C81B9D">
        <w:tc>
          <w:tcPr>
            <w:tcW w:w="2608" w:type="dxa"/>
          </w:tcPr>
          <w:p w14:paraId="11BACCE3" w14:textId="77777777" w:rsidR="00E77463" w:rsidRPr="00C81B9D" w:rsidRDefault="00000000">
            <w:pPr>
              <w:spacing w:after="0" w:line="240" w:lineRule="auto"/>
              <w:rPr>
                <w:color w:val="000000" w:themeColor="text1"/>
              </w:rPr>
            </w:pPr>
            <w:r w:rsidRPr="00C81B9D">
              <w:rPr>
                <w:rFonts w:cs="Times New Roman"/>
                <w:color w:val="000000" w:themeColor="text1"/>
                <w:sz w:val="19"/>
              </w:rPr>
              <w:t>cboHopDong</w:t>
            </w:r>
          </w:p>
        </w:tc>
        <w:tc>
          <w:tcPr>
            <w:tcW w:w="2268" w:type="dxa"/>
          </w:tcPr>
          <w:p w14:paraId="4652CBB3" w14:textId="77777777" w:rsidR="00E77463" w:rsidRPr="00C81B9D" w:rsidRDefault="00000000">
            <w:pPr>
              <w:spacing w:after="0" w:line="240" w:lineRule="auto"/>
              <w:rPr>
                <w:color w:val="000000" w:themeColor="text1"/>
              </w:rPr>
            </w:pPr>
            <w:r w:rsidRPr="00C81B9D">
              <w:rPr>
                <w:rFonts w:cs="Times New Roman"/>
                <w:color w:val="000000" w:themeColor="text1"/>
                <w:sz w:val="19"/>
              </w:rPr>
              <w:t>SelectedIndexChanged</w:t>
            </w:r>
          </w:p>
        </w:tc>
        <w:tc>
          <w:tcPr>
            <w:tcW w:w="4876" w:type="dxa"/>
          </w:tcPr>
          <w:p w14:paraId="715D6472" w14:textId="77777777" w:rsidR="00E77463" w:rsidRPr="00C81B9D" w:rsidRDefault="00000000">
            <w:pPr>
              <w:spacing w:after="0" w:line="240" w:lineRule="auto"/>
              <w:rPr>
                <w:color w:val="000000" w:themeColor="text1"/>
              </w:rPr>
            </w:pPr>
            <w:r w:rsidRPr="00C81B9D">
              <w:rPr>
                <w:rFonts w:cs="Times New Roman"/>
                <w:color w:val="000000" w:themeColor="text1"/>
                <w:sz w:val="19"/>
              </w:rPr>
              <w:t>cboHopDong_SelectedIndexChanged</w:t>
            </w:r>
          </w:p>
        </w:tc>
      </w:tr>
      <w:tr w:rsidR="00E77463" w:rsidRPr="00C81B9D" w14:paraId="1EBA09BD" w14:textId="77777777" w:rsidTr="00C81B9D">
        <w:tc>
          <w:tcPr>
            <w:tcW w:w="2608" w:type="dxa"/>
          </w:tcPr>
          <w:p w14:paraId="7C383113" w14:textId="77777777" w:rsidR="00E77463" w:rsidRPr="00C81B9D" w:rsidRDefault="00000000">
            <w:pPr>
              <w:spacing w:after="0" w:line="240" w:lineRule="auto"/>
              <w:rPr>
                <w:color w:val="000000" w:themeColor="text1"/>
              </w:rPr>
            </w:pPr>
            <w:r w:rsidRPr="00C81B9D">
              <w:rPr>
                <w:rFonts w:cs="Times New Roman"/>
                <w:color w:val="000000" w:themeColor="text1"/>
                <w:sz w:val="19"/>
              </w:rPr>
              <w:t>dgvKy</w:t>
            </w:r>
          </w:p>
        </w:tc>
        <w:tc>
          <w:tcPr>
            <w:tcW w:w="2268" w:type="dxa"/>
          </w:tcPr>
          <w:p w14:paraId="12BFA2BC" w14:textId="77777777" w:rsidR="00E77463" w:rsidRPr="00C81B9D" w:rsidRDefault="00000000">
            <w:pPr>
              <w:spacing w:after="0" w:line="240" w:lineRule="auto"/>
              <w:rPr>
                <w:color w:val="000000" w:themeColor="text1"/>
              </w:rPr>
            </w:pPr>
            <w:r w:rsidRPr="00C81B9D">
              <w:rPr>
                <w:rFonts w:cs="Times New Roman"/>
                <w:color w:val="000000" w:themeColor="text1"/>
                <w:sz w:val="19"/>
              </w:rPr>
              <w:t>SelectionChanged</w:t>
            </w:r>
          </w:p>
        </w:tc>
        <w:tc>
          <w:tcPr>
            <w:tcW w:w="4876" w:type="dxa"/>
          </w:tcPr>
          <w:p w14:paraId="5CD2D173" w14:textId="77777777" w:rsidR="00E77463" w:rsidRPr="00C81B9D" w:rsidRDefault="00000000">
            <w:pPr>
              <w:spacing w:after="0" w:line="240" w:lineRule="auto"/>
              <w:rPr>
                <w:color w:val="000000" w:themeColor="text1"/>
              </w:rPr>
            </w:pPr>
            <w:r w:rsidRPr="00C81B9D">
              <w:rPr>
                <w:rFonts w:cs="Times New Roman"/>
                <w:color w:val="000000" w:themeColor="text1"/>
                <w:sz w:val="19"/>
              </w:rPr>
              <w:t>dgvKy_SelectionChanged</w:t>
            </w:r>
          </w:p>
        </w:tc>
      </w:tr>
      <w:tr w:rsidR="00E77463" w:rsidRPr="00C81B9D" w14:paraId="75ADEFBE" w14:textId="77777777" w:rsidTr="00C81B9D">
        <w:tc>
          <w:tcPr>
            <w:tcW w:w="2608" w:type="dxa"/>
          </w:tcPr>
          <w:p w14:paraId="62144CC8" w14:textId="77777777" w:rsidR="00E77463" w:rsidRPr="00C81B9D" w:rsidRDefault="00000000">
            <w:pPr>
              <w:spacing w:after="0" w:line="240" w:lineRule="auto"/>
              <w:rPr>
                <w:color w:val="000000" w:themeColor="text1"/>
              </w:rPr>
            </w:pPr>
            <w:r w:rsidRPr="00C81B9D">
              <w:rPr>
                <w:rFonts w:cs="Times New Roman"/>
                <w:color w:val="000000" w:themeColor="text1"/>
                <w:sz w:val="19"/>
              </w:rPr>
              <w:t>btnThuThue</w:t>
            </w:r>
          </w:p>
        </w:tc>
        <w:tc>
          <w:tcPr>
            <w:tcW w:w="2268" w:type="dxa"/>
          </w:tcPr>
          <w:p w14:paraId="3FD28C8B" w14:textId="77777777" w:rsidR="00E77463" w:rsidRPr="00C81B9D" w:rsidRDefault="00000000">
            <w:pPr>
              <w:spacing w:after="0" w:line="240" w:lineRule="auto"/>
              <w:rPr>
                <w:color w:val="000000" w:themeColor="text1"/>
              </w:rPr>
            </w:pPr>
            <w:r w:rsidRPr="00C81B9D">
              <w:rPr>
                <w:rFonts w:cs="Times New Roman"/>
                <w:color w:val="000000" w:themeColor="text1"/>
                <w:sz w:val="19"/>
              </w:rPr>
              <w:t>Click</w:t>
            </w:r>
          </w:p>
        </w:tc>
        <w:tc>
          <w:tcPr>
            <w:tcW w:w="4876" w:type="dxa"/>
          </w:tcPr>
          <w:p w14:paraId="0B667BF4" w14:textId="77777777" w:rsidR="00E77463" w:rsidRPr="00C81B9D" w:rsidRDefault="00000000">
            <w:pPr>
              <w:spacing w:after="0" w:line="240" w:lineRule="auto"/>
              <w:rPr>
                <w:color w:val="000000" w:themeColor="text1"/>
              </w:rPr>
            </w:pPr>
            <w:r w:rsidRPr="00C81B9D">
              <w:rPr>
                <w:rFonts w:cs="Times New Roman"/>
                <w:color w:val="000000" w:themeColor="text1"/>
                <w:sz w:val="19"/>
              </w:rPr>
              <w:t>btnThuThue_Click</w:t>
            </w:r>
          </w:p>
        </w:tc>
      </w:tr>
      <w:tr w:rsidR="00E77463" w:rsidRPr="00C81B9D" w14:paraId="36E96A7A" w14:textId="77777777" w:rsidTr="00C81B9D">
        <w:tc>
          <w:tcPr>
            <w:tcW w:w="2608" w:type="dxa"/>
          </w:tcPr>
          <w:p w14:paraId="2CD33D64" w14:textId="77777777" w:rsidR="00E77463" w:rsidRPr="00C81B9D" w:rsidRDefault="00000000">
            <w:pPr>
              <w:spacing w:after="0" w:line="240" w:lineRule="auto"/>
              <w:rPr>
                <w:color w:val="000000" w:themeColor="text1"/>
              </w:rPr>
            </w:pPr>
            <w:r w:rsidRPr="00C81B9D">
              <w:rPr>
                <w:rFonts w:cs="Times New Roman"/>
                <w:color w:val="000000" w:themeColor="text1"/>
                <w:sz w:val="19"/>
              </w:rPr>
              <w:t>btnLapHDDV</w:t>
            </w:r>
          </w:p>
        </w:tc>
        <w:tc>
          <w:tcPr>
            <w:tcW w:w="2268" w:type="dxa"/>
          </w:tcPr>
          <w:p w14:paraId="3EE6F86D" w14:textId="77777777" w:rsidR="00E77463" w:rsidRPr="00C81B9D" w:rsidRDefault="00000000">
            <w:pPr>
              <w:spacing w:after="0" w:line="240" w:lineRule="auto"/>
              <w:rPr>
                <w:color w:val="000000" w:themeColor="text1"/>
              </w:rPr>
            </w:pPr>
            <w:r w:rsidRPr="00C81B9D">
              <w:rPr>
                <w:rFonts w:cs="Times New Roman"/>
                <w:color w:val="000000" w:themeColor="text1"/>
                <w:sz w:val="19"/>
              </w:rPr>
              <w:t>Click</w:t>
            </w:r>
          </w:p>
        </w:tc>
        <w:tc>
          <w:tcPr>
            <w:tcW w:w="4876" w:type="dxa"/>
          </w:tcPr>
          <w:p w14:paraId="3DD531EF" w14:textId="77777777" w:rsidR="00E77463" w:rsidRPr="00C81B9D" w:rsidRDefault="00000000">
            <w:pPr>
              <w:spacing w:after="0" w:line="240" w:lineRule="auto"/>
              <w:rPr>
                <w:color w:val="000000" w:themeColor="text1"/>
              </w:rPr>
            </w:pPr>
            <w:r w:rsidRPr="00C81B9D">
              <w:rPr>
                <w:rFonts w:cs="Times New Roman"/>
                <w:color w:val="000000" w:themeColor="text1"/>
                <w:sz w:val="19"/>
              </w:rPr>
              <w:t>btnLapHDDV_Click</w:t>
            </w:r>
          </w:p>
        </w:tc>
      </w:tr>
      <w:tr w:rsidR="00E77463" w:rsidRPr="00C81B9D" w14:paraId="0FC0558C" w14:textId="77777777" w:rsidTr="00C81B9D">
        <w:tc>
          <w:tcPr>
            <w:tcW w:w="2608" w:type="dxa"/>
          </w:tcPr>
          <w:p w14:paraId="33A69D31" w14:textId="77777777" w:rsidR="00E77463" w:rsidRPr="00C81B9D" w:rsidRDefault="00000000">
            <w:pPr>
              <w:spacing w:after="0" w:line="240" w:lineRule="auto"/>
              <w:rPr>
                <w:color w:val="000000" w:themeColor="text1"/>
              </w:rPr>
            </w:pPr>
            <w:r w:rsidRPr="00C81B9D">
              <w:rPr>
                <w:rFonts w:cs="Times New Roman"/>
                <w:color w:val="000000" w:themeColor="text1"/>
                <w:sz w:val="19"/>
              </w:rPr>
              <w:t>dgvHDDV</w:t>
            </w:r>
          </w:p>
        </w:tc>
        <w:tc>
          <w:tcPr>
            <w:tcW w:w="2268" w:type="dxa"/>
          </w:tcPr>
          <w:p w14:paraId="19E93699" w14:textId="77777777" w:rsidR="00E77463" w:rsidRPr="00C81B9D" w:rsidRDefault="00000000">
            <w:pPr>
              <w:spacing w:after="0" w:line="240" w:lineRule="auto"/>
              <w:rPr>
                <w:color w:val="000000" w:themeColor="text1"/>
              </w:rPr>
            </w:pPr>
            <w:r w:rsidRPr="00C81B9D">
              <w:rPr>
                <w:rFonts w:cs="Times New Roman"/>
                <w:color w:val="000000" w:themeColor="text1"/>
                <w:sz w:val="19"/>
              </w:rPr>
              <w:t>SelectionChanged</w:t>
            </w:r>
          </w:p>
        </w:tc>
        <w:tc>
          <w:tcPr>
            <w:tcW w:w="4876" w:type="dxa"/>
          </w:tcPr>
          <w:p w14:paraId="22E03E3C" w14:textId="77777777" w:rsidR="00E77463" w:rsidRPr="00C81B9D" w:rsidRDefault="00000000">
            <w:pPr>
              <w:spacing w:after="0" w:line="240" w:lineRule="auto"/>
              <w:rPr>
                <w:color w:val="000000" w:themeColor="text1"/>
              </w:rPr>
            </w:pPr>
            <w:r w:rsidRPr="00C81B9D">
              <w:rPr>
                <w:rFonts w:cs="Times New Roman"/>
                <w:color w:val="000000" w:themeColor="text1"/>
                <w:sz w:val="19"/>
              </w:rPr>
              <w:t>dgvHDDV_SelectionChanged</w:t>
            </w:r>
          </w:p>
        </w:tc>
      </w:tr>
      <w:tr w:rsidR="00E77463" w:rsidRPr="00C81B9D" w14:paraId="641279EB" w14:textId="77777777" w:rsidTr="00C81B9D">
        <w:tc>
          <w:tcPr>
            <w:tcW w:w="2608" w:type="dxa"/>
          </w:tcPr>
          <w:p w14:paraId="609E95DA" w14:textId="77777777" w:rsidR="00E77463" w:rsidRPr="00C81B9D" w:rsidRDefault="00000000">
            <w:pPr>
              <w:spacing w:after="0" w:line="240" w:lineRule="auto"/>
              <w:rPr>
                <w:color w:val="000000" w:themeColor="text1"/>
              </w:rPr>
            </w:pPr>
            <w:r w:rsidRPr="00C81B9D">
              <w:rPr>
                <w:rFonts w:cs="Times New Roman"/>
                <w:color w:val="000000" w:themeColor="text1"/>
                <w:sz w:val="19"/>
              </w:rPr>
              <w:t>btnThuDV</w:t>
            </w:r>
          </w:p>
        </w:tc>
        <w:tc>
          <w:tcPr>
            <w:tcW w:w="2268" w:type="dxa"/>
          </w:tcPr>
          <w:p w14:paraId="3EE7BCAA" w14:textId="77777777" w:rsidR="00E77463" w:rsidRPr="00C81B9D" w:rsidRDefault="00000000">
            <w:pPr>
              <w:spacing w:after="0" w:line="240" w:lineRule="auto"/>
              <w:rPr>
                <w:color w:val="000000" w:themeColor="text1"/>
              </w:rPr>
            </w:pPr>
            <w:r w:rsidRPr="00C81B9D">
              <w:rPr>
                <w:rFonts w:cs="Times New Roman"/>
                <w:color w:val="000000" w:themeColor="text1"/>
                <w:sz w:val="19"/>
              </w:rPr>
              <w:t>Click</w:t>
            </w:r>
          </w:p>
        </w:tc>
        <w:tc>
          <w:tcPr>
            <w:tcW w:w="4876" w:type="dxa"/>
          </w:tcPr>
          <w:p w14:paraId="5B3D91E2" w14:textId="77777777" w:rsidR="00E77463" w:rsidRPr="00C81B9D" w:rsidRDefault="00000000">
            <w:pPr>
              <w:spacing w:after="0" w:line="240" w:lineRule="auto"/>
              <w:rPr>
                <w:color w:val="000000" w:themeColor="text1"/>
              </w:rPr>
            </w:pPr>
            <w:r w:rsidRPr="00C81B9D">
              <w:rPr>
                <w:rFonts w:cs="Times New Roman"/>
                <w:color w:val="000000" w:themeColor="text1"/>
                <w:sz w:val="19"/>
              </w:rPr>
              <w:t>btnThuDV_Click</w:t>
            </w:r>
          </w:p>
        </w:tc>
      </w:tr>
      <w:tr w:rsidR="00E77463" w:rsidRPr="00C81B9D" w14:paraId="28813DC6" w14:textId="77777777" w:rsidTr="00C81B9D">
        <w:tc>
          <w:tcPr>
            <w:tcW w:w="2608" w:type="dxa"/>
          </w:tcPr>
          <w:p w14:paraId="33DC1F03" w14:textId="77777777" w:rsidR="00E77463" w:rsidRPr="00C81B9D" w:rsidRDefault="00000000">
            <w:pPr>
              <w:spacing w:after="0" w:line="240" w:lineRule="auto"/>
              <w:rPr>
                <w:color w:val="000000" w:themeColor="text1"/>
              </w:rPr>
            </w:pPr>
            <w:r w:rsidRPr="00C81B9D">
              <w:rPr>
                <w:rFonts w:cs="Times New Roman"/>
                <w:color w:val="000000" w:themeColor="text1"/>
                <w:sz w:val="19"/>
              </w:rPr>
              <w:t>btnDong</w:t>
            </w:r>
          </w:p>
        </w:tc>
        <w:tc>
          <w:tcPr>
            <w:tcW w:w="2268" w:type="dxa"/>
          </w:tcPr>
          <w:p w14:paraId="1E9E8C7C" w14:textId="77777777" w:rsidR="00E77463" w:rsidRPr="00C81B9D" w:rsidRDefault="00000000">
            <w:pPr>
              <w:spacing w:after="0" w:line="240" w:lineRule="auto"/>
              <w:rPr>
                <w:color w:val="000000" w:themeColor="text1"/>
              </w:rPr>
            </w:pPr>
            <w:r w:rsidRPr="00C81B9D">
              <w:rPr>
                <w:rFonts w:cs="Times New Roman"/>
                <w:color w:val="000000" w:themeColor="text1"/>
                <w:sz w:val="19"/>
              </w:rPr>
              <w:t>Click</w:t>
            </w:r>
          </w:p>
        </w:tc>
        <w:tc>
          <w:tcPr>
            <w:tcW w:w="4876" w:type="dxa"/>
          </w:tcPr>
          <w:p w14:paraId="43803515" w14:textId="77777777" w:rsidR="00E77463" w:rsidRPr="00C81B9D" w:rsidRDefault="00000000">
            <w:pPr>
              <w:spacing w:after="0" w:line="240" w:lineRule="auto"/>
              <w:rPr>
                <w:color w:val="000000" w:themeColor="text1"/>
              </w:rPr>
            </w:pPr>
            <w:r w:rsidRPr="00C81B9D">
              <w:rPr>
                <w:rFonts w:cs="Times New Roman"/>
                <w:color w:val="000000" w:themeColor="text1"/>
                <w:sz w:val="19"/>
              </w:rPr>
              <w:t>btnDong_Click</w:t>
            </w:r>
          </w:p>
        </w:tc>
      </w:tr>
    </w:tbl>
    <w:p w14:paraId="012B91ED" w14:textId="77777777" w:rsidR="00E77463" w:rsidRPr="00C81B9D" w:rsidRDefault="00E77463">
      <w:pPr>
        <w:spacing w:after="40"/>
        <w:rPr>
          <w:color w:val="000000" w:themeColor="text1"/>
        </w:rPr>
      </w:pPr>
    </w:p>
    <w:p w14:paraId="7F89DF06" w14:textId="77777777" w:rsidR="00E77463" w:rsidRPr="00C81B9D" w:rsidRDefault="00000000">
      <w:pPr>
        <w:keepNext/>
        <w:rPr>
          <w:color w:val="000000" w:themeColor="text1"/>
        </w:rPr>
      </w:pPr>
      <w:r w:rsidRPr="00C81B9D">
        <w:rPr>
          <w:rFonts w:cs="Times New Roman"/>
          <w:b/>
          <w:i/>
          <w:color w:val="000000" w:themeColor="text1"/>
          <w:sz w:val="22"/>
        </w:rPr>
        <w:t>Services/ThanhToanService.cs</w:t>
      </w:r>
    </w:p>
    <w:tbl>
      <w:tblPr>
        <w:tblStyle w:val="TableGrid"/>
        <w:tblW w:w="0" w:type="auto"/>
        <w:jc w:val="center"/>
        <w:tblLayout w:type="fixed"/>
        <w:tblCellMar>
          <w:top w:w="30" w:type="dxa"/>
          <w:left w:w="90" w:type="dxa"/>
          <w:bottom w:w="30" w:type="dxa"/>
          <w:right w:w="60" w:type="dxa"/>
        </w:tblCellMar>
        <w:tblLook w:val="04A0" w:firstRow="1" w:lastRow="0" w:firstColumn="1" w:lastColumn="0" w:noHBand="0" w:noVBand="1"/>
      </w:tblPr>
      <w:tblGrid>
        <w:gridCol w:w="9751"/>
      </w:tblGrid>
      <w:tr w:rsidR="00E77463" w:rsidRPr="00C81B9D" w14:paraId="35F35391" w14:textId="77777777">
        <w:trPr>
          <w:jc w:val="center"/>
        </w:trPr>
        <w:tc>
          <w:tcPr>
            <w:tcW w:w="9751" w:type="dxa"/>
            <w:shd w:val="clear" w:color="auto" w:fill="F5F5F5"/>
          </w:tcPr>
          <w:p w14:paraId="673DF6A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System;</w:t>
            </w:r>
          </w:p>
          <w:p w14:paraId="4F2BFAE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System.Collections.Generic;</w:t>
            </w:r>
          </w:p>
          <w:p w14:paraId="6546078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System.Data;</w:t>
            </w:r>
          </w:p>
          <w:p w14:paraId="4A9C819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System.Data.SqlClient;</w:t>
            </w:r>
          </w:p>
          <w:p w14:paraId="71236D3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QuanLyCaoOc.Data;</w:t>
            </w:r>
          </w:p>
          <w:p w14:paraId="7722CDF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D458DD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namespace QuanLyCaoOc.Services</w:t>
            </w:r>
          </w:p>
          <w:p w14:paraId="405E979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w:t>
            </w:r>
          </w:p>
          <w:p w14:paraId="07E96D3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class ThanhToanService</w:t>
            </w:r>
          </w:p>
          <w:p w14:paraId="210ED0A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066BCE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 ---------- Tien thue ----------</w:t>
            </w:r>
          </w:p>
          <w:p w14:paraId="1069D2E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DataTable LayKy(string soHopDong)</w:t>
            </w:r>
          </w:p>
          <w:p w14:paraId="46CC610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9B3081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Db.Query(@"SELECT k.MaKy, k.MaPhong, k.TuThang, k.DenThang, k.TuNgay, k.DenNgay, k.SoTien, k.HanNop,</w:t>
            </w:r>
          </w:p>
          <w:p w14:paraId="544AE75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ISNULL((SELECT SUM(SoTien) FROM PhieuThu WHERE MaKy=k.MaKy),0) AS DaThu,</w:t>
            </w:r>
          </w:p>
          <w:p w14:paraId="589A1E9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k.SoTien-ISNULL((SELECT SUM(SoTien) FROM PhieuThu WHERE MaKy=k.MaKy),0) AS ConNo,</w:t>
            </w:r>
          </w:p>
          <w:p w14:paraId="2B9572B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k.TrangThai</w:t>
            </w:r>
          </w:p>
          <w:p w14:paraId="1F5E656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FROM KyThanhToan k WHERE k.SoHopDong=@s ORDER BY k.MaPhong, k.TuThang",</w:t>
            </w:r>
          </w:p>
          <w:p w14:paraId="03648CC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new SqlParameter("@s", soHopDong));</w:t>
            </w:r>
          </w:p>
          <w:p w14:paraId="4379E49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643727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489F6A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static string TrangThaiTheoTien(decimal daThu, decimal tong)</w:t>
            </w:r>
          </w:p>
          <w:p w14:paraId="4BC80E7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4E045C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(daThu &lt;= 0) return "Chưa thanh toán";</w:t>
            </w:r>
          </w:p>
          <w:p w14:paraId="3AE2770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daThu &gt;= tong ? "Đã thanh toán" : "Thanh toán một phần";</w:t>
            </w:r>
          </w:p>
          <w:p w14:paraId="1CFD322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87A614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9F3C45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KetQuaXuLy ThuTienThue(string soPhieuThu, int maKy, decimal soTien, string hinhThuc, string maNV)</w:t>
            </w:r>
          </w:p>
          <w:p w14:paraId="27BF9FF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D67705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(string.IsNullOrWhiteSpace(soPhieuThu) || string.IsNullOrWhiteSpace(hinhThuc) || string.IsNullOrWhiteSpace(maNV))</w:t>
            </w:r>
          </w:p>
          <w:p w14:paraId="044E5FC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KetQuaXuLy.Fail("Phiếu thu chưa đủ thông tin.");</w:t>
            </w:r>
          </w:p>
          <w:p w14:paraId="4DBD0D9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(soTien &lt;= 0) return KetQuaXuLy.Fail("Số tiền thu phải lớn hơn 0.");</w:t>
            </w:r>
          </w:p>
          <w:p w14:paraId="68BE36F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using (var cn = Db.OpenConnection())</w:t>
            </w:r>
          </w:p>
          <w:p w14:paraId="644F598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using (var tx = cn.BeginTransaction())</w:t>
            </w:r>
          </w:p>
          <w:p w14:paraId="532B5C6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185922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try</w:t>
            </w:r>
          </w:p>
          <w:p w14:paraId="3C44796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9F1FD5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var q = new SqlCommand(@"SELECT k.SoTien, ISNULL((SELECT SUM(SoTien) FROM PhieuThu WHERE MaKy=k.MaKy),0)</w:t>
            </w:r>
          </w:p>
          <w:p w14:paraId="4391EBA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FROM KyThanhToan k WITH (UPDLOCK) WHERE k.MaKy=@k", cn, tx);</w:t>
            </w:r>
          </w:p>
          <w:p w14:paraId="5009F36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q.Parameters.AddWithValue("@k", maKy);</w:t>
            </w:r>
          </w:p>
          <w:p w14:paraId="28CAB34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decimal tong, da;</w:t>
            </w:r>
          </w:p>
          <w:p w14:paraId="034D230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using (var rd = q.ExecuteReader())</w:t>
            </w:r>
          </w:p>
          <w:p w14:paraId="4145BB2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B28B6E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(!rd.Read()) { rd.Close(); tx.Rollback(); return KetQuaXuLy.Fail("Không tìm thấy kỳ thanh toán."); }</w:t>
            </w:r>
          </w:p>
          <w:p w14:paraId="53FEC66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tong = rd.GetDecimal(0); da = rd.GetDecimal(1);</w:t>
            </w:r>
          </w:p>
          <w:p w14:paraId="700EB74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F9B33A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lastRenderedPageBreak/>
              <w:t xml:space="preserve">                    if (soTien &gt; tong - da)</w:t>
            </w:r>
          </w:p>
          <w:p w14:paraId="001890E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 tx.Rollback(); return KetQuaXuLy.Fail("Số tiền vượt quá còn nợ của kỳ (" + (tong - da).ToString("N0") + ")."); }</w:t>
            </w:r>
          </w:p>
          <w:p w14:paraId="497C2A5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B7204F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var ins = new SqlCommand(@"INSERT INTO PhieuThu(SoPhieuThu,NgayThu,SoTien,HinhThuc,MaKy,MaNV)</w:t>
            </w:r>
          </w:p>
          <w:p w14:paraId="203503F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VALUES(@p,GETDATE(),@t,@h,@k,@n)", cn, tx);</w:t>
            </w:r>
          </w:p>
          <w:p w14:paraId="2CE525B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ins.Parameters.AddWithValue("@p", soPhieuThu);</w:t>
            </w:r>
          </w:p>
          <w:p w14:paraId="6DE3DBC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ins.Parameters.AddWithValue("@t", soTien);</w:t>
            </w:r>
          </w:p>
          <w:p w14:paraId="5973516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ins.Parameters.AddWithValue("@h", hinhThuc);</w:t>
            </w:r>
          </w:p>
          <w:p w14:paraId="3806129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ins.Parameters.AddWithValue("@k", maKy);</w:t>
            </w:r>
          </w:p>
          <w:p w14:paraId="5C04EE1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ins.Parameters.AddWithValue("@n", maNV);</w:t>
            </w:r>
          </w:p>
          <w:p w14:paraId="442EFF7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ins.ExecuteNonQuery();</w:t>
            </w:r>
          </w:p>
          <w:p w14:paraId="5A0C200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E364AB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var up = new SqlCommand("UPDATE KyThanhToan SET TrangThai=@tt WHERE MaKy=@k", cn, tx);</w:t>
            </w:r>
          </w:p>
          <w:p w14:paraId="23DC5C7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up.Parameters.AddWithValue("@tt", TrangThaiTheoTien(da + soTien, tong));</w:t>
            </w:r>
          </w:p>
          <w:p w14:paraId="57D3235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up.Parameters.AddWithValue("@k", maKy);</w:t>
            </w:r>
          </w:p>
          <w:p w14:paraId="5A003EC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up.ExecuteNonQuery();</w:t>
            </w:r>
          </w:p>
          <w:p w14:paraId="56749D7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tx.Commit();</w:t>
            </w:r>
          </w:p>
          <w:p w14:paraId="52CA149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KetQuaXuLy.Ok("Đã ghi nhận thu tiền thuê.");</w:t>
            </w:r>
          </w:p>
          <w:p w14:paraId="2D855C7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03A33F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catch (Exception ex)</w:t>
            </w:r>
          </w:p>
          <w:p w14:paraId="03E8CE5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541D02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try { tx.Rollback(); } catch { }</w:t>
            </w:r>
          </w:p>
          <w:p w14:paraId="18DC3AF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KetQuaXuLy.Fail(ex.Message);</w:t>
            </w:r>
          </w:p>
          <w:p w14:paraId="53D00AA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F355D1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D42276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DEF979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B96E2E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 ---------- Dich vu cuoi thang ----------</w:t>
            </w:r>
          </w:p>
          <w:p w14:paraId="368BA57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DataTable LayDichVu()</w:t>
            </w:r>
          </w:p>
          <w:p w14:paraId="26578F2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81B017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Db.Query("SELECT MaDV, TenDV, DonViTinh, DonGia FROM DichVu ORDER BY MaDV");</w:t>
            </w:r>
          </w:p>
          <w:p w14:paraId="0F1309B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8689E2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0871A0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DataTable LayHoaDonDV(string soHopDong)</w:t>
            </w:r>
          </w:p>
          <w:p w14:paraId="29FD4CD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578A71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Db.Query(@"SELECT h.SoHDDV, h.MaPhong, h.Thang, h.Nam, h.NgayLap, h.HanNop, h.TongTien,</w:t>
            </w:r>
          </w:p>
          <w:p w14:paraId="30AF344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ISNULL((SELECT SUM(SoTien) FROM PhieuThu WHERE SoHDDV=h.SoHDDV),0) AS DaThu,</w:t>
            </w:r>
          </w:p>
          <w:p w14:paraId="4C74C19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h.TrangThai</w:t>
            </w:r>
          </w:p>
          <w:p w14:paraId="363369C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FROM HoaDonDichVu h WHERE h.SoHopDong=@s ORDER BY h.Nam, h.Thang, h.MaPhong",</w:t>
            </w:r>
          </w:p>
          <w:p w14:paraId="6D6D489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new SqlParameter("@s", soHopDong));</w:t>
            </w:r>
          </w:p>
          <w:p w14:paraId="148782A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DAC35C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2980FD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DataTable LayChiTietHoaDonDV(string soHDDV)</w:t>
            </w:r>
          </w:p>
          <w:p w14:paraId="5EA3E72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0E759F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Db.Query(@"SELECT c.MaDV, d.TenDV, c.SoLuong, c.DonGia, c.ThanhTien</w:t>
            </w:r>
          </w:p>
          <w:p w14:paraId="56727B2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FROM ChiTietHoaDonDV c JOIN DichVu d ON c.MaDV=d.MaDV WHERE c.SoHDDV=@s",</w:t>
            </w:r>
          </w:p>
          <w:p w14:paraId="00EB194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new SqlParameter("@s", soHDDV));</w:t>
            </w:r>
          </w:p>
          <w:p w14:paraId="5636772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286581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6EDEA0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KetQuaXuLy LapHoaDonDV(string soHDDV, string soHopDong, string maPhong, int thang, int nam,</w:t>
            </w:r>
          </w:p>
          <w:p w14:paraId="2038FF6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string maNV, List&lt;DichVuDungItem&gt; ds)</w:t>
            </w:r>
          </w:p>
          <w:p w14:paraId="45AB7EA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F2734F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(string.IsNullOrWhiteSpace(soHDDV) || string.IsNullOrWhiteSpace(soHopDong) ||</w:t>
            </w:r>
          </w:p>
          <w:p w14:paraId="7E27050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string.IsNullOrWhiteSpace(maPhong) || string.IsNullOrWhiteSpace(maNV) || ds == null || ds.Count == 0)</w:t>
            </w:r>
          </w:p>
          <w:p w14:paraId="39F9951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KetQuaXuLy.Fail("Hóa đơn dịch vụ chưa đủ thông tin.");</w:t>
            </w:r>
          </w:p>
          <w:p w14:paraId="36D99DC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(thang &lt; 1 || thang &gt; 12) return KetQuaXuLy.Fail("Tháng không hợp lệ.");</w:t>
            </w:r>
          </w:p>
          <w:p w14:paraId="5585950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foreach (var x in ds)</w:t>
            </w:r>
          </w:p>
          <w:p w14:paraId="00B33C4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(x.SoLuong &lt;= 0) return KetQuaXuLy.Fail("Số lượng dịch vụ phải lớn hơn 0.");</w:t>
            </w:r>
          </w:p>
          <w:p w14:paraId="771C70F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926B9A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DateTime dauThang = new DateTime(nam, thang, 1);</w:t>
            </w:r>
          </w:p>
          <w:p w14:paraId="7DAC2B4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DateTime cuoiThang = dauThang.AddMonths(1).AddDays(-1);</w:t>
            </w:r>
          </w:p>
          <w:p w14:paraId="5105422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using (var cn = Db.OpenConnection())</w:t>
            </w:r>
          </w:p>
          <w:p w14:paraId="51C863B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using (var tx = cn.BeginTransaction())</w:t>
            </w:r>
          </w:p>
          <w:p w14:paraId="0FA6DD4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F84505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try</w:t>
            </w:r>
          </w:p>
          <w:p w14:paraId="620B58D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85B5F1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var q = new SqlCommand(@"SELECT COUNT(*) FROM ChiTietHopDong</w:t>
            </w:r>
          </w:p>
          <w:p w14:paraId="145C817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WHERE SoHopDong=@s AND MaPhong=@p AND NgayBatDau&lt;=@cuoi AND NgayKetThuc&gt;=@dau", cn, tx);</w:t>
            </w:r>
          </w:p>
          <w:p w14:paraId="3BDEEF2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q.Parameters.AddWithValue("@s", soHopDong);</w:t>
            </w:r>
          </w:p>
          <w:p w14:paraId="728A2F0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q.Parameters.AddWithValue("@p", maPhong);</w:t>
            </w:r>
          </w:p>
          <w:p w14:paraId="3A3AA9F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q.Parameters.AddWithValue("@dau", dauThang);</w:t>
            </w:r>
          </w:p>
          <w:p w14:paraId="7796FF6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q.Parameters.AddWithValue("@cuoi", cuoiThang);</w:t>
            </w:r>
          </w:p>
          <w:p w14:paraId="76D2209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(Convert.ToInt32(q.ExecuteScalar()) == 0)</w:t>
            </w:r>
          </w:p>
          <w:p w14:paraId="7638FD9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 tx.Rollback(); return KetQuaXuLy.Fail("Phòng không thuộc hợp đồng hoặc tháng nằm ngoài thời </w:t>
            </w:r>
            <w:r w:rsidRPr="00C81B9D">
              <w:rPr>
                <w:rFonts w:ascii="Consolas" w:eastAsia="Consolas" w:hAnsi="Consolas" w:cs="Consolas"/>
                <w:color w:val="000000" w:themeColor="text1"/>
                <w:sz w:val="15"/>
              </w:rPr>
              <w:lastRenderedPageBreak/>
              <w:t>gian thuê."); }</w:t>
            </w:r>
          </w:p>
          <w:p w14:paraId="0366A29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3784F0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decimal tong = 0;</w:t>
            </w:r>
          </w:p>
          <w:p w14:paraId="097B8C2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foreach (var x in ds) tong += x.SoLuong * x.DonGia;</w:t>
            </w:r>
          </w:p>
          <w:p w14:paraId="63BD06F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5C023A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var hd = new SqlCommand(@"INSERT INTO HoaDonDichVu(SoHDDV,SoHopDong,MaPhong,Thang,Nam,NgayLap,HanNop,TongTien,MaNV)</w:t>
            </w:r>
          </w:p>
          <w:p w14:paraId="172521F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VALUES(@h,@s,@p,@t,@n,CAST(GETDATE() AS date),@han,@tong,@nv)", cn, tx);</w:t>
            </w:r>
          </w:p>
          <w:p w14:paraId="069538E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hd.Parameters.AddWithValue("@h", soHDDV);</w:t>
            </w:r>
          </w:p>
          <w:p w14:paraId="25B4E1E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hd.Parameters.AddWithValue("@s", soHopDong);</w:t>
            </w:r>
          </w:p>
          <w:p w14:paraId="274AB7D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hd.Parameters.AddWithValue("@p", maPhong);</w:t>
            </w:r>
          </w:p>
          <w:p w14:paraId="787BFFB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hd.Parameters.AddWithValue("@t", thang);</w:t>
            </w:r>
          </w:p>
          <w:p w14:paraId="480EAB7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hd.Parameters.AddWithValue("@n", nam);</w:t>
            </w:r>
          </w:p>
          <w:p w14:paraId="75D4918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hd.Parameters.AddWithValue("@han", cuoiThang);     // BR07: thanh toan cuoi thang</w:t>
            </w:r>
          </w:p>
          <w:p w14:paraId="76DFC2B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hd.Parameters.AddWithValue("@tong", tong);</w:t>
            </w:r>
          </w:p>
          <w:p w14:paraId="013D6B8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hd.Parameters.AddWithValue("@nv", maNV);</w:t>
            </w:r>
          </w:p>
          <w:p w14:paraId="2C51EDE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hd.ExecuteNonQuery();</w:t>
            </w:r>
          </w:p>
          <w:p w14:paraId="5E21BAE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F0BDD1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foreach (var x in ds)</w:t>
            </w:r>
          </w:p>
          <w:p w14:paraId="152C865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82A245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var ct = new SqlCommand(@"INSERT INTO ChiTietHoaDonDV VALUES(@h,@d,@sl,@g,@tt)", cn, tx);</w:t>
            </w:r>
          </w:p>
          <w:p w14:paraId="33C1506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ct.Parameters.AddWithValue("@h", soHDDV);</w:t>
            </w:r>
          </w:p>
          <w:p w14:paraId="1A35A89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ct.Parameters.AddWithValue("@d", x.MaDV);</w:t>
            </w:r>
          </w:p>
          <w:p w14:paraId="1790FB9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ct.Parameters.AddWithValue("@sl", x.SoLuong);</w:t>
            </w:r>
          </w:p>
          <w:p w14:paraId="3011018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ct.Parameters.AddWithValue("@g", x.DonGia);</w:t>
            </w:r>
          </w:p>
          <w:p w14:paraId="1773CBC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ct.Parameters.AddWithValue("@tt", x.SoLuong * x.DonGia);</w:t>
            </w:r>
          </w:p>
          <w:p w14:paraId="505CFB7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ct.ExecuteNonQuery();</w:t>
            </w:r>
          </w:p>
          <w:p w14:paraId="1A28C9B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9CF737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tx.Commit();</w:t>
            </w:r>
          </w:p>
          <w:p w14:paraId="168E152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KetQuaXuLy.Ok("Đã lập hóa đơn dịch vụ " + soHDDV + ", tổng " + tong.ToString("N0") + ".");</w:t>
            </w:r>
          </w:p>
          <w:p w14:paraId="63CDEFA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E6FB0E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catch (SqlException ex)</w:t>
            </w:r>
          </w:p>
          <w:p w14:paraId="4DE1B86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76CFDD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try { tx.Rollback(); } catch { }</w:t>
            </w:r>
          </w:p>
          <w:p w14:paraId="5B5335E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(ex.Number == 2627 || ex.Number == 2601)</w:t>
            </w:r>
          </w:p>
          <w:p w14:paraId="224821C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KetQuaXuLy.Fail("Phòng này đã có hóa đơn dịch vụ của tháng " + thang + "/" + nam + ".");</w:t>
            </w:r>
          </w:p>
          <w:p w14:paraId="4445C6D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KetQuaXuLy.Fail(ex.Message);</w:t>
            </w:r>
          </w:p>
          <w:p w14:paraId="43E9C1E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9C0A3A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catch (Exception ex)</w:t>
            </w:r>
          </w:p>
          <w:p w14:paraId="6E53AE6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B56E38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try { tx.Rollback(); } catch { }</w:t>
            </w:r>
          </w:p>
          <w:p w14:paraId="6F62EBA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KetQuaXuLy.Fail(ex.Message);</w:t>
            </w:r>
          </w:p>
          <w:p w14:paraId="40F8834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8D0E11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057B58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FDAC54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6CFA74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KetQuaXuLy ThuTienDichVu(string soPhieuThu, string soHDDV, decimal soTien, string hinhThuc, string maNV)</w:t>
            </w:r>
          </w:p>
          <w:p w14:paraId="4750871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75B375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(string.IsNullOrWhiteSpace(soPhieuThu) || string.IsNullOrWhiteSpace(soHDDV) ||</w:t>
            </w:r>
          </w:p>
          <w:p w14:paraId="016741C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string.IsNullOrWhiteSpace(hinhThuc) || string.IsNullOrWhiteSpace(maNV))</w:t>
            </w:r>
          </w:p>
          <w:p w14:paraId="715421A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KetQuaXuLy.Fail("Phiếu thu chưa đủ thông tin.");</w:t>
            </w:r>
          </w:p>
          <w:p w14:paraId="439CB94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(soTien &lt;= 0) return KetQuaXuLy.Fail("Số tiền thu phải lớn hơn 0.");</w:t>
            </w:r>
          </w:p>
          <w:p w14:paraId="6E7C861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using (var cn = Db.OpenConnection())</w:t>
            </w:r>
          </w:p>
          <w:p w14:paraId="3A324F5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using (var tx = cn.BeginTransaction())</w:t>
            </w:r>
          </w:p>
          <w:p w14:paraId="371AB50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69F305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try</w:t>
            </w:r>
          </w:p>
          <w:p w14:paraId="740D99C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8D10E8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var q = new SqlCommand(@"SELECT h.TongTien, ISNULL((SELECT SUM(SoTien) FROM PhieuThu WHERE SoHDDV=h.SoHDDV),0)</w:t>
            </w:r>
          </w:p>
          <w:p w14:paraId="17283E5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FROM HoaDonDichVu h WITH (UPDLOCK) WHERE h.SoHDDV=@h", cn, tx);</w:t>
            </w:r>
          </w:p>
          <w:p w14:paraId="7DEB965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q.Parameters.AddWithValue("@h", soHDDV);</w:t>
            </w:r>
          </w:p>
          <w:p w14:paraId="51F4986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decimal tong, da;</w:t>
            </w:r>
          </w:p>
          <w:p w14:paraId="2F874B7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using (var rd = q.ExecuteReader())</w:t>
            </w:r>
          </w:p>
          <w:p w14:paraId="7466AF8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267C63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(!rd.Read()) { rd.Close(); tx.Rollback(); return KetQuaXuLy.Fail("Không tìm thấy hóa đơn dịch vụ."); }</w:t>
            </w:r>
          </w:p>
          <w:p w14:paraId="022B606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tong = rd.GetDecimal(0); da = rd.GetDecimal(1);</w:t>
            </w:r>
          </w:p>
          <w:p w14:paraId="551D388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D0DDA2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(soTien &gt; tong - da)</w:t>
            </w:r>
          </w:p>
          <w:p w14:paraId="7777BFF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 tx.Rollback(); return KetQuaXuLy.Fail("Số tiền vượt quá còn nợ của hóa đơn (" + (tong - da).ToString("N0") + ")."); }</w:t>
            </w:r>
          </w:p>
          <w:p w14:paraId="480D76B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78F7B9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var ins = new SqlCommand(@"INSERT INTO PhieuThu(SoPhieuThu,NgayThu,SoTien,HinhThuc,SoHDDV,MaNV)</w:t>
            </w:r>
          </w:p>
          <w:p w14:paraId="6684D2B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VALUES(@p,GETDATE(),@t,@h,@d,@n)", cn, tx);</w:t>
            </w:r>
          </w:p>
          <w:p w14:paraId="1094197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ins.Parameters.AddWithValue("@p", soPhieuThu);</w:t>
            </w:r>
          </w:p>
          <w:p w14:paraId="1CA2789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lastRenderedPageBreak/>
              <w:t xml:space="preserve">                    ins.Parameters.AddWithValue("@t", soTien);</w:t>
            </w:r>
          </w:p>
          <w:p w14:paraId="1FF860A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ins.Parameters.AddWithValue("@h", hinhThuc);</w:t>
            </w:r>
          </w:p>
          <w:p w14:paraId="16A13B9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ins.Parameters.AddWithValue("@d", soHDDV);</w:t>
            </w:r>
          </w:p>
          <w:p w14:paraId="4278D86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ins.Parameters.AddWithValue("@n", maNV);</w:t>
            </w:r>
          </w:p>
          <w:p w14:paraId="3113474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ins.ExecuteNonQuery();</w:t>
            </w:r>
          </w:p>
          <w:p w14:paraId="4BA34B4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28C021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var up = new SqlCommand("UPDATE HoaDonDichVu SET TrangThai=@tt WHERE SoHDDV=@d", cn, tx);</w:t>
            </w:r>
          </w:p>
          <w:p w14:paraId="60390CA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up.Parameters.AddWithValue("@tt", TrangThaiTheoTien(da + soTien, tong));</w:t>
            </w:r>
          </w:p>
          <w:p w14:paraId="07A6B2B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up.Parameters.AddWithValue("@d", soHDDV);</w:t>
            </w:r>
          </w:p>
          <w:p w14:paraId="2122E6B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up.ExecuteNonQuery();</w:t>
            </w:r>
          </w:p>
          <w:p w14:paraId="52FA5C0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tx.Commit();</w:t>
            </w:r>
          </w:p>
          <w:p w14:paraId="69A8D54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KetQuaXuLy.Ok("Đã ghi nhận thu tiền dịch vụ.");</w:t>
            </w:r>
          </w:p>
          <w:p w14:paraId="0D09E34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F5FD06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catch (Exception ex)</w:t>
            </w:r>
          </w:p>
          <w:p w14:paraId="29CB34E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3B90C7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try { tx.Rollback(); } catch { }</w:t>
            </w:r>
          </w:p>
          <w:p w14:paraId="1D20BBF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KetQuaXuLy.Fail(ex.Message);</w:t>
            </w:r>
          </w:p>
          <w:p w14:paraId="0BD831E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FFE1FD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31931A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893DCA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B855AA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w:t>
            </w:r>
          </w:p>
        </w:tc>
      </w:tr>
    </w:tbl>
    <w:p w14:paraId="52D9C388" w14:textId="77777777" w:rsidR="00E77463" w:rsidRPr="00C81B9D" w:rsidRDefault="00E77463">
      <w:pPr>
        <w:spacing w:after="40"/>
        <w:rPr>
          <w:color w:val="000000" w:themeColor="text1"/>
        </w:rPr>
      </w:pPr>
    </w:p>
    <w:p w14:paraId="072F1ACA" w14:textId="77777777" w:rsidR="00E77463" w:rsidRPr="00C81B9D" w:rsidRDefault="00000000">
      <w:pPr>
        <w:keepNext/>
        <w:rPr>
          <w:color w:val="000000" w:themeColor="text1"/>
        </w:rPr>
      </w:pPr>
      <w:r w:rsidRPr="00C81B9D">
        <w:rPr>
          <w:rFonts w:cs="Times New Roman"/>
          <w:b/>
          <w:i/>
          <w:color w:val="000000" w:themeColor="text1"/>
          <w:sz w:val="22"/>
        </w:rPr>
        <w:t>Forms/FrmThanhToan.cs</w:t>
      </w:r>
    </w:p>
    <w:tbl>
      <w:tblPr>
        <w:tblStyle w:val="TableGrid"/>
        <w:tblW w:w="0" w:type="auto"/>
        <w:jc w:val="center"/>
        <w:tblLayout w:type="fixed"/>
        <w:tblCellMar>
          <w:top w:w="30" w:type="dxa"/>
          <w:left w:w="90" w:type="dxa"/>
          <w:bottom w:w="30" w:type="dxa"/>
          <w:right w:w="60" w:type="dxa"/>
        </w:tblCellMar>
        <w:tblLook w:val="04A0" w:firstRow="1" w:lastRow="0" w:firstColumn="1" w:lastColumn="0" w:noHBand="0" w:noVBand="1"/>
      </w:tblPr>
      <w:tblGrid>
        <w:gridCol w:w="9751"/>
      </w:tblGrid>
      <w:tr w:rsidR="00E77463" w:rsidRPr="00C81B9D" w14:paraId="1E111730" w14:textId="77777777">
        <w:trPr>
          <w:jc w:val="center"/>
        </w:trPr>
        <w:tc>
          <w:tcPr>
            <w:tcW w:w="9751" w:type="dxa"/>
            <w:shd w:val="clear" w:color="auto" w:fill="F5F5F5"/>
          </w:tcPr>
          <w:p w14:paraId="35237DD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System;</w:t>
            </w:r>
          </w:p>
          <w:p w14:paraId="2D9E8AE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System.Collections.Generic;</w:t>
            </w:r>
          </w:p>
          <w:p w14:paraId="364285F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System.Data;</w:t>
            </w:r>
          </w:p>
          <w:p w14:paraId="3119753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System.Windows.Forms;</w:t>
            </w:r>
          </w:p>
          <w:p w14:paraId="38B1E8A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QuanLyCaoOc.Data;</w:t>
            </w:r>
          </w:p>
          <w:p w14:paraId="1C37920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QuanLyCaoOc.Services;</w:t>
            </w:r>
          </w:p>
          <w:p w14:paraId="1AE91EC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C4FBAF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namespace QuanLyCaoOc.Forms</w:t>
            </w:r>
          </w:p>
          <w:p w14:paraId="19C5B3A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w:t>
            </w:r>
          </w:p>
          <w:p w14:paraId="5089366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partial class FrmThanhToan : Form</w:t>
            </w:r>
          </w:p>
          <w:p w14:paraId="3AF7E9A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3CA766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readonly ThanhToanService s = new ThanhToanService();</w:t>
            </w:r>
          </w:p>
          <w:p w14:paraId="192DB1C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readonly HopDongService hd = new HopDongService();</w:t>
            </w:r>
          </w:p>
          <w:p w14:paraId="090AD18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readonly DanhMucService dm = new DanhMucService();</w:t>
            </w:r>
          </w:p>
          <w:p w14:paraId="7F14E98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04FD6C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FrmThanhToan() { InitializeComponent(); }</w:t>
            </w:r>
          </w:p>
          <w:p w14:paraId="71F072E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075E2F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FrmThanhToan_Load(object sender, EventArgs e)</w:t>
            </w:r>
          </w:p>
          <w:p w14:paraId="3591C52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4460AD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UiHelper.NapCombo(cboNV, dm.LayNhanVien(), "HoTen", "MaNV");</w:t>
            </w:r>
          </w:p>
          <w:p w14:paraId="7E1ABC7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cboHinhThuc.Items.AddRange(new object[] { "Tiền mặt", "Chuyển khoản" });</w:t>
            </w:r>
          </w:p>
          <w:p w14:paraId="62BDCDD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cboHinhThuc.SelectedIndex = 0;</w:t>
            </w:r>
          </w:p>
          <w:p w14:paraId="268EA76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numThang.Value = DateTime.Today.Month;</w:t>
            </w:r>
          </w:p>
          <w:p w14:paraId="49B9867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numNam.Value = DateTime.Today.Year;</w:t>
            </w:r>
          </w:p>
          <w:p w14:paraId="6D677D5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6400F6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DataTable dv = s.LayDichVu();</w:t>
            </w:r>
          </w:p>
          <w:p w14:paraId="529ACC7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dv.Columns.Add("SoLuong", typeof(decimal));          // cot nhap so luong dung trong thang</w:t>
            </w:r>
          </w:p>
          <w:p w14:paraId="17A39F7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dgvDichVu.DataSource = dv;</w:t>
            </w:r>
          </w:p>
          <w:p w14:paraId="7B2A749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foreach (string c in new[] { "MaDV", "TenDV", "DonViTinh", "DonGia" })</w:t>
            </w:r>
          </w:p>
          <w:p w14:paraId="26C6F00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dgvDichVu.Columns[c].ReadOnly = true;</w:t>
            </w:r>
          </w:p>
          <w:p w14:paraId="38F371C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E61617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UiHelper.NapCombo(cboHopDong, hd.LayHopDong(), "SoHopDong", "SoHopDong");</w:t>
            </w:r>
          </w:p>
          <w:p w14:paraId="28E61C6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cboHopDong_SelectedIndexChanged(null, null);</w:t>
            </w:r>
          </w:p>
          <w:p w14:paraId="1EDD72F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09040C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910E97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string SoHD { get { return UiHelper.GiaTri(cboHopDong); } }</w:t>
            </w:r>
          </w:p>
          <w:p w14:paraId="08D9E47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A1E2F0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TaiKy() { dgvKy.DataSource = SoHD == "" ? null : s.LayKy(SoHD); }</w:t>
            </w:r>
          </w:p>
          <w:p w14:paraId="62FDEC5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TaiHDDV() { dgvHDDV.DataSource = SoHD == "" ? null : s.LayHoaDonDV(SoHD); }</w:t>
            </w:r>
          </w:p>
          <w:p w14:paraId="425FA6A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A8A577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cboHopDong_SelectedIndexChanged(object sender, EventArgs e)</w:t>
            </w:r>
          </w:p>
          <w:p w14:paraId="5849A26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BE747A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(SoHD == "") return;</w:t>
            </w:r>
          </w:p>
          <w:p w14:paraId="12B447B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TaiKy();</w:t>
            </w:r>
          </w:p>
          <w:p w14:paraId="292F982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TaiHDDV();</w:t>
            </w:r>
          </w:p>
          <w:p w14:paraId="21ED399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UiHelper.NapCombo(cboPhongDV, hd.LayChiTiet(SoHD), "MaPhong", "MaPhong");</w:t>
            </w:r>
          </w:p>
          <w:p w14:paraId="24C6D70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B350A5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CDA14F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 ----- Thu tien thue -----</w:t>
            </w:r>
          </w:p>
          <w:p w14:paraId="15639A5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lastRenderedPageBreak/>
              <w:t xml:space="preserve">        private void dgvKy_SelectionChanged(object sender, EventArgs e)</w:t>
            </w:r>
          </w:p>
          <w:p w14:paraId="29255F3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9C37A4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decimal no;</w:t>
            </w:r>
          </w:p>
          <w:p w14:paraId="7B35FA4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(decimal.TryParse(UiHelper.Cell(dgvKy, "ConNo"), out no) &amp;&amp; no &gt; 0 &amp;&amp; no &lt;= numSoTienKy.Maximum)</w:t>
            </w:r>
          </w:p>
          <w:p w14:paraId="60D09BB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numSoTienKy.Value = no;                          // goi y thu du phan con no</w:t>
            </w:r>
          </w:p>
          <w:p w14:paraId="3DF28E6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D4EC85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269465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btnThuThue_Click(object sender, EventArgs e)</w:t>
            </w:r>
          </w:p>
          <w:p w14:paraId="4BBB638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EE6CEB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int maKy;</w:t>
            </w:r>
          </w:p>
          <w:p w14:paraId="27945E8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(!int.TryParse(UiHelper.Cell(dgvKy, "MaKy"), out maKy)) { MessageBox.Show("Chưa chọn kỳ thanh toán."); return; }</w:t>
            </w:r>
          </w:p>
          <w:p w14:paraId="01FB2F3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var kq = s.ThuTienThue(txtSoPhieuKy.Text.Trim(), maKy, numSoTienKy.Value, cboHinhThuc.Text, UiHelper.GiaTri(cboNV));</w:t>
            </w:r>
          </w:p>
          <w:p w14:paraId="1C4E55F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(UiHelper.ThongBao(kq)) TaiKy();</w:t>
            </w:r>
          </w:p>
          <w:p w14:paraId="04441B6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3DB296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9CF89F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 ----- Hoa don dich vu cuoi thang -----</w:t>
            </w:r>
          </w:p>
          <w:p w14:paraId="39EBA74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btnLapHDDV_Click(object sender, EventArgs e)</w:t>
            </w:r>
          </w:p>
          <w:p w14:paraId="207C7E7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30CA63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var ds = new List&lt;DichVuDungItem&gt;();</w:t>
            </w:r>
          </w:p>
          <w:p w14:paraId="7751B05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foreach (DataGridViewRow r in dgvDichVu.Rows)</w:t>
            </w:r>
          </w:p>
          <w:p w14:paraId="13E81A4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A451A0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(r.IsNewRow || r.Cells["SoLuong"].Value == null || r.Cells["SoLuong"].Value == DBNull.Value) continue;</w:t>
            </w:r>
          </w:p>
          <w:p w14:paraId="5804E25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decimal sl = Convert.ToDecimal(r.Cells["SoLuong"].Value);</w:t>
            </w:r>
          </w:p>
          <w:p w14:paraId="4E6B6B2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(sl &lt;= 0) continue;</w:t>
            </w:r>
          </w:p>
          <w:p w14:paraId="09FBCC8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ds.Add(new DichVuDungItem</w:t>
            </w:r>
          </w:p>
          <w:p w14:paraId="1BE24AC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35CB30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MaDV = Convert.ToString(r.Cells["MaDV"].Value),</w:t>
            </w:r>
          </w:p>
          <w:p w14:paraId="264CE67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SoLuong = sl,</w:t>
            </w:r>
          </w:p>
          <w:p w14:paraId="6F33262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DonGia = Convert.ToDecimal(r.Cells["DonGia"].Value)</w:t>
            </w:r>
          </w:p>
          <w:p w14:paraId="184C3AE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F7B9BE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41A03A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var kq = s.LapHoaDonDV(txtSoHDDV.Text.Trim(), SoHD, UiHelper.GiaTri(cboPhongDV),</w:t>
            </w:r>
          </w:p>
          <w:p w14:paraId="750A0F3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(int)numThang.Value, (int)numNam.Value, UiHelper.GiaTri(cboNV), ds);</w:t>
            </w:r>
          </w:p>
          <w:p w14:paraId="1DF718D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(UiHelper.ThongBao(kq)) TaiHDDV();</w:t>
            </w:r>
          </w:p>
          <w:p w14:paraId="2B7F970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8D22C4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1FA85B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dgvHDDV_SelectionChanged(object sender, EventArgs e)</w:t>
            </w:r>
          </w:p>
          <w:p w14:paraId="52E8FEC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F83A3D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string so = UiHelper.Cell(dgvHDDV, "SoHDDV");</w:t>
            </w:r>
          </w:p>
          <w:p w14:paraId="0832214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(so == "") return;</w:t>
            </w:r>
          </w:p>
          <w:p w14:paraId="0632E83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dgvCTDV.DataSource = s.LayChiTietHoaDonDV(so);</w:t>
            </w:r>
          </w:p>
          <w:p w14:paraId="6A03A73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decimal tong, da;</w:t>
            </w:r>
          </w:p>
          <w:p w14:paraId="293331B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(decimal.TryParse(UiHelper.Cell(dgvHDDV, "TongTien"), out tong) &amp;&amp;</w:t>
            </w:r>
          </w:p>
          <w:p w14:paraId="2C07048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decimal.TryParse(UiHelper.Cell(dgvHDDV, "DaThu"), out da) &amp;&amp;</w:t>
            </w:r>
          </w:p>
          <w:p w14:paraId="2446BBF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tong - da &gt; 0 &amp;&amp; tong - da &lt;= numSoTienDV.Maximum)</w:t>
            </w:r>
          </w:p>
          <w:p w14:paraId="48A4C5C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numSoTienDV.Value = tong - da;</w:t>
            </w:r>
          </w:p>
          <w:p w14:paraId="7444F44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45B56F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F23938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btnThuDV_Click(object sender, EventArgs e)</w:t>
            </w:r>
          </w:p>
          <w:p w14:paraId="62DE6C9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9F7D31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string so = UiHelper.Cell(dgvHDDV, "SoHDDV");</w:t>
            </w:r>
          </w:p>
          <w:p w14:paraId="0368E53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(so == "") { MessageBox.Show("Chưa chọn hóa đơn dịch vụ."); return; }</w:t>
            </w:r>
          </w:p>
          <w:p w14:paraId="6A2EC8C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var kq = s.ThuTienDichVu(txtSoPhieuDV.Text.Trim(), so, numSoTienDV.Value, cboHinhThuc.Text, UiHelper.GiaTri(cboNV));</w:t>
            </w:r>
          </w:p>
          <w:p w14:paraId="1FDA151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(UiHelper.ThongBao(kq)) TaiHDDV();</w:t>
            </w:r>
          </w:p>
          <w:p w14:paraId="0C67410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035D20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BC72A6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btnDong_Click(object sender, EventArgs e) { Close(); }</w:t>
            </w:r>
          </w:p>
          <w:p w14:paraId="02B1FBB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111AC7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w:t>
            </w:r>
          </w:p>
        </w:tc>
      </w:tr>
    </w:tbl>
    <w:p w14:paraId="10B35664" w14:textId="77777777" w:rsidR="00E77463" w:rsidRPr="00C81B9D" w:rsidRDefault="00E77463">
      <w:pPr>
        <w:spacing w:after="40"/>
        <w:rPr>
          <w:color w:val="000000" w:themeColor="text1"/>
        </w:rPr>
      </w:pPr>
    </w:p>
    <w:p w14:paraId="4B05E560" w14:textId="77777777" w:rsidR="00E77463" w:rsidRPr="00C81B9D" w:rsidRDefault="00000000">
      <w:pPr>
        <w:pStyle w:val="Heading2"/>
        <w:rPr>
          <w:color w:val="000000" w:themeColor="text1"/>
        </w:rPr>
      </w:pPr>
      <w:r w:rsidRPr="00C81B9D">
        <w:rPr>
          <w:rFonts w:ascii="Times New Roman" w:eastAsia="Times New Roman" w:hAnsi="Times New Roman" w:cs="Times New Roman"/>
          <w:color w:val="000000" w:themeColor="text1"/>
        </w:rPr>
        <w:t>8.6. FrmGiaHan – lập phiếu gia hạn</w:t>
      </w:r>
    </w:p>
    <w:p w14:paraId="3C3D680F" w14:textId="77777777" w:rsidR="00E77463" w:rsidRPr="00C81B9D" w:rsidRDefault="00000000">
      <w:pPr>
        <w:spacing w:after="40"/>
        <w:ind w:left="510" w:hanging="340"/>
        <w:rPr>
          <w:color w:val="000000" w:themeColor="text1"/>
        </w:rPr>
      </w:pPr>
      <w:r w:rsidRPr="00C81B9D">
        <w:rPr>
          <w:rFonts w:cs="Times New Roman"/>
          <w:color w:val="000000" w:themeColor="text1"/>
        </w:rPr>
        <w:t>1. Add → Windows Form → FrmGiaHan.</w:t>
      </w:r>
    </w:p>
    <w:p w14:paraId="1ACDD0E2" w14:textId="77777777" w:rsidR="00E77463" w:rsidRPr="00C81B9D" w:rsidRDefault="00000000">
      <w:pPr>
        <w:spacing w:after="40"/>
        <w:ind w:left="510" w:hanging="340"/>
        <w:rPr>
          <w:color w:val="000000" w:themeColor="text1"/>
        </w:rPr>
      </w:pPr>
      <w:r w:rsidRPr="00C81B9D">
        <w:rPr>
          <w:rFonts w:cs="Times New Roman"/>
          <w:color w:val="000000" w:themeColor="text1"/>
        </w:rPr>
        <w:t>2. Chọn hợp đồng → dgvPhong liệt kê các phòng; chọn phòng → lblToiDa hiện mức tối đa = ½ số tháng thuê và đặt Maximum cho numSoThangGH.</w:t>
      </w:r>
    </w:p>
    <w:p w14:paraId="64D321E0" w14:textId="77777777" w:rsidR="00E77463" w:rsidRPr="00C81B9D" w:rsidRDefault="00000000">
      <w:pPr>
        <w:spacing w:after="40"/>
        <w:ind w:left="510" w:hanging="340"/>
        <w:rPr>
          <w:color w:val="000000" w:themeColor="text1"/>
        </w:rPr>
      </w:pPr>
      <w:r w:rsidRPr="00C81B9D">
        <w:rPr>
          <w:rFonts w:cs="Times New Roman"/>
          <w:color w:val="000000" w:themeColor="text1"/>
        </w:rPr>
        <w:t>3. Nút Kiểm tra nợ gọi TinhCongNo và hiển thị nợ tiền thuê, nợ dịch vụ, kết luận.</w:t>
      </w:r>
    </w:p>
    <w:p w14:paraId="12C77BEC" w14:textId="77777777" w:rsidR="00E77463" w:rsidRPr="00C81B9D" w:rsidRDefault="00000000">
      <w:pPr>
        <w:spacing w:after="40"/>
        <w:ind w:left="510" w:hanging="340"/>
        <w:rPr>
          <w:color w:val="000000" w:themeColor="text1"/>
        </w:rPr>
      </w:pPr>
      <w:r w:rsidRPr="00C81B9D">
        <w:rPr>
          <w:rFonts w:cs="Times New Roman"/>
          <w:color w:val="000000" w:themeColor="text1"/>
        </w:rPr>
        <w:lastRenderedPageBreak/>
        <w:t>4. Nút Lập phiếu gọi LapPhieuGiaHan: kiểm tra ≤ ½, hết nợ, không trùng lịch rồi cập nhật hợp đồng và sinh thêm kỳ thanh toán trong một transaction.</w:t>
      </w:r>
    </w:p>
    <w:tbl>
      <w:tblPr>
        <w:tblStyle w:val="TableGrid"/>
        <w:tblW w:w="0" w:type="auto"/>
        <w:tblLayout w:type="fixed"/>
        <w:tblLook w:val="04A0" w:firstRow="1" w:lastRow="0" w:firstColumn="1" w:lastColumn="0" w:noHBand="0" w:noVBand="1"/>
      </w:tblPr>
      <w:tblGrid>
        <w:gridCol w:w="2381"/>
        <w:gridCol w:w="1928"/>
        <w:gridCol w:w="5443"/>
      </w:tblGrid>
      <w:tr w:rsidR="00E77463" w:rsidRPr="00C81B9D" w14:paraId="49ABC6A5" w14:textId="77777777" w:rsidTr="00C81B9D">
        <w:tc>
          <w:tcPr>
            <w:tcW w:w="2381" w:type="dxa"/>
          </w:tcPr>
          <w:p w14:paraId="09E9D5A5" w14:textId="77777777" w:rsidR="00E77463" w:rsidRPr="00C81B9D" w:rsidRDefault="00000000">
            <w:pPr>
              <w:spacing w:after="0" w:line="240" w:lineRule="auto"/>
              <w:rPr>
                <w:color w:val="000000" w:themeColor="text1"/>
              </w:rPr>
            </w:pPr>
            <w:r w:rsidRPr="00C81B9D">
              <w:rPr>
                <w:rFonts w:cs="Times New Roman"/>
                <w:b/>
                <w:color w:val="000000" w:themeColor="text1"/>
                <w:sz w:val="19"/>
              </w:rPr>
              <w:t>(Name)</w:t>
            </w:r>
          </w:p>
        </w:tc>
        <w:tc>
          <w:tcPr>
            <w:tcW w:w="1928" w:type="dxa"/>
          </w:tcPr>
          <w:p w14:paraId="6AB5C44D" w14:textId="77777777" w:rsidR="00E77463" w:rsidRPr="00C81B9D" w:rsidRDefault="00000000">
            <w:pPr>
              <w:spacing w:after="0" w:line="240" w:lineRule="auto"/>
              <w:rPr>
                <w:color w:val="000000" w:themeColor="text1"/>
              </w:rPr>
            </w:pPr>
            <w:r w:rsidRPr="00C81B9D">
              <w:rPr>
                <w:rFonts w:cs="Times New Roman"/>
                <w:b/>
                <w:color w:val="000000" w:themeColor="text1"/>
                <w:sz w:val="19"/>
              </w:rPr>
              <w:t>Loại</w:t>
            </w:r>
          </w:p>
        </w:tc>
        <w:tc>
          <w:tcPr>
            <w:tcW w:w="5443" w:type="dxa"/>
          </w:tcPr>
          <w:p w14:paraId="5A38A200" w14:textId="77777777" w:rsidR="00E77463" w:rsidRPr="00C81B9D" w:rsidRDefault="00000000">
            <w:pPr>
              <w:spacing w:after="0" w:line="240" w:lineRule="auto"/>
              <w:rPr>
                <w:color w:val="000000" w:themeColor="text1"/>
              </w:rPr>
            </w:pPr>
            <w:r w:rsidRPr="00C81B9D">
              <w:rPr>
                <w:rFonts w:cs="Times New Roman"/>
                <w:b/>
                <w:color w:val="000000" w:themeColor="text1"/>
                <w:sz w:val="19"/>
              </w:rPr>
              <w:t>Vai trò</w:t>
            </w:r>
          </w:p>
        </w:tc>
      </w:tr>
      <w:tr w:rsidR="00E77463" w:rsidRPr="00C81B9D" w14:paraId="68F0CBEA" w14:textId="77777777" w:rsidTr="00C81B9D">
        <w:tc>
          <w:tcPr>
            <w:tcW w:w="2381" w:type="dxa"/>
          </w:tcPr>
          <w:p w14:paraId="5DF09051" w14:textId="77777777" w:rsidR="00E77463" w:rsidRPr="00C81B9D" w:rsidRDefault="00000000">
            <w:pPr>
              <w:spacing w:after="0" w:line="240" w:lineRule="auto"/>
              <w:rPr>
                <w:color w:val="000000" w:themeColor="text1"/>
              </w:rPr>
            </w:pPr>
            <w:r w:rsidRPr="00C81B9D">
              <w:rPr>
                <w:rFonts w:cs="Times New Roman"/>
                <w:color w:val="000000" w:themeColor="text1"/>
                <w:sz w:val="19"/>
              </w:rPr>
              <w:t>cboHopDong</w:t>
            </w:r>
          </w:p>
        </w:tc>
        <w:tc>
          <w:tcPr>
            <w:tcW w:w="1928" w:type="dxa"/>
          </w:tcPr>
          <w:p w14:paraId="70DD4E3C" w14:textId="77777777" w:rsidR="00E77463" w:rsidRPr="00C81B9D" w:rsidRDefault="00000000">
            <w:pPr>
              <w:spacing w:after="0" w:line="240" w:lineRule="auto"/>
              <w:rPr>
                <w:color w:val="000000" w:themeColor="text1"/>
              </w:rPr>
            </w:pPr>
            <w:r w:rsidRPr="00C81B9D">
              <w:rPr>
                <w:rFonts w:cs="Times New Roman"/>
                <w:color w:val="000000" w:themeColor="text1"/>
                <w:sz w:val="19"/>
              </w:rPr>
              <w:t>ComboBox</w:t>
            </w:r>
          </w:p>
        </w:tc>
        <w:tc>
          <w:tcPr>
            <w:tcW w:w="5443" w:type="dxa"/>
          </w:tcPr>
          <w:p w14:paraId="750F59B1" w14:textId="77777777" w:rsidR="00E77463" w:rsidRPr="00C81B9D" w:rsidRDefault="00000000">
            <w:pPr>
              <w:spacing w:after="0" w:line="240" w:lineRule="auto"/>
              <w:rPr>
                <w:color w:val="000000" w:themeColor="text1"/>
              </w:rPr>
            </w:pPr>
            <w:r w:rsidRPr="00C81B9D">
              <w:rPr>
                <w:rFonts w:cs="Times New Roman"/>
                <w:color w:val="000000" w:themeColor="text1"/>
                <w:sz w:val="19"/>
              </w:rPr>
              <w:t>Chọn hợp đồng</w:t>
            </w:r>
          </w:p>
        </w:tc>
      </w:tr>
      <w:tr w:rsidR="00E77463" w:rsidRPr="00C81B9D" w14:paraId="1E8B7D36" w14:textId="77777777" w:rsidTr="00C81B9D">
        <w:tc>
          <w:tcPr>
            <w:tcW w:w="2381" w:type="dxa"/>
          </w:tcPr>
          <w:p w14:paraId="78CBD082" w14:textId="77777777" w:rsidR="00E77463" w:rsidRPr="00C81B9D" w:rsidRDefault="00000000">
            <w:pPr>
              <w:spacing w:after="0" w:line="240" w:lineRule="auto"/>
              <w:rPr>
                <w:color w:val="000000" w:themeColor="text1"/>
              </w:rPr>
            </w:pPr>
            <w:r w:rsidRPr="00C81B9D">
              <w:rPr>
                <w:rFonts w:cs="Times New Roman"/>
                <w:color w:val="000000" w:themeColor="text1"/>
                <w:sz w:val="19"/>
              </w:rPr>
              <w:t>dgvPhong</w:t>
            </w:r>
          </w:p>
        </w:tc>
        <w:tc>
          <w:tcPr>
            <w:tcW w:w="1928" w:type="dxa"/>
          </w:tcPr>
          <w:p w14:paraId="3E0AF8C6" w14:textId="77777777" w:rsidR="00E77463" w:rsidRPr="00C81B9D" w:rsidRDefault="00000000">
            <w:pPr>
              <w:spacing w:after="0" w:line="240" w:lineRule="auto"/>
              <w:rPr>
                <w:color w:val="000000" w:themeColor="text1"/>
              </w:rPr>
            </w:pPr>
            <w:r w:rsidRPr="00C81B9D">
              <w:rPr>
                <w:rFonts w:cs="Times New Roman"/>
                <w:color w:val="000000" w:themeColor="text1"/>
                <w:sz w:val="19"/>
              </w:rPr>
              <w:t>DataGridView</w:t>
            </w:r>
          </w:p>
        </w:tc>
        <w:tc>
          <w:tcPr>
            <w:tcW w:w="5443" w:type="dxa"/>
          </w:tcPr>
          <w:p w14:paraId="45F68CFC" w14:textId="77777777" w:rsidR="00E77463" w:rsidRPr="00C81B9D" w:rsidRDefault="00000000">
            <w:pPr>
              <w:spacing w:after="0" w:line="240" w:lineRule="auto"/>
              <w:rPr>
                <w:color w:val="000000" w:themeColor="text1"/>
              </w:rPr>
            </w:pPr>
            <w:r w:rsidRPr="00C81B9D">
              <w:rPr>
                <w:rFonts w:cs="Times New Roman"/>
                <w:color w:val="000000" w:themeColor="text1"/>
                <w:sz w:val="19"/>
              </w:rPr>
              <w:t>Các phòng của hợp đồng</w:t>
            </w:r>
          </w:p>
        </w:tc>
      </w:tr>
      <w:tr w:rsidR="00E77463" w:rsidRPr="00C81B9D" w14:paraId="25F42558" w14:textId="77777777" w:rsidTr="00C81B9D">
        <w:tc>
          <w:tcPr>
            <w:tcW w:w="2381" w:type="dxa"/>
          </w:tcPr>
          <w:p w14:paraId="684F360A" w14:textId="77777777" w:rsidR="00E77463" w:rsidRPr="00C81B9D" w:rsidRDefault="00000000">
            <w:pPr>
              <w:spacing w:after="0" w:line="240" w:lineRule="auto"/>
              <w:rPr>
                <w:color w:val="000000" w:themeColor="text1"/>
              </w:rPr>
            </w:pPr>
            <w:r w:rsidRPr="00C81B9D">
              <w:rPr>
                <w:rFonts w:cs="Times New Roman"/>
                <w:color w:val="000000" w:themeColor="text1"/>
                <w:sz w:val="19"/>
              </w:rPr>
              <w:t>lblToiDa</w:t>
            </w:r>
          </w:p>
        </w:tc>
        <w:tc>
          <w:tcPr>
            <w:tcW w:w="1928" w:type="dxa"/>
          </w:tcPr>
          <w:p w14:paraId="41D90B07" w14:textId="77777777" w:rsidR="00E77463" w:rsidRPr="00C81B9D" w:rsidRDefault="00000000">
            <w:pPr>
              <w:spacing w:after="0" w:line="240" w:lineRule="auto"/>
              <w:rPr>
                <w:color w:val="000000" w:themeColor="text1"/>
              </w:rPr>
            </w:pPr>
            <w:r w:rsidRPr="00C81B9D">
              <w:rPr>
                <w:rFonts w:cs="Times New Roman"/>
                <w:color w:val="000000" w:themeColor="text1"/>
                <w:sz w:val="19"/>
              </w:rPr>
              <w:t>Label</w:t>
            </w:r>
          </w:p>
        </w:tc>
        <w:tc>
          <w:tcPr>
            <w:tcW w:w="5443" w:type="dxa"/>
          </w:tcPr>
          <w:p w14:paraId="3E88ECE0" w14:textId="77777777" w:rsidR="00E77463" w:rsidRPr="00C81B9D" w:rsidRDefault="00000000">
            <w:pPr>
              <w:spacing w:after="0" w:line="240" w:lineRule="auto"/>
              <w:rPr>
                <w:color w:val="000000" w:themeColor="text1"/>
              </w:rPr>
            </w:pPr>
            <w:r w:rsidRPr="00C81B9D">
              <w:rPr>
                <w:rFonts w:cs="Times New Roman"/>
                <w:color w:val="000000" w:themeColor="text1"/>
                <w:sz w:val="19"/>
              </w:rPr>
              <w:t>Hiển thị mức gia hạn tối đa (½ thời gian thuê)</w:t>
            </w:r>
          </w:p>
        </w:tc>
      </w:tr>
      <w:tr w:rsidR="00E77463" w:rsidRPr="00C81B9D" w14:paraId="5D1A6B73" w14:textId="77777777" w:rsidTr="00C81B9D">
        <w:tc>
          <w:tcPr>
            <w:tcW w:w="2381" w:type="dxa"/>
          </w:tcPr>
          <w:p w14:paraId="22495DE3" w14:textId="77777777" w:rsidR="00E77463" w:rsidRPr="00C81B9D" w:rsidRDefault="00000000">
            <w:pPr>
              <w:spacing w:after="0" w:line="240" w:lineRule="auto"/>
              <w:rPr>
                <w:color w:val="000000" w:themeColor="text1"/>
              </w:rPr>
            </w:pPr>
            <w:r w:rsidRPr="00C81B9D">
              <w:rPr>
                <w:rFonts w:cs="Times New Roman"/>
                <w:color w:val="000000" w:themeColor="text1"/>
                <w:sz w:val="19"/>
              </w:rPr>
              <w:t>numSoThangGH</w:t>
            </w:r>
          </w:p>
        </w:tc>
        <w:tc>
          <w:tcPr>
            <w:tcW w:w="1928" w:type="dxa"/>
          </w:tcPr>
          <w:p w14:paraId="73A39ACA" w14:textId="77777777" w:rsidR="00E77463" w:rsidRPr="00C81B9D" w:rsidRDefault="00000000">
            <w:pPr>
              <w:spacing w:after="0" w:line="240" w:lineRule="auto"/>
              <w:rPr>
                <w:color w:val="000000" w:themeColor="text1"/>
              </w:rPr>
            </w:pPr>
            <w:r w:rsidRPr="00C81B9D">
              <w:rPr>
                <w:rFonts w:cs="Times New Roman"/>
                <w:color w:val="000000" w:themeColor="text1"/>
                <w:sz w:val="19"/>
              </w:rPr>
              <w:t>NumericUpDown</w:t>
            </w:r>
          </w:p>
        </w:tc>
        <w:tc>
          <w:tcPr>
            <w:tcW w:w="5443" w:type="dxa"/>
          </w:tcPr>
          <w:p w14:paraId="6676229A" w14:textId="77777777" w:rsidR="00E77463" w:rsidRPr="00C81B9D" w:rsidRDefault="00000000">
            <w:pPr>
              <w:spacing w:after="0" w:line="240" w:lineRule="auto"/>
              <w:rPr>
                <w:color w:val="000000" w:themeColor="text1"/>
              </w:rPr>
            </w:pPr>
            <w:r w:rsidRPr="00C81B9D">
              <w:rPr>
                <w:rFonts w:cs="Times New Roman"/>
                <w:color w:val="000000" w:themeColor="text1"/>
                <w:sz w:val="19"/>
              </w:rPr>
              <w:t>Số tháng gia hạn</w:t>
            </w:r>
          </w:p>
        </w:tc>
      </w:tr>
      <w:tr w:rsidR="00E77463" w:rsidRPr="00C81B9D" w14:paraId="3E5B3C70" w14:textId="77777777" w:rsidTr="00C81B9D">
        <w:tc>
          <w:tcPr>
            <w:tcW w:w="2381" w:type="dxa"/>
          </w:tcPr>
          <w:p w14:paraId="5998FE22" w14:textId="77777777" w:rsidR="00E77463" w:rsidRPr="00C81B9D" w:rsidRDefault="00000000">
            <w:pPr>
              <w:spacing w:after="0" w:line="240" w:lineRule="auto"/>
              <w:rPr>
                <w:color w:val="000000" w:themeColor="text1"/>
              </w:rPr>
            </w:pPr>
            <w:r w:rsidRPr="00C81B9D">
              <w:rPr>
                <w:rFonts w:cs="Times New Roman"/>
                <w:color w:val="000000" w:themeColor="text1"/>
                <w:sz w:val="19"/>
              </w:rPr>
              <w:t>lblNoThue</w:t>
            </w:r>
          </w:p>
        </w:tc>
        <w:tc>
          <w:tcPr>
            <w:tcW w:w="1928" w:type="dxa"/>
          </w:tcPr>
          <w:p w14:paraId="5D5A32A5" w14:textId="77777777" w:rsidR="00E77463" w:rsidRPr="00C81B9D" w:rsidRDefault="00000000">
            <w:pPr>
              <w:spacing w:after="0" w:line="240" w:lineRule="auto"/>
              <w:rPr>
                <w:color w:val="000000" w:themeColor="text1"/>
              </w:rPr>
            </w:pPr>
            <w:r w:rsidRPr="00C81B9D">
              <w:rPr>
                <w:rFonts w:cs="Times New Roman"/>
                <w:color w:val="000000" w:themeColor="text1"/>
                <w:sz w:val="19"/>
              </w:rPr>
              <w:t>Label</w:t>
            </w:r>
          </w:p>
        </w:tc>
        <w:tc>
          <w:tcPr>
            <w:tcW w:w="5443" w:type="dxa"/>
          </w:tcPr>
          <w:p w14:paraId="6855CB0A" w14:textId="77777777" w:rsidR="00E77463" w:rsidRPr="00C81B9D" w:rsidRDefault="00000000">
            <w:pPr>
              <w:spacing w:after="0" w:line="240" w:lineRule="auto"/>
              <w:rPr>
                <w:color w:val="000000" w:themeColor="text1"/>
              </w:rPr>
            </w:pPr>
            <w:r w:rsidRPr="00C81B9D">
              <w:rPr>
                <w:rFonts w:cs="Times New Roman"/>
                <w:color w:val="000000" w:themeColor="text1"/>
                <w:sz w:val="19"/>
              </w:rPr>
              <w:t>Hiển thị nợ tiền thuê</w:t>
            </w:r>
          </w:p>
        </w:tc>
      </w:tr>
      <w:tr w:rsidR="00E77463" w:rsidRPr="00C81B9D" w14:paraId="40BFC99A" w14:textId="77777777" w:rsidTr="00C81B9D">
        <w:tc>
          <w:tcPr>
            <w:tcW w:w="2381" w:type="dxa"/>
          </w:tcPr>
          <w:p w14:paraId="4D2A6D8D" w14:textId="77777777" w:rsidR="00E77463" w:rsidRPr="00C81B9D" w:rsidRDefault="00000000">
            <w:pPr>
              <w:spacing w:after="0" w:line="240" w:lineRule="auto"/>
              <w:rPr>
                <w:color w:val="000000" w:themeColor="text1"/>
              </w:rPr>
            </w:pPr>
            <w:r w:rsidRPr="00C81B9D">
              <w:rPr>
                <w:rFonts w:cs="Times New Roman"/>
                <w:color w:val="000000" w:themeColor="text1"/>
                <w:sz w:val="19"/>
              </w:rPr>
              <w:t>lblNoDV</w:t>
            </w:r>
          </w:p>
        </w:tc>
        <w:tc>
          <w:tcPr>
            <w:tcW w:w="1928" w:type="dxa"/>
          </w:tcPr>
          <w:p w14:paraId="6FB9A465" w14:textId="77777777" w:rsidR="00E77463" w:rsidRPr="00C81B9D" w:rsidRDefault="00000000">
            <w:pPr>
              <w:spacing w:after="0" w:line="240" w:lineRule="auto"/>
              <w:rPr>
                <w:color w:val="000000" w:themeColor="text1"/>
              </w:rPr>
            </w:pPr>
            <w:r w:rsidRPr="00C81B9D">
              <w:rPr>
                <w:rFonts w:cs="Times New Roman"/>
                <w:color w:val="000000" w:themeColor="text1"/>
                <w:sz w:val="19"/>
              </w:rPr>
              <w:t>Label</w:t>
            </w:r>
          </w:p>
        </w:tc>
        <w:tc>
          <w:tcPr>
            <w:tcW w:w="5443" w:type="dxa"/>
          </w:tcPr>
          <w:p w14:paraId="3FE49F4B" w14:textId="77777777" w:rsidR="00E77463" w:rsidRPr="00C81B9D" w:rsidRDefault="00000000">
            <w:pPr>
              <w:spacing w:after="0" w:line="240" w:lineRule="auto"/>
              <w:rPr>
                <w:color w:val="000000" w:themeColor="text1"/>
              </w:rPr>
            </w:pPr>
            <w:r w:rsidRPr="00C81B9D">
              <w:rPr>
                <w:rFonts w:cs="Times New Roman"/>
                <w:color w:val="000000" w:themeColor="text1"/>
                <w:sz w:val="19"/>
              </w:rPr>
              <w:t>Hiển thị nợ dịch vụ</w:t>
            </w:r>
          </w:p>
        </w:tc>
      </w:tr>
      <w:tr w:rsidR="00E77463" w:rsidRPr="00C81B9D" w14:paraId="593B1F7A" w14:textId="77777777" w:rsidTr="00C81B9D">
        <w:tc>
          <w:tcPr>
            <w:tcW w:w="2381" w:type="dxa"/>
          </w:tcPr>
          <w:p w14:paraId="18A5EC1E" w14:textId="77777777" w:rsidR="00E77463" w:rsidRPr="00C81B9D" w:rsidRDefault="00000000">
            <w:pPr>
              <w:spacing w:after="0" w:line="240" w:lineRule="auto"/>
              <w:rPr>
                <w:color w:val="000000" w:themeColor="text1"/>
              </w:rPr>
            </w:pPr>
            <w:r w:rsidRPr="00C81B9D">
              <w:rPr>
                <w:rFonts w:cs="Times New Roman"/>
                <w:color w:val="000000" w:themeColor="text1"/>
                <w:sz w:val="19"/>
              </w:rPr>
              <w:t>lblKetLuan</w:t>
            </w:r>
          </w:p>
        </w:tc>
        <w:tc>
          <w:tcPr>
            <w:tcW w:w="1928" w:type="dxa"/>
          </w:tcPr>
          <w:p w14:paraId="30600634" w14:textId="77777777" w:rsidR="00E77463" w:rsidRPr="00C81B9D" w:rsidRDefault="00000000">
            <w:pPr>
              <w:spacing w:after="0" w:line="240" w:lineRule="auto"/>
              <w:rPr>
                <w:color w:val="000000" w:themeColor="text1"/>
              </w:rPr>
            </w:pPr>
            <w:r w:rsidRPr="00C81B9D">
              <w:rPr>
                <w:rFonts w:cs="Times New Roman"/>
                <w:color w:val="000000" w:themeColor="text1"/>
                <w:sz w:val="19"/>
              </w:rPr>
              <w:t>Label</w:t>
            </w:r>
          </w:p>
        </w:tc>
        <w:tc>
          <w:tcPr>
            <w:tcW w:w="5443" w:type="dxa"/>
          </w:tcPr>
          <w:p w14:paraId="6EDAC16B" w14:textId="77777777" w:rsidR="00E77463" w:rsidRPr="00C81B9D" w:rsidRDefault="00000000">
            <w:pPr>
              <w:spacing w:after="0" w:line="240" w:lineRule="auto"/>
              <w:rPr>
                <w:color w:val="000000" w:themeColor="text1"/>
              </w:rPr>
            </w:pPr>
            <w:r w:rsidRPr="00C81B9D">
              <w:rPr>
                <w:rFonts w:cs="Times New Roman"/>
                <w:color w:val="000000" w:themeColor="text1"/>
                <w:sz w:val="19"/>
              </w:rPr>
              <w:t>Kết luận có được gia hạn hay không</w:t>
            </w:r>
          </w:p>
        </w:tc>
      </w:tr>
      <w:tr w:rsidR="00E77463" w:rsidRPr="00C81B9D" w14:paraId="15D25105" w14:textId="77777777" w:rsidTr="00C81B9D">
        <w:tc>
          <w:tcPr>
            <w:tcW w:w="2381" w:type="dxa"/>
          </w:tcPr>
          <w:p w14:paraId="4C338408" w14:textId="77777777" w:rsidR="00E77463" w:rsidRPr="00C81B9D" w:rsidRDefault="00000000">
            <w:pPr>
              <w:spacing w:after="0" w:line="240" w:lineRule="auto"/>
              <w:rPr>
                <w:color w:val="000000" w:themeColor="text1"/>
              </w:rPr>
            </w:pPr>
            <w:r w:rsidRPr="00C81B9D">
              <w:rPr>
                <w:rFonts w:cs="Times New Roman"/>
                <w:color w:val="000000" w:themeColor="text1"/>
                <w:sz w:val="19"/>
              </w:rPr>
              <w:t>btnKiemTraNo</w:t>
            </w:r>
          </w:p>
        </w:tc>
        <w:tc>
          <w:tcPr>
            <w:tcW w:w="1928" w:type="dxa"/>
          </w:tcPr>
          <w:p w14:paraId="6F5CF248" w14:textId="77777777" w:rsidR="00E77463" w:rsidRPr="00C81B9D" w:rsidRDefault="00000000">
            <w:pPr>
              <w:spacing w:after="0" w:line="240" w:lineRule="auto"/>
              <w:rPr>
                <w:color w:val="000000" w:themeColor="text1"/>
              </w:rPr>
            </w:pPr>
            <w:r w:rsidRPr="00C81B9D">
              <w:rPr>
                <w:rFonts w:cs="Times New Roman"/>
                <w:color w:val="000000" w:themeColor="text1"/>
                <w:sz w:val="19"/>
              </w:rPr>
              <w:t>Button</w:t>
            </w:r>
          </w:p>
        </w:tc>
        <w:tc>
          <w:tcPr>
            <w:tcW w:w="5443" w:type="dxa"/>
          </w:tcPr>
          <w:p w14:paraId="5BC7AA04" w14:textId="77777777" w:rsidR="00E77463" w:rsidRPr="00C81B9D" w:rsidRDefault="00000000">
            <w:pPr>
              <w:spacing w:after="0" w:line="240" w:lineRule="auto"/>
              <w:rPr>
                <w:color w:val="000000" w:themeColor="text1"/>
              </w:rPr>
            </w:pPr>
            <w:r w:rsidRPr="00C81B9D">
              <w:rPr>
                <w:rFonts w:cs="Times New Roman"/>
                <w:color w:val="000000" w:themeColor="text1"/>
                <w:sz w:val="19"/>
              </w:rPr>
              <w:t>Kiểm tra công nợ</w:t>
            </w:r>
          </w:p>
        </w:tc>
      </w:tr>
      <w:tr w:rsidR="00E77463" w:rsidRPr="00C81B9D" w14:paraId="6FBA4474" w14:textId="77777777" w:rsidTr="00C81B9D">
        <w:tc>
          <w:tcPr>
            <w:tcW w:w="2381" w:type="dxa"/>
          </w:tcPr>
          <w:p w14:paraId="407AE011" w14:textId="77777777" w:rsidR="00E77463" w:rsidRPr="00C81B9D" w:rsidRDefault="00000000">
            <w:pPr>
              <w:spacing w:after="0" w:line="240" w:lineRule="auto"/>
              <w:rPr>
                <w:color w:val="000000" w:themeColor="text1"/>
              </w:rPr>
            </w:pPr>
            <w:r w:rsidRPr="00C81B9D">
              <w:rPr>
                <w:rFonts w:cs="Times New Roman"/>
                <w:color w:val="000000" w:themeColor="text1"/>
                <w:sz w:val="19"/>
              </w:rPr>
              <w:t>txtSoPhieu</w:t>
            </w:r>
          </w:p>
        </w:tc>
        <w:tc>
          <w:tcPr>
            <w:tcW w:w="1928" w:type="dxa"/>
          </w:tcPr>
          <w:p w14:paraId="44F2CF4E" w14:textId="77777777" w:rsidR="00E77463" w:rsidRPr="00C81B9D" w:rsidRDefault="00000000">
            <w:pPr>
              <w:spacing w:after="0" w:line="240" w:lineRule="auto"/>
              <w:rPr>
                <w:color w:val="000000" w:themeColor="text1"/>
              </w:rPr>
            </w:pPr>
            <w:r w:rsidRPr="00C81B9D">
              <w:rPr>
                <w:rFonts w:cs="Times New Roman"/>
                <w:color w:val="000000" w:themeColor="text1"/>
                <w:sz w:val="19"/>
              </w:rPr>
              <w:t>TextBox</w:t>
            </w:r>
          </w:p>
        </w:tc>
        <w:tc>
          <w:tcPr>
            <w:tcW w:w="5443" w:type="dxa"/>
          </w:tcPr>
          <w:p w14:paraId="3207C917" w14:textId="77777777" w:rsidR="00E77463" w:rsidRPr="00C81B9D" w:rsidRDefault="00000000">
            <w:pPr>
              <w:spacing w:after="0" w:line="240" w:lineRule="auto"/>
              <w:rPr>
                <w:color w:val="000000" w:themeColor="text1"/>
              </w:rPr>
            </w:pPr>
            <w:r w:rsidRPr="00C81B9D">
              <w:rPr>
                <w:rFonts w:cs="Times New Roman"/>
                <w:color w:val="000000" w:themeColor="text1"/>
                <w:sz w:val="19"/>
              </w:rPr>
              <w:t>Số phiếu gia hạn</w:t>
            </w:r>
          </w:p>
        </w:tc>
      </w:tr>
      <w:tr w:rsidR="00E77463" w:rsidRPr="00C81B9D" w14:paraId="568CB1F0" w14:textId="77777777" w:rsidTr="00C81B9D">
        <w:tc>
          <w:tcPr>
            <w:tcW w:w="2381" w:type="dxa"/>
          </w:tcPr>
          <w:p w14:paraId="57E112D2" w14:textId="77777777" w:rsidR="00E77463" w:rsidRPr="00C81B9D" w:rsidRDefault="00000000">
            <w:pPr>
              <w:spacing w:after="0" w:line="240" w:lineRule="auto"/>
              <w:rPr>
                <w:color w:val="000000" w:themeColor="text1"/>
              </w:rPr>
            </w:pPr>
            <w:r w:rsidRPr="00C81B9D">
              <w:rPr>
                <w:rFonts w:cs="Times New Roman"/>
                <w:color w:val="000000" w:themeColor="text1"/>
                <w:sz w:val="19"/>
              </w:rPr>
              <w:t>dtNgayLap</w:t>
            </w:r>
          </w:p>
        </w:tc>
        <w:tc>
          <w:tcPr>
            <w:tcW w:w="1928" w:type="dxa"/>
          </w:tcPr>
          <w:p w14:paraId="709BE5B7" w14:textId="77777777" w:rsidR="00E77463" w:rsidRPr="00C81B9D" w:rsidRDefault="00000000">
            <w:pPr>
              <w:spacing w:after="0" w:line="240" w:lineRule="auto"/>
              <w:rPr>
                <w:color w:val="000000" w:themeColor="text1"/>
              </w:rPr>
            </w:pPr>
            <w:r w:rsidRPr="00C81B9D">
              <w:rPr>
                <w:rFonts w:cs="Times New Roman"/>
                <w:color w:val="000000" w:themeColor="text1"/>
                <w:sz w:val="19"/>
              </w:rPr>
              <w:t>DateTimePicker</w:t>
            </w:r>
          </w:p>
        </w:tc>
        <w:tc>
          <w:tcPr>
            <w:tcW w:w="5443" w:type="dxa"/>
          </w:tcPr>
          <w:p w14:paraId="27C89F1C" w14:textId="77777777" w:rsidR="00E77463" w:rsidRPr="00C81B9D" w:rsidRDefault="00000000">
            <w:pPr>
              <w:spacing w:after="0" w:line="240" w:lineRule="auto"/>
              <w:rPr>
                <w:color w:val="000000" w:themeColor="text1"/>
              </w:rPr>
            </w:pPr>
            <w:r w:rsidRPr="00C81B9D">
              <w:rPr>
                <w:rFonts w:cs="Times New Roman"/>
                <w:color w:val="000000" w:themeColor="text1"/>
                <w:sz w:val="19"/>
              </w:rPr>
              <w:t>Ngày lập phiếu</w:t>
            </w:r>
          </w:p>
        </w:tc>
      </w:tr>
      <w:tr w:rsidR="00E77463" w:rsidRPr="00C81B9D" w14:paraId="0EAFF9DA" w14:textId="77777777" w:rsidTr="00C81B9D">
        <w:tc>
          <w:tcPr>
            <w:tcW w:w="2381" w:type="dxa"/>
          </w:tcPr>
          <w:p w14:paraId="6E9329F0" w14:textId="77777777" w:rsidR="00E77463" w:rsidRPr="00C81B9D" w:rsidRDefault="00000000">
            <w:pPr>
              <w:spacing w:after="0" w:line="240" w:lineRule="auto"/>
              <w:rPr>
                <w:color w:val="000000" w:themeColor="text1"/>
              </w:rPr>
            </w:pPr>
            <w:r w:rsidRPr="00C81B9D">
              <w:rPr>
                <w:rFonts w:cs="Times New Roman"/>
                <w:color w:val="000000" w:themeColor="text1"/>
                <w:sz w:val="19"/>
              </w:rPr>
              <w:t>cboNV</w:t>
            </w:r>
          </w:p>
        </w:tc>
        <w:tc>
          <w:tcPr>
            <w:tcW w:w="1928" w:type="dxa"/>
          </w:tcPr>
          <w:p w14:paraId="1EBCCFA8" w14:textId="77777777" w:rsidR="00E77463" w:rsidRPr="00C81B9D" w:rsidRDefault="00000000">
            <w:pPr>
              <w:spacing w:after="0" w:line="240" w:lineRule="auto"/>
              <w:rPr>
                <w:color w:val="000000" w:themeColor="text1"/>
              </w:rPr>
            </w:pPr>
            <w:r w:rsidRPr="00C81B9D">
              <w:rPr>
                <w:rFonts w:cs="Times New Roman"/>
                <w:color w:val="000000" w:themeColor="text1"/>
                <w:sz w:val="19"/>
              </w:rPr>
              <w:t>ComboBox</w:t>
            </w:r>
          </w:p>
        </w:tc>
        <w:tc>
          <w:tcPr>
            <w:tcW w:w="5443" w:type="dxa"/>
          </w:tcPr>
          <w:p w14:paraId="4C77100F" w14:textId="77777777" w:rsidR="00E77463" w:rsidRPr="00C81B9D" w:rsidRDefault="00000000">
            <w:pPr>
              <w:spacing w:after="0" w:line="240" w:lineRule="auto"/>
              <w:rPr>
                <w:color w:val="000000" w:themeColor="text1"/>
              </w:rPr>
            </w:pPr>
            <w:r w:rsidRPr="00C81B9D">
              <w:rPr>
                <w:rFonts w:cs="Times New Roman"/>
                <w:color w:val="000000" w:themeColor="text1"/>
                <w:sz w:val="19"/>
              </w:rPr>
              <w:t>Nhân viên lập</w:t>
            </w:r>
          </w:p>
        </w:tc>
      </w:tr>
      <w:tr w:rsidR="00E77463" w:rsidRPr="00C81B9D" w14:paraId="5BE876BC" w14:textId="77777777" w:rsidTr="00C81B9D">
        <w:tc>
          <w:tcPr>
            <w:tcW w:w="2381" w:type="dxa"/>
          </w:tcPr>
          <w:p w14:paraId="1010D0FA" w14:textId="77777777" w:rsidR="00E77463" w:rsidRPr="00C81B9D" w:rsidRDefault="00000000">
            <w:pPr>
              <w:spacing w:after="0" w:line="240" w:lineRule="auto"/>
              <w:rPr>
                <w:color w:val="000000" w:themeColor="text1"/>
              </w:rPr>
            </w:pPr>
            <w:r w:rsidRPr="00C81B9D">
              <w:rPr>
                <w:rFonts w:cs="Times New Roman"/>
                <w:color w:val="000000" w:themeColor="text1"/>
                <w:sz w:val="19"/>
              </w:rPr>
              <w:t>btnLapPhieu</w:t>
            </w:r>
          </w:p>
        </w:tc>
        <w:tc>
          <w:tcPr>
            <w:tcW w:w="1928" w:type="dxa"/>
          </w:tcPr>
          <w:p w14:paraId="702DC3CF" w14:textId="77777777" w:rsidR="00E77463" w:rsidRPr="00C81B9D" w:rsidRDefault="00000000">
            <w:pPr>
              <w:spacing w:after="0" w:line="240" w:lineRule="auto"/>
              <w:rPr>
                <w:color w:val="000000" w:themeColor="text1"/>
              </w:rPr>
            </w:pPr>
            <w:r w:rsidRPr="00C81B9D">
              <w:rPr>
                <w:rFonts w:cs="Times New Roman"/>
                <w:color w:val="000000" w:themeColor="text1"/>
                <w:sz w:val="19"/>
              </w:rPr>
              <w:t>Button</w:t>
            </w:r>
          </w:p>
        </w:tc>
        <w:tc>
          <w:tcPr>
            <w:tcW w:w="5443" w:type="dxa"/>
          </w:tcPr>
          <w:p w14:paraId="26BDD6DC" w14:textId="77777777" w:rsidR="00E77463" w:rsidRPr="00C81B9D" w:rsidRDefault="00000000">
            <w:pPr>
              <w:spacing w:after="0" w:line="240" w:lineRule="auto"/>
              <w:rPr>
                <w:color w:val="000000" w:themeColor="text1"/>
              </w:rPr>
            </w:pPr>
            <w:r w:rsidRPr="00C81B9D">
              <w:rPr>
                <w:rFonts w:cs="Times New Roman"/>
                <w:color w:val="000000" w:themeColor="text1"/>
                <w:sz w:val="19"/>
              </w:rPr>
              <w:t>Lập phiếu gia hạn</w:t>
            </w:r>
          </w:p>
        </w:tc>
      </w:tr>
      <w:tr w:rsidR="00E77463" w:rsidRPr="00C81B9D" w14:paraId="3710330A" w14:textId="77777777" w:rsidTr="00C81B9D">
        <w:tc>
          <w:tcPr>
            <w:tcW w:w="2381" w:type="dxa"/>
          </w:tcPr>
          <w:p w14:paraId="001FE8B6" w14:textId="77777777" w:rsidR="00E77463" w:rsidRPr="00C81B9D" w:rsidRDefault="00000000">
            <w:pPr>
              <w:spacing w:after="0" w:line="240" w:lineRule="auto"/>
              <w:rPr>
                <w:color w:val="000000" w:themeColor="text1"/>
              </w:rPr>
            </w:pPr>
            <w:r w:rsidRPr="00C81B9D">
              <w:rPr>
                <w:rFonts w:cs="Times New Roman"/>
                <w:color w:val="000000" w:themeColor="text1"/>
                <w:sz w:val="19"/>
              </w:rPr>
              <w:t>dgvPhieu</w:t>
            </w:r>
          </w:p>
        </w:tc>
        <w:tc>
          <w:tcPr>
            <w:tcW w:w="1928" w:type="dxa"/>
          </w:tcPr>
          <w:p w14:paraId="632F3C7F" w14:textId="77777777" w:rsidR="00E77463" w:rsidRPr="00C81B9D" w:rsidRDefault="00000000">
            <w:pPr>
              <w:spacing w:after="0" w:line="240" w:lineRule="auto"/>
              <w:rPr>
                <w:color w:val="000000" w:themeColor="text1"/>
              </w:rPr>
            </w:pPr>
            <w:r w:rsidRPr="00C81B9D">
              <w:rPr>
                <w:rFonts w:cs="Times New Roman"/>
                <w:color w:val="000000" w:themeColor="text1"/>
                <w:sz w:val="19"/>
              </w:rPr>
              <w:t>DataGridView</w:t>
            </w:r>
          </w:p>
        </w:tc>
        <w:tc>
          <w:tcPr>
            <w:tcW w:w="5443" w:type="dxa"/>
          </w:tcPr>
          <w:p w14:paraId="2630BEB0" w14:textId="77777777" w:rsidR="00E77463" w:rsidRPr="00C81B9D" w:rsidRDefault="00000000">
            <w:pPr>
              <w:spacing w:after="0" w:line="240" w:lineRule="auto"/>
              <w:rPr>
                <w:color w:val="000000" w:themeColor="text1"/>
              </w:rPr>
            </w:pPr>
            <w:r w:rsidRPr="00C81B9D">
              <w:rPr>
                <w:rFonts w:cs="Times New Roman"/>
                <w:color w:val="000000" w:themeColor="text1"/>
                <w:sz w:val="19"/>
              </w:rPr>
              <w:t>Lịch sử phiếu gia hạn</w:t>
            </w:r>
          </w:p>
        </w:tc>
      </w:tr>
      <w:tr w:rsidR="00E77463" w:rsidRPr="00C81B9D" w14:paraId="3BD26C6F" w14:textId="77777777" w:rsidTr="00C81B9D">
        <w:tc>
          <w:tcPr>
            <w:tcW w:w="2381" w:type="dxa"/>
          </w:tcPr>
          <w:p w14:paraId="0382DCF4" w14:textId="77777777" w:rsidR="00E77463" w:rsidRPr="00C81B9D" w:rsidRDefault="00000000">
            <w:pPr>
              <w:spacing w:after="0" w:line="240" w:lineRule="auto"/>
              <w:rPr>
                <w:color w:val="000000" w:themeColor="text1"/>
              </w:rPr>
            </w:pPr>
            <w:r w:rsidRPr="00C81B9D">
              <w:rPr>
                <w:rFonts w:cs="Times New Roman"/>
                <w:color w:val="000000" w:themeColor="text1"/>
                <w:sz w:val="19"/>
              </w:rPr>
              <w:t>btnDong</w:t>
            </w:r>
          </w:p>
        </w:tc>
        <w:tc>
          <w:tcPr>
            <w:tcW w:w="1928" w:type="dxa"/>
          </w:tcPr>
          <w:p w14:paraId="4E6339B5" w14:textId="77777777" w:rsidR="00E77463" w:rsidRPr="00C81B9D" w:rsidRDefault="00000000">
            <w:pPr>
              <w:spacing w:after="0" w:line="240" w:lineRule="auto"/>
              <w:rPr>
                <w:color w:val="000000" w:themeColor="text1"/>
              </w:rPr>
            </w:pPr>
            <w:r w:rsidRPr="00C81B9D">
              <w:rPr>
                <w:rFonts w:cs="Times New Roman"/>
                <w:color w:val="000000" w:themeColor="text1"/>
                <w:sz w:val="19"/>
              </w:rPr>
              <w:t>Button</w:t>
            </w:r>
          </w:p>
        </w:tc>
        <w:tc>
          <w:tcPr>
            <w:tcW w:w="5443" w:type="dxa"/>
          </w:tcPr>
          <w:p w14:paraId="4FA9B004" w14:textId="77777777" w:rsidR="00E77463" w:rsidRPr="00C81B9D" w:rsidRDefault="00000000">
            <w:pPr>
              <w:spacing w:after="0" w:line="240" w:lineRule="auto"/>
              <w:rPr>
                <w:color w:val="000000" w:themeColor="text1"/>
              </w:rPr>
            </w:pPr>
            <w:r w:rsidRPr="00C81B9D">
              <w:rPr>
                <w:rFonts w:cs="Times New Roman"/>
                <w:color w:val="000000" w:themeColor="text1"/>
                <w:sz w:val="19"/>
              </w:rPr>
              <w:t>Đóng Form</w:t>
            </w:r>
          </w:p>
        </w:tc>
      </w:tr>
    </w:tbl>
    <w:p w14:paraId="1296B625" w14:textId="77777777" w:rsidR="00E77463" w:rsidRPr="00C81B9D" w:rsidRDefault="00E77463">
      <w:pPr>
        <w:spacing w:after="40"/>
        <w:rPr>
          <w:color w:val="000000" w:themeColor="text1"/>
        </w:rPr>
      </w:pPr>
    </w:p>
    <w:tbl>
      <w:tblPr>
        <w:tblStyle w:val="TableGrid"/>
        <w:tblW w:w="0" w:type="auto"/>
        <w:tblLayout w:type="fixed"/>
        <w:tblLook w:val="04A0" w:firstRow="1" w:lastRow="0" w:firstColumn="1" w:lastColumn="0" w:noHBand="0" w:noVBand="1"/>
      </w:tblPr>
      <w:tblGrid>
        <w:gridCol w:w="2608"/>
        <w:gridCol w:w="2268"/>
        <w:gridCol w:w="4876"/>
      </w:tblGrid>
      <w:tr w:rsidR="00E77463" w:rsidRPr="00C81B9D" w14:paraId="48C2D806" w14:textId="77777777" w:rsidTr="00C81B9D">
        <w:tc>
          <w:tcPr>
            <w:tcW w:w="2608" w:type="dxa"/>
          </w:tcPr>
          <w:p w14:paraId="3AD6586C" w14:textId="77777777" w:rsidR="00E77463" w:rsidRPr="00C81B9D" w:rsidRDefault="00000000">
            <w:pPr>
              <w:spacing w:after="0" w:line="240" w:lineRule="auto"/>
              <w:rPr>
                <w:color w:val="000000" w:themeColor="text1"/>
              </w:rPr>
            </w:pPr>
            <w:r w:rsidRPr="00C81B9D">
              <w:rPr>
                <w:rFonts w:cs="Times New Roman"/>
                <w:b/>
                <w:color w:val="000000" w:themeColor="text1"/>
                <w:sz w:val="19"/>
              </w:rPr>
              <w:t>Control</w:t>
            </w:r>
          </w:p>
        </w:tc>
        <w:tc>
          <w:tcPr>
            <w:tcW w:w="2268" w:type="dxa"/>
          </w:tcPr>
          <w:p w14:paraId="4C0AFCCD" w14:textId="77777777" w:rsidR="00E77463" w:rsidRPr="00C81B9D" w:rsidRDefault="00000000">
            <w:pPr>
              <w:spacing w:after="0" w:line="240" w:lineRule="auto"/>
              <w:rPr>
                <w:color w:val="000000" w:themeColor="text1"/>
              </w:rPr>
            </w:pPr>
            <w:r w:rsidRPr="00C81B9D">
              <w:rPr>
                <w:rFonts w:cs="Times New Roman"/>
                <w:b/>
                <w:color w:val="000000" w:themeColor="text1"/>
                <w:sz w:val="19"/>
              </w:rPr>
              <w:t>Event</w:t>
            </w:r>
          </w:p>
        </w:tc>
        <w:tc>
          <w:tcPr>
            <w:tcW w:w="4876" w:type="dxa"/>
          </w:tcPr>
          <w:p w14:paraId="5C912EF2" w14:textId="77777777" w:rsidR="00E77463" w:rsidRPr="00C81B9D" w:rsidRDefault="00000000">
            <w:pPr>
              <w:spacing w:after="0" w:line="240" w:lineRule="auto"/>
              <w:rPr>
                <w:color w:val="000000" w:themeColor="text1"/>
              </w:rPr>
            </w:pPr>
            <w:r w:rsidRPr="00C81B9D">
              <w:rPr>
                <w:rFonts w:cs="Times New Roman"/>
                <w:b/>
                <w:color w:val="000000" w:themeColor="text1"/>
                <w:sz w:val="19"/>
              </w:rPr>
              <w:t>Hàm xử lý</w:t>
            </w:r>
          </w:p>
        </w:tc>
      </w:tr>
      <w:tr w:rsidR="00E77463" w:rsidRPr="00C81B9D" w14:paraId="550B8A0A" w14:textId="77777777" w:rsidTr="00C81B9D">
        <w:tc>
          <w:tcPr>
            <w:tcW w:w="2608" w:type="dxa"/>
          </w:tcPr>
          <w:p w14:paraId="75E63D69" w14:textId="77777777" w:rsidR="00E77463" w:rsidRPr="00C81B9D" w:rsidRDefault="00000000">
            <w:pPr>
              <w:spacing w:after="0" w:line="240" w:lineRule="auto"/>
              <w:rPr>
                <w:color w:val="000000" w:themeColor="text1"/>
              </w:rPr>
            </w:pPr>
            <w:r w:rsidRPr="00C81B9D">
              <w:rPr>
                <w:rFonts w:cs="Times New Roman"/>
                <w:color w:val="000000" w:themeColor="text1"/>
                <w:sz w:val="19"/>
              </w:rPr>
              <w:t>(Form)</w:t>
            </w:r>
          </w:p>
        </w:tc>
        <w:tc>
          <w:tcPr>
            <w:tcW w:w="2268" w:type="dxa"/>
          </w:tcPr>
          <w:p w14:paraId="1CCEE02E" w14:textId="77777777" w:rsidR="00E77463" w:rsidRPr="00C81B9D" w:rsidRDefault="00000000">
            <w:pPr>
              <w:spacing w:after="0" w:line="240" w:lineRule="auto"/>
              <w:rPr>
                <w:color w:val="000000" w:themeColor="text1"/>
              </w:rPr>
            </w:pPr>
            <w:r w:rsidRPr="00C81B9D">
              <w:rPr>
                <w:rFonts w:cs="Times New Roman"/>
                <w:color w:val="000000" w:themeColor="text1"/>
                <w:sz w:val="19"/>
              </w:rPr>
              <w:t>Load</w:t>
            </w:r>
          </w:p>
        </w:tc>
        <w:tc>
          <w:tcPr>
            <w:tcW w:w="4876" w:type="dxa"/>
          </w:tcPr>
          <w:p w14:paraId="477B0214" w14:textId="77777777" w:rsidR="00E77463" w:rsidRPr="00C81B9D" w:rsidRDefault="00000000">
            <w:pPr>
              <w:spacing w:after="0" w:line="240" w:lineRule="auto"/>
              <w:rPr>
                <w:color w:val="000000" w:themeColor="text1"/>
              </w:rPr>
            </w:pPr>
            <w:r w:rsidRPr="00C81B9D">
              <w:rPr>
                <w:rFonts w:cs="Times New Roman"/>
                <w:color w:val="000000" w:themeColor="text1"/>
                <w:sz w:val="19"/>
              </w:rPr>
              <w:t>FrmGiaHan_Load</w:t>
            </w:r>
          </w:p>
        </w:tc>
      </w:tr>
      <w:tr w:rsidR="00E77463" w:rsidRPr="00C81B9D" w14:paraId="0DD17919" w14:textId="77777777" w:rsidTr="00C81B9D">
        <w:tc>
          <w:tcPr>
            <w:tcW w:w="2608" w:type="dxa"/>
          </w:tcPr>
          <w:p w14:paraId="36BB7421" w14:textId="77777777" w:rsidR="00E77463" w:rsidRPr="00C81B9D" w:rsidRDefault="00000000">
            <w:pPr>
              <w:spacing w:after="0" w:line="240" w:lineRule="auto"/>
              <w:rPr>
                <w:color w:val="000000" w:themeColor="text1"/>
              </w:rPr>
            </w:pPr>
            <w:r w:rsidRPr="00C81B9D">
              <w:rPr>
                <w:rFonts w:cs="Times New Roman"/>
                <w:color w:val="000000" w:themeColor="text1"/>
                <w:sz w:val="19"/>
              </w:rPr>
              <w:t>cboHopDong</w:t>
            </w:r>
          </w:p>
        </w:tc>
        <w:tc>
          <w:tcPr>
            <w:tcW w:w="2268" w:type="dxa"/>
          </w:tcPr>
          <w:p w14:paraId="5062EF4D" w14:textId="77777777" w:rsidR="00E77463" w:rsidRPr="00C81B9D" w:rsidRDefault="00000000">
            <w:pPr>
              <w:spacing w:after="0" w:line="240" w:lineRule="auto"/>
              <w:rPr>
                <w:color w:val="000000" w:themeColor="text1"/>
              </w:rPr>
            </w:pPr>
            <w:r w:rsidRPr="00C81B9D">
              <w:rPr>
                <w:rFonts w:cs="Times New Roman"/>
                <w:color w:val="000000" w:themeColor="text1"/>
                <w:sz w:val="19"/>
              </w:rPr>
              <w:t>SelectedIndexChanged</w:t>
            </w:r>
          </w:p>
        </w:tc>
        <w:tc>
          <w:tcPr>
            <w:tcW w:w="4876" w:type="dxa"/>
          </w:tcPr>
          <w:p w14:paraId="7E834A97" w14:textId="77777777" w:rsidR="00E77463" w:rsidRPr="00C81B9D" w:rsidRDefault="00000000">
            <w:pPr>
              <w:spacing w:after="0" w:line="240" w:lineRule="auto"/>
              <w:rPr>
                <w:color w:val="000000" w:themeColor="text1"/>
              </w:rPr>
            </w:pPr>
            <w:r w:rsidRPr="00C81B9D">
              <w:rPr>
                <w:rFonts w:cs="Times New Roman"/>
                <w:color w:val="000000" w:themeColor="text1"/>
                <w:sz w:val="19"/>
              </w:rPr>
              <w:t>cboHopDong_SelectedIndexChanged</w:t>
            </w:r>
          </w:p>
        </w:tc>
      </w:tr>
      <w:tr w:rsidR="00E77463" w:rsidRPr="00C81B9D" w14:paraId="1A841347" w14:textId="77777777" w:rsidTr="00C81B9D">
        <w:tc>
          <w:tcPr>
            <w:tcW w:w="2608" w:type="dxa"/>
          </w:tcPr>
          <w:p w14:paraId="381F5979" w14:textId="77777777" w:rsidR="00E77463" w:rsidRPr="00C81B9D" w:rsidRDefault="00000000">
            <w:pPr>
              <w:spacing w:after="0" w:line="240" w:lineRule="auto"/>
              <w:rPr>
                <w:color w:val="000000" w:themeColor="text1"/>
              </w:rPr>
            </w:pPr>
            <w:r w:rsidRPr="00C81B9D">
              <w:rPr>
                <w:rFonts w:cs="Times New Roman"/>
                <w:color w:val="000000" w:themeColor="text1"/>
                <w:sz w:val="19"/>
              </w:rPr>
              <w:t>dgvPhong</w:t>
            </w:r>
          </w:p>
        </w:tc>
        <w:tc>
          <w:tcPr>
            <w:tcW w:w="2268" w:type="dxa"/>
          </w:tcPr>
          <w:p w14:paraId="25B842F0" w14:textId="77777777" w:rsidR="00E77463" w:rsidRPr="00C81B9D" w:rsidRDefault="00000000">
            <w:pPr>
              <w:spacing w:after="0" w:line="240" w:lineRule="auto"/>
              <w:rPr>
                <w:color w:val="000000" w:themeColor="text1"/>
              </w:rPr>
            </w:pPr>
            <w:r w:rsidRPr="00C81B9D">
              <w:rPr>
                <w:rFonts w:cs="Times New Roman"/>
                <w:color w:val="000000" w:themeColor="text1"/>
                <w:sz w:val="19"/>
              </w:rPr>
              <w:t>SelectionChanged</w:t>
            </w:r>
          </w:p>
        </w:tc>
        <w:tc>
          <w:tcPr>
            <w:tcW w:w="4876" w:type="dxa"/>
          </w:tcPr>
          <w:p w14:paraId="28ECABB5" w14:textId="77777777" w:rsidR="00E77463" w:rsidRPr="00C81B9D" w:rsidRDefault="00000000">
            <w:pPr>
              <w:spacing w:after="0" w:line="240" w:lineRule="auto"/>
              <w:rPr>
                <w:color w:val="000000" w:themeColor="text1"/>
              </w:rPr>
            </w:pPr>
            <w:r w:rsidRPr="00C81B9D">
              <w:rPr>
                <w:rFonts w:cs="Times New Roman"/>
                <w:color w:val="000000" w:themeColor="text1"/>
                <w:sz w:val="19"/>
              </w:rPr>
              <w:t>dgvPhong_SelectionChanged</w:t>
            </w:r>
          </w:p>
        </w:tc>
      </w:tr>
      <w:tr w:rsidR="00E77463" w:rsidRPr="00C81B9D" w14:paraId="3475CF98" w14:textId="77777777" w:rsidTr="00C81B9D">
        <w:tc>
          <w:tcPr>
            <w:tcW w:w="2608" w:type="dxa"/>
          </w:tcPr>
          <w:p w14:paraId="57E43A12" w14:textId="77777777" w:rsidR="00E77463" w:rsidRPr="00C81B9D" w:rsidRDefault="00000000">
            <w:pPr>
              <w:spacing w:after="0" w:line="240" w:lineRule="auto"/>
              <w:rPr>
                <w:color w:val="000000" w:themeColor="text1"/>
              </w:rPr>
            </w:pPr>
            <w:r w:rsidRPr="00C81B9D">
              <w:rPr>
                <w:rFonts w:cs="Times New Roman"/>
                <w:color w:val="000000" w:themeColor="text1"/>
                <w:sz w:val="19"/>
              </w:rPr>
              <w:t>btnKiemTraNo</w:t>
            </w:r>
          </w:p>
        </w:tc>
        <w:tc>
          <w:tcPr>
            <w:tcW w:w="2268" w:type="dxa"/>
          </w:tcPr>
          <w:p w14:paraId="6994B5FA" w14:textId="77777777" w:rsidR="00E77463" w:rsidRPr="00C81B9D" w:rsidRDefault="00000000">
            <w:pPr>
              <w:spacing w:after="0" w:line="240" w:lineRule="auto"/>
              <w:rPr>
                <w:color w:val="000000" w:themeColor="text1"/>
              </w:rPr>
            </w:pPr>
            <w:r w:rsidRPr="00C81B9D">
              <w:rPr>
                <w:rFonts w:cs="Times New Roman"/>
                <w:color w:val="000000" w:themeColor="text1"/>
                <w:sz w:val="19"/>
              </w:rPr>
              <w:t>Click</w:t>
            </w:r>
          </w:p>
        </w:tc>
        <w:tc>
          <w:tcPr>
            <w:tcW w:w="4876" w:type="dxa"/>
          </w:tcPr>
          <w:p w14:paraId="0916382D" w14:textId="77777777" w:rsidR="00E77463" w:rsidRPr="00C81B9D" w:rsidRDefault="00000000">
            <w:pPr>
              <w:spacing w:after="0" w:line="240" w:lineRule="auto"/>
              <w:rPr>
                <w:color w:val="000000" w:themeColor="text1"/>
              </w:rPr>
            </w:pPr>
            <w:r w:rsidRPr="00C81B9D">
              <w:rPr>
                <w:rFonts w:cs="Times New Roman"/>
                <w:color w:val="000000" w:themeColor="text1"/>
                <w:sz w:val="19"/>
              </w:rPr>
              <w:t>btnKiemTraNo_Click</w:t>
            </w:r>
          </w:p>
        </w:tc>
      </w:tr>
      <w:tr w:rsidR="00E77463" w:rsidRPr="00C81B9D" w14:paraId="42F2C05F" w14:textId="77777777" w:rsidTr="00C81B9D">
        <w:tc>
          <w:tcPr>
            <w:tcW w:w="2608" w:type="dxa"/>
          </w:tcPr>
          <w:p w14:paraId="26A9CB5E" w14:textId="77777777" w:rsidR="00E77463" w:rsidRPr="00C81B9D" w:rsidRDefault="00000000">
            <w:pPr>
              <w:spacing w:after="0" w:line="240" w:lineRule="auto"/>
              <w:rPr>
                <w:color w:val="000000" w:themeColor="text1"/>
              </w:rPr>
            </w:pPr>
            <w:r w:rsidRPr="00C81B9D">
              <w:rPr>
                <w:rFonts w:cs="Times New Roman"/>
                <w:color w:val="000000" w:themeColor="text1"/>
                <w:sz w:val="19"/>
              </w:rPr>
              <w:t>btnLapPhieu</w:t>
            </w:r>
          </w:p>
        </w:tc>
        <w:tc>
          <w:tcPr>
            <w:tcW w:w="2268" w:type="dxa"/>
          </w:tcPr>
          <w:p w14:paraId="5AEBA41F" w14:textId="77777777" w:rsidR="00E77463" w:rsidRPr="00C81B9D" w:rsidRDefault="00000000">
            <w:pPr>
              <w:spacing w:after="0" w:line="240" w:lineRule="auto"/>
              <w:rPr>
                <w:color w:val="000000" w:themeColor="text1"/>
              </w:rPr>
            </w:pPr>
            <w:r w:rsidRPr="00C81B9D">
              <w:rPr>
                <w:rFonts w:cs="Times New Roman"/>
                <w:color w:val="000000" w:themeColor="text1"/>
                <w:sz w:val="19"/>
              </w:rPr>
              <w:t>Click</w:t>
            </w:r>
          </w:p>
        </w:tc>
        <w:tc>
          <w:tcPr>
            <w:tcW w:w="4876" w:type="dxa"/>
          </w:tcPr>
          <w:p w14:paraId="1D042456" w14:textId="77777777" w:rsidR="00E77463" w:rsidRPr="00C81B9D" w:rsidRDefault="00000000">
            <w:pPr>
              <w:spacing w:after="0" w:line="240" w:lineRule="auto"/>
              <w:rPr>
                <w:color w:val="000000" w:themeColor="text1"/>
              </w:rPr>
            </w:pPr>
            <w:r w:rsidRPr="00C81B9D">
              <w:rPr>
                <w:rFonts w:cs="Times New Roman"/>
                <w:color w:val="000000" w:themeColor="text1"/>
                <w:sz w:val="19"/>
              </w:rPr>
              <w:t>btnLapPhieu_Click</w:t>
            </w:r>
          </w:p>
        </w:tc>
      </w:tr>
      <w:tr w:rsidR="00E77463" w:rsidRPr="00C81B9D" w14:paraId="59BA984C" w14:textId="77777777" w:rsidTr="00C81B9D">
        <w:tc>
          <w:tcPr>
            <w:tcW w:w="2608" w:type="dxa"/>
          </w:tcPr>
          <w:p w14:paraId="75CAE123" w14:textId="77777777" w:rsidR="00E77463" w:rsidRPr="00C81B9D" w:rsidRDefault="00000000">
            <w:pPr>
              <w:spacing w:after="0" w:line="240" w:lineRule="auto"/>
              <w:rPr>
                <w:color w:val="000000" w:themeColor="text1"/>
              </w:rPr>
            </w:pPr>
            <w:r w:rsidRPr="00C81B9D">
              <w:rPr>
                <w:rFonts w:cs="Times New Roman"/>
                <w:color w:val="000000" w:themeColor="text1"/>
                <w:sz w:val="19"/>
              </w:rPr>
              <w:t>btnDong</w:t>
            </w:r>
          </w:p>
        </w:tc>
        <w:tc>
          <w:tcPr>
            <w:tcW w:w="2268" w:type="dxa"/>
          </w:tcPr>
          <w:p w14:paraId="032BF9C0" w14:textId="77777777" w:rsidR="00E77463" w:rsidRPr="00C81B9D" w:rsidRDefault="00000000">
            <w:pPr>
              <w:spacing w:after="0" w:line="240" w:lineRule="auto"/>
              <w:rPr>
                <w:color w:val="000000" w:themeColor="text1"/>
              </w:rPr>
            </w:pPr>
            <w:r w:rsidRPr="00C81B9D">
              <w:rPr>
                <w:rFonts w:cs="Times New Roman"/>
                <w:color w:val="000000" w:themeColor="text1"/>
                <w:sz w:val="19"/>
              </w:rPr>
              <w:t>Click</w:t>
            </w:r>
          </w:p>
        </w:tc>
        <w:tc>
          <w:tcPr>
            <w:tcW w:w="4876" w:type="dxa"/>
          </w:tcPr>
          <w:p w14:paraId="4918DBF1" w14:textId="77777777" w:rsidR="00E77463" w:rsidRPr="00C81B9D" w:rsidRDefault="00000000">
            <w:pPr>
              <w:spacing w:after="0" w:line="240" w:lineRule="auto"/>
              <w:rPr>
                <w:color w:val="000000" w:themeColor="text1"/>
              </w:rPr>
            </w:pPr>
            <w:r w:rsidRPr="00C81B9D">
              <w:rPr>
                <w:rFonts w:cs="Times New Roman"/>
                <w:color w:val="000000" w:themeColor="text1"/>
                <w:sz w:val="19"/>
              </w:rPr>
              <w:t>btnDong_Click</w:t>
            </w:r>
          </w:p>
        </w:tc>
      </w:tr>
    </w:tbl>
    <w:p w14:paraId="66719418" w14:textId="77777777" w:rsidR="00E77463" w:rsidRPr="00C81B9D" w:rsidRDefault="00E77463">
      <w:pPr>
        <w:spacing w:after="40"/>
        <w:rPr>
          <w:color w:val="000000" w:themeColor="text1"/>
        </w:rPr>
      </w:pPr>
    </w:p>
    <w:p w14:paraId="2E4B398E" w14:textId="77777777" w:rsidR="00E77463" w:rsidRPr="00C81B9D" w:rsidRDefault="00000000">
      <w:pPr>
        <w:keepNext/>
        <w:rPr>
          <w:color w:val="000000" w:themeColor="text1"/>
        </w:rPr>
      </w:pPr>
      <w:r w:rsidRPr="00C81B9D">
        <w:rPr>
          <w:rFonts w:cs="Times New Roman"/>
          <w:b/>
          <w:i/>
          <w:color w:val="000000" w:themeColor="text1"/>
          <w:sz w:val="22"/>
        </w:rPr>
        <w:t>Services/GiaHanService.cs</w:t>
      </w:r>
    </w:p>
    <w:tbl>
      <w:tblPr>
        <w:tblStyle w:val="TableGrid"/>
        <w:tblW w:w="0" w:type="auto"/>
        <w:jc w:val="center"/>
        <w:tblLayout w:type="fixed"/>
        <w:tblCellMar>
          <w:top w:w="30" w:type="dxa"/>
          <w:left w:w="90" w:type="dxa"/>
          <w:bottom w:w="30" w:type="dxa"/>
          <w:right w:w="60" w:type="dxa"/>
        </w:tblCellMar>
        <w:tblLook w:val="04A0" w:firstRow="1" w:lastRow="0" w:firstColumn="1" w:lastColumn="0" w:noHBand="0" w:noVBand="1"/>
      </w:tblPr>
      <w:tblGrid>
        <w:gridCol w:w="9751"/>
      </w:tblGrid>
      <w:tr w:rsidR="00E77463" w:rsidRPr="00C81B9D" w14:paraId="1929C91A" w14:textId="77777777">
        <w:trPr>
          <w:jc w:val="center"/>
        </w:trPr>
        <w:tc>
          <w:tcPr>
            <w:tcW w:w="9751" w:type="dxa"/>
            <w:shd w:val="clear" w:color="auto" w:fill="F5F5F5"/>
          </w:tcPr>
          <w:p w14:paraId="16EBD87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System;</w:t>
            </w:r>
          </w:p>
          <w:p w14:paraId="70DB81C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System.Data;</w:t>
            </w:r>
          </w:p>
          <w:p w14:paraId="300E8C8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System.Data.SqlClient;</w:t>
            </w:r>
          </w:p>
          <w:p w14:paraId="3931093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QuanLyCaoOc.Data;</w:t>
            </w:r>
          </w:p>
          <w:p w14:paraId="293AEFA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508926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namespace QuanLyCaoOc.Services</w:t>
            </w:r>
          </w:p>
          <w:p w14:paraId="44E4CD0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w:t>
            </w:r>
          </w:p>
          <w:p w14:paraId="189BA44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class GiaHanService</w:t>
            </w:r>
          </w:p>
          <w:p w14:paraId="25F9D38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C3450B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readonly HopDongService hopDong = new HopDongService();</w:t>
            </w:r>
          </w:p>
          <w:p w14:paraId="7E0A17B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43C6BA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DataTable LayPhieuGiaHan()</w:t>
            </w:r>
          </w:p>
          <w:p w14:paraId="7CFB752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5C9766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Db.Query(@"SELECT SoPhieuGH, SoHopDong, MaPhong, NgayLap, SoThangGiaHan, NgayKetThucCu, NgayKetThucMoi, MaNV</w:t>
            </w:r>
          </w:p>
          <w:p w14:paraId="2CD08B1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FROM PhieuGiaHan ORDER BY NgayLap DESC, SoPhieuGH DESC");</w:t>
            </w:r>
          </w:p>
          <w:p w14:paraId="5773B46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CDC101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160DDF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 &lt;summary&gt;Tien thue da den han chua nop + dich vu da lap hoa don chua nop cua mot phong trong hop dong.&lt;/summary&gt;</w:t>
            </w:r>
          </w:p>
          <w:p w14:paraId="2C30811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CongNoPhong TinhCongNo(string soHopDong, string maPhong, DateTime ngay)</w:t>
            </w:r>
          </w:p>
          <w:p w14:paraId="5BD4E48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1512B4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object thue = Db.Scalar(@"SELECT ISNULL(SUM(k.SoTien-ISNULL((SELECT SUM(SoTien) FROM PhieuThu WHERE MaKy=k.MaKy),0)),0)</w:t>
            </w:r>
          </w:p>
          <w:p w14:paraId="71F6EB4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FROM KyThanhToan k</w:t>
            </w:r>
          </w:p>
          <w:p w14:paraId="28AD1FD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WHERE k.SoHopDong=@s AND k.MaPhong=@p AND k.HanNop&lt;=@n",</w:t>
            </w:r>
          </w:p>
          <w:p w14:paraId="14AB708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new SqlParameter("@s", soHopDong), new SqlParameter("@p", maPhong), new SqlParameter("@n", ngay.Date));</w:t>
            </w:r>
          </w:p>
          <w:p w14:paraId="100869F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object dv = Db.Scalar(@"SELECT ISNULL(SUM(h.TongTien-ISNULL((SELECT SUM(SoTien) FROM PhieuThu WHERE SoHDDV=h.SoHDDV),0)),0)</w:t>
            </w:r>
          </w:p>
          <w:p w14:paraId="2DD720A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FROM HoaDonDichVu h WHERE h.SoHopDong=@s AND h.MaPhong=@p",</w:t>
            </w:r>
          </w:p>
          <w:p w14:paraId="310C3EF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new SqlParameter("@s", soHopDong), new SqlParameter("@p", maPhong));</w:t>
            </w:r>
          </w:p>
          <w:p w14:paraId="3DD79E0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new CongNoPhong { NoTienThue = Convert.ToDecimal(thue), NoDichVu = Convert.ToDecimal(dv) };</w:t>
            </w:r>
          </w:p>
          <w:p w14:paraId="13D77E9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D212CB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CBD66F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KetQuaXuLy LapPhieuGiaHan(string soPhieu, string soHopDong, string maPhong, int soThangGiaHan,</w:t>
            </w:r>
          </w:p>
          <w:p w14:paraId="5923B63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DateTime ngayLap, string maNV)</w:t>
            </w:r>
          </w:p>
          <w:p w14:paraId="4A126DC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00ACA5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(string.IsNullOrWhiteSpace(soPhieu) || string.IsNullOrWhiteSpace(soHopDong) ||</w:t>
            </w:r>
          </w:p>
          <w:p w14:paraId="7901D51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string.IsNullOrWhiteSpace(maPhong) || string.IsNullOrWhiteSpace(maNV))</w:t>
            </w:r>
          </w:p>
          <w:p w14:paraId="5658602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KetQuaXuLy.Fail("Phiếu gia hạn chưa đủ thông tin.");</w:t>
            </w:r>
          </w:p>
          <w:p w14:paraId="176E2DD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lastRenderedPageBreak/>
              <w:t xml:space="preserve">            if (soThangGiaHan &lt;= 0) return KetQuaXuLy.Fail("Số tháng gia hạn phải lớn hơn 0.");</w:t>
            </w:r>
          </w:p>
          <w:p w14:paraId="78E21B6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542070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using (var cn = Db.OpenConnection())</w:t>
            </w:r>
          </w:p>
          <w:p w14:paraId="21144B7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using (var tx = cn.BeginTransaction())</w:t>
            </w:r>
          </w:p>
          <w:p w14:paraId="22A00FB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187A02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try</w:t>
            </w:r>
          </w:p>
          <w:p w14:paraId="7B177BE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EF99D2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var q = new SqlCommand(@"SELECT NgayBatDau, SoThang, NgayKetThuc, DonGiaThue</w:t>
            </w:r>
          </w:p>
          <w:p w14:paraId="590E65E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FROM ChiTietHopDong WITH (UPDLOCK)</w:t>
            </w:r>
          </w:p>
          <w:p w14:paraId="1867A05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WHERE SoHopDong=@s AND MaPhong=@p", cn, tx);</w:t>
            </w:r>
          </w:p>
          <w:p w14:paraId="5A7DF7A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q.Parameters.AddWithValue("@s", soHopDong);</w:t>
            </w:r>
          </w:p>
          <w:p w14:paraId="2D928C4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q.Parameters.AddWithValue("@p", maPhong);</w:t>
            </w:r>
          </w:p>
          <w:p w14:paraId="6A1D162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DateTime batDau, ketThucCu; int soThang; decimal donGia;</w:t>
            </w:r>
          </w:p>
          <w:p w14:paraId="78E7A82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using (var rd = q.ExecuteReader())</w:t>
            </w:r>
          </w:p>
          <w:p w14:paraId="6A2A3BF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14BC9F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(!rd.Read()) { rd.Close(); tx.Rollback(); return KetQuaXuLy.Fail("Phòng không thuộc hợp đồng này."); }</w:t>
            </w:r>
          </w:p>
          <w:p w14:paraId="0391363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batDau = rd.GetDateTime(0); soThang = rd.GetInt32(1);</w:t>
            </w:r>
          </w:p>
          <w:p w14:paraId="74D9E27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ketThucCu = rd.GetDateTime(2); donGia = rd.GetDecimal(3);</w:t>
            </w:r>
          </w:p>
          <w:p w14:paraId="65D23DE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D9CDFB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640514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(ngayLap.Date &gt; ketThucCu.Date)</w:t>
            </w:r>
          </w:p>
          <w:p w14:paraId="3C7B78D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 tx.Rollback(); return KetQuaXuLy.Fail("Hợp đồng của phòng đã hết hạn, không thể gia hạn."); }</w:t>
            </w:r>
          </w:p>
          <w:p w14:paraId="67D7E51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07B748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 BR08: thoi gian gia han &lt;= 1/2 thoi gian thue</w:t>
            </w:r>
          </w:p>
          <w:p w14:paraId="7B33019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(soThangGiaHan * 2 &gt; soThang)</w:t>
            </w:r>
          </w:p>
          <w:p w14:paraId="6ED1CD4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 tx.Rollback(); return KetQuaXuLy.Fail("Thời gian gia hạn tối đa " + (soThang / 2) + " tháng (không quá 1/2 thời gian thuê " + soThang + " tháng)."); }</w:t>
            </w:r>
          </w:p>
          <w:p w14:paraId="01BE317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87D172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 BR09: khong con no tien thue va da thanh toan day du dich vu</w:t>
            </w:r>
          </w:p>
          <w:p w14:paraId="71EEC48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CongNoPhong no = TinhCongNo(soHopDong, maPhong, ngayLap);</w:t>
            </w:r>
          </w:p>
          <w:p w14:paraId="6FF591C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(no.ConNo)</w:t>
            </w:r>
          </w:p>
          <w:p w14:paraId="3AE593E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468937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tx.Rollback();</w:t>
            </w:r>
          </w:p>
          <w:p w14:paraId="0AEED23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KetQuaXuLy.Fail("Không thể gia hạn: còn nợ tiền thuê " + no.NoTienThue.ToString("N0") +</w:t>
            </w:r>
          </w:p>
          <w:p w14:paraId="07035D7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 nợ dịch vụ " + no.NoDichVu.ToString("N0") + ".");</w:t>
            </w:r>
          </w:p>
          <w:p w14:paraId="2725CE7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06E671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67608F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DateTime ketThucMoi = HopDongService.TinhNgayKetThuc(batDau, soThang + soThangGiaHan);</w:t>
            </w:r>
          </w:p>
          <w:p w14:paraId="0941DDE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EEA539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var tr = new SqlCommand(@"SELECT COUNT(*) FROM ChiTietHopDong</w:t>
            </w:r>
          </w:p>
          <w:p w14:paraId="3E95809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WHERE MaPhong=@p AND SoHopDong&lt;&gt;@s AND NgayBatDau&gt;@cu AND NgayBatDau&lt;=@moi", cn, tx);</w:t>
            </w:r>
          </w:p>
          <w:p w14:paraId="0872748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tr.Parameters.AddWithValue("@p", maPhong);</w:t>
            </w:r>
          </w:p>
          <w:p w14:paraId="29EC17F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tr.Parameters.AddWithValue("@s", soHopDong);</w:t>
            </w:r>
          </w:p>
          <w:p w14:paraId="615FFA7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tr.Parameters.AddWithValue("@cu", ketThucCu);</w:t>
            </w:r>
          </w:p>
          <w:p w14:paraId="3A1815E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tr.Parameters.AddWithValue("@moi", ketThucMoi);</w:t>
            </w:r>
          </w:p>
          <w:p w14:paraId="490DDA2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(Convert.ToInt32(tr.ExecuteScalar()) &gt; 0)</w:t>
            </w:r>
          </w:p>
          <w:p w14:paraId="3376AE5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 tx.Rollback(); return KetQuaXuLy.Fail("Phòng đã được hợp đồng khác đặt trong khoảng gia hạn."); }</w:t>
            </w:r>
          </w:p>
          <w:p w14:paraId="6B0BCEF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F10E2B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var ins = new SqlCommand(@"INSERT INTO PhieuGiaHan VALUES(@p,@s,@ph,@nl,@st,@cu,@moi,@nv)", cn, tx);</w:t>
            </w:r>
          </w:p>
          <w:p w14:paraId="05D6EE8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ins.Parameters.AddWithValue("@p", soPhieu);</w:t>
            </w:r>
          </w:p>
          <w:p w14:paraId="2189C60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ins.Parameters.AddWithValue("@s", soHopDong);</w:t>
            </w:r>
          </w:p>
          <w:p w14:paraId="3D7DCBB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ins.Parameters.AddWithValue("@ph", maPhong);</w:t>
            </w:r>
          </w:p>
          <w:p w14:paraId="1DFDCE0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ins.Parameters.AddWithValue("@nl", ngayLap.Date);</w:t>
            </w:r>
          </w:p>
          <w:p w14:paraId="2CD6B20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ins.Parameters.AddWithValue("@st", soThangGiaHan);</w:t>
            </w:r>
          </w:p>
          <w:p w14:paraId="4377655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ins.Parameters.AddWithValue("@cu", ketThucCu);</w:t>
            </w:r>
          </w:p>
          <w:p w14:paraId="5677B56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ins.Parameters.AddWithValue("@moi", ketThucMoi);</w:t>
            </w:r>
          </w:p>
          <w:p w14:paraId="4977722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ins.Parameters.AddWithValue("@nv", maNV);</w:t>
            </w:r>
          </w:p>
          <w:p w14:paraId="0664444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ins.ExecuteNonQuery();</w:t>
            </w:r>
          </w:p>
          <w:p w14:paraId="4F9C0B0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060882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var up = new SqlCommand(@"UPDATE ChiTietHopDong SET SoThang=@st, NgayKetThuc=@kt</w:t>
            </w:r>
          </w:p>
          <w:p w14:paraId="0253196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WHERE SoHopDong=@s AND MaPhong=@p", cn, tx);</w:t>
            </w:r>
          </w:p>
          <w:p w14:paraId="49016B5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up.Parameters.AddWithValue("@st", soThang + soThangGiaHan);</w:t>
            </w:r>
          </w:p>
          <w:p w14:paraId="567FBEE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up.Parameters.AddWithValue("@kt", ketThucMoi);</w:t>
            </w:r>
          </w:p>
          <w:p w14:paraId="7DCC5E2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up.Parameters.AddWithValue("@s", soHopDong);</w:t>
            </w:r>
          </w:p>
          <w:p w14:paraId="244569D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up.Parameters.AddWithValue("@p", maPhong);</w:t>
            </w:r>
          </w:p>
          <w:p w14:paraId="15F95AC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up.ExecuteNonQuery();</w:t>
            </w:r>
          </w:p>
          <w:p w14:paraId="1A1D6F8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64D181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 cac thang gia han deu &gt;= thang 7 nen tra dau thang</w:t>
            </w:r>
          </w:p>
          <w:p w14:paraId="06A2EA9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hopDong.SinhLich(cn, tx, soHopDong, maPhong, batDau, donGia, soThang + 1, soThang + soThangGiaHan);</w:t>
            </w:r>
          </w:p>
          <w:p w14:paraId="330ED64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lastRenderedPageBreak/>
              <w:t xml:space="preserve"> </w:t>
            </w:r>
          </w:p>
          <w:p w14:paraId="5B406FA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var hd = new SqlCommand("UPDATE HopDong SET TrangThai=N'Hiệu lực' WHERE SoHopDong=@s", cn, tx);</w:t>
            </w:r>
          </w:p>
          <w:p w14:paraId="520893D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hd.Parameters.AddWithValue("@s", soHopDong);</w:t>
            </w:r>
          </w:p>
          <w:p w14:paraId="2E1D6D9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hd.ExecuteNonQuery();</w:t>
            </w:r>
          </w:p>
          <w:p w14:paraId="3A01E75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tx.Commit();</w:t>
            </w:r>
          </w:p>
          <w:p w14:paraId="7614B1E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KetQuaXuLy.Ok("Đã gia hạn phòng " + maPhong + " đến " + ketThucMoi.ToString("dd/MM/yyyy") + ".");</w:t>
            </w:r>
          </w:p>
          <w:p w14:paraId="12F98E5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AD7361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catch (Exception ex)</w:t>
            </w:r>
          </w:p>
          <w:p w14:paraId="7D43D67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E869A1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try { tx.Rollback(); } catch { }</w:t>
            </w:r>
          </w:p>
          <w:p w14:paraId="7CD1897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KetQuaXuLy.Fail(ex.Message);</w:t>
            </w:r>
          </w:p>
          <w:p w14:paraId="0D938DC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0B29C0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F17994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75ED96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CC83F1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w:t>
            </w:r>
          </w:p>
        </w:tc>
      </w:tr>
    </w:tbl>
    <w:p w14:paraId="73149933" w14:textId="77777777" w:rsidR="00E77463" w:rsidRPr="00C81B9D" w:rsidRDefault="00E77463">
      <w:pPr>
        <w:spacing w:after="40"/>
        <w:rPr>
          <w:color w:val="000000" w:themeColor="text1"/>
        </w:rPr>
      </w:pPr>
    </w:p>
    <w:p w14:paraId="7846208D" w14:textId="77777777" w:rsidR="00E77463" w:rsidRPr="00C81B9D" w:rsidRDefault="00000000">
      <w:pPr>
        <w:keepNext/>
        <w:rPr>
          <w:color w:val="000000" w:themeColor="text1"/>
        </w:rPr>
      </w:pPr>
      <w:r w:rsidRPr="00C81B9D">
        <w:rPr>
          <w:rFonts w:cs="Times New Roman"/>
          <w:b/>
          <w:i/>
          <w:color w:val="000000" w:themeColor="text1"/>
          <w:sz w:val="22"/>
        </w:rPr>
        <w:t>Forms/FrmGiaHan.cs</w:t>
      </w:r>
    </w:p>
    <w:tbl>
      <w:tblPr>
        <w:tblStyle w:val="TableGrid"/>
        <w:tblW w:w="0" w:type="auto"/>
        <w:jc w:val="center"/>
        <w:tblLayout w:type="fixed"/>
        <w:tblCellMar>
          <w:top w:w="30" w:type="dxa"/>
          <w:left w:w="90" w:type="dxa"/>
          <w:bottom w:w="30" w:type="dxa"/>
          <w:right w:w="60" w:type="dxa"/>
        </w:tblCellMar>
        <w:tblLook w:val="04A0" w:firstRow="1" w:lastRow="0" w:firstColumn="1" w:lastColumn="0" w:noHBand="0" w:noVBand="1"/>
      </w:tblPr>
      <w:tblGrid>
        <w:gridCol w:w="9751"/>
      </w:tblGrid>
      <w:tr w:rsidR="00E77463" w:rsidRPr="00C81B9D" w14:paraId="3AF269FB" w14:textId="77777777">
        <w:trPr>
          <w:jc w:val="center"/>
        </w:trPr>
        <w:tc>
          <w:tcPr>
            <w:tcW w:w="9751" w:type="dxa"/>
            <w:shd w:val="clear" w:color="auto" w:fill="F5F5F5"/>
          </w:tcPr>
          <w:p w14:paraId="355BB82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System;</w:t>
            </w:r>
          </w:p>
          <w:p w14:paraId="1AB3D46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System.Data;</w:t>
            </w:r>
          </w:p>
          <w:p w14:paraId="7FE779E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System.Windows.Forms;</w:t>
            </w:r>
          </w:p>
          <w:p w14:paraId="6E3BBB7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QuanLyCaoOc.Data;</w:t>
            </w:r>
          </w:p>
          <w:p w14:paraId="0494123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QuanLyCaoOc.Services;</w:t>
            </w:r>
          </w:p>
          <w:p w14:paraId="3F8B61D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134F56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namespace QuanLyCaoOc.Forms</w:t>
            </w:r>
          </w:p>
          <w:p w14:paraId="47B7662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w:t>
            </w:r>
          </w:p>
          <w:p w14:paraId="61D5E78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partial class FrmGiaHan : Form</w:t>
            </w:r>
          </w:p>
          <w:p w14:paraId="6620740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60FCA5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readonly GiaHanService s = new GiaHanService();</w:t>
            </w:r>
          </w:p>
          <w:p w14:paraId="26D171D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readonly HopDongService hd = new HopDongService();</w:t>
            </w:r>
          </w:p>
          <w:p w14:paraId="4C09654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readonly DanhMucService dm = new DanhMucService();</w:t>
            </w:r>
          </w:p>
          <w:p w14:paraId="1F80222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1AAEA3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FrmGiaHan() { InitializeComponent(); }</w:t>
            </w:r>
          </w:p>
          <w:p w14:paraId="64E814B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66FE7C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FrmGiaHan_Load(object sender, EventArgs e)</w:t>
            </w:r>
          </w:p>
          <w:p w14:paraId="7E1ABC3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2B27EE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UiHelper.NapCombo(cboNV, dm.LayNhanVien(), "HoTen", "MaNV");</w:t>
            </w:r>
          </w:p>
          <w:p w14:paraId="74BBAC0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UiHelper.NapCombo(cboHopDong, hd.LayHopDong(), "SoHopDong", "SoHopDong");</w:t>
            </w:r>
          </w:p>
          <w:p w14:paraId="5EC44EC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dtNgayLap.Value = DateTime.Today;</w:t>
            </w:r>
          </w:p>
          <w:p w14:paraId="2C0F236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dgvPhieu.DataSource = s.LayPhieuGiaHan();</w:t>
            </w:r>
          </w:p>
          <w:p w14:paraId="5BCDEA9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cboHopDong_SelectedIndexChanged(null, null);</w:t>
            </w:r>
          </w:p>
          <w:p w14:paraId="05ADFB0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E83F04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6A6424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cboHopDong_SelectedIndexChanged(object sender, EventArgs e)</w:t>
            </w:r>
          </w:p>
          <w:p w14:paraId="5349F10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6B0020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string so = UiHelper.GiaTri(cboHopDong);</w:t>
            </w:r>
          </w:p>
          <w:p w14:paraId="394A2BF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(so != "") dgvPhong.DataSource = hd.LayChiTiet(so);</w:t>
            </w:r>
          </w:p>
          <w:p w14:paraId="6D84AA3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58409B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576127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dgvPhong_SelectionChanged(object sender, EventArgs e)</w:t>
            </w:r>
          </w:p>
          <w:p w14:paraId="1DB0312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B5AAD0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int soThang;</w:t>
            </w:r>
          </w:p>
          <w:p w14:paraId="30AC31F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(int.TryParse(UiHelper.Cell(dgvPhong, "SoThang"), out soThang))</w:t>
            </w:r>
          </w:p>
          <w:p w14:paraId="5906B84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1D9A32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lblToiDa.Text = "Gia hạn tối đa: " + (soThang / 2) + " tháng (≤ 1/2 thời gian thuê " + soThang + " tháng)";</w:t>
            </w:r>
          </w:p>
          <w:p w14:paraId="455459E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numSoThangGH.Maximum = Math.Max(1, soThang / 2);</w:t>
            </w:r>
          </w:p>
          <w:p w14:paraId="50097A7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6ACCE2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lblNoThue.Text = lblNoDV.Text = lblKetLuan.Text = "";</w:t>
            </w:r>
          </w:p>
          <w:p w14:paraId="7E6D5F3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4EBCCC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51ACC1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 Kiem tra truoc khi lap phieu: khong con no tien thue + da thanh toan day du dich vu</w:t>
            </w:r>
          </w:p>
          <w:p w14:paraId="1013C51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btnKiemTraNo_Click(object sender, EventArgs e)</w:t>
            </w:r>
          </w:p>
          <w:p w14:paraId="617C516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94ACA2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string so = UiHelper.GiaTri(cboHopDong), phong = UiHelper.Cell(dgvPhong, "MaPhong");</w:t>
            </w:r>
          </w:p>
          <w:p w14:paraId="453A4B2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(so == "" || phong == "") { MessageBox.Show("Chọn hợp đồng và phòng cần gia hạn."); return; }</w:t>
            </w:r>
          </w:p>
          <w:p w14:paraId="6862034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CongNoPhong no = s.TinhCongNo(so, phong, dtNgayLap.Value);</w:t>
            </w:r>
          </w:p>
          <w:p w14:paraId="13250BD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lblNoThue.Text = "Nợ tiền thuê đến hạn: " + no.NoTienThue.ToString("N0");</w:t>
            </w:r>
          </w:p>
          <w:p w14:paraId="0F442EC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lblNoDV.Text = "Nợ dịch vụ: " + no.NoDichVu.ToString("N0");</w:t>
            </w:r>
          </w:p>
          <w:p w14:paraId="45C2F21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lblKetLuan.Text = no.ConNo ? "KHÔNG đủ điều kiện gia hạn" : "Đủ điều kiện gia hạn";</w:t>
            </w:r>
          </w:p>
          <w:p w14:paraId="62CF255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FD9510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F06572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btnLapPhieu_Click(object sender, EventArgs e)</w:t>
            </w:r>
          </w:p>
          <w:p w14:paraId="014961D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lastRenderedPageBreak/>
              <w:t xml:space="preserve">        {</w:t>
            </w:r>
          </w:p>
          <w:p w14:paraId="773A0D5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var kq = s.LapPhieuGiaHan(txtSoPhieu.Text.Trim(), UiHelper.GiaTri(cboHopDong), UiHelper.Cell(dgvPhong, "MaPhong"),</w:t>
            </w:r>
          </w:p>
          <w:p w14:paraId="091F16A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(int)numSoThangGH.Value, dtNgayLap.Value, UiHelper.GiaTri(cboNV));</w:t>
            </w:r>
          </w:p>
          <w:p w14:paraId="08B4EBB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(UiHelper.ThongBao(kq))</w:t>
            </w:r>
          </w:p>
          <w:p w14:paraId="1FC2DC2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18407B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hd.CapNhatTrangThai();</w:t>
            </w:r>
          </w:p>
          <w:p w14:paraId="112847D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dgvPhieu.DataSource = s.LayPhieuGiaHan();</w:t>
            </w:r>
          </w:p>
          <w:p w14:paraId="515855C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cboHopDong_SelectedIndexChanged(null, null);</w:t>
            </w:r>
          </w:p>
          <w:p w14:paraId="44DF6AE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A147E2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F376E8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C98609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btnDong_Click(object sender, EventArgs e) { Close(); }</w:t>
            </w:r>
          </w:p>
          <w:p w14:paraId="5CBEBDD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C85253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w:t>
            </w:r>
          </w:p>
        </w:tc>
      </w:tr>
    </w:tbl>
    <w:p w14:paraId="00D88D57" w14:textId="77777777" w:rsidR="00E77463" w:rsidRPr="00C81B9D" w:rsidRDefault="00E77463">
      <w:pPr>
        <w:spacing w:after="40"/>
        <w:rPr>
          <w:color w:val="000000" w:themeColor="text1"/>
        </w:rPr>
      </w:pPr>
    </w:p>
    <w:p w14:paraId="0EB2FD34" w14:textId="77777777" w:rsidR="00E77463" w:rsidRPr="00C81B9D" w:rsidRDefault="00000000">
      <w:pPr>
        <w:pStyle w:val="Heading2"/>
        <w:rPr>
          <w:color w:val="000000" w:themeColor="text1"/>
        </w:rPr>
      </w:pPr>
      <w:r w:rsidRPr="00C81B9D">
        <w:rPr>
          <w:rFonts w:ascii="Times New Roman" w:eastAsia="Times New Roman" w:hAnsi="Times New Roman" w:cs="Times New Roman"/>
          <w:color w:val="000000" w:themeColor="text1"/>
        </w:rPr>
        <w:t>8.7. FrmNhanVienCongTy – nhân viên công ty và thẻ giữ xe</w:t>
      </w:r>
    </w:p>
    <w:p w14:paraId="03A86905" w14:textId="77777777" w:rsidR="00E77463" w:rsidRPr="00C81B9D" w:rsidRDefault="00000000">
      <w:pPr>
        <w:spacing w:after="40"/>
        <w:ind w:left="510" w:hanging="340"/>
        <w:rPr>
          <w:color w:val="000000" w:themeColor="text1"/>
        </w:rPr>
      </w:pPr>
      <w:r w:rsidRPr="00C81B9D">
        <w:rPr>
          <w:rFonts w:cs="Times New Roman"/>
          <w:color w:val="000000" w:themeColor="text1"/>
        </w:rPr>
        <w:t>1. Add → Windows Form → FrmNhanVienCongTy.</w:t>
      </w:r>
    </w:p>
    <w:p w14:paraId="6ED19B79" w14:textId="77777777" w:rsidR="00E77463" w:rsidRPr="00C81B9D" w:rsidRDefault="00000000">
      <w:pPr>
        <w:spacing w:after="40"/>
        <w:ind w:left="510" w:hanging="340"/>
        <w:rPr>
          <w:color w:val="000000" w:themeColor="text1"/>
        </w:rPr>
      </w:pPr>
      <w:r w:rsidRPr="00C81B9D">
        <w:rPr>
          <w:rFonts w:cs="Times New Roman"/>
          <w:color w:val="000000" w:themeColor="text1"/>
        </w:rPr>
        <w:t>2. Tab Nhân viên: chọn công ty → nạp các phòng công ty đang thuê; nhập mã, họ tên, chức vụ, ngày vào làm; Chọn ảnh dùng OpenFileDialog và hiển thị bằng PictureBox; Lưu báo cáo.</w:t>
      </w:r>
    </w:p>
    <w:p w14:paraId="7A46716B" w14:textId="77777777" w:rsidR="00E77463" w:rsidRPr="00C81B9D" w:rsidRDefault="00000000">
      <w:pPr>
        <w:spacing w:after="40"/>
        <w:ind w:left="510" w:hanging="340"/>
        <w:rPr>
          <w:color w:val="000000" w:themeColor="text1"/>
        </w:rPr>
      </w:pPr>
      <w:r w:rsidRPr="00C81B9D">
        <w:rPr>
          <w:rFonts w:cs="Times New Roman"/>
          <w:color w:val="000000" w:themeColor="text1"/>
        </w:rPr>
        <w:t>3. Tab Thẻ giữ xe: chọn nhân viên đang làm, nhập mã thẻ, loại xe, biển số, nhãn hiệu, màu → Cấp thẻ (mỗi nhân viên một thẻ).</w:t>
      </w:r>
    </w:p>
    <w:p w14:paraId="7B7A1339" w14:textId="77777777" w:rsidR="00E77463" w:rsidRPr="00C81B9D" w:rsidRDefault="00000000">
      <w:pPr>
        <w:spacing w:after="40"/>
        <w:ind w:left="510" w:hanging="340"/>
        <w:rPr>
          <w:color w:val="000000" w:themeColor="text1"/>
        </w:rPr>
      </w:pPr>
      <w:r w:rsidRPr="00C81B9D">
        <w:rPr>
          <w:rFonts w:cs="Times New Roman"/>
          <w:color w:val="000000" w:themeColor="text1"/>
        </w:rPr>
        <w:t>4. Nút Nghỉ việc đánh dấu nghỉ và tự thu hồi thẻ; nút Thu hồi thẻ đổi trạng thái thẻ.</w:t>
      </w:r>
    </w:p>
    <w:tbl>
      <w:tblPr>
        <w:tblStyle w:val="TableGrid"/>
        <w:tblW w:w="0" w:type="auto"/>
        <w:tblLayout w:type="fixed"/>
        <w:tblLook w:val="04A0" w:firstRow="1" w:lastRow="0" w:firstColumn="1" w:lastColumn="0" w:noHBand="0" w:noVBand="1"/>
      </w:tblPr>
      <w:tblGrid>
        <w:gridCol w:w="2381"/>
        <w:gridCol w:w="1928"/>
        <w:gridCol w:w="5443"/>
      </w:tblGrid>
      <w:tr w:rsidR="00E77463" w:rsidRPr="00C81B9D" w14:paraId="1774BB49" w14:textId="77777777" w:rsidTr="00C81B9D">
        <w:tc>
          <w:tcPr>
            <w:tcW w:w="2381" w:type="dxa"/>
          </w:tcPr>
          <w:p w14:paraId="15406D91" w14:textId="77777777" w:rsidR="00E77463" w:rsidRPr="00C81B9D" w:rsidRDefault="00000000">
            <w:pPr>
              <w:spacing w:after="0" w:line="240" w:lineRule="auto"/>
              <w:rPr>
                <w:color w:val="000000" w:themeColor="text1"/>
              </w:rPr>
            </w:pPr>
            <w:r w:rsidRPr="00C81B9D">
              <w:rPr>
                <w:rFonts w:cs="Times New Roman"/>
                <w:b/>
                <w:color w:val="000000" w:themeColor="text1"/>
                <w:sz w:val="19"/>
              </w:rPr>
              <w:t>(Name)</w:t>
            </w:r>
          </w:p>
        </w:tc>
        <w:tc>
          <w:tcPr>
            <w:tcW w:w="1928" w:type="dxa"/>
          </w:tcPr>
          <w:p w14:paraId="63B810E4" w14:textId="77777777" w:rsidR="00E77463" w:rsidRPr="00C81B9D" w:rsidRDefault="00000000">
            <w:pPr>
              <w:spacing w:after="0" w:line="240" w:lineRule="auto"/>
              <w:rPr>
                <w:color w:val="000000" w:themeColor="text1"/>
              </w:rPr>
            </w:pPr>
            <w:r w:rsidRPr="00C81B9D">
              <w:rPr>
                <w:rFonts w:cs="Times New Roman"/>
                <w:b/>
                <w:color w:val="000000" w:themeColor="text1"/>
                <w:sz w:val="19"/>
              </w:rPr>
              <w:t>Loại</w:t>
            </w:r>
          </w:p>
        </w:tc>
        <w:tc>
          <w:tcPr>
            <w:tcW w:w="5443" w:type="dxa"/>
          </w:tcPr>
          <w:p w14:paraId="276CE407" w14:textId="77777777" w:rsidR="00E77463" w:rsidRPr="00C81B9D" w:rsidRDefault="00000000">
            <w:pPr>
              <w:spacing w:after="0" w:line="240" w:lineRule="auto"/>
              <w:rPr>
                <w:color w:val="000000" w:themeColor="text1"/>
              </w:rPr>
            </w:pPr>
            <w:r w:rsidRPr="00C81B9D">
              <w:rPr>
                <w:rFonts w:cs="Times New Roman"/>
                <w:b/>
                <w:color w:val="000000" w:themeColor="text1"/>
                <w:sz w:val="19"/>
              </w:rPr>
              <w:t>Vai trò</w:t>
            </w:r>
          </w:p>
        </w:tc>
      </w:tr>
      <w:tr w:rsidR="00E77463" w:rsidRPr="00C81B9D" w14:paraId="3A6ADF01" w14:textId="77777777" w:rsidTr="00C81B9D">
        <w:tc>
          <w:tcPr>
            <w:tcW w:w="2381" w:type="dxa"/>
          </w:tcPr>
          <w:p w14:paraId="744191B8" w14:textId="77777777" w:rsidR="00E77463" w:rsidRPr="00C81B9D" w:rsidRDefault="00000000">
            <w:pPr>
              <w:spacing w:after="0" w:line="240" w:lineRule="auto"/>
              <w:rPr>
                <w:color w:val="000000" w:themeColor="text1"/>
              </w:rPr>
            </w:pPr>
            <w:r w:rsidRPr="00C81B9D">
              <w:rPr>
                <w:rFonts w:cs="Times New Roman"/>
                <w:color w:val="000000" w:themeColor="text1"/>
                <w:sz w:val="19"/>
              </w:rPr>
              <w:t>cboCongTy</w:t>
            </w:r>
          </w:p>
        </w:tc>
        <w:tc>
          <w:tcPr>
            <w:tcW w:w="1928" w:type="dxa"/>
          </w:tcPr>
          <w:p w14:paraId="12803483" w14:textId="77777777" w:rsidR="00E77463" w:rsidRPr="00C81B9D" w:rsidRDefault="00000000">
            <w:pPr>
              <w:spacing w:after="0" w:line="240" w:lineRule="auto"/>
              <w:rPr>
                <w:color w:val="000000" w:themeColor="text1"/>
              </w:rPr>
            </w:pPr>
            <w:r w:rsidRPr="00C81B9D">
              <w:rPr>
                <w:rFonts w:cs="Times New Roman"/>
                <w:color w:val="000000" w:themeColor="text1"/>
                <w:sz w:val="19"/>
              </w:rPr>
              <w:t>ComboBox</w:t>
            </w:r>
          </w:p>
        </w:tc>
        <w:tc>
          <w:tcPr>
            <w:tcW w:w="5443" w:type="dxa"/>
          </w:tcPr>
          <w:p w14:paraId="5B6B3205" w14:textId="77777777" w:rsidR="00E77463" w:rsidRPr="00C81B9D" w:rsidRDefault="00000000">
            <w:pPr>
              <w:spacing w:after="0" w:line="240" w:lineRule="auto"/>
              <w:rPr>
                <w:color w:val="000000" w:themeColor="text1"/>
              </w:rPr>
            </w:pPr>
            <w:r w:rsidRPr="00C81B9D">
              <w:rPr>
                <w:rFonts w:cs="Times New Roman"/>
                <w:color w:val="000000" w:themeColor="text1"/>
                <w:sz w:val="19"/>
              </w:rPr>
              <w:t>Công ty (khách thuê)</w:t>
            </w:r>
          </w:p>
        </w:tc>
      </w:tr>
      <w:tr w:rsidR="00E77463" w:rsidRPr="00C81B9D" w14:paraId="4289B48A" w14:textId="77777777" w:rsidTr="00C81B9D">
        <w:tc>
          <w:tcPr>
            <w:tcW w:w="2381" w:type="dxa"/>
          </w:tcPr>
          <w:p w14:paraId="30FA0680" w14:textId="77777777" w:rsidR="00E77463" w:rsidRPr="00C81B9D" w:rsidRDefault="00000000">
            <w:pPr>
              <w:spacing w:after="0" w:line="240" w:lineRule="auto"/>
              <w:rPr>
                <w:color w:val="000000" w:themeColor="text1"/>
              </w:rPr>
            </w:pPr>
            <w:r w:rsidRPr="00C81B9D">
              <w:rPr>
                <w:rFonts w:cs="Times New Roman"/>
                <w:color w:val="000000" w:themeColor="text1"/>
                <w:sz w:val="19"/>
              </w:rPr>
              <w:t>cboPhong</w:t>
            </w:r>
          </w:p>
        </w:tc>
        <w:tc>
          <w:tcPr>
            <w:tcW w:w="1928" w:type="dxa"/>
          </w:tcPr>
          <w:p w14:paraId="02D82DE0" w14:textId="77777777" w:rsidR="00E77463" w:rsidRPr="00C81B9D" w:rsidRDefault="00000000">
            <w:pPr>
              <w:spacing w:after="0" w:line="240" w:lineRule="auto"/>
              <w:rPr>
                <w:color w:val="000000" w:themeColor="text1"/>
              </w:rPr>
            </w:pPr>
            <w:r w:rsidRPr="00C81B9D">
              <w:rPr>
                <w:rFonts w:cs="Times New Roman"/>
                <w:color w:val="000000" w:themeColor="text1"/>
                <w:sz w:val="19"/>
              </w:rPr>
              <w:t>ComboBox</w:t>
            </w:r>
          </w:p>
        </w:tc>
        <w:tc>
          <w:tcPr>
            <w:tcW w:w="5443" w:type="dxa"/>
          </w:tcPr>
          <w:p w14:paraId="3A64A7E4" w14:textId="77777777" w:rsidR="00E77463" w:rsidRPr="00C81B9D" w:rsidRDefault="00000000">
            <w:pPr>
              <w:spacing w:after="0" w:line="240" w:lineRule="auto"/>
              <w:rPr>
                <w:color w:val="000000" w:themeColor="text1"/>
              </w:rPr>
            </w:pPr>
            <w:r w:rsidRPr="00C81B9D">
              <w:rPr>
                <w:rFonts w:cs="Times New Roman"/>
                <w:color w:val="000000" w:themeColor="text1"/>
                <w:sz w:val="19"/>
              </w:rPr>
              <w:t>Phòng đang thuê của công ty</w:t>
            </w:r>
          </w:p>
        </w:tc>
      </w:tr>
      <w:tr w:rsidR="00E77463" w:rsidRPr="00C81B9D" w14:paraId="4EA56389" w14:textId="77777777" w:rsidTr="00C81B9D">
        <w:tc>
          <w:tcPr>
            <w:tcW w:w="2381" w:type="dxa"/>
          </w:tcPr>
          <w:p w14:paraId="37DFF364" w14:textId="77777777" w:rsidR="00E77463" w:rsidRPr="00C81B9D" w:rsidRDefault="00000000">
            <w:pPr>
              <w:spacing w:after="0" w:line="240" w:lineRule="auto"/>
              <w:rPr>
                <w:color w:val="000000" w:themeColor="text1"/>
              </w:rPr>
            </w:pPr>
            <w:r w:rsidRPr="00C81B9D">
              <w:rPr>
                <w:rFonts w:cs="Times New Roman"/>
                <w:color w:val="000000" w:themeColor="text1"/>
                <w:sz w:val="19"/>
              </w:rPr>
              <w:t>txtMaNVCT</w:t>
            </w:r>
          </w:p>
        </w:tc>
        <w:tc>
          <w:tcPr>
            <w:tcW w:w="1928" w:type="dxa"/>
          </w:tcPr>
          <w:p w14:paraId="25891454" w14:textId="77777777" w:rsidR="00E77463" w:rsidRPr="00C81B9D" w:rsidRDefault="00000000">
            <w:pPr>
              <w:spacing w:after="0" w:line="240" w:lineRule="auto"/>
              <w:rPr>
                <w:color w:val="000000" w:themeColor="text1"/>
              </w:rPr>
            </w:pPr>
            <w:r w:rsidRPr="00C81B9D">
              <w:rPr>
                <w:rFonts w:cs="Times New Roman"/>
                <w:color w:val="000000" w:themeColor="text1"/>
                <w:sz w:val="19"/>
              </w:rPr>
              <w:t>TextBox</w:t>
            </w:r>
          </w:p>
        </w:tc>
        <w:tc>
          <w:tcPr>
            <w:tcW w:w="5443" w:type="dxa"/>
          </w:tcPr>
          <w:p w14:paraId="16DD9B8E" w14:textId="77777777" w:rsidR="00E77463" w:rsidRPr="00C81B9D" w:rsidRDefault="00000000">
            <w:pPr>
              <w:spacing w:after="0" w:line="240" w:lineRule="auto"/>
              <w:rPr>
                <w:color w:val="000000" w:themeColor="text1"/>
              </w:rPr>
            </w:pPr>
            <w:r w:rsidRPr="00C81B9D">
              <w:rPr>
                <w:rFonts w:cs="Times New Roman"/>
                <w:color w:val="000000" w:themeColor="text1"/>
                <w:sz w:val="19"/>
              </w:rPr>
              <w:t>Mã nhân viên công ty</w:t>
            </w:r>
          </w:p>
        </w:tc>
      </w:tr>
      <w:tr w:rsidR="00E77463" w:rsidRPr="00C81B9D" w14:paraId="6DB03F37" w14:textId="77777777" w:rsidTr="00C81B9D">
        <w:tc>
          <w:tcPr>
            <w:tcW w:w="2381" w:type="dxa"/>
          </w:tcPr>
          <w:p w14:paraId="39E86D84" w14:textId="77777777" w:rsidR="00E77463" w:rsidRPr="00C81B9D" w:rsidRDefault="00000000">
            <w:pPr>
              <w:spacing w:after="0" w:line="240" w:lineRule="auto"/>
              <w:rPr>
                <w:color w:val="000000" w:themeColor="text1"/>
              </w:rPr>
            </w:pPr>
            <w:r w:rsidRPr="00C81B9D">
              <w:rPr>
                <w:rFonts w:cs="Times New Roman"/>
                <w:color w:val="000000" w:themeColor="text1"/>
                <w:sz w:val="19"/>
              </w:rPr>
              <w:t>txtHoTenNV</w:t>
            </w:r>
          </w:p>
        </w:tc>
        <w:tc>
          <w:tcPr>
            <w:tcW w:w="1928" w:type="dxa"/>
          </w:tcPr>
          <w:p w14:paraId="24BE2644" w14:textId="77777777" w:rsidR="00E77463" w:rsidRPr="00C81B9D" w:rsidRDefault="00000000">
            <w:pPr>
              <w:spacing w:after="0" w:line="240" w:lineRule="auto"/>
              <w:rPr>
                <w:color w:val="000000" w:themeColor="text1"/>
              </w:rPr>
            </w:pPr>
            <w:r w:rsidRPr="00C81B9D">
              <w:rPr>
                <w:rFonts w:cs="Times New Roman"/>
                <w:color w:val="000000" w:themeColor="text1"/>
                <w:sz w:val="19"/>
              </w:rPr>
              <w:t>TextBox</w:t>
            </w:r>
          </w:p>
        </w:tc>
        <w:tc>
          <w:tcPr>
            <w:tcW w:w="5443" w:type="dxa"/>
          </w:tcPr>
          <w:p w14:paraId="2DCEB2DB" w14:textId="77777777" w:rsidR="00E77463" w:rsidRPr="00C81B9D" w:rsidRDefault="00000000">
            <w:pPr>
              <w:spacing w:after="0" w:line="240" w:lineRule="auto"/>
              <w:rPr>
                <w:color w:val="000000" w:themeColor="text1"/>
              </w:rPr>
            </w:pPr>
            <w:r w:rsidRPr="00C81B9D">
              <w:rPr>
                <w:rFonts w:cs="Times New Roman"/>
                <w:color w:val="000000" w:themeColor="text1"/>
                <w:sz w:val="19"/>
              </w:rPr>
              <w:t>Họ tên</w:t>
            </w:r>
          </w:p>
        </w:tc>
      </w:tr>
      <w:tr w:rsidR="00E77463" w:rsidRPr="00C81B9D" w14:paraId="41F9DF88" w14:textId="77777777" w:rsidTr="00C81B9D">
        <w:tc>
          <w:tcPr>
            <w:tcW w:w="2381" w:type="dxa"/>
          </w:tcPr>
          <w:p w14:paraId="1D762202" w14:textId="77777777" w:rsidR="00E77463" w:rsidRPr="00C81B9D" w:rsidRDefault="00000000">
            <w:pPr>
              <w:spacing w:after="0" w:line="240" w:lineRule="auto"/>
              <w:rPr>
                <w:color w:val="000000" w:themeColor="text1"/>
              </w:rPr>
            </w:pPr>
            <w:r w:rsidRPr="00C81B9D">
              <w:rPr>
                <w:rFonts w:cs="Times New Roman"/>
                <w:color w:val="000000" w:themeColor="text1"/>
                <w:sz w:val="19"/>
              </w:rPr>
              <w:t>txtChucVu</w:t>
            </w:r>
          </w:p>
        </w:tc>
        <w:tc>
          <w:tcPr>
            <w:tcW w:w="1928" w:type="dxa"/>
          </w:tcPr>
          <w:p w14:paraId="58037879" w14:textId="77777777" w:rsidR="00E77463" w:rsidRPr="00C81B9D" w:rsidRDefault="00000000">
            <w:pPr>
              <w:spacing w:after="0" w:line="240" w:lineRule="auto"/>
              <w:rPr>
                <w:color w:val="000000" w:themeColor="text1"/>
              </w:rPr>
            </w:pPr>
            <w:r w:rsidRPr="00C81B9D">
              <w:rPr>
                <w:rFonts w:cs="Times New Roman"/>
                <w:color w:val="000000" w:themeColor="text1"/>
                <w:sz w:val="19"/>
              </w:rPr>
              <w:t>TextBox</w:t>
            </w:r>
          </w:p>
        </w:tc>
        <w:tc>
          <w:tcPr>
            <w:tcW w:w="5443" w:type="dxa"/>
          </w:tcPr>
          <w:p w14:paraId="18319A51" w14:textId="77777777" w:rsidR="00E77463" w:rsidRPr="00C81B9D" w:rsidRDefault="00000000">
            <w:pPr>
              <w:spacing w:after="0" w:line="240" w:lineRule="auto"/>
              <w:rPr>
                <w:color w:val="000000" w:themeColor="text1"/>
              </w:rPr>
            </w:pPr>
            <w:r w:rsidRPr="00C81B9D">
              <w:rPr>
                <w:rFonts w:cs="Times New Roman"/>
                <w:color w:val="000000" w:themeColor="text1"/>
                <w:sz w:val="19"/>
              </w:rPr>
              <w:t>Chức vụ</w:t>
            </w:r>
          </w:p>
        </w:tc>
      </w:tr>
      <w:tr w:rsidR="00E77463" w:rsidRPr="00C81B9D" w14:paraId="073455BA" w14:textId="77777777" w:rsidTr="00C81B9D">
        <w:tc>
          <w:tcPr>
            <w:tcW w:w="2381" w:type="dxa"/>
          </w:tcPr>
          <w:p w14:paraId="2A013089" w14:textId="77777777" w:rsidR="00E77463" w:rsidRPr="00C81B9D" w:rsidRDefault="00000000">
            <w:pPr>
              <w:spacing w:after="0" w:line="240" w:lineRule="auto"/>
              <w:rPr>
                <w:color w:val="000000" w:themeColor="text1"/>
              </w:rPr>
            </w:pPr>
            <w:r w:rsidRPr="00C81B9D">
              <w:rPr>
                <w:rFonts w:cs="Times New Roman"/>
                <w:color w:val="000000" w:themeColor="text1"/>
                <w:sz w:val="19"/>
              </w:rPr>
              <w:t>dtVaoLam</w:t>
            </w:r>
          </w:p>
        </w:tc>
        <w:tc>
          <w:tcPr>
            <w:tcW w:w="1928" w:type="dxa"/>
          </w:tcPr>
          <w:p w14:paraId="0AAFC03B" w14:textId="77777777" w:rsidR="00E77463" w:rsidRPr="00C81B9D" w:rsidRDefault="00000000">
            <w:pPr>
              <w:spacing w:after="0" w:line="240" w:lineRule="auto"/>
              <w:rPr>
                <w:color w:val="000000" w:themeColor="text1"/>
              </w:rPr>
            </w:pPr>
            <w:r w:rsidRPr="00C81B9D">
              <w:rPr>
                <w:rFonts w:cs="Times New Roman"/>
                <w:color w:val="000000" w:themeColor="text1"/>
                <w:sz w:val="19"/>
              </w:rPr>
              <w:t>DateTimePicker</w:t>
            </w:r>
          </w:p>
        </w:tc>
        <w:tc>
          <w:tcPr>
            <w:tcW w:w="5443" w:type="dxa"/>
          </w:tcPr>
          <w:p w14:paraId="136E3D5A" w14:textId="77777777" w:rsidR="00E77463" w:rsidRPr="00C81B9D" w:rsidRDefault="00000000">
            <w:pPr>
              <w:spacing w:after="0" w:line="240" w:lineRule="auto"/>
              <w:rPr>
                <w:color w:val="000000" w:themeColor="text1"/>
              </w:rPr>
            </w:pPr>
            <w:r w:rsidRPr="00C81B9D">
              <w:rPr>
                <w:rFonts w:cs="Times New Roman"/>
                <w:color w:val="000000" w:themeColor="text1"/>
                <w:sz w:val="19"/>
              </w:rPr>
              <w:t>Ngày vào làm</w:t>
            </w:r>
          </w:p>
        </w:tc>
      </w:tr>
      <w:tr w:rsidR="00E77463" w:rsidRPr="00C81B9D" w14:paraId="3C8DFC84" w14:textId="77777777" w:rsidTr="00C81B9D">
        <w:tc>
          <w:tcPr>
            <w:tcW w:w="2381" w:type="dxa"/>
          </w:tcPr>
          <w:p w14:paraId="7DC9849A" w14:textId="77777777" w:rsidR="00E77463" w:rsidRPr="00C81B9D" w:rsidRDefault="00000000">
            <w:pPr>
              <w:spacing w:after="0" w:line="240" w:lineRule="auto"/>
              <w:rPr>
                <w:color w:val="000000" w:themeColor="text1"/>
              </w:rPr>
            </w:pPr>
            <w:r w:rsidRPr="00C81B9D">
              <w:rPr>
                <w:rFonts w:cs="Times New Roman"/>
                <w:color w:val="000000" w:themeColor="text1"/>
                <w:sz w:val="19"/>
              </w:rPr>
              <w:t>txtHinhAnh</w:t>
            </w:r>
          </w:p>
        </w:tc>
        <w:tc>
          <w:tcPr>
            <w:tcW w:w="1928" w:type="dxa"/>
          </w:tcPr>
          <w:p w14:paraId="36F10573" w14:textId="77777777" w:rsidR="00E77463" w:rsidRPr="00C81B9D" w:rsidRDefault="00000000">
            <w:pPr>
              <w:spacing w:after="0" w:line="240" w:lineRule="auto"/>
              <w:rPr>
                <w:color w:val="000000" w:themeColor="text1"/>
              </w:rPr>
            </w:pPr>
            <w:r w:rsidRPr="00C81B9D">
              <w:rPr>
                <w:rFonts w:cs="Times New Roman"/>
                <w:color w:val="000000" w:themeColor="text1"/>
                <w:sz w:val="19"/>
              </w:rPr>
              <w:t>TextBox</w:t>
            </w:r>
          </w:p>
        </w:tc>
        <w:tc>
          <w:tcPr>
            <w:tcW w:w="5443" w:type="dxa"/>
          </w:tcPr>
          <w:p w14:paraId="576AF035" w14:textId="77777777" w:rsidR="00E77463" w:rsidRPr="00C81B9D" w:rsidRDefault="00000000">
            <w:pPr>
              <w:spacing w:after="0" w:line="240" w:lineRule="auto"/>
              <w:rPr>
                <w:color w:val="000000" w:themeColor="text1"/>
              </w:rPr>
            </w:pPr>
            <w:r w:rsidRPr="00C81B9D">
              <w:rPr>
                <w:rFonts w:cs="Times New Roman"/>
                <w:color w:val="000000" w:themeColor="text1"/>
                <w:sz w:val="19"/>
              </w:rPr>
              <w:t>Đường dẫn hình ảnh</w:t>
            </w:r>
          </w:p>
        </w:tc>
      </w:tr>
      <w:tr w:rsidR="00E77463" w:rsidRPr="00C81B9D" w14:paraId="5D34F14D" w14:textId="77777777" w:rsidTr="00C81B9D">
        <w:tc>
          <w:tcPr>
            <w:tcW w:w="2381" w:type="dxa"/>
          </w:tcPr>
          <w:p w14:paraId="2E1D36EF" w14:textId="77777777" w:rsidR="00E77463" w:rsidRPr="00C81B9D" w:rsidRDefault="00000000">
            <w:pPr>
              <w:spacing w:after="0" w:line="240" w:lineRule="auto"/>
              <w:rPr>
                <w:color w:val="000000" w:themeColor="text1"/>
              </w:rPr>
            </w:pPr>
            <w:r w:rsidRPr="00C81B9D">
              <w:rPr>
                <w:rFonts w:cs="Times New Roman"/>
                <w:color w:val="000000" w:themeColor="text1"/>
                <w:sz w:val="19"/>
              </w:rPr>
              <w:t>btnChonAnh</w:t>
            </w:r>
          </w:p>
        </w:tc>
        <w:tc>
          <w:tcPr>
            <w:tcW w:w="1928" w:type="dxa"/>
          </w:tcPr>
          <w:p w14:paraId="31D146A4" w14:textId="77777777" w:rsidR="00E77463" w:rsidRPr="00C81B9D" w:rsidRDefault="00000000">
            <w:pPr>
              <w:spacing w:after="0" w:line="240" w:lineRule="auto"/>
              <w:rPr>
                <w:color w:val="000000" w:themeColor="text1"/>
              </w:rPr>
            </w:pPr>
            <w:r w:rsidRPr="00C81B9D">
              <w:rPr>
                <w:rFonts w:cs="Times New Roman"/>
                <w:color w:val="000000" w:themeColor="text1"/>
                <w:sz w:val="19"/>
              </w:rPr>
              <w:t>Button</w:t>
            </w:r>
          </w:p>
        </w:tc>
        <w:tc>
          <w:tcPr>
            <w:tcW w:w="5443" w:type="dxa"/>
          </w:tcPr>
          <w:p w14:paraId="448FD6EC" w14:textId="77777777" w:rsidR="00E77463" w:rsidRPr="00C81B9D" w:rsidRDefault="00000000">
            <w:pPr>
              <w:spacing w:after="0" w:line="240" w:lineRule="auto"/>
              <w:rPr>
                <w:color w:val="000000" w:themeColor="text1"/>
              </w:rPr>
            </w:pPr>
            <w:r w:rsidRPr="00C81B9D">
              <w:rPr>
                <w:rFonts w:cs="Times New Roman"/>
                <w:color w:val="000000" w:themeColor="text1"/>
                <w:sz w:val="19"/>
              </w:rPr>
              <w:t>Chọn ảnh nhân viên</w:t>
            </w:r>
          </w:p>
        </w:tc>
      </w:tr>
      <w:tr w:rsidR="00E77463" w:rsidRPr="00C81B9D" w14:paraId="516EFCAD" w14:textId="77777777" w:rsidTr="00C81B9D">
        <w:tc>
          <w:tcPr>
            <w:tcW w:w="2381" w:type="dxa"/>
          </w:tcPr>
          <w:p w14:paraId="531A0172" w14:textId="77777777" w:rsidR="00E77463" w:rsidRPr="00C81B9D" w:rsidRDefault="00000000">
            <w:pPr>
              <w:spacing w:after="0" w:line="240" w:lineRule="auto"/>
              <w:rPr>
                <w:color w:val="000000" w:themeColor="text1"/>
              </w:rPr>
            </w:pPr>
            <w:r w:rsidRPr="00C81B9D">
              <w:rPr>
                <w:rFonts w:cs="Times New Roman"/>
                <w:color w:val="000000" w:themeColor="text1"/>
                <w:sz w:val="19"/>
              </w:rPr>
              <w:t>picAnh</w:t>
            </w:r>
          </w:p>
        </w:tc>
        <w:tc>
          <w:tcPr>
            <w:tcW w:w="1928" w:type="dxa"/>
          </w:tcPr>
          <w:p w14:paraId="27B65087" w14:textId="77777777" w:rsidR="00E77463" w:rsidRPr="00C81B9D" w:rsidRDefault="00000000">
            <w:pPr>
              <w:spacing w:after="0" w:line="240" w:lineRule="auto"/>
              <w:rPr>
                <w:color w:val="000000" w:themeColor="text1"/>
              </w:rPr>
            </w:pPr>
            <w:r w:rsidRPr="00C81B9D">
              <w:rPr>
                <w:rFonts w:cs="Times New Roman"/>
                <w:color w:val="000000" w:themeColor="text1"/>
                <w:sz w:val="19"/>
              </w:rPr>
              <w:t>PictureBox</w:t>
            </w:r>
          </w:p>
        </w:tc>
        <w:tc>
          <w:tcPr>
            <w:tcW w:w="5443" w:type="dxa"/>
          </w:tcPr>
          <w:p w14:paraId="183C03EB" w14:textId="77777777" w:rsidR="00E77463" w:rsidRPr="00C81B9D" w:rsidRDefault="00000000">
            <w:pPr>
              <w:spacing w:after="0" w:line="240" w:lineRule="auto"/>
              <w:rPr>
                <w:color w:val="000000" w:themeColor="text1"/>
              </w:rPr>
            </w:pPr>
            <w:r w:rsidRPr="00C81B9D">
              <w:rPr>
                <w:rFonts w:cs="Times New Roman"/>
                <w:color w:val="000000" w:themeColor="text1"/>
                <w:sz w:val="19"/>
              </w:rPr>
              <w:t>Xem ảnh nhân viên</w:t>
            </w:r>
          </w:p>
        </w:tc>
      </w:tr>
      <w:tr w:rsidR="00E77463" w:rsidRPr="00C81B9D" w14:paraId="7BF91365" w14:textId="77777777" w:rsidTr="00C81B9D">
        <w:tc>
          <w:tcPr>
            <w:tcW w:w="2381" w:type="dxa"/>
          </w:tcPr>
          <w:p w14:paraId="29E05C6E" w14:textId="77777777" w:rsidR="00E77463" w:rsidRPr="00C81B9D" w:rsidRDefault="00000000">
            <w:pPr>
              <w:spacing w:after="0" w:line="240" w:lineRule="auto"/>
              <w:rPr>
                <w:color w:val="000000" w:themeColor="text1"/>
              </w:rPr>
            </w:pPr>
            <w:r w:rsidRPr="00C81B9D">
              <w:rPr>
                <w:rFonts w:cs="Times New Roman"/>
                <w:color w:val="000000" w:themeColor="text1"/>
                <w:sz w:val="19"/>
              </w:rPr>
              <w:t>cboNV</w:t>
            </w:r>
          </w:p>
        </w:tc>
        <w:tc>
          <w:tcPr>
            <w:tcW w:w="1928" w:type="dxa"/>
          </w:tcPr>
          <w:p w14:paraId="1F46AACD" w14:textId="77777777" w:rsidR="00E77463" w:rsidRPr="00C81B9D" w:rsidRDefault="00000000">
            <w:pPr>
              <w:spacing w:after="0" w:line="240" w:lineRule="auto"/>
              <w:rPr>
                <w:color w:val="000000" w:themeColor="text1"/>
              </w:rPr>
            </w:pPr>
            <w:r w:rsidRPr="00C81B9D">
              <w:rPr>
                <w:rFonts w:cs="Times New Roman"/>
                <w:color w:val="000000" w:themeColor="text1"/>
                <w:sz w:val="19"/>
              </w:rPr>
              <w:t>ComboBox</w:t>
            </w:r>
          </w:p>
        </w:tc>
        <w:tc>
          <w:tcPr>
            <w:tcW w:w="5443" w:type="dxa"/>
          </w:tcPr>
          <w:p w14:paraId="75132ED8" w14:textId="77777777" w:rsidR="00E77463" w:rsidRPr="00C81B9D" w:rsidRDefault="00000000">
            <w:pPr>
              <w:spacing w:after="0" w:line="240" w:lineRule="auto"/>
              <w:rPr>
                <w:color w:val="000000" w:themeColor="text1"/>
              </w:rPr>
            </w:pPr>
            <w:r w:rsidRPr="00C81B9D">
              <w:rPr>
                <w:rFonts w:cs="Times New Roman"/>
                <w:color w:val="000000" w:themeColor="text1"/>
                <w:sz w:val="19"/>
              </w:rPr>
              <w:t>Nhân viên cao ốc tiếp nhận</w:t>
            </w:r>
          </w:p>
        </w:tc>
      </w:tr>
      <w:tr w:rsidR="00E77463" w:rsidRPr="00C81B9D" w14:paraId="1DB02025" w14:textId="77777777" w:rsidTr="00C81B9D">
        <w:tc>
          <w:tcPr>
            <w:tcW w:w="2381" w:type="dxa"/>
          </w:tcPr>
          <w:p w14:paraId="1D69FE82" w14:textId="77777777" w:rsidR="00E77463" w:rsidRPr="00C81B9D" w:rsidRDefault="00000000">
            <w:pPr>
              <w:spacing w:after="0" w:line="240" w:lineRule="auto"/>
              <w:rPr>
                <w:color w:val="000000" w:themeColor="text1"/>
              </w:rPr>
            </w:pPr>
            <w:r w:rsidRPr="00C81B9D">
              <w:rPr>
                <w:rFonts w:cs="Times New Roman"/>
                <w:color w:val="000000" w:themeColor="text1"/>
                <w:sz w:val="19"/>
              </w:rPr>
              <w:t>btnBaoCao</w:t>
            </w:r>
          </w:p>
        </w:tc>
        <w:tc>
          <w:tcPr>
            <w:tcW w:w="1928" w:type="dxa"/>
          </w:tcPr>
          <w:p w14:paraId="06557B99" w14:textId="77777777" w:rsidR="00E77463" w:rsidRPr="00C81B9D" w:rsidRDefault="00000000">
            <w:pPr>
              <w:spacing w:after="0" w:line="240" w:lineRule="auto"/>
              <w:rPr>
                <w:color w:val="000000" w:themeColor="text1"/>
              </w:rPr>
            </w:pPr>
            <w:r w:rsidRPr="00C81B9D">
              <w:rPr>
                <w:rFonts w:cs="Times New Roman"/>
                <w:color w:val="000000" w:themeColor="text1"/>
                <w:sz w:val="19"/>
              </w:rPr>
              <w:t>Button</w:t>
            </w:r>
          </w:p>
        </w:tc>
        <w:tc>
          <w:tcPr>
            <w:tcW w:w="5443" w:type="dxa"/>
          </w:tcPr>
          <w:p w14:paraId="1873632B" w14:textId="77777777" w:rsidR="00E77463" w:rsidRPr="00C81B9D" w:rsidRDefault="00000000">
            <w:pPr>
              <w:spacing w:after="0" w:line="240" w:lineRule="auto"/>
              <w:rPr>
                <w:color w:val="000000" w:themeColor="text1"/>
              </w:rPr>
            </w:pPr>
            <w:r w:rsidRPr="00C81B9D">
              <w:rPr>
                <w:rFonts w:cs="Times New Roman"/>
                <w:color w:val="000000" w:themeColor="text1"/>
                <w:sz w:val="19"/>
              </w:rPr>
              <w:t>Lưu báo cáo nhân viên mới</w:t>
            </w:r>
          </w:p>
        </w:tc>
      </w:tr>
      <w:tr w:rsidR="00E77463" w:rsidRPr="00C81B9D" w14:paraId="05F6BC0A" w14:textId="77777777" w:rsidTr="00C81B9D">
        <w:tc>
          <w:tcPr>
            <w:tcW w:w="2381" w:type="dxa"/>
          </w:tcPr>
          <w:p w14:paraId="08CDF5C6" w14:textId="77777777" w:rsidR="00E77463" w:rsidRPr="00C81B9D" w:rsidRDefault="00000000">
            <w:pPr>
              <w:spacing w:after="0" w:line="240" w:lineRule="auto"/>
              <w:rPr>
                <w:color w:val="000000" w:themeColor="text1"/>
              </w:rPr>
            </w:pPr>
            <w:r w:rsidRPr="00C81B9D">
              <w:rPr>
                <w:rFonts w:cs="Times New Roman"/>
                <w:color w:val="000000" w:themeColor="text1"/>
                <w:sz w:val="19"/>
              </w:rPr>
              <w:t>dgvNVCT</w:t>
            </w:r>
          </w:p>
        </w:tc>
        <w:tc>
          <w:tcPr>
            <w:tcW w:w="1928" w:type="dxa"/>
          </w:tcPr>
          <w:p w14:paraId="605A6799" w14:textId="77777777" w:rsidR="00E77463" w:rsidRPr="00C81B9D" w:rsidRDefault="00000000">
            <w:pPr>
              <w:spacing w:after="0" w:line="240" w:lineRule="auto"/>
              <w:rPr>
                <w:color w:val="000000" w:themeColor="text1"/>
              </w:rPr>
            </w:pPr>
            <w:r w:rsidRPr="00C81B9D">
              <w:rPr>
                <w:rFonts w:cs="Times New Roman"/>
                <w:color w:val="000000" w:themeColor="text1"/>
                <w:sz w:val="19"/>
              </w:rPr>
              <w:t>DataGridView</w:t>
            </w:r>
          </w:p>
        </w:tc>
        <w:tc>
          <w:tcPr>
            <w:tcW w:w="5443" w:type="dxa"/>
          </w:tcPr>
          <w:p w14:paraId="07453B0B" w14:textId="77777777" w:rsidR="00E77463" w:rsidRPr="00C81B9D" w:rsidRDefault="00000000">
            <w:pPr>
              <w:spacing w:after="0" w:line="240" w:lineRule="auto"/>
              <w:rPr>
                <w:color w:val="000000" w:themeColor="text1"/>
              </w:rPr>
            </w:pPr>
            <w:r w:rsidRPr="00C81B9D">
              <w:rPr>
                <w:rFonts w:cs="Times New Roman"/>
                <w:color w:val="000000" w:themeColor="text1"/>
                <w:sz w:val="19"/>
              </w:rPr>
              <w:t>Danh sách nhân viên công ty</w:t>
            </w:r>
          </w:p>
        </w:tc>
      </w:tr>
      <w:tr w:rsidR="00E77463" w:rsidRPr="00C81B9D" w14:paraId="20CB013B" w14:textId="77777777" w:rsidTr="00C81B9D">
        <w:tc>
          <w:tcPr>
            <w:tcW w:w="2381" w:type="dxa"/>
          </w:tcPr>
          <w:p w14:paraId="65987118" w14:textId="77777777" w:rsidR="00E77463" w:rsidRPr="00C81B9D" w:rsidRDefault="00000000">
            <w:pPr>
              <w:spacing w:after="0" w:line="240" w:lineRule="auto"/>
              <w:rPr>
                <w:color w:val="000000" w:themeColor="text1"/>
              </w:rPr>
            </w:pPr>
            <w:r w:rsidRPr="00C81B9D">
              <w:rPr>
                <w:rFonts w:cs="Times New Roman"/>
                <w:color w:val="000000" w:themeColor="text1"/>
                <w:sz w:val="19"/>
              </w:rPr>
              <w:t>btnNghi</w:t>
            </w:r>
          </w:p>
        </w:tc>
        <w:tc>
          <w:tcPr>
            <w:tcW w:w="1928" w:type="dxa"/>
          </w:tcPr>
          <w:p w14:paraId="24379F08" w14:textId="77777777" w:rsidR="00E77463" w:rsidRPr="00C81B9D" w:rsidRDefault="00000000">
            <w:pPr>
              <w:spacing w:after="0" w:line="240" w:lineRule="auto"/>
              <w:rPr>
                <w:color w:val="000000" w:themeColor="text1"/>
              </w:rPr>
            </w:pPr>
            <w:r w:rsidRPr="00C81B9D">
              <w:rPr>
                <w:rFonts w:cs="Times New Roman"/>
                <w:color w:val="000000" w:themeColor="text1"/>
                <w:sz w:val="19"/>
              </w:rPr>
              <w:t>Button</w:t>
            </w:r>
          </w:p>
        </w:tc>
        <w:tc>
          <w:tcPr>
            <w:tcW w:w="5443" w:type="dxa"/>
          </w:tcPr>
          <w:p w14:paraId="04DCAC4F" w14:textId="77777777" w:rsidR="00E77463" w:rsidRPr="00C81B9D" w:rsidRDefault="00000000">
            <w:pPr>
              <w:spacing w:after="0" w:line="240" w:lineRule="auto"/>
              <w:rPr>
                <w:color w:val="000000" w:themeColor="text1"/>
              </w:rPr>
            </w:pPr>
            <w:r w:rsidRPr="00C81B9D">
              <w:rPr>
                <w:rFonts w:cs="Times New Roman"/>
                <w:color w:val="000000" w:themeColor="text1"/>
                <w:sz w:val="19"/>
              </w:rPr>
              <w:t>Đánh dấu nghỉ việc</w:t>
            </w:r>
          </w:p>
        </w:tc>
      </w:tr>
      <w:tr w:rsidR="00E77463" w:rsidRPr="00C81B9D" w14:paraId="7438EE14" w14:textId="77777777" w:rsidTr="00C81B9D">
        <w:tc>
          <w:tcPr>
            <w:tcW w:w="2381" w:type="dxa"/>
          </w:tcPr>
          <w:p w14:paraId="26FB068F" w14:textId="77777777" w:rsidR="00E77463" w:rsidRPr="00C81B9D" w:rsidRDefault="00000000">
            <w:pPr>
              <w:spacing w:after="0" w:line="240" w:lineRule="auto"/>
              <w:rPr>
                <w:color w:val="000000" w:themeColor="text1"/>
              </w:rPr>
            </w:pPr>
            <w:r w:rsidRPr="00C81B9D">
              <w:rPr>
                <w:rFonts w:cs="Times New Roman"/>
                <w:color w:val="000000" w:themeColor="text1"/>
                <w:sz w:val="19"/>
              </w:rPr>
              <w:t>txtNVChon</w:t>
            </w:r>
          </w:p>
        </w:tc>
        <w:tc>
          <w:tcPr>
            <w:tcW w:w="1928" w:type="dxa"/>
          </w:tcPr>
          <w:p w14:paraId="0737526D" w14:textId="77777777" w:rsidR="00E77463" w:rsidRPr="00C81B9D" w:rsidRDefault="00000000">
            <w:pPr>
              <w:spacing w:after="0" w:line="240" w:lineRule="auto"/>
              <w:rPr>
                <w:color w:val="000000" w:themeColor="text1"/>
              </w:rPr>
            </w:pPr>
            <w:r w:rsidRPr="00C81B9D">
              <w:rPr>
                <w:rFonts w:cs="Times New Roman"/>
                <w:color w:val="000000" w:themeColor="text1"/>
                <w:sz w:val="19"/>
              </w:rPr>
              <w:t>TextBox</w:t>
            </w:r>
          </w:p>
        </w:tc>
        <w:tc>
          <w:tcPr>
            <w:tcW w:w="5443" w:type="dxa"/>
          </w:tcPr>
          <w:p w14:paraId="7061D518" w14:textId="77777777" w:rsidR="00E77463" w:rsidRPr="00C81B9D" w:rsidRDefault="00000000">
            <w:pPr>
              <w:spacing w:after="0" w:line="240" w:lineRule="auto"/>
              <w:rPr>
                <w:color w:val="000000" w:themeColor="text1"/>
              </w:rPr>
            </w:pPr>
            <w:r w:rsidRPr="00C81B9D">
              <w:rPr>
                <w:rFonts w:cs="Times New Roman"/>
                <w:color w:val="000000" w:themeColor="text1"/>
                <w:sz w:val="19"/>
              </w:rPr>
              <w:t>Nhân viên đang chọn</w:t>
            </w:r>
          </w:p>
        </w:tc>
      </w:tr>
      <w:tr w:rsidR="00E77463" w:rsidRPr="00C81B9D" w14:paraId="1D341A2A" w14:textId="77777777" w:rsidTr="00C81B9D">
        <w:tc>
          <w:tcPr>
            <w:tcW w:w="2381" w:type="dxa"/>
          </w:tcPr>
          <w:p w14:paraId="471278EA" w14:textId="77777777" w:rsidR="00E77463" w:rsidRPr="00C81B9D" w:rsidRDefault="00000000">
            <w:pPr>
              <w:spacing w:after="0" w:line="240" w:lineRule="auto"/>
              <w:rPr>
                <w:color w:val="000000" w:themeColor="text1"/>
              </w:rPr>
            </w:pPr>
            <w:r w:rsidRPr="00C81B9D">
              <w:rPr>
                <w:rFonts w:cs="Times New Roman"/>
                <w:color w:val="000000" w:themeColor="text1"/>
                <w:sz w:val="19"/>
              </w:rPr>
              <w:t>txtMaThe</w:t>
            </w:r>
          </w:p>
        </w:tc>
        <w:tc>
          <w:tcPr>
            <w:tcW w:w="1928" w:type="dxa"/>
          </w:tcPr>
          <w:p w14:paraId="2AB58865" w14:textId="77777777" w:rsidR="00E77463" w:rsidRPr="00C81B9D" w:rsidRDefault="00000000">
            <w:pPr>
              <w:spacing w:after="0" w:line="240" w:lineRule="auto"/>
              <w:rPr>
                <w:color w:val="000000" w:themeColor="text1"/>
              </w:rPr>
            </w:pPr>
            <w:r w:rsidRPr="00C81B9D">
              <w:rPr>
                <w:rFonts w:cs="Times New Roman"/>
                <w:color w:val="000000" w:themeColor="text1"/>
                <w:sz w:val="19"/>
              </w:rPr>
              <w:t>TextBox</w:t>
            </w:r>
          </w:p>
        </w:tc>
        <w:tc>
          <w:tcPr>
            <w:tcW w:w="5443" w:type="dxa"/>
          </w:tcPr>
          <w:p w14:paraId="113E46F0" w14:textId="77777777" w:rsidR="00E77463" w:rsidRPr="00C81B9D" w:rsidRDefault="00000000">
            <w:pPr>
              <w:spacing w:after="0" w:line="240" w:lineRule="auto"/>
              <w:rPr>
                <w:color w:val="000000" w:themeColor="text1"/>
              </w:rPr>
            </w:pPr>
            <w:r w:rsidRPr="00C81B9D">
              <w:rPr>
                <w:rFonts w:cs="Times New Roman"/>
                <w:color w:val="000000" w:themeColor="text1"/>
                <w:sz w:val="19"/>
              </w:rPr>
              <w:t>Mã thẻ giữ xe</w:t>
            </w:r>
          </w:p>
        </w:tc>
      </w:tr>
      <w:tr w:rsidR="00E77463" w:rsidRPr="00C81B9D" w14:paraId="4C9C8ABD" w14:textId="77777777" w:rsidTr="00C81B9D">
        <w:tc>
          <w:tcPr>
            <w:tcW w:w="2381" w:type="dxa"/>
          </w:tcPr>
          <w:p w14:paraId="72DC80D7" w14:textId="77777777" w:rsidR="00E77463" w:rsidRPr="00C81B9D" w:rsidRDefault="00000000">
            <w:pPr>
              <w:spacing w:after="0" w:line="240" w:lineRule="auto"/>
              <w:rPr>
                <w:color w:val="000000" w:themeColor="text1"/>
              </w:rPr>
            </w:pPr>
            <w:r w:rsidRPr="00C81B9D">
              <w:rPr>
                <w:rFonts w:cs="Times New Roman"/>
                <w:color w:val="000000" w:themeColor="text1"/>
                <w:sz w:val="19"/>
              </w:rPr>
              <w:t>cboLoaiXe</w:t>
            </w:r>
          </w:p>
        </w:tc>
        <w:tc>
          <w:tcPr>
            <w:tcW w:w="1928" w:type="dxa"/>
          </w:tcPr>
          <w:p w14:paraId="1047B22B" w14:textId="77777777" w:rsidR="00E77463" w:rsidRPr="00C81B9D" w:rsidRDefault="00000000">
            <w:pPr>
              <w:spacing w:after="0" w:line="240" w:lineRule="auto"/>
              <w:rPr>
                <w:color w:val="000000" w:themeColor="text1"/>
              </w:rPr>
            </w:pPr>
            <w:r w:rsidRPr="00C81B9D">
              <w:rPr>
                <w:rFonts w:cs="Times New Roman"/>
                <w:color w:val="000000" w:themeColor="text1"/>
                <w:sz w:val="19"/>
              </w:rPr>
              <w:t>ComboBox</w:t>
            </w:r>
          </w:p>
        </w:tc>
        <w:tc>
          <w:tcPr>
            <w:tcW w:w="5443" w:type="dxa"/>
          </w:tcPr>
          <w:p w14:paraId="298ACB0D" w14:textId="77777777" w:rsidR="00E77463" w:rsidRPr="00C81B9D" w:rsidRDefault="00000000">
            <w:pPr>
              <w:spacing w:after="0" w:line="240" w:lineRule="auto"/>
              <w:rPr>
                <w:color w:val="000000" w:themeColor="text1"/>
              </w:rPr>
            </w:pPr>
            <w:r w:rsidRPr="00C81B9D">
              <w:rPr>
                <w:rFonts w:cs="Times New Roman"/>
                <w:color w:val="000000" w:themeColor="text1"/>
                <w:sz w:val="19"/>
              </w:rPr>
              <w:t>Loại xe</w:t>
            </w:r>
          </w:p>
        </w:tc>
      </w:tr>
      <w:tr w:rsidR="00E77463" w:rsidRPr="00C81B9D" w14:paraId="195FEE34" w14:textId="77777777" w:rsidTr="00C81B9D">
        <w:tc>
          <w:tcPr>
            <w:tcW w:w="2381" w:type="dxa"/>
          </w:tcPr>
          <w:p w14:paraId="2C834669" w14:textId="77777777" w:rsidR="00E77463" w:rsidRPr="00C81B9D" w:rsidRDefault="00000000">
            <w:pPr>
              <w:spacing w:after="0" w:line="240" w:lineRule="auto"/>
              <w:rPr>
                <w:color w:val="000000" w:themeColor="text1"/>
              </w:rPr>
            </w:pPr>
            <w:r w:rsidRPr="00C81B9D">
              <w:rPr>
                <w:rFonts w:cs="Times New Roman"/>
                <w:color w:val="000000" w:themeColor="text1"/>
                <w:sz w:val="19"/>
              </w:rPr>
              <w:t>txtBienSo</w:t>
            </w:r>
          </w:p>
        </w:tc>
        <w:tc>
          <w:tcPr>
            <w:tcW w:w="1928" w:type="dxa"/>
          </w:tcPr>
          <w:p w14:paraId="4330E424" w14:textId="77777777" w:rsidR="00E77463" w:rsidRPr="00C81B9D" w:rsidRDefault="00000000">
            <w:pPr>
              <w:spacing w:after="0" w:line="240" w:lineRule="auto"/>
              <w:rPr>
                <w:color w:val="000000" w:themeColor="text1"/>
              </w:rPr>
            </w:pPr>
            <w:r w:rsidRPr="00C81B9D">
              <w:rPr>
                <w:rFonts w:cs="Times New Roman"/>
                <w:color w:val="000000" w:themeColor="text1"/>
                <w:sz w:val="19"/>
              </w:rPr>
              <w:t>TextBox</w:t>
            </w:r>
          </w:p>
        </w:tc>
        <w:tc>
          <w:tcPr>
            <w:tcW w:w="5443" w:type="dxa"/>
          </w:tcPr>
          <w:p w14:paraId="45AD032F" w14:textId="77777777" w:rsidR="00E77463" w:rsidRPr="00C81B9D" w:rsidRDefault="00000000">
            <w:pPr>
              <w:spacing w:after="0" w:line="240" w:lineRule="auto"/>
              <w:rPr>
                <w:color w:val="000000" w:themeColor="text1"/>
              </w:rPr>
            </w:pPr>
            <w:r w:rsidRPr="00C81B9D">
              <w:rPr>
                <w:rFonts w:cs="Times New Roman"/>
                <w:color w:val="000000" w:themeColor="text1"/>
                <w:sz w:val="19"/>
              </w:rPr>
              <w:t>Biển số</w:t>
            </w:r>
          </w:p>
        </w:tc>
      </w:tr>
      <w:tr w:rsidR="00E77463" w:rsidRPr="00C81B9D" w14:paraId="1B522A37" w14:textId="77777777" w:rsidTr="00C81B9D">
        <w:tc>
          <w:tcPr>
            <w:tcW w:w="2381" w:type="dxa"/>
          </w:tcPr>
          <w:p w14:paraId="10420959" w14:textId="77777777" w:rsidR="00E77463" w:rsidRPr="00C81B9D" w:rsidRDefault="00000000">
            <w:pPr>
              <w:spacing w:after="0" w:line="240" w:lineRule="auto"/>
              <w:rPr>
                <w:color w:val="000000" w:themeColor="text1"/>
              </w:rPr>
            </w:pPr>
            <w:r w:rsidRPr="00C81B9D">
              <w:rPr>
                <w:rFonts w:cs="Times New Roman"/>
                <w:color w:val="000000" w:themeColor="text1"/>
                <w:sz w:val="19"/>
              </w:rPr>
              <w:t>txtNhanHieu</w:t>
            </w:r>
          </w:p>
        </w:tc>
        <w:tc>
          <w:tcPr>
            <w:tcW w:w="1928" w:type="dxa"/>
          </w:tcPr>
          <w:p w14:paraId="506D679C" w14:textId="77777777" w:rsidR="00E77463" w:rsidRPr="00C81B9D" w:rsidRDefault="00000000">
            <w:pPr>
              <w:spacing w:after="0" w:line="240" w:lineRule="auto"/>
              <w:rPr>
                <w:color w:val="000000" w:themeColor="text1"/>
              </w:rPr>
            </w:pPr>
            <w:r w:rsidRPr="00C81B9D">
              <w:rPr>
                <w:rFonts w:cs="Times New Roman"/>
                <w:color w:val="000000" w:themeColor="text1"/>
                <w:sz w:val="19"/>
              </w:rPr>
              <w:t>TextBox</w:t>
            </w:r>
          </w:p>
        </w:tc>
        <w:tc>
          <w:tcPr>
            <w:tcW w:w="5443" w:type="dxa"/>
          </w:tcPr>
          <w:p w14:paraId="102CA211" w14:textId="77777777" w:rsidR="00E77463" w:rsidRPr="00C81B9D" w:rsidRDefault="00000000">
            <w:pPr>
              <w:spacing w:after="0" w:line="240" w:lineRule="auto"/>
              <w:rPr>
                <w:color w:val="000000" w:themeColor="text1"/>
              </w:rPr>
            </w:pPr>
            <w:r w:rsidRPr="00C81B9D">
              <w:rPr>
                <w:rFonts w:cs="Times New Roman"/>
                <w:color w:val="000000" w:themeColor="text1"/>
                <w:sz w:val="19"/>
              </w:rPr>
              <w:t>Nhãn hiệu</w:t>
            </w:r>
          </w:p>
        </w:tc>
      </w:tr>
      <w:tr w:rsidR="00E77463" w:rsidRPr="00C81B9D" w14:paraId="5FE75DA9" w14:textId="77777777" w:rsidTr="00C81B9D">
        <w:tc>
          <w:tcPr>
            <w:tcW w:w="2381" w:type="dxa"/>
          </w:tcPr>
          <w:p w14:paraId="3A2A30C2" w14:textId="77777777" w:rsidR="00E77463" w:rsidRPr="00C81B9D" w:rsidRDefault="00000000">
            <w:pPr>
              <w:spacing w:after="0" w:line="240" w:lineRule="auto"/>
              <w:rPr>
                <w:color w:val="000000" w:themeColor="text1"/>
              </w:rPr>
            </w:pPr>
            <w:r w:rsidRPr="00C81B9D">
              <w:rPr>
                <w:rFonts w:cs="Times New Roman"/>
                <w:color w:val="000000" w:themeColor="text1"/>
                <w:sz w:val="19"/>
              </w:rPr>
              <w:t>txtMauSac</w:t>
            </w:r>
          </w:p>
        </w:tc>
        <w:tc>
          <w:tcPr>
            <w:tcW w:w="1928" w:type="dxa"/>
          </w:tcPr>
          <w:p w14:paraId="7F9D65D4" w14:textId="77777777" w:rsidR="00E77463" w:rsidRPr="00C81B9D" w:rsidRDefault="00000000">
            <w:pPr>
              <w:spacing w:after="0" w:line="240" w:lineRule="auto"/>
              <w:rPr>
                <w:color w:val="000000" w:themeColor="text1"/>
              </w:rPr>
            </w:pPr>
            <w:r w:rsidRPr="00C81B9D">
              <w:rPr>
                <w:rFonts w:cs="Times New Roman"/>
                <w:color w:val="000000" w:themeColor="text1"/>
                <w:sz w:val="19"/>
              </w:rPr>
              <w:t>TextBox</w:t>
            </w:r>
          </w:p>
        </w:tc>
        <w:tc>
          <w:tcPr>
            <w:tcW w:w="5443" w:type="dxa"/>
          </w:tcPr>
          <w:p w14:paraId="545870AC" w14:textId="77777777" w:rsidR="00E77463" w:rsidRPr="00C81B9D" w:rsidRDefault="00000000">
            <w:pPr>
              <w:spacing w:after="0" w:line="240" w:lineRule="auto"/>
              <w:rPr>
                <w:color w:val="000000" w:themeColor="text1"/>
              </w:rPr>
            </w:pPr>
            <w:r w:rsidRPr="00C81B9D">
              <w:rPr>
                <w:rFonts w:cs="Times New Roman"/>
                <w:color w:val="000000" w:themeColor="text1"/>
                <w:sz w:val="19"/>
              </w:rPr>
              <w:t>Màu sắc</w:t>
            </w:r>
          </w:p>
        </w:tc>
      </w:tr>
      <w:tr w:rsidR="00E77463" w:rsidRPr="00C81B9D" w14:paraId="15340725" w14:textId="77777777" w:rsidTr="00C81B9D">
        <w:tc>
          <w:tcPr>
            <w:tcW w:w="2381" w:type="dxa"/>
          </w:tcPr>
          <w:p w14:paraId="4A00FACE" w14:textId="77777777" w:rsidR="00E77463" w:rsidRPr="00C81B9D" w:rsidRDefault="00000000">
            <w:pPr>
              <w:spacing w:after="0" w:line="240" w:lineRule="auto"/>
              <w:rPr>
                <w:color w:val="000000" w:themeColor="text1"/>
              </w:rPr>
            </w:pPr>
            <w:r w:rsidRPr="00C81B9D">
              <w:rPr>
                <w:rFonts w:cs="Times New Roman"/>
                <w:color w:val="000000" w:themeColor="text1"/>
                <w:sz w:val="19"/>
              </w:rPr>
              <w:t>btnCapThe</w:t>
            </w:r>
          </w:p>
        </w:tc>
        <w:tc>
          <w:tcPr>
            <w:tcW w:w="1928" w:type="dxa"/>
          </w:tcPr>
          <w:p w14:paraId="22A28595" w14:textId="77777777" w:rsidR="00E77463" w:rsidRPr="00C81B9D" w:rsidRDefault="00000000">
            <w:pPr>
              <w:spacing w:after="0" w:line="240" w:lineRule="auto"/>
              <w:rPr>
                <w:color w:val="000000" w:themeColor="text1"/>
              </w:rPr>
            </w:pPr>
            <w:r w:rsidRPr="00C81B9D">
              <w:rPr>
                <w:rFonts w:cs="Times New Roman"/>
                <w:color w:val="000000" w:themeColor="text1"/>
                <w:sz w:val="19"/>
              </w:rPr>
              <w:t>Button</w:t>
            </w:r>
          </w:p>
        </w:tc>
        <w:tc>
          <w:tcPr>
            <w:tcW w:w="5443" w:type="dxa"/>
          </w:tcPr>
          <w:p w14:paraId="4FEB6950" w14:textId="77777777" w:rsidR="00E77463" w:rsidRPr="00C81B9D" w:rsidRDefault="00000000">
            <w:pPr>
              <w:spacing w:after="0" w:line="240" w:lineRule="auto"/>
              <w:rPr>
                <w:color w:val="000000" w:themeColor="text1"/>
              </w:rPr>
            </w:pPr>
            <w:r w:rsidRPr="00C81B9D">
              <w:rPr>
                <w:rFonts w:cs="Times New Roman"/>
                <w:color w:val="000000" w:themeColor="text1"/>
                <w:sz w:val="19"/>
              </w:rPr>
              <w:t>Cấp thẻ giữ xe</w:t>
            </w:r>
          </w:p>
        </w:tc>
      </w:tr>
      <w:tr w:rsidR="00E77463" w:rsidRPr="00C81B9D" w14:paraId="54BD18C9" w14:textId="77777777" w:rsidTr="00C81B9D">
        <w:tc>
          <w:tcPr>
            <w:tcW w:w="2381" w:type="dxa"/>
          </w:tcPr>
          <w:p w14:paraId="0802CB32" w14:textId="77777777" w:rsidR="00E77463" w:rsidRPr="00C81B9D" w:rsidRDefault="00000000">
            <w:pPr>
              <w:spacing w:after="0" w:line="240" w:lineRule="auto"/>
              <w:rPr>
                <w:color w:val="000000" w:themeColor="text1"/>
              </w:rPr>
            </w:pPr>
            <w:r w:rsidRPr="00C81B9D">
              <w:rPr>
                <w:rFonts w:cs="Times New Roman"/>
                <w:color w:val="000000" w:themeColor="text1"/>
                <w:sz w:val="19"/>
              </w:rPr>
              <w:t>dgvThe</w:t>
            </w:r>
          </w:p>
        </w:tc>
        <w:tc>
          <w:tcPr>
            <w:tcW w:w="1928" w:type="dxa"/>
          </w:tcPr>
          <w:p w14:paraId="6E39EBD8" w14:textId="77777777" w:rsidR="00E77463" w:rsidRPr="00C81B9D" w:rsidRDefault="00000000">
            <w:pPr>
              <w:spacing w:after="0" w:line="240" w:lineRule="auto"/>
              <w:rPr>
                <w:color w:val="000000" w:themeColor="text1"/>
              </w:rPr>
            </w:pPr>
            <w:r w:rsidRPr="00C81B9D">
              <w:rPr>
                <w:rFonts w:cs="Times New Roman"/>
                <w:color w:val="000000" w:themeColor="text1"/>
                <w:sz w:val="19"/>
              </w:rPr>
              <w:t>DataGridView</w:t>
            </w:r>
          </w:p>
        </w:tc>
        <w:tc>
          <w:tcPr>
            <w:tcW w:w="5443" w:type="dxa"/>
          </w:tcPr>
          <w:p w14:paraId="3F199D87" w14:textId="77777777" w:rsidR="00E77463" w:rsidRPr="00C81B9D" w:rsidRDefault="00000000">
            <w:pPr>
              <w:spacing w:after="0" w:line="240" w:lineRule="auto"/>
              <w:rPr>
                <w:color w:val="000000" w:themeColor="text1"/>
              </w:rPr>
            </w:pPr>
            <w:r w:rsidRPr="00C81B9D">
              <w:rPr>
                <w:rFonts w:cs="Times New Roman"/>
                <w:color w:val="000000" w:themeColor="text1"/>
                <w:sz w:val="19"/>
              </w:rPr>
              <w:t>Danh sách thẻ giữ xe</w:t>
            </w:r>
          </w:p>
        </w:tc>
      </w:tr>
      <w:tr w:rsidR="00E77463" w:rsidRPr="00C81B9D" w14:paraId="00494CFD" w14:textId="77777777" w:rsidTr="00C81B9D">
        <w:tc>
          <w:tcPr>
            <w:tcW w:w="2381" w:type="dxa"/>
          </w:tcPr>
          <w:p w14:paraId="756CC191" w14:textId="77777777" w:rsidR="00E77463" w:rsidRPr="00C81B9D" w:rsidRDefault="00000000">
            <w:pPr>
              <w:spacing w:after="0" w:line="240" w:lineRule="auto"/>
              <w:rPr>
                <w:color w:val="000000" w:themeColor="text1"/>
              </w:rPr>
            </w:pPr>
            <w:r w:rsidRPr="00C81B9D">
              <w:rPr>
                <w:rFonts w:cs="Times New Roman"/>
                <w:color w:val="000000" w:themeColor="text1"/>
                <w:sz w:val="19"/>
              </w:rPr>
              <w:t>btnThuHoi</w:t>
            </w:r>
          </w:p>
        </w:tc>
        <w:tc>
          <w:tcPr>
            <w:tcW w:w="1928" w:type="dxa"/>
          </w:tcPr>
          <w:p w14:paraId="684ABCC0" w14:textId="77777777" w:rsidR="00E77463" w:rsidRPr="00C81B9D" w:rsidRDefault="00000000">
            <w:pPr>
              <w:spacing w:after="0" w:line="240" w:lineRule="auto"/>
              <w:rPr>
                <w:color w:val="000000" w:themeColor="text1"/>
              </w:rPr>
            </w:pPr>
            <w:r w:rsidRPr="00C81B9D">
              <w:rPr>
                <w:rFonts w:cs="Times New Roman"/>
                <w:color w:val="000000" w:themeColor="text1"/>
                <w:sz w:val="19"/>
              </w:rPr>
              <w:t>Button</w:t>
            </w:r>
          </w:p>
        </w:tc>
        <w:tc>
          <w:tcPr>
            <w:tcW w:w="5443" w:type="dxa"/>
          </w:tcPr>
          <w:p w14:paraId="1638134E" w14:textId="77777777" w:rsidR="00E77463" w:rsidRPr="00C81B9D" w:rsidRDefault="00000000">
            <w:pPr>
              <w:spacing w:after="0" w:line="240" w:lineRule="auto"/>
              <w:rPr>
                <w:color w:val="000000" w:themeColor="text1"/>
              </w:rPr>
            </w:pPr>
            <w:r w:rsidRPr="00C81B9D">
              <w:rPr>
                <w:rFonts w:cs="Times New Roman"/>
                <w:color w:val="000000" w:themeColor="text1"/>
                <w:sz w:val="19"/>
              </w:rPr>
              <w:t>Thu hồi thẻ</w:t>
            </w:r>
          </w:p>
        </w:tc>
      </w:tr>
      <w:tr w:rsidR="00E77463" w:rsidRPr="00C81B9D" w14:paraId="5DA3A769" w14:textId="77777777" w:rsidTr="00C81B9D">
        <w:tc>
          <w:tcPr>
            <w:tcW w:w="2381" w:type="dxa"/>
          </w:tcPr>
          <w:p w14:paraId="171B3B7D" w14:textId="77777777" w:rsidR="00E77463" w:rsidRPr="00C81B9D" w:rsidRDefault="00000000">
            <w:pPr>
              <w:spacing w:after="0" w:line="240" w:lineRule="auto"/>
              <w:rPr>
                <w:color w:val="000000" w:themeColor="text1"/>
              </w:rPr>
            </w:pPr>
            <w:r w:rsidRPr="00C81B9D">
              <w:rPr>
                <w:rFonts w:cs="Times New Roman"/>
                <w:color w:val="000000" w:themeColor="text1"/>
                <w:sz w:val="19"/>
              </w:rPr>
              <w:t>btnDong</w:t>
            </w:r>
          </w:p>
        </w:tc>
        <w:tc>
          <w:tcPr>
            <w:tcW w:w="1928" w:type="dxa"/>
          </w:tcPr>
          <w:p w14:paraId="0AC5D905" w14:textId="77777777" w:rsidR="00E77463" w:rsidRPr="00C81B9D" w:rsidRDefault="00000000">
            <w:pPr>
              <w:spacing w:after="0" w:line="240" w:lineRule="auto"/>
              <w:rPr>
                <w:color w:val="000000" w:themeColor="text1"/>
              </w:rPr>
            </w:pPr>
            <w:r w:rsidRPr="00C81B9D">
              <w:rPr>
                <w:rFonts w:cs="Times New Roman"/>
                <w:color w:val="000000" w:themeColor="text1"/>
                <w:sz w:val="19"/>
              </w:rPr>
              <w:t>Button</w:t>
            </w:r>
          </w:p>
        </w:tc>
        <w:tc>
          <w:tcPr>
            <w:tcW w:w="5443" w:type="dxa"/>
          </w:tcPr>
          <w:p w14:paraId="632355E9" w14:textId="77777777" w:rsidR="00E77463" w:rsidRPr="00C81B9D" w:rsidRDefault="00000000">
            <w:pPr>
              <w:spacing w:after="0" w:line="240" w:lineRule="auto"/>
              <w:rPr>
                <w:color w:val="000000" w:themeColor="text1"/>
              </w:rPr>
            </w:pPr>
            <w:r w:rsidRPr="00C81B9D">
              <w:rPr>
                <w:rFonts w:cs="Times New Roman"/>
                <w:color w:val="000000" w:themeColor="text1"/>
                <w:sz w:val="19"/>
              </w:rPr>
              <w:t>Đóng Form</w:t>
            </w:r>
          </w:p>
        </w:tc>
      </w:tr>
    </w:tbl>
    <w:p w14:paraId="6A5A5C68" w14:textId="77777777" w:rsidR="00E77463" w:rsidRPr="00C81B9D" w:rsidRDefault="00E77463">
      <w:pPr>
        <w:spacing w:after="40"/>
        <w:rPr>
          <w:color w:val="000000" w:themeColor="text1"/>
        </w:rPr>
      </w:pP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608"/>
        <w:gridCol w:w="2268"/>
        <w:gridCol w:w="4876"/>
      </w:tblGrid>
      <w:tr w:rsidR="00E77463" w:rsidRPr="00C81B9D" w14:paraId="7B9CA97B" w14:textId="77777777">
        <w:trPr>
          <w:cantSplit/>
          <w:tblHeader/>
          <w:jc w:val="center"/>
        </w:trPr>
        <w:tc>
          <w:tcPr>
            <w:tcW w:w="2608" w:type="dxa"/>
            <w:shd w:val="clear" w:color="auto" w:fill="D9E2F3"/>
          </w:tcPr>
          <w:p w14:paraId="2797E5E3" w14:textId="77777777" w:rsidR="00E77463" w:rsidRPr="00C81B9D" w:rsidRDefault="00000000">
            <w:pPr>
              <w:spacing w:after="0" w:line="240" w:lineRule="auto"/>
              <w:rPr>
                <w:color w:val="000000" w:themeColor="text1"/>
              </w:rPr>
            </w:pPr>
            <w:r w:rsidRPr="00C81B9D">
              <w:rPr>
                <w:rFonts w:cs="Times New Roman"/>
                <w:b/>
                <w:color w:val="000000" w:themeColor="text1"/>
                <w:sz w:val="19"/>
              </w:rPr>
              <w:t>Control</w:t>
            </w:r>
          </w:p>
        </w:tc>
        <w:tc>
          <w:tcPr>
            <w:tcW w:w="2268" w:type="dxa"/>
            <w:shd w:val="clear" w:color="auto" w:fill="D9E2F3"/>
          </w:tcPr>
          <w:p w14:paraId="095B02B8" w14:textId="77777777" w:rsidR="00E77463" w:rsidRPr="00C81B9D" w:rsidRDefault="00000000">
            <w:pPr>
              <w:spacing w:after="0" w:line="240" w:lineRule="auto"/>
              <w:rPr>
                <w:color w:val="000000" w:themeColor="text1"/>
              </w:rPr>
            </w:pPr>
            <w:r w:rsidRPr="00C81B9D">
              <w:rPr>
                <w:rFonts w:cs="Times New Roman"/>
                <w:b/>
                <w:color w:val="000000" w:themeColor="text1"/>
                <w:sz w:val="19"/>
              </w:rPr>
              <w:t>Event</w:t>
            </w:r>
          </w:p>
        </w:tc>
        <w:tc>
          <w:tcPr>
            <w:tcW w:w="4876" w:type="dxa"/>
            <w:shd w:val="clear" w:color="auto" w:fill="D9E2F3"/>
          </w:tcPr>
          <w:p w14:paraId="03840ABD" w14:textId="77777777" w:rsidR="00E77463" w:rsidRPr="00C81B9D" w:rsidRDefault="00000000">
            <w:pPr>
              <w:spacing w:after="0" w:line="240" w:lineRule="auto"/>
              <w:rPr>
                <w:color w:val="000000" w:themeColor="text1"/>
              </w:rPr>
            </w:pPr>
            <w:r w:rsidRPr="00C81B9D">
              <w:rPr>
                <w:rFonts w:cs="Times New Roman"/>
                <w:b/>
                <w:color w:val="000000" w:themeColor="text1"/>
                <w:sz w:val="19"/>
              </w:rPr>
              <w:t>Hàm xử lý</w:t>
            </w:r>
          </w:p>
        </w:tc>
      </w:tr>
      <w:tr w:rsidR="00E77463" w:rsidRPr="00C81B9D" w14:paraId="680ECD10" w14:textId="77777777">
        <w:trPr>
          <w:cantSplit/>
          <w:jc w:val="center"/>
        </w:trPr>
        <w:tc>
          <w:tcPr>
            <w:tcW w:w="2608" w:type="dxa"/>
          </w:tcPr>
          <w:p w14:paraId="441ED60F" w14:textId="77777777" w:rsidR="00E77463" w:rsidRPr="00C81B9D" w:rsidRDefault="00000000">
            <w:pPr>
              <w:spacing w:after="0" w:line="240" w:lineRule="auto"/>
              <w:rPr>
                <w:color w:val="000000" w:themeColor="text1"/>
              </w:rPr>
            </w:pPr>
            <w:r w:rsidRPr="00C81B9D">
              <w:rPr>
                <w:rFonts w:cs="Times New Roman"/>
                <w:color w:val="000000" w:themeColor="text1"/>
                <w:sz w:val="19"/>
              </w:rPr>
              <w:t>(Form)</w:t>
            </w:r>
          </w:p>
        </w:tc>
        <w:tc>
          <w:tcPr>
            <w:tcW w:w="2268" w:type="dxa"/>
          </w:tcPr>
          <w:p w14:paraId="6E06D962" w14:textId="77777777" w:rsidR="00E77463" w:rsidRPr="00C81B9D" w:rsidRDefault="00000000">
            <w:pPr>
              <w:spacing w:after="0" w:line="240" w:lineRule="auto"/>
              <w:rPr>
                <w:color w:val="000000" w:themeColor="text1"/>
              </w:rPr>
            </w:pPr>
            <w:r w:rsidRPr="00C81B9D">
              <w:rPr>
                <w:rFonts w:cs="Times New Roman"/>
                <w:color w:val="000000" w:themeColor="text1"/>
                <w:sz w:val="19"/>
              </w:rPr>
              <w:t>Load</w:t>
            </w:r>
          </w:p>
        </w:tc>
        <w:tc>
          <w:tcPr>
            <w:tcW w:w="4876" w:type="dxa"/>
          </w:tcPr>
          <w:p w14:paraId="17CE7FF0" w14:textId="77777777" w:rsidR="00E77463" w:rsidRPr="00C81B9D" w:rsidRDefault="00000000">
            <w:pPr>
              <w:spacing w:after="0" w:line="240" w:lineRule="auto"/>
              <w:rPr>
                <w:color w:val="000000" w:themeColor="text1"/>
              </w:rPr>
            </w:pPr>
            <w:r w:rsidRPr="00C81B9D">
              <w:rPr>
                <w:rFonts w:cs="Times New Roman"/>
                <w:color w:val="000000" w:themeColor="text1"/>
                <w:sz w:val="19"/>
              </w:rPr>
              <w:t>FrmNhanVienCongTy_Load</w:t>
            </w:r>
          </w:p>
        </w:tc>
      </w:tr>
      <w:tr w:rsidR="00E77463" w:rsidRPr="00C81B9D" w14:paraId="4E62E189" w14:textId="77777777">
        <w:trPr>
          <w:cantSplit/>
          <w:jc w:val="center"/>
        </w:trPr>
        <w:tc>
          <w:tcPr>
            <w:tcW w:w="2608" w:type="dxa"/>
          </w:tcPr>
          <w:p w14:paraId="1ADDC578" w14:textId="77777777" w:rsidR="00E77463" w:rsidRPr="00C81B9D" w:rsidRDefault="00000000">
            <w:pPr>
              <w:spacing w:after="0" w:line="240" w:lineRule="auto"/>
              <w:rPr>
                <w:color w:val="000000" w:themeColor="text1"/>
              </w:rPr>
            </w:pPr>
            <w:r w:rsidRPr="00C81B9D">
              <w:rPr>
                <w:rFonts w:cs="Times New Roman"/>
                <w:color w:val="000000" w:themeColor="text1"/>
                <w:sz w:val="19"/>
              </w:rPr>
              <w:t>cboCongTy</w:t>
            </w:r>
          </w:p>
        </w:tc>
        <w:tc>
          <w:tcPr>
            <w:tcW w:w="2268" w:type="dxa"/>
          </w:tcPr>
          <w:p w14:paraId="48ED3A3A" w14:textId="77777777" w:rsidR="00E77463" w:rsidRPr="00C81B9D" w:rsidRDefault="00000000">
            <w:pPr>
              <w:spacing w:after="0" w:line="240" w:lineRule="auto"/>
              <w:rPr>
                <w:color w:val="000000" w:themeColor="text1"/>
              </w:rPr>
            </w:pPr>
            <w:r w:rsidRPr="00C81B9D">
              <w:rPr>
                <w:rFonts w:cs="Times New Roman"/>
                <w:color w:val="000000" w:themeColor="text1"/>
                <w:sz w:val="19"/>
              </w:rPr>
              <w:t>SelectedIndexChanged</w:t>
            </w:r>
          </w:p>
        </w:tc>
        <w:tc>
          <w:tcPr>
            <w:tcW w:w="4876" w:type="dxa"/>
          </w:tcPr>
          <w:p w14:paraId="4FDF8E4C" w14:textId="77777777" w:rsidR="00E77463" w:rsidRPr="00C81B9D" w:rsidRDefault="00000000">
            <w:pPr>
              <w:spacing w:after="0" w:line="240" w:lineRule="auto"/>
              <w:rPr>
                <w:color w:val="000000" w:themeColor="text1"/>
              </w:rPr>
            </w:pPr>
            <w:r w:rsidRPr="00C81B9D">
              <w:rPr>
                <w:rFonts w:cs="Times New Roman"/>
                <w:color w:val="000000" w:themeColor="text1"/>
                <w:sz w:val="19"/>
              </w:rPr>
              <w:t>cboCongTy_SelectedIndexChanged</w:t>
            </w:r>
          </w:p>
        </w:tc>
      </w:tr>
      <w:tr w:rsidR="00E77463" w:rsidRPr="00C81B9D" w14:paraId="30145DF5" w14:textId="77777777">
        <w:trPr>
          <w:cantSplit/>
          <w:jc w:val="center"/>
        </w:trPr>
        <w:tc>
          <w:tcPr>
            <w:tcW w:w="2608" w:type="dxa"/>
          </w:tcPr>
          <w:p w14:paraId="42731C23" w14:textId="77777777" w:rsidR="00E77463" w:rsidRPr="00C81B9D" w:rsidRDefault="00000000">
            <w:pPr>
              <w:spacing w:after="0" w:line="240" w:lineRule="auto"/>
              <w:rPr>
                <w:color w:val="000000" w:themeColor="text1"/>
              </w:rPr>
            </w:pPr>
            <w:r w:rsidRPr="00C81B9D">
              <w:rPr>
                <w:rFonts w:cs="Times New Roman"/>
                <w:color w:val="000000" w:themeColor="text1"/>
                <w:sz w:val="19"/>
              </w:rPr>
              <w:t>btnChonAnh</w:t>
            </w:r>
          </w:p>
        </w:tc>
        <w:tc>
          <w:tcPr>
            <w:tcW w:w="2268" w:type="dxa"/>
          </w:tcPr>
          <w:p w14:paraId="550B3C9C" w14:textId="77777777" w:rsidR="00E77463" w:rsidRPr="00C81B9D" w:rsidRDefault="00000000">
            <w:pPr>
              <w:spacing w:after="0" w:line="240" w:lineRule="auto"/>
              <w:rPr>
                <w:color w:val="000000" w:themeColor="text1"/>
              </w:rPr>
            </w:pPr>
            <w:r w:rsidRPr="00C81B9D">
              <w:rPr>
                <w:rFonts w:cs="Times New Roman"/>
                <w:color w:val="000000" w:themeColor="text1"/>
                <w:sz w:val="19"/>
              </w:rPr>
              <w:t>Click</w:t>
            </w:r>
          </w:p>
        </w:tc>
        <w:tc>
          <w:tcPr>
            <w:tcW w:w="4876" w:type="dxa"/>
          </w:tcPr>
          <w:p w14:paraId="2B211AF8" w14:textId="77777777" w:rsidR="00E77463" w:rsidRPr="00C81B9D" w:rsidRDefault="00000000">
            <w:pPr>
              <w:spacing w:after="0" w:line="240" w:lineRule="auto"/>
              <w:rPr>
                <w:color w:val="000000" w:themeColor="text1"/>
              </w:rPr>
            </w:pPr>
            <w:r w:rsidRPr="00C81B9D">
              <w:rPr>
                <w:rFonts w:cs="Times New Roman"/>
                <w:color w:val="000000" w:themeColor="text1"/>
                <w:sz w:val="19"/>
              </w:rPr>
              <w:t>btnChonAnh_Click</w:t>
            </w:r>
          </w:p>
        </w:tc>
      </w:tr>
      <w:tr w:rsidR="00E77463" w:rsidRPr="00C81B9D" w14:paraId="70CE89BD" w14:textId="77777777">
        <w:trPr>
          <w:cantSplit/>
          <w:jc w:val="center"/>
        </w:trPr>
        <w:tc>
          <w:tcPr>
            <w:tcW w:w="2608" w:type="dxa"/>
          </w:tcPr>
          <w:p w14:paraId="18654CE2" w14:textId="77777777" w:rsidR="00E77463" w:rsidRPr="00C81B9D" w:rsidRDefault="00000000">
            <w:pPr>
              <w:spacing w:after="0" w:line="240" w:lineRule="auto"/>
              <w:rPr>
                <w:color w:val="000000" w:themeColor="text1"/>
              </w:rPr>
            </w:pPr>
            <w:r w:rsidRPr="00C81B9D">
              <w:rPr>
                <w:rFonts w:cs="Times New Roman"/>
                <w:color w:val="000000" w:themeColor="text1"/>
                <w:sz w:val="19"/>
              </w:rPr>
              <w:t>btnBaoCao</w:t>
            </w:r>
          </w:p>
        </w:tc>
        <w:tc>
          <w:tcPr>
            <w:tcW w:w="2268" w:type="dxa"/>
          </w:tcPr>
          <w:p w14:paraId="01433B85" w14:textId="77777777" w:rsidR="00E77463" w:rsidRPr="00C81B9D" w:rsidRDefault="00000000">
            <w:pPr>
              <w:spacing w:after="0" w:line="240" w:lineRule="auto"/>
              <w:rPr>
                <w:color w:val="000000" w:themeColor="text1"/>
              </w:rPr>
            </w:pPr>
            <w:r w:rsidRPr="00C81B9D">
              <w:rPr>
                <w:rFonts w:cs="Times New Roman"/>
                <w:color w:val="000000" w:themeColor="text1"/>
                <w:sz w:val="19"/>
              </w:rPr>
              <w:t>Click</w:t>
            </w:r>
          </w:p>
        </w:tc>
        <w:tc>
          <w:tcPr>
            <w:tcW w:w="4876" w:type="dxa"/>
          </w:tcPr>
          <w:p w14:paraId="0B4F0063" w14:textId="77777777" w:rsidR="00E77463" w:rsidRPr="00C81B9D" w:rsidRDefault="00000000">
            <w:pPr>
              <w:spacing w:after="0" w:line="240" w:lineRule="auto"/>
              <w:rPr>
                <w:color w:val="000000" w:themeColor="text1"/>
              </w:rPr>
            </w:pPr>
            <w:r w:rsidRPr="00C81B9D">
              <w:rPr>
                <w:rFonts w:cs="Times New Roman"/>
                <w:color w:val="000000" w:themeColor="text1"/>
                <w:sz w:val="19"/>
              </w:rPr>
              <w:t>btnBaoCao_Click</w:t>
            </w:r>
          </w:p>
        </w:tc>
      </w:tr>
      <w:tr w:rsidR="00E77463" w:rsidRPr="00C81B9D" w14:paraId="5CC7A47F" w14:textId="77777777">
        <w:trPr>
          <w:cantSplit/>
          <w:jc w:val="center"/>
        </w:trPr>
        <w:tc>
          <w:tcPr>
            <w:tcW w:w="2608" w:type="dxa"/>
          </w:tcPr>
          <w:p w14:paraId="3E8710B5" w14:textId="77777777" w:rsidR="00E77463" w:rsidRPr="00C81B9D" w:rsidRDefault="00000000">
            <w:pPr>
              <w:spacing w:after="0" w:line="240" w:lineRule="auto"/>
              <w:rPr>
                <w:color w:val="000000" w:themeColor="text1"/>
              </w:rPr>
            </w:pPr>
            <w:r w:rsidRPr="00C81B9D">
              <w:rPr>
                <w:rFonts w:cs="Times New Roman"/>
                <w:color w:val="000000" w:themeColor="text1"/>
                <w:sz w:val="19"/>
              </w:rPr>
              <w:t>dgvNVCT</w:t>
            </w:r>
          </w:p>
        </w:tc>
        <w:tc>
          <w:tcPr>
            <w:tcW w:w="2268" w:type="dxa"/>
          </w:tcPr>
          <w:p w14:paraId="5E98C758" w14:textId="77777777" w:rsidR="00E77463" w:rsidRPr="00C81B9D" w:rsidRDefault="00000000">
            <w:pPr>
              <w:spacing w:after="0" w:line="240" w:lineRule="auto"/>
              <w:rPr>
                <w:color w:val="000000" w:themeColor="text1"/>
              </w:rPr>
            </w:pPr>
            <w:r w:rsidRPr="00C81B9D">
              <w:rPr>
                <w:rFonts w:cs="Times New Roman"/>
                <w:color w:val="000000" w:themeColor="text1"/>
                <w:sz w:val="19"/>
              </w:rPr>
              <w:t>SelectionChanged</w:t>
            </w:r>
          </w:p>
        </w:tc>
        <w:tc>
          <w:tcPr>
            <w:tcW w:w="4876" w:type="dxa"/>
          </w:tcPr>
          <w:p w14:paraId="262461C6" w14:textId="77777777" w:rsidR="00E77463" w:rsidRPr="00C81B9D" w:rsidRDefault="00000000">
            <w:pPr>
              <w:spacing w:after="0" w:line="240" w:lineRule="auto"/>
              <w:rPr>
                <w:color w:val="000000" w:themeColor="text1"/>
              </w:rPr>
            </w:pPr>
            <w:r w:rsidRPr="00C81B9D">
              <w:rPr>
                <w:rFonts w:cs="Times New Roman"/>
                <w:color w:val="000000" w:themeColor="text1"/>
                <w:sz w:val="19"/>
              </w:rPr>
              <w:t>dgvNVCT_SelectionChanged</w:t>
            </w:r>
          </w:p>
        </w:tc>
      </w:tr>
      <w:tr w:rsidR="00E77463" w:rsidRPr="00C81B9D" w14:paraId="7C169353" w14:textId="77777777">
        <w:trPr>
          <w:cantSplit/>
          <w:jc w:val="center"/>
        </w:trPr>
        <w:tc>
          <w:tcPr>
            <w:tcW w:w="2608" w:type="dxa"/>
          </w:tcPr>
          <w:p w14:paraId="71FE857C" w14:textId="77777777" w:rsidR="00E77463" w:rsidRPr="00C81B9D" w:rsidRDefault="00000000">
            <w:pPr>
              <w:spacing w:after="0" w:line="240" w:lineRule="auto"/>
              <w:rPr>
                <w:color w:val="000000" w:themeColor="text1"/>
              </w:rPr>
            </w:pPr>
            <w:r w:rsidRPr="00C81B9D">
              <w:rPr>
                <w:rFonts w:cs="Times New Roman"/>
                <w:color w:val="000000" w:themeColor="text1"/>
                <w:sz w:val="19"/>
              </w:rPr>
              <w:t>btnNghi</w:t>
            </w:r>
          </w:p>
        </w:tc>
        <w:tc>
          <w:tcPr>
            <w:tcW w:w="2268" w:type="dxa"/>
          </w:tcPr>
          <w:p w14:paraId="4C53CEB9" w14:textId="77777777" w:rsidR="00E77463" w:rsidRPr="00C81B9D" w:rsidRDefault="00000000">
            <w:pPr>
              <w:spacing w:after="0" w:line="240" w:lineRule="auto"/>
              <w:rPr>
                <w:color w:val="000000" w:themeColor="text1"/>
              </w:rPr>
            </w:pPr>
            <w:r w:rsidRPr="00C81B9D">
              <w:rPr>
                <w:rFonts w:cs="Times New Roman"/>
                <w:color w:val="000000" w:themeColor="text1"/>
                <w:sz w:val="19"/>
              </w:rPr>
              <w:t>Click</w:t>
            </w:r>
          </w:p>
        </w:tc>
        <w:tc>
          <w:tcPr>
            <w:tcW w:w="4876" w:type="dxa"/>
          </w:tcPr>
          <w:p w14:paraId="462E5F9B" w14:textId="77777777" w:rsidR="00E77463" w:rsidRPr="00C81B9D" w:rsidRDefault="00000000">
            <w:pPr>
              <w:spacing w:after="0" w:line="240" w:lineRule="auto"/>
              <w:rPr>
                <w:color w:val="000000" w:themeColor="text1"/>
              </w:rPr>
            </w:pPr>
            <w:r w:rsidRPr="00C81B9D">
              <w:rPr>
                <w:rFonts w:cs="Times New Roman"/>
                <w:color w:val="000000" w:themeColor="text1"/>
                <w:sz w:val="19"/>
              </w:rPr>
              <w:t>btnNghi_Click</w:t>
            </w:r>
          </w:p>
        </w:tc>
      </w:tr>
      <w:tr w:rsidR="00E77463" w:rsidRPr="00C81B9D" w14:paraId="299180F2" w14:textId="77777777">
        <w:trPr>
          <w:cantSplit/>
          <w:jc w:val="center"/>
        </w:trPr>
        <w:tc>
          <w:tcPr>
            <w:tcW w:w="2608" w:type="dxa"/>
          </w:tcPr>
          <w:p w14:paraId="091EC513" w14:textId="77777777" w:rsidR="00E77463" w:rsidRPr="00C81B9D" w:rsidRDefault="00000000">
            <w:pPr>
              <w:spacing w:after="0" w:line="240" w:lineRule="auto"/>
              <w:rPr>
                <w:color w:val="000000" w:themeColor="text1"/>
              </w:rPr>
            </w:pPr>
            <w:r w:rsidRPr="00C81B9D">
              <w:rPr>
                <w:rFonts w:cs="Times New Roman"/>
                <w:color w:val="000000" w:themeColor="text1"/>
                <w:sz w:val="19"/>
              </w:rPr>
              <w:t>btnCapThe</w:t>
            </w:r>
          </w:p>
        </w:tc>
        <w:tc>
          <w:tcPr>
            <w:tcW w:w="2268" w:type="dxa"/>
          </w:tcPr>
          <w:p w14:paraId="7C7B2F5C" w14:textId="77777777" w:rsidR="00E77463" w:rsidRPr="00C81B9D" w:rsidRDefault="00000000">
            <w:pPr>
              <w:spacing w:after="0" w:line="240" w:lineRule="auto"/>
              <w:rPr>
                <w:color w:val="000000" w:themeColor="text1"/>
              </w:rPr>
            </w:pPr>
            <w:r w:rsidRPr="00C81B9D">
              <w:rPr>
                <w:rFonts w:cs="Times New Roman"/>
                <w:color w:val="000000" w:themeColor="text1"/>
                <w:sz w:val="19"/>
              </w:rPr>
              <w:t>Click</w:t>
            </w:r>
          </w:p>
        </w:tc>
        <w:tc>
          <w:tcPr>
            <w:tcW w:w="4876" w:type="dxa"/>
          </w:tcPr>
          <w:p w14:paraId="1CD4C4E0" w14:textId="77777777" w:rsidR="00E77463" w:rsidRPr="00C81B9D" w:rsidRDefault="00000000">
            <w:pPr>
              <w:spacing w:after="0" w:line="240" w:lineRule="auto"/>
              <w:rPr>
                <w:color w:val="000000" w:themeColor="text1"/>
              </w:rPr>
            </w:pPr>
            <w:r w:rsidRPr="00C81B9D">
              <w:rPr>
                <w:rFonts w:cs="Times New Roman"/>
                <w:color w:val="000000" w:themeColor="text1"/>
                <w:sz w:val="19"/>
              </w:rPr>
              <w:t>btnCapThe_Click</w:t>
            </w:r>
          </w:p>
        </w:tc>
      </w:tr>
      <w:tr w:rsidR="00E77463" w:rsidRPr="00C81B9D" w14:paraId="5BD28A86" w14:textId="77777777">
        <w:trPr>
          <w:cantSplit/>
          <w:jc w:val="center"/>
        </w:trPr>
        <w:tc>
          <w:tcPr>
            <w:tcW w:w="2608" w:type="dxa"/>
          </w:tcPr>
          <w:p w14:paraId="4E0C86E6" w14:textId="77777777" w:rsidR="00E77463" w:rsidRPr="00C81B9D" w:rsidRDefault="00000000">
            <w:pPr>
              <w:spacing w:after="0" w:line="240" w:lineRule="auto"/>
              <w:rPr>
                <w:color w:val="000000" w:themeColor="text1"/>
              </w:rPr>
            </w:pPr>
            <w:r w:rsidRPr="00C81B9D">
              <w:rPr>
                <w:rFonts w:cs="Times New Roman"/>
                <w:color w:val="000000" w:themeColor="text1"/>
                <w:sz w:val="19"/>
              </w:rPr>
              <w:lastRenderedPageBreak/>
              <w:t>btnThuHoi</w:t>
            </w:r>
          </w:p>
        </w:tc>
        <w:tc>
          <w:tcPr>
            <w:tcW w:w="2268" w:type="dxa"/>
          </w:tcPr>
          <w:p w14:paraId="51A00E3B" w14:textId="77777777" w:rsidR="00E77463" w:rsidRPr="00C81B9D" w:rsidRDefault="00000000">
            <w:pPr>
              <w:spacing w:after="0" w:line="240" w:lineRule="auto"/>
              <w:rPr>
                <w:color w:val="000000" w:themeColor="text1"/>
              </w:rPr>
            </w:pPr>
            <w:r w:rsidRPr="00C81B9D">
              <w:rPr>
                <w:rFonts w:cs="Times New Roman"/>
                <w:color w:val="000000" w:themeColor="text1"/>
                <w:sz w:val="19"/>
              </w:rPr>
              <w:t>Click</w:t>
            </w:r>
          </w:p>
        </w:tc>
        <w:tc>
          <w:tcPr>
            <w:tcW w:w="4876" w:type="dxa"/>
          </w:tcPr>
          <w:p w14:paraId="044EBDC3" w14:textId="77777777" w:rsidR="00E77463" w:rsidRPr="00C81B9D" w:rsidRDefault="00000000">
            <w:pPr>
              <w:spacing w:after="0" w:line="240" w:lineRule="auto"/>
              <w:rPr>
                <w:color w:val="000000" w:themeColor="text1"/>
              </w:rPr>
            </w:pPr>
            <w:r w:rsidRPr="00C81B9D">
              <w:rPr>
                <w:rFonts w:cs="Times New Roman"/>
                <w:color w:val="000000" w:themeColor="text1"/>
                <w:sz w:val="19"/>
              </w:rPr>
              <w:t>btnThuHoi_Click</w:t>
            </w:r>
          </w:p>
        </w:tc>
      </w:tr>
      <w:tr w:rsidR="00E77463" w:rsidRPr="00C81B9D" w14:paraId="017AA7B2" w14:textId="77777777">
        <w:trPr>
          <w:cantSplit/>
          <w:jc w:val="center"/>
        </w:trPr>
        <w:tc>
          <w:tcPr>
            <w:tcW w:w="2608" w:type="dxa"/>
          </w:tcPr>
          <w:p w14:paraId="371928B9" w14:textId="77777777" w:rsidR="00E77463" w:rsidRPr="00C81B9D" w:rsidRDefault="00000000">
            <w:pPr>
              <w:spacing w:after="0" w:line="240" w:lineRule="auto"/>
              <w:rPr>
                <w:color w:val="000000" w:themeColor="text1"/>
              </w:rPr>
            </w:pPr>
            <w:r w:rsidRPr="00C81B9D">
              <w:rPr>
                <w:rFonts w:cs="Times New Roman"/>
                <w:color w:val="000000" w:themeColor="text1"/>
                <w:sz w:val="19"/>
              </w:rPr>
              <w:t>btnDong</w:t>
            </w:r>
          </w:p>
        </w:tc>
        <w:tc>
          <w:tcPr>
            <w:tcW w:w="2268" w:type="dxa"/>
          </w:tcPr>
          <w:p w14:paraId="5B3C0637" w14:textId="77777777" w:rsidR="00E77463" w:rsidRPr="00C81B9D" w:rsidRDefault="00000000">
            <w:pPr>
              <w:spacing w:after="0" w:line="240" w:lineRule="auto"/>
              <w:rPr>
                <w:color w:val="000000" w:themeColor="text1"/>
              </w:rPr>
            </w:pPr>
            <w:r w:rsidRPr="00C81B9D">
              <w:rPr>
                <w:rFonts w:cs="Times New Roman"/>
                <w:color w:val="000000" w:themeColor="text1"/>
                <w:sz w:val="19"/>
              </w:rPr>
              <w:t>Click</w:t>
            </w:r>
          </w:p>
        </w:tc>
        <w:tc>
          <w:tcPr>
            <w:tcW w:w="4876" w:type="dxa"/>
          </w:tcPr>
          <w:p w14:paraId="28C750FC" w14:textId="77777777" w:rsidR="00E77463" w:rsidRPr="00C81B9D" w:rsidRDefault="00000000">
            <w:pPr>
              <w:spacing w:after="0" w:line="240" w:lineRule="auto"/>
              <w:rPr>
                <w:color w:val="000000" w:themeColor="text1"/>
              </w:rPr>
            </w:pPr>
            <w:r w:rsidRPr="00C81B9D">
              <w:rPr>
                <w:rFonts w:cs="Times New Roman"/>
                <w:color w:val="000000" w:themeColor="text1"/>
                <w:sz w:val="19"/>
              </w:rPr>
              <w:t>btnDong_Click</w:t>
            </w:r>
          </w:p>
        </w:tc>
      </w:tr>
    </w:tbl>
    <w:p w14:paraId="59800A77" w14:textId="77777777" w:rsidR="00E77463" w:rsidRPr="00C81B9D" w:rsidRDefault="00E77463">
      <w:pPr>
        <w:spacing w:after="40"/>
        <w:rPr>
          <w:color w:val="000000" w:themeColor="text1"/>
        </w:rPr>
      </w:pPr>
    </w:p>
    <w:p w14:paraId="201E56EB" w14:textId="77777777" w:rsidR="00E77463" w:rsidRPr="00C81B9D" w:rsidRDefault="00000000">
      <w:pPr>
        <w:keepNext/>
        <w:rPr>
          <w:color w:val="000000" w:themeColor="text1"/>
        </w:rPr>
      </w:pPr>
      <w:r w:rsidRPr="00C81B9D">
        <w:rPr>
          <w:rFonts w:cs="Times New Roman"/>
          <w:b/>
          <w:i/>
          <w:color w:val="000000" w:themeColor="text1"/>
          <w:sz w:val="22"/>
        </w:rPr>
        <w:t>Services/NhanVienCongTyService.cs</w:t>
      </w:r>
    </w:p>
    <w:tbl>
      <w:tblPr>
        <w:tblStyle w:val="TableGrid"/>
        <w:tblW w:w="0" w:type="auto"/>
        <w:jc w:val="center"/>
        <w:tblLayout w:type="fixed"/>
        <w:tblCellMar>
          <w:top w:w="30" w:type="dxa"/>
          <w:left w:w="90" w:type="dxa"/>
          <w:bottom w:w="30" w:type="dxa"/>
          <w:right w:w="60" w:type="dxa"/>
        </w:tblCellMar>
        <w:tblLook w:val="04A0" w:firstRow="1" w:lastRow="0" w:firstColumn="1" w:lastColumn="0" w:noHBand="0" w:noVBand="1"/>
      </w:tblPr>
      <w:tblGrid>
        <w:gridCol w:w="9751"/>
      </w:tblGrid>
      <w:tr w:rsidR="00E77463" w:rsidRPr="00C81B9D" w14:paraId="2E3CD1E3" w14:textId="77777777">
        <w:trPr>
          <w:jc w:val="center"/>
        </w:trPr>
        <w:tc>
          <w:tcPr>
            <w:tcW w:w="9751" w:type="dxa"/>
            <w:shd w:val="clear" w:color="auto" w:fill="F5F5F5"/>
          </w:tcPr>
          <w:p w14:paraId="46F9329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System;</w:t>
            </w:r>
          </w:p>
          <w:p w14:paraId="61168DB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System.Data;</w:t>
            </w:r>
          </w:p>
          <w:p w14:paraId="39469A0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System.Data.SqlClient;</w:t>
            </w:r>
          </w:p>
          <w:p w14:paraId="64904A3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QuanLyCaoOc.Data;</w:t>
            </w:r>
          </w:p>
          <w:p w14:paraId="0E7B54D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C721BB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namespace QuanLyCaoOc.Services</w:t>
            </w:r>
          </w:p>
          <w:p w14:paraId="309EE98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w:t>
            </w:r>
          </w:p>
          <w:p w14:paraId="5B714E3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class NhanVienCongTyService</w:t>
            </w:r>
          </w:p>
          <w:p w14:paraId="24D23E9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0B8F47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DataTable LayNhanVienCongTy()</w:t>
            </w:r>
          </w:p>
          <w:p w14:paraId="428639A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25E10F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Db.Query(@"SELECT n.MaNVCT, n.HoTen, k.TenKhach AS CongTy, n.ChucVu, n.MaPhong, t.TenTang,</w:t>
            </w:r>
          </w:p>
          <w:p w14:paraId="5DBD72A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n.NgayVaoLam, n.NgayBaoCao, n.TrangThai, n.HinhAnh, n.MaKhach</w:t>
            </w:r>
          </w:p>
          <w:p w14:paraId="47E5315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FROM NhanVienCongTy n</w:t>
            </w:r>
          </w:p>
          <w:p w14:paraId="3EA3807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JOIN KhachHang k ON n.MaKhach=k.MaKhach</w:t>
            </w:r>
          </w:p>
          <w:p w14:paraId="2183701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JOIN Phong p ON n.MaPhong=p.MaPhong</w:t>
            </w:r>
          </w:p>
          <w:p w14:paraId="4A6F80D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JOIN Tang t ON p.MaTang=t.MaTang</w:t>
            </w:r>
          </w:p>
          <w:p w14:paraId="32AF70B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ORDER BY n.MaNVCT");</w:t>
            </w:r>
          </w:p>
          <w:p w14:paraId="0F83A21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7EE8AD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550902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 &lt;summary&gt;Cac phong cong ty dang thue (hop dong con hieu luc tai ngay hien tai).&lt;/summary&gt;</w:t>
            </w:r>
          </w:p>
          <w:p w14:paraId="1EB6F74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DataTable LayPhongDangThue(string maKhach)</w:t>
            </w:r>
          </w:p>
          <w:p w14:paraId="6C39CAE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029741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Db.Query(@"SELECT DISTINCT c.MaPhong, t.TenTang</w:t>
            </w:r>
          </w:p>
          <w:p w14:paraId="515708C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FROM ChiTietHopDong c</w:t>
            </w:r>
          </w:p>
          <w:p w14:paraId="12F9324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JOIN HopDong h ON c.SoHopDong=h.SoHopDong</w:t>
            </w:r>
          </w:p>
          <w:p w14:paraId="7D0BCB6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JOIN Phong p ON c.MaPhong=p.MaPhong</w:t>
            </w:r>
          </w:p>
          <w:p w14:paraId="48870BE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JOIN Tang t ON p.MaTang=t.MaTang</w:t>
            </w:r>
          </w:p>
          <w:p w14:paraId="7FE1774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WHERE h.MaKhach=@k AND c.NgayBatDau&lt;=CAST(GETDATE() AS date)</w:t>
            </w:r>
          </w:p>
          <w:p w14:paraId="07AB075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AND c.NgayKetThuc&gt;=CAST(GETDATE() AS date)</w:t>
            </w:r>
          </w:p>
          <w:p w14:paraId="47454EF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ORDER BY c.MaPhong",</w:t>
            </w:r>
          </w:p>
          <w:p w14:paraId="48F3936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new SqlParameter("@k", maKhach));</w:t>
            </w:r>
          </w:p>
          <w:p w14:paraId="436AB44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F93DEA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6D200C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KetQuaXuLy KhaiBaoNhanVien(string ma, string hoTen, string hinhAnh, string chucVu,</w:t>
            </w:r>
          </w:p>
          <w:p w14:paraId="117527E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string maKhach, string maPhong, DateTime ngayVao, string maNV)</w:t>
            </w:r>
          </w:p>
          <w:p w14:paraId="5689106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34620F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(string.IsNullOrWhiteSpace(ma) || string.IsNullOrWhiteSpace(hoTen) || string.IsNullOrWhiteSpace(chucVu) ||</w:t>
            </w:r>
          </w:p>
          <w:p w14:paraId="146AB73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string.IsNullOrWhiteSpace(maKhach) || string.IsNullOrWhiteSpace(maPhong) || string.IsNullOrWhiteSpace(maNV))</w:t>
            </w:r>
          </w:p>
          <w:p w14:paraId="5D04520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KetQuaXuLy.Fail("Thông tin nhân viên công ty chưa đầy đủ.");</w:t>
            </w:r>
          </w:p>
          <w:p w14:paraId="09CC09E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3A576B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object ok = Db.Scalar(@"SELECT COUNT(*) FROM ChiTietHopDong c JOIN HopDong h ON c.SoHopDong=h.SoHopDong</w:t>
            </w:r>
          </w:p>
          <w:p w14:paraId="2DC8AF2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WHERE h.MaKhach=@k AND c.MaPhong=@p</w:t>
            </w:r>
          </w:p>
          <w:p w14:paraId="06F49FD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AND c.NgayBatDau&lt;=CAST(GETDATE() AS date) AND c.NgayKetThuc&gt;=CAST(GETDATE() AS date)",</w:t>
            </w:r>
          </w:p>
          <w:p w14:paraId="71A412A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new SqlParameter("@k", maKhach), new SqlParameter("@p", maPhong));</w:t>
            </w:r>
          </w:p>
          <w:p w14:paraId="3E6C88E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(Convert.ToInt32(ok) == 0)</w:t>
            </w:r>
          </w:p>
          <w:p w14:paraId="64CDDA7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KetQuaXuLy.Fail("Công ty không có hợp đồng còn hiệu lực với phòng " + maPhong + ".");</w:t>
            </w:r>
          </w:p>
          <w:p w14:paraId="4842F66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try</w:t>
            </w:r>
          </w:p>
          <w:p w14:paraId="4BF47C5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D5370D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Db.Execute(@"INSERT INTO NhanVienCongTy(MaNVCT,HoTen,HinhAnh,ChucVu,MaKhach,MaPhong,NgayVaoLam,NgayBaoCao,MaNV)</w:t>
            </w:r>
          </w:p>
          <w:p w14:paraId="051CFAB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VALUES(@m,@t,@a,@c,@k,@p,@nv,CAST(GETDATE() AS date),@n)",</w:t>
            </w:r>
          </w:p>
          <w:p w14:paraId="43CC10A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new SqlParameter("@m", ma), new SqlParameter("@t", hoTen),</w:t>
            </w:r>
          </w:p>
          <w:p w14:paraId="06A6E6E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new SqlParameter("@a", string.IsNullOrWhiteSpace(hinhAnh) ? (object)DBNull.Value : hinhAnh),</w:t>
            </w:r>
          </w:p>
          <w:p w14:paraId="4BF3F8E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new SqlParameter("@c", chucVu), new SqlParameter("@k", maKhach), new SqlParameter("@p", maPhong),</w:t>
            </w:r>
          </w:p>
          <w:p w14:paraId="69A1052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new SqlParameter("@nv", ngayVao.Date), new SqlParameter("@n", maNV));</w:t>
            </w:r>
          </w:p>
          <w:p w14:paraId="61502C7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KetQuaXuLy.Ok("Đã tiếp nhận báo cáo nhân viên mới.");</w:t>
            </w:r>
          </w:p>
          <w:p w14:paraId="5BC7D0D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BA4882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catch (Exception ex) { return KetQuaXuLy.Fail(ex.Message); }</w:t>
            </w:r>
          </w:p>
          <w:p w14:paraId="1207054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2630E0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D1CE43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KetQuaXuLy DanhDauNghi(string maNVCT)</w:t>
            </w:r>
          </w:p>
          <w:p w14:paraId="786C50D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E657AA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using (var cn = Db.OpenConnection())</w:t>
            </w:r>
          </w:p>
          <w:p w14:paraId="461E538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using (var tx = cn.BeginTransaction())</w:t>
            </w:r>
          </w:p>
          <w:p w14:paraId="1476F7D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lastRenderedPageBreak/>
              <w:t xml:space="preserve">            {</w:t>
            </w:r>
          </w:p>
          <w:p w14:paraId="330F143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try</w:t>
            </w:r>
          </w:p>
          <w:p w14:paraId="6486D69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3E37EE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var a = new SqlCommand("UPDATE NhanVienCongTy SET TrangThai=N'Đã nghỉ' WHERE MaNVCT=@m", cn, tx);</w:t>
            </w:r>
          </w:p>
          <w:p w14:paraId="69883D2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a.Parameters.AddWithValue("@m", maNVCT);</w:t>
            </w:r>
          </w:p>
          <w:p w14:paraId="2A9F0E2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(a.ExecuteNonQuery() == 0) { tx.Rollback(); return KetQuaXuLy.Fail("Không tìm thấy nhân viên."); }</w:t>
            </w:r>
          </w:p>
          <w:p w14:paraId="32EFF51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var b = new SqlCommand("UPDATE TheGiuXe SET TrangThai=N'Đã thu hồi' WHERE MaNVCT=@m", cn, tx);</w:t>
            </w:r>
          </w:p>
          <w:p w14:paraId="3A997EC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b.Parameters.AddWithValue("@m", maNVCT);</w:t>
            </w:r>
          </w:p>
          <w:p w14:paraId="2DA10D2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b.ExecuteNonQuery();</w:t>
            </w:r>
          </w:p>
          <w:p w14:paraId="1681825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tx.Commit();</w:t>
            </w:r>
          </w:p>
          <w:p w14:paraId="0172AEF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KetQuaXuLy.Ok("Đã cập nhật nghỉ việc và thu hồi thẻ giữ xe (nếu có).");</w:t>
            </w:r>
          </w:p>
          <w:p w14:paraId="27AEB4F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4601D0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catch (Exception ex)</w:t>
            </w:r>
          </w:p>
          <w:p w14:paraId="2647541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972398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try { tx.Rollback(); } catch { }</w:t>
            </w:r>
          </w:p>
          <w:p w14:paraId="4E166A0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KetQuaXuLy.Fail(ex.Message);</w:t>
            </w:r>
          </w:p>
          <w:p w14:paraId="4CED806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E63D9A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7A23E5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63DE1C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F0A564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DataTable LayTheGiuXe()</w:t>
            </w:r>
          </w:p>
          <w:p w14:paraId="6A9D696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3E0FB9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Db.Query(@"SELECT g.MaThe, g.MaNVCT, n.HoTen, g.LoaiXe, g.BienSo, g.NhanHieu, g.MauSac, g.NgayCap, g.TrangThai</w:t>
            </w:r>
          </w:p>
          <w:p w14:paraId="5921B18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FROM TheGiuXe g JOIN NhanVienCongTy n ON g.MaNVCT=n.MaNVCT ORDER BY g.MaThe");</w:t>
            </w:r>
          </w:p>
          <w:p w14:paraId="7CA3FBF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A069CA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AB4B62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KetQuaXuLy CapThe(string maThe, string maNVCT, string loaiXe, string bienSo,</w:t>
            </w:r>
          </w:p>
          <w:p w14:paraId="71BD60F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string nhanHieu, string mauSac, string maNV)</w:t>
            </w:r>
          </w:p>
          <w:p w14:paraId="093ED42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A5DBAF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(string.IsNullOrWhiteSpace(maThe) || string.IsNullOrWhiteSpace(maNVCT) ||</w:t>
            </w:r>
          </w:p>
          <w:p w14:paraId="08D9F3D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string.IsNullOrWhiteSpace(loaiXe) || string.IsNullOrWhiteSpace(bienSo) || string.IsNullOrWhiteSpace(maNV))</w:t>
            </w:r>
          </w:p>
          <w:p w14:paraId="2C6D3B3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KetQuaXuLy.Fail("Thông tin thẻ giữ xe chưa đầy đủ.");</w:t>
            </w:r>
          </w:p>
          <w:p w14:paraId="7586070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object tt = Db.Scalar("SELECT TrangThai FROM NhanVienCongTy WHERE MaNVCT=@m", new SqlParameter("@m", maNVCT));</w:t>
            </w:r>
          </w:p>
          <w:p w14:paraId="31C83AA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(tt == null) return KetQuaXuLy.Fail("Không tìm thấy nhân viên công ty.");</w:t>
            </w:r>
          </w:p>
          <w:p w14:paraId="69802CC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(Convert.ToString(tt) != "Đang làm") return KetQuaXuLy.Fail("Nhân viên đã nghỉ, không cấp thẻ.");</w:t>
            </w:r>
          </w:p>
          <w:p w14:paraId="7541D88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try</w:t>
            </w:r>
          </w:p>
          <w:p w14:paraId="7A1BB86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47D7A9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Db.Execute(@"INSERT INTO TheGiuXe(MaThe,MaNVCT,NgayCap,LoaiXe,BienSo,NhanHieu,MauSac,MaNV)</w:t>
            </w:r>
          </w:p>
          <w:p w14:paraId="2CD5D25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VALUES(@t,@n,CAST(GETDATE() AS date),@l,@b,@h,@c,@nv)",</w:t>
            </w:r>
          </w:p>
          <w:p w14:paraId="21F356B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new SqlParameter("@t", maThe), new SqlParameter("@n", maNVCT), new SqlParameter("@l", loaiXe),</w:t>
            </w:r>
          </w:p>
          <w:p w14:paraId="0F5318D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new SqlParameter("@b", bienSo), new SqlParameter("@h", (object)nhanHieu ?? DBNull.Value),</w:t>
            </w:r>
          </w:p>
          <w:p w14:paraId="01EC4F2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new SqlParameter("@c", (object)mauSac ?? DBNull.Value), new SqlParameter("@nv", maNV));</w:t>
            </w:r>
          </w:p>
          <w:p w14:paraId="61A4CE8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KetQuaXuLy.Ok("Đã cấp thẻ giữ xe " + maThe + ".");</w:t>
            </w:r>
          </w:p>
          <w:p w14:paraId="0A94D31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A72D80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catch (SqlException ex)</w:t>
            </w:r>
          </w:p>
          <w:p w14:paraId="72D525C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61742D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(ex.Number == 2627 || ex.Number == 2601)</w:t>
            </w:r>
          </w:p>
          <w:p w14:paraId="756B521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KetQuaXuLy.Fail("Nhân viên đã có thẻ hoặc biển số đã được đăng ký.");</w:t>
            </w:r>
          </w:p>
          <w:p w14:paraId="313A556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KetQuaXuLy.Fail(ex.Message);</w:t>
            </w:r>
          </w:p>
          <w:p w14:paraId="25EAA6F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614DA3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904C44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6E9BBA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KetQuaXuLy ThuHoiThe(string maThe)</w:t>
            </w:r>
          </w:p>
          <w:p w14:paraId="6FD06E1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A1CA80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int n = Db.Execute("UPDATE TheGiuXe SET TrangThai=N'Đã thu hồi' WHERE MaThe=@m", new SqlParameter("@m", maThe));</w:t>
            </w:r>
          </w:p>
          <w:p w14:paraId="2866BA3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n &gt; 0 ? KetQuaXuLy.Ok("Đã thu hồi thẻ.") : KetQuaXuLy.Fail("Không tìm thấy thẻ.");</w:t>
            </w:r>
          </w:p>
          <w:p w14:paraId="0803514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2522DE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5B8666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w:t>
            </w:r>
          </w:p>
        </w:tc>
      </w:tr>
    </w:tbl>
    <w:p w14:paraId="6E4CCDD9" w14:textId="77777777" w:rsidR="00E77463" w:rsidRPr="00C81B9D" w:rsidRDefault="00E77463">
      <w:pPr>
        <w:spacing w:after="40"/>
        <w:rPr>
          <w:color w:val="000000" w:themeColor="text1"/>
        </w:rPr>
      </w:pPr>
    </w:p>
    <w:p w14:paraId="1381FC9D" w14:textId="77777777" w:rsidR="00E77463" w:rsidRPr="00C81B9D" w:rsidRDefault="00000000">
      <w:pPr>
        <w:keepNext/>
        <w:rPr>
          <w:color w:val="000000" w:themeColor="text1"/>
        </w:rPr>
      </w:pPr>
      <w:r w:rsidRPr="00C81B9D">
        <w:rPr>
          <w:rFonts w:cs="Times New Roman"/>
          <w:b/>
          <w:i/>
          <w:color w:val="000000" w:themeColor="text1"/>
          <w:sz w:val="22"/>
        </w:rPr>
        <w:t>Forms/FrmNhanVienCongTy.cs</w:t>
      </w:r>
    </w:p>
    <w:tbl>
      <w:tblPr>
        <w:tblStyle w:val="TableGrid"/>
        <w:tblW w:w="0" w:type="auto"/>
        <w:jc w:val="center"/>
        <w:tblLayout w:type="fixed"/>
        <w:tblCellMar>
          <w:top w:w="30" w:type="dxa"/>
          <w:left w:w="90" w:type="dxa"/>
          <w:bottom w:w="30" w:type="dxa"/>
          <w:right w:w="60" w:type="dxa"/>
        </w:tblCellMar>
        <w:tblLook w:val="04A0" w:firstRow="1" w:lastRow="0" w:firstColumn="1" w:lastColumn="0" w:noHBand="0" w:noVBand="1"/>
      </w:tblPr>
      <w:tblGrid>
        <w:gridCol w:w="9751"/>
      </w:tblGrid>
      <w:tr w:rsidR="00E77463" w:rsidRPr="00C81B9D" w14:paraId="546DA0C1" w14:textId="77777777">
        <w:trPr>
          <w:jc w:val="center"/>
        </w:trPr>
        <w:tc>
          <w:tcPr>
            <w:tcW w:w="9751" w:type="dxa"/>
            <w:shd w:val="clear" w:color="auto" w:fill="F5F5F5"/>
          </w:tcPr>
          <w:p w14:paraId="7CC4D36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System;</w:t>
            </w:r>
          </w:p>
          <w:p w14:paraId="25EECB0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System.Drawing;</w:t>
            </w:r>
          </w:p>
          <w:p w14:paraId="54EF461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System.IO;</w:t>
            </w:r>
          </w:p>
          <w:p w14:paraId="7A6016C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System.Windows.Forms;</w:t>
            </w:r>
          </w:p>
          <w:p w14:paraId="53569BE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QuanLyCaoOc.Data;</w:t>
            </w:r>
          </w:p>
          <w:p w14:paraId="3CA784A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QuanLyCaoOc.Services;</w:t>
            </w:r>
          </w:p>
          <w:p w14:paraId="0199843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97201A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namespace QuanLyCaoOc.Forms</w:t>
            </w:r>
          </w:p>
          <w:p w14:paraId="25B55A8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w:t>
            </w:r>
          </w:p>
          <w:p w14:paraId="395FA92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partial class FrmNhanVienCongTy : Form</w:t>
            </w:r>
          </w:p>
          <w:p w14:paraId="25E9973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lastRenderedPageBreak/>
              <w:t xml:space="preserve">    {</w:t>
            </w:r>
          </w:p>
          <w:p w14:paraId="0D5ABC2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readonly NhanVienCongTyService s = new NhanVienCongTyService();</w:t>
            </w:r>
          </w:p>
          <w:p w14:paraId="6CEFD25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readonly HopDongService hd = new HopDongService();</w:t>
            </w:r>
          </w:p>
          <w:p w14:paraId="4766499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readonly DanhMucService dm = new DanhMucService();</w:t>
            </w:r>
          </w:p>
          <w:p w14:paraId="3A2155C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BE3C6A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FrmNhanVienCongTy() { InitializeComponent(); }</w:t>
            </w:r>
          </w:p>
          <w:p w14:paraId="5C48999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839BE3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FrmNhanVienCongTy_Load(object sender, EventArgs e)</w:t>
            </w:r>
          </w:p>
          <w:p w14:paraId="0A42A42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99FA4F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UiHelper.NapCombo(cboNV, dm.LayNhanVien(), "HoTen", "MaNV");</w:t>
            </w:r>
          </w:p>
          <w:p w14:paraId="3C89425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UiHelper.NapCombo(cboCongTy, hd.LayKhach(), "TenKhach", "MaKhach");</w:t>
            </w:r>
          </w:p>
          <w:p w14:paraId="78C2176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cboLoaiXe.Items.AddRange(new object[] { "Xe máy", "Xe đạp điện", "Ô tô" });</w:t>
            </w:r>
          </w:p>
          <w:p w14:paraId="4908E5E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cboLoaiXe.SelectedIndex = 0;</w:t>
            </w:r>
          </w:p>
          <w:p w14:paraId="7568586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dtVaoLam.Value = DateTime.Today;</w:t>
            </w:r>
          </w:p>
          <w:p w14:paraId="3F1576C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Tai();</w:t>
            </w:r>
          </w:p>
          <w:p w14:paraId="357ADC8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cboCongTy_SelectedIndexChanged(null, null);</w:t>
            </w:r>
          </w:p>
          <w:p w14:paraId="456BFDC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AF31B4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B6B1D4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Tai()</w:t>
            </w:r>
          </w:p>
          <w:p w14:paraId="17502C5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9C24B9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dgvNVCT.DataSource = s.LayNhanVienCongTy();</w:t>
            </w:r>
          </w:p>
          <w:p w14:paraId="2DD9CF7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dgvThe.DataSource = s.LayTheGiuXe();</w:t>
            </w:r>
          </w:p>
          <w:p w14:paraId="17F907B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7A89D4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AA6FC1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 Chi cho chon cac phong cong ty dang thue</w:t>
            </w:r>
          </w:p>
          <w:p w14:paraId="6322FBB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cboCongTy_SelectedIndexChanged(object sender, EventArgs e)</w:t>
            </w:r>
          </w:p>
          <w:p w14:paraId="502070A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78DAAB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string k = UiHelper.GiaTri(cboCongTy);</w:t>
            </w:r>
          </w:p>
          <w:p w14:paraId="60DA898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(k != "") UiHelper.NapCombo(cboPhong, s.LayPhongDangThue(k), "MaPhong", "MaPhong");</w:t>
            </w:r>
          </w:p>
          <w:p w14:paraId="3ADB5E4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CBCC04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0285E1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btnChonAnh_Click(object sender, EventArgs e)</w:t>
            </w:r>
          </w:p>
          <w:p w14:paraId="67AFA34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818AB3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using (var dlg = new OpenFileDialog())</w:t>
            </w:r>
          </w:p>
          <w:p w14:paraId="456D72E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2DE403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dlg.Filter = "Ảnh (*.jpg;*.jpeg;*.png)|*.jpg;*.jpeg;*.png";</w:t>
            </w:r>
          </w:p>
          <w:p w14:paraId="73535E1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(dlg.ShowDialog() != DialogResult.OK) return;</w:t>
            </w:r>
          </w:p>
          <w:p w14:paraId="604CA05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txtHinhAnh.Text = dlg.FileName;</w:t>
            </w:r>
          </w:p>
          <w:p w14:paraId="76AF443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HienAnh(dlg.FileName);</w:t>
            </w:r>
          </w:p>
          <w:p w14:paraId="3CD9482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6B0D28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88A971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7D3DB0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HienAnh(string path)</w:t>
            </w:r>
          </w:p>
          <w:p w14:paraId="1586448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AFFD6A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(picAnh.Image != null) { picAnh.Image.Dispose(); picAnh.Image = null; }</w:t>
            </w:r>
          </w:p>
          <w:p w14:paraId="23DB3FF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(string.IsNullOrWhiteSpace(path) || !File.Exists(path)) return;</w:t>
            </w:r>
          </w:p>
          <w:p w14:paraId="2D323C3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using (var fs = new FileStream(path, FileMode.Open, FileAccess.Read))</w:t>
            </w:r>
          </w:p>
          <w:p w14:paraId="7B3C5D5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picAnh.Image = new Bitmap(fs);          // doc xong dong file, khong khoa file anh</w:t>
            </w:r>
          </w:p>
          <w:p w14:paraId="55D5091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8CAFD1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E5C429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btnBaoCao_Click(object sender, EventArgs e)</w:t>
            </w:r>
          </w:p>
          <w:p w14:paraId="447419B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50A459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var kq = s.KhaiBaoNhanVien(txtMaNVCT.Text.Trim(), txtHoTenNV.Text.Trim(), txtHinhAnh.Text.Trim(),</w:t>
            </w:r>
          </w:p>
          <w:p w14:paraId="661B69D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txtChucVu.Text.Trim(), UiHelper.GiaTri(cboCongTy), UiHelper.GiaTri(cboPhong),</w:t>
            </w:r>
          </w:p>
          <w:p w14:paraId="44B9719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dtVaoLam.Value, UiHelper.GiaTri(cboNV));</w:t>
            </w:r>
          </w:p>
          <w:p w14:paraId="1946B48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(UiHelper.ThongBao(kq)) Tai();</w:t>
            </w:r>
          </w:p>
          <w:p w14:paraId="488935C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2E0E1B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84116A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dgvNVCT_SelectionChanged(object sender, EventArgs e)</w:t>
            </w:r>
          </w:p>
          <w:p w14:paraId="140FF73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38ACE7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string ma = UiHelper.Cell(dgvNVCT, "MaNVCT");</w:t>
            </w:r>
          </w:p>
          <w:p w14:paraId="3F1EB55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(ma == "") return;</w:t>
            </w:r>
          </w:p>
          <w:p w14:paraId="1820BBB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txtNVChon.Text = ma;</w:t>
            </w:r>
          </w:p>
          <w:p w14:paraId="3ACDB91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HienAnh(UiHelper.Cell(dgvNVCT, "HinhAnh"));</w:t>
            </w:r>
          </w:p>
          <w:p w14:paraId="014272E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D3E258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432E60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btnNghi_Click(object sender, EventArgs e)</w:t>
            </w:r>
          </w:p>
          <w:p w14:paraId="2FAF066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894E31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(UiHelper.ThongBao(s.DanhDauNghi(txtNVChon.Text))) Tai();</w:t>
            </w:r>
          </w:p>
          <w:p w14:paraId="32DA105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2B127D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152BF0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btnCapThe_Click(object sender, EventArgs e)</w:t>
            </w:r>
          </w:p>
          <w:p w14:paraId="2E77012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67402F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var kq = s.CapThe(txtMaThe.Text.Trim(), txtNVChon.Text, cboLoaiXe.Text, txtBienSo.Text.Trim(),</w:t>
            </w:r>
          </w:p>
          <w:p w14:paraId="4BA1C63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txtNhanHieu.Text.Trim(), txtMauSac.Text.Trim(), UiHelper.GiaTri(cboNV));</w:t>
            </w:r>
          </w:p>
          <w:p w14:paraId="183E370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lastRenderedPageBreak/>
              <w:t xml:space="preserve">            if (UiHelper.ThongBao(kq)) Tai();</w:t>
            </w:r>
          </w:p>
          <w:p w14:paraId="25D2A5F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D36EAE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EDF3DE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btnThuHoi_Click(object sender, EventArgs e)</w:t>
            </w:r>
          </w:p>
          <w:p w14:paraId="3557469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03B45F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(UiHelper.ThongBao(s.ThuHoiThe(UiHelper.Cell(dgvThe, "MaThe")))) Tai();</w:t>
            </w:r>
          </w:p>
          <w:p w14:paraId="2CF75F3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90D404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C671E6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btnDong_Click(object sender, EventArgs e) { Close(); }</w:t>
            </w:r>
          </w:p>
          <w:p w14:paraId="1B06745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1AA117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w:t>
            </w:r>
          </w:p>
        </w:tc>
      </w:tr>
    </w:tbl>
    <w:p w14:paraId="0CBCFCBC" w14:textId="77777777" w:rsidR="00E77463" w:rsidRPr="00C81B9D" w:rsidRDefault="00E77463">
      <w:pPr>
        <w:spacing w:after="40"/>
        <w:rPr>
          <w:color w:val="000000" w:themeColor="text1"/>
        </w:rPr>
      </w:pPr>
    </w:p>
    <w:p w14:paraId="49386BFF" w14:textId="77777777" w:rsidR="00E77463" w:rsidRPr="00C81B9D" w:rsidRDefault="00000000">
      <w:pPr>
        <w:pStyle w:val="Heading2"/>
        <w:rPr>
          <w:color w:val="000000" w:themeColor="text1"/>
        </w:rPr>
      </w:pPr>
      <w:r w:rsidRPr="00C81B9D">
        <w:rPr>
          <w:rFonts w:ascii="Times New Roman" w:eastAsia="Times New Roman" w:hAnsi="Times New Roman" w:cs="Times New Roman"/>
          <w:color w:val="000000" w:themeColor="text1"/>
        </w:rPr>
        <w:t>8.8. FrmKiemTra – kiểm tra phòng, biên bản phạt</w:t>
      </w:r>
    </w:p>
    <w:p w14:paraId="1493FC37" w14:textId="77777777" w:rsidR="00E77463" w:rsidRPr="00C81B9D" w:rsidRDefault="00000000">
      <w:pPr>
        <w:spacing w:after="40"/>
        <w:ind w:left="510" w:hanging="340"/>
        <w:rPr>
          <w:color w:val="000000" w:themeColor="text1"/>
        </w:rPr>
      </w:pPr>
      <w:r w:rsidRPr="00C81B9D">
        <w:rPr>
          <w:rFonts w:cs="Times New Roman"/>
          <w:color w:val="000000" w:themeColor="text1"/>
        </w:rPr>
        <w:t>1. Add → Windows Form → FrmKiemTra.</w:t>
      </w:r>
    </w:p>
    <w:p w14:paraId="0C3F9703" w14:textId="77777777" w:rsidR="00E77463" w:rsidRPr="00C81B9D" w:rsidRDefault="00000000">
      <w:pPr>
        <w:spacing w:after="40"/>
        <w:ind w:left="510" w:hanging="340"/>
        <w:rPr>
          <w:color w:val="000000" w:themeColor="text1"/>
        </w:rPr>
      </w:pPr>
      <w:r w:rsidRPr="00C81B9D">
        <w:rPr>
          <w:rFonts w:cs="Times New Roman"/>
          <w:color w:val="000000" w:themeColor="text1"/>
        </w:rPr>
        <w:t>2. dgvDenHan liệt kê phòng chưa kiểm tra quá 1 năm (hoặc chưa từng kiểm tra).</w:t>
      </w:r>
    </w:p>
    <w:p w14:paraId="7E90F712" w14:textId="77777777" w:rsidR="00E77463" w:rsidRPr="00C81B9D" w:rsidRDefault="00000000">
      <w:pPr>
        <w:spacing w:after="40"/>
        <w:ind w:left="510" w:hanging="340"/>
        <w:rPr>
          <w:color w:val="000000" w:themeColor="text1"/>
        </w:rPr>
      </w:pPr>
      <w:r w:rsidRPr="00C81B9D">
        <w:rPr>
          <w:rFonts w:cs="Times New Roman"/>
          <w:color w:val="000000" w:themeColor="text1"/>
        </w:rPr>
        <w:t>3. Chọn phòng → nhập tình trạng, thay đổi kết cấu (có/không), kế hoạch tu sửa → Thêm vào đợt; Lưu đợt ghi DotKiemTra + ChiTietKiemTra trong một transaction.</w:t>
      </w:r>
    </w:p>
    <w:p w14:paraId="1A637B75" w14:textId="77777777" w:rsidR="00E77463" w:rsidRPr="00C81B9D" w:rsidRDefault="00000000">
      <w:pPr>
        <w:spacing w:after="40"/>
        <w:ind w:left="510" w:hanging="340"/>
        <w:rPr>
          <w:color w:val="000000" w:themeColor="text1"/>
        </w:rPr>
      </w:pPr>
      <w:r w:rsidRPr="00C81B9D">
        <w:rPr>
          <w:rFonts w:cs="Times New Roman"/>
          <w:color w:val="000000" w:themeColor="text1"/>
        </w:rPr>
        <w:t>4. Chọn đợt và dòng có thay đổi kết cấu → chọn quy định phạt → Lập biên bản; Ghi nhận nộp phạt cho biên bản đang chọn.</w:t>
      </w:r>
    </w:p>
    <w:tbl>
      <w:tblPr>
        <w:tblStyle w:val="TableGrid"/>
        <w:tblW w:w="0" w:type="auto"/>
        <w:tblLayout w:type="fixed"/>
        <w:tblLook w:val="04A0" w:firstRow="1" w:lastRow="0" w:firstColumn="1" w:lastColumn="0" w:noHBand="0" w:noVBand="1"/>
      </w:tblPr>
      <w:tblGrid>
        <w:gridCol w:w="2381"/>
        <w:gridCol w:w="1928"/>
        <w:gridCol w:w="5443"/>
      </w:tblGrid>
      <w:tr w:rsidR="00E77463" w:rsidRPr="00C81B9D" w14:paraId="5700AD7D" w14:textId="77777777" w:rsidTr="00C81B9D">
        <w:tc>
          <w:tcPr>
            <w:tcW w:w="2381" w:type="dxa"/>
          </w:tcPr>
          <w:p w14:paraId="7583EC2D" w14:textId="77777777" w:rsidR="00E77463" w:rsidRPr="00C81B9D" w:rsidRDefault="00000000">
            <w:pPr>
              <w:spacing w:after="0" w:line="240" w:lineRule="auto"/>
              <w:rPr>
                <w:color w:val="000000" w:themeColor="text1"/>
              </w:rPr>
            </w:pPr>
            <w:r w:rsidRPr="00C81B9D">
              <w:rPr>
                <w:rFonts w:cs="Times New Roman"/>
                <w:b/>
                <w:color w:val="000000" w:themeColor="text1"/>
                <w:sz w:val="19"/>
              </w:rPr>
              <w:t>(Name)</w:t>
            </w:r>
          </w:p>
        </w:tc>
        <w:tc>
          <w:tcPr>
            <w:tcW w:w="1928" w:type="dxa"/>
          </w:tcPr>
          <w:p w14:paraId="61086EC9" w14:textId="77777777" w:rsidR="00E77463" w:rsidRPr="00C81B9D" w:rsidRDefault="00000000">
            <w:pPr>
              <w:spacing w:after="0" w:line="240" w:lineRule="auto"/>
              <w:rPr>
                <w:color w:val="000000" w:themeColor="text1"/>
              </w:rPr>
            </w:pPr>
            <w:r w:rsidRPr="00C81B9D">
              <w:rPr>
                <w:rFonts w:cs="Times New Roman"/>
                <w:b/>
                <w:color w:val="000000" w:themeColor="text1"/>
                <w:sz w:val="19"/>
              </w:rPr>
              <w:t>Loại</w:t>
            </w:r>
          </w:p>
        </w:tc>
        <w:tc>
          <w:tcPr>
            <w:tcW w:w="5443" w:type="dxa"/>
          </w:tcPr>
          <w:p w14:paraId="1B8EF95A" w14:textId="77777777" w:rsidR="00E77463" w:rsidRPr="00C81B9D" w:rsidRDefault="00000000">
            <w:pPr>
              <w:spacing w:after="0" w:line="240" w:lineRule="auto"/>
              <w:rPr>
                <w:color w:val="000000" w:themeColor="text1"/>
              </w:rPr>
            </w:pPr>
            <w:r w:rsidRPr="00C81B9D">
              <w:rPr>
                <w:rFonts w:cs="Times New Roman"/>
                <w:b/>
                <w:color w:val="000000" w:themeColor="text1"/>
                <w:sz w:val="19"/>
              </w:rPr>
              <w:t>Vai trò</w:t>
            </w:r>
          </w:p>
        </w:tc>
      </w:tr>
      <w:tr w:rsidR="00E77463" w:rsidRPr="00C81B9D" w14:paraId="258D3D95" w14:textId="77777777" w:rsidTr="00C81B9D">
        <w:tc>
          <w:tcPr>
            <w:tcW w:w="2381" w:type="dxa"/>
          </w:tcPr>
          <w:p w14:paraId="500C6C4D" w14:textId="77777777" w:rsidR="00E77463" w:rsidRPr="00C81B9D" w:rsidRDefault="00000000">
            <w:pPr>
              <w:spacing w:after="0" w:line="240" w:lineRule="auto"/>
              <w:rPr>
                <w:color w:val="000000" w:themeColor="text1"/>
              </w:rPr>
            </w:pPr>
            <w:r w:rsidRPr="00C81B9D">
              <w:rPr>
                <w:rFonts w:cs="Times New Roman"/>
                <w:color w:val="000000" w:themeColor="text1"/>
                <w:sz w:val="19"/>
              </w:rPr>
              <w:t>dgvDenHan</w:t>
            </w:r>
          </w:p>
        </w:tc>
        <w:tc>
          <w:tcPr>
            <w:tcW w:w="1928" w:type="dxa"/>
          </w:tcPr>
          <w:p w14:paraId="07A3A24A" w14:textId="77777777" w:rsidR="00E77463" w:rsidRPr="00C81B9D" w:rsidRDefault="00000000">
            <w:pPr>
              <w:spacing w:after="0" w:line="240" w:lineRule="auto"/>
              <w:rPr>
                <w:color w:val="000000" w:themeColor="text1"/>
              </w:rPr>
            </w:pPr>
            <w:r w:rsidRPr="00C81B9D">
              <w:rPr>
                <w:rFonts w:cs="Times New Roman"/>
                <w:color w:val="000000" w:themeColor="text1"/>
                <w:sz w:val="19"/>
              </w:rPr>
              <w:t>DataGridView</w:t>
            </w:r>
          </w:p>
        </w:tc>
        <w:tc>
          <w:tcPr>
            <w:tcW w:w="5443" w:type="dxa"/>
          </w:tcPr>
          <w:p w14:paraId="2B959BF8" w14:textId="77777777" w:rsidR="00E77463" w:rsidRPr="00C81B9D" w:rsidRDefault="00000000">
            <w:pPr>
              <w:spacing w:after="0" w:line="240" w:lineRule="auto"/>
              <w:rPr>
                <w:color w:val="000000" w:themeColor="text1"/>
              </w:rPr>
            </w:pPr>
            <w:r w:rsidRPr="00C81B9D">
              <w:rPr>
                <w:rFonts w:cs="Times New Roman"/>
                <w:color w:val="000000" w:themeColor="text1"/>
                <w:sz w:val="19"/>
              </w:rPr>
              <w:t>Phòng đến hạn kiểm tra</w:t>
            </w:r>
          </w:p>
        </w:tc>
      </w:tr>
      <w:tr w:rsidR="00E77463" w:rsidRPr="00C81B9D" w14:paraId="016368BC" w14:textId="77777777" w:rsidTr="00C81B9D">
        <w:tc>
          <w:tcPr>
            <w:tcW w:w="2381" w:type="dxa"/>
          </w:tcPr>
          <w:p w14:paraId="3680315B" w14:textId="77777777" w:rsidR="00E77463" w:rsidRPr="00C81B9D" w:rsidRDefault="00000000">
            <w:pPr>
              <w:spacing w:after="0" w:line="240" w:lineRule="auto"/>
              <w:rPr>
                <w:color w:val="000000" w:themeColor="text1"/>
              </w:rPr>
            </w:pPr>
            <w:r w:rsidRPr="00C81B9D">
              <w:rPr>
                <w:rFonts w:cs="Times New Roman"/>
                <w:color w:val="000000" w:themeColor="text1"/>
                <w:sz w:val="19"/>
              </w:rPr>
              <w:t>txtMaDot</w:t>
            </w:r>
          </w:p>
        </w:tc>
        <w:tc>
          <w:tcPr>
            <w:tcW w:w="1928" w:type="dxa"/>
          </w:tcPr>
          <w:p w14:paraId="6EF23AAF" w14:textId="77777777" w:rsidR="00E77463" w:rsidRPr="00C81B9D" w:rsidRDefault="00000000">
            <w:pPr>
              <w:spacing w:after="0" w:line="240" w:lineRule="auto"/>
              <w:rPr>
                <w:color w:val="000000" w:themeColor="text1"/>
              </w:rPr>
            </w:pPr>
            <w:r w:rsidRPr="00C81B9D">
              <w:rPr>
                <w:rFonts w:cs="Times New Roman"/>
                <w:color w:val="000000" w:themeColor="text1"/>
                <w:sz w:val="19"/>
              </w:rPr>
              <w:t>TextBox</w:t>
            </w:r>
          </w:p>
        </w:tc>
        <w:tc>
          <w:tcPr>
            <w:tcW w:w="5443" w:type="dxa"/>
          </w:tcPr>
          <w:p w14:paraId="5DC2487A" w14:textId="77777777" w:rsidR="00E77463" w:rsidRPr="00C81B9D" w:rsidRDefault="00000000">
            <w:pPr>
              <w:spacing w:after="0" w:line="240" w:lineRule="auto"/>
              <w:rPr>
                <w:color w:val="000000" w:themeColor="text1"/>
              </w:rPr>
            </w:pPr>
            <w:r w:rsidRPr="00C81B9D">
              <w:rPr>
                <w:rFonts w:cs="Times New Roman"/>
                <w:color w:val="000000" w:themeColor="text1"/>
                <w:sz w:val="19"/>
              </w:rPr>
              <w:t>Mã đợt kiểm tra</w:t>
            </w:r>
          </w:p>
        </w:tc>
      </w:tr>
      <w:tr w:rsidR="00E77463" w:rsidRPr="00C81B9D" w14:paraId="78E963EE" w14:textId="77777777" w:rsidTr="00C81B9D">
        <w:tc>
          <w:tcPr>
            <w:tcW w:w="2381" w:type="dxa"/>
          </w:tcPr>
          <w:p w14:paraId="5DB5A3CD" w14:textId="77777777" w:rsidR="00E77463" w:rsidRPr="00C81B9D" w:rsidRDefault="00000000">
            <w:pPr>
              <w:spacing w:after="0" w:line="240" w:lineRule="auto"/>
              <w:rPr>
                <w:color w:val="000000" w:themeColor="text1"/>
              </w:rPr>
            </w:pPr>
            <w:r w:rsidRPr="00C81B9D">
              <w:rPr>
                <w:rFonts w:cs="Times New Roman"/>
                <w:color w:val="000000" w:themeColor="text1"/>
                <w:sz w:val="19"/>
              </w:rPr>
              <w:t>dtNgayKT</w:t>
            </w:r>
          </w:p>
        </w:tc>
        <w:tc>
          <w:tcPr>
            <w:tcW w:w="1928" w:type="dxa"/>
          </w:tcPr>
          <w:p w14:paraId="1C59CF76" w14:textId="77777777" w:rsidR="00E77463" w:rsidRPr="00C81B9D" w:rsidRDefault="00000000">
            <w:pPr>
              <w:spacing w:after="0" w:line="240" w:lineRule="auto"/>
              <w:rPr>
                <w:color w:val="000000" w:themeColor="text1"/>
              </w:rPr>
            </w:pPr>
            <w:r w:rsidRPr="00C81B9D">
              <w:rPr>
                <w:rFonts w:cs="Times New Roman"/>
                <w:color w:val="000000" w:themeColor="text1"/>
                <w:sz w:val="19"/>
              </w:rPr>
              <w:t>DateTimePicker</w:t>
            </w:r>
          </w:p>
        </w:tc>
        <w:tc>
          <w:tcPr>
            <w:tcW w:w="5443" w:type="dxa"/>
          </w:tcPr>
          <w:p w14:paraId="3C789498" w14:textId="77777777" w:rsidR="00E77463" w:rsidRPr="00C81B9D" w:rsidRDefault="00000000">
            <w:pPr>
              <w:spacing w:after="0" w:line="240" w:lineRule="auto"/>
              <w:rPr>
                <w:color w:val="000000" w:themeColor="text1"/>
              </w:rPr>
            </w:pPr>
            <w:r w:rsidRPr="00C81B9D">
              <w:rPr>
                <w:rFonts w:cs="Times New Roman"/>
                <w:color w:val="000000" w:themeColor="text1"/>
                <w:sz w:val="19"/>
              </w:rPr>
              <w:t>Ngày kiểm tra</w:t>
            </w:r>
          </w:p>
        </w:tc>
      </w:tr>
      <w:tr w:rsidR="00E77463" w:rsidRPr="00C81B9D" w14:paraId="5AC2A44C" w14:textId="77777777" w:rsidTr="00C81B9D">
        <w:tc>
          <w:tcPr>
            <w:tcW w:w="2381" w:type="dxa"/>
          </w:tcPr>
          <w:p w14:paraId="2CABA410" w14:textId="77777777" w:rsidR="00E77463" w:rsidRPr="00C81B9D" w:rsidRDefault="00000000">
            <w:pPr>
              <w:spacing w:after="0" w:line="240" w:lineRule="auto"/>
              <w:rPr>
                <w:color w:val="000000" w:themeColor="text1"/>
              </w:rPr>
            </w:pPr>
            <w:r w:rsidRPr="00C81B9D">
              <w:rPr>
                <w:rFonts w:cs="Times New Roman"/>
                <w:color w:val="000000" w:themeColor="text1"/>
                <w:sz w:val="19"/>
              </w:rPr>
              <w:t>cboNV</w:t>
            </w:r>
          </w:p>
        </w:tc>
        <w:tc>
          <w:tcPr>
            <w:tcW w:w="1928" w:type="dxa"/>
          </w:tcPr>
          <w:p w14:paraId="4FC1C45E" w14:textId="77777777" w:rsidR="00E77463" w:rsidRPr="00C81B9D" w:rsidRDefault="00000000">
            <w:pPr>
              <w:spacing w:after="0" w:line="240" w:lineRule="auto"/>
              <w:rPr>
                <w:color w:val="000000" w:themeColor="text1"/>
              </w:rPr>
            </w:pPr>
            <w:r w:rsidRPr="00C81B9D">
              <w:rPr>
                <w:rFonts w:cs="Times New Roman"/>
                <w:color w:val="000000" w:themeColor="text1"/>
                <w:sz w:val="19"/>
              </w:rPr>
              <w:t>ComboBox</w:t>
            </w:r>
          </w:p>
        </w:tc>
        <w:tc>
          <w:tcPr>
            <w:tcW w:w="5443" w:type="dxa"/>
          </w:tcPr>
          <w:p w14:paraId="579719B9" w14:textId="77777777" w:rsidR="00E77463" w:rsidRPr="00C81B9D" w:rsidRDefault="00000000">
            <w:pPr>
              <w:spacing w:after="0" w:line="240" w:lineRule="auto"/>
              <w:rPr>
                <w:color w:val="000000" w:themeColor="text1"/>
              </w:rPr>
            </w:pPr>
            <w:r w:rsidRPr="00C81B9D">
              <w:rPr>
                <w:rFonts w:cs="Times New Roman"/>
                <w:color w:val="000000" w:themeColor="text1"/>
                <w:sz w:val="19"/>
              </w:rPr>
              <w:t>Nhân viên kỹ thuật</w:t>
            </w:r>
          </w:p>
        </w:tc>
      </w:tr>
      <w:tr w:rsidR="00E77463" w:rsidRPr="00C81B9D" w14:paraId="66F523EA" w14:textId="77777777" w:rsidTr="00C81B9D">
        <w:tc>
          <w:tcPr>
            <w:tcW w:w="2381" w:type="dxa"/>
          </w:tcPr>
          <w:p w14:paraId="7825EC7F" w14:textId="77777777" w:rsidR="00E77463" w:rsidRPr="00C81B9D" w:rsidRDefault="00000000">
            <w:pPr>
              <w:spacing w:after="0" w:line="240" w:lineRule="auto"/>
              <w:rPr>
                <w:color w:val="000000" w:themeColor="text1"/>
              </w:rPr>
            </w:pPr>
            <w:r w:rsidRPr="00C81B9D">
              <w:rPr>
                <w:rFonts w:cs="Times New Roman"/>
                <w:color w:val="000000" w:themeColor="text1"/>
                <w:sz w:val="19"/>
              </w:rPr>
              <w:t>txtGhiChu</w:t>
            </w:r>
          </w:p>
        </w:tc>
        <w:tc>
          <w:tcPr>
            <w:tcW w:w="1928" w:type="dxa"/>
          </w:tcPr>
          <w:p w14:paraId="61EEABC3" w14:textId="77777777" w:rsidR="00E77463" w:rsidRPr="00C81B9D" w:rsidRDefault="00000000">
            <w:pPr>
              <w:spacing w:after="0" w:line="240" w:lineRule="auto"/>
              <w:rPr>
                <w:color w:val="000000" w:themeColor="text1"/>
              </w:rPr>
            </w:pPr>
            <w:r w:rsidRPr="00C81B9D">
              <w:rPr>
                <w:rFonts w:cs="Times New Roman"/>
                <w:color w:val="000000" w:themeColor="text1"/>
                <w:sz w:val="19"/>
              </w:rPr>
              <w:t>TextBox</w:t>
            </w:r>
          </w:p>
        </w:tc>
        <w:tc>
          <w:tcPr>
            <w:tcW w:w="5443" w:type="dxa"/>
          </w:tcPr>
          <w:p w14:paraId="1C4039C6" w14:textId="77777777" w:rsidR="00E77463" w:rsidRPr="00C81B9D" w:rsidRDefault="00000000">
            <w:pPr>
              <w:spacing w:after="0" w:line="240" w:lineRule="auto"/>
              <w:rPr>
                <w:color w:val="000000" w:themeColor="text1"/>
              </w:rPr>
            </w:pPr>
            <w:r w:rsidRPr="00C81B9D">
              <w:rPr>
                <w:rFonts w:cs="Times New Roman"/>
                <w:color w:val="000000" w:themeColor="text1"/>
                <w:sz w:val="19"/>
              </w:rPr>
              <w:t>Ghi chú / kế hoạch tu sửa</w:t>
            </w:r>
          </w:p>
        </w:tc>
      </w:tr>
      <w:tr w:rsidR="00E77463" w:rsidRPr="00C81B9D" w14:paraId="26ADF4FD" w14:textId="77777777" w:rsidTr="00C81B9D">
        <w:tc>
          <w:tcPr>
            <w:tcW w:w="2381" w:type="dxa"/>
          </w:tcPr>
          <w:p w14:paraId="656FB0AE" w14:textId="77777777" w:rsidR="00E77463" w:rsidRPr="00C81B9D" w:rsidRDefault="00000000">
            <w:pPr>
              <w:spacing w:after="0" w:line="240" w:lineRule="auto"/>
              <w:rPr>
                <w:color w:val="000000" w:themeColor="text1"/>
              </w:rPr>
            </w:pPr>
            <w:r w:rsidRPr="00C81B9D">
              <w:rPr>
                <w:rFonts w:cs="Times New Roman"/>
                <w:color w:val="000000" w:themeColor="text1"/>
                <w:sz w:val="19"/>
              </w:rPr>
              <w:t>btnThemVaoDot</w:t>
            </w:r>
          </w:p>
        </w:tc>
        <w:tc>
          <w:tcPr>
            <w:tcW w:w="1928" w:type="dxa"/>
          </w:tcPr>
          <w:p w14:paraId="08D9F9E7" w14:textId="77777777" w:rsidR="00E77463" w:rsidRPr="00C81B9D" w:rsidRDefault="00000000">
            <w:pPr>
              <w:spacing w:after="0" w:line="240" w:lineRule="auto"/>
              <w:rPr>
                <w:color w:val="000000" w:themeColor="text1"/>
              </w:rPr>
            </w:pPr>
            <w:r w:rsidRPr="00C81B9D">
              <w:rPr>
                <w:rFonts w:cs="Times New Roman"/>
                <w:color w:val="000000" w:themeColor="text1"/>
                <w:sz w:val="19"/>
              </w:rPr>
              <w:t>Button</w:t>
            </w:r>
          </w:p>
        </w:tc>
        <w:tc>
          <w:tcPr>
            <w:tcW w:w="5443" w:type="dxa"/>
          </w:tcPr>
          <w:p w14:paraId="2D54BB9B" w14:textId="77777777" w:rsidR="00E77463" w:rsidRPr="00C81B9D" w:rsidRDefault="00000000">
            <w:pPr>
              <w:spacing w:after="0" w:line="240" w:lineRule="auto"/>
              <w:rPr>
                <w:color w:val="000000" w:themeColor="text1"/>
              </w:rPr>
            </w:pPr>
            <w:r w:rsidRPr="00C81B9D">
              <w:rPr>
                <w:rFonts w:cs="Times New Roman"/>
                <w:color w:val="000000" w:themeColor="text1"/>
                <w:sz w:val="19"/>
              </w:rPr>
              <w:t>Thêm phòng vào danh sách kiểm tra</w:t>
            </w:r>
          </w:p>
        </w:tc>
      </w:tr>
      <w:tr w:rsidR="00E77463" w:rsidRPr="00C81B9D" w14:paraId="5AAA29FB" w14:textId="77777777" w:rsidTr="00C81B9D">
        <w:tc>
          <w:tcPr>
            <w:tcW w:w="2381" w:type="dxa"/>
          </w:tcPr>
          <w:p w14:paraId="7A9C52EA" w14:textId="77777777" w:rsidR="00E77463" w:rsidRPr="00C81B9D" w:rsidRDefault="00000000">
            <w:pPr>
              <w:spacing w:after="0" w:line="240" w:lineRule="auto"/>
              <w:rPr>
                <w:color w:val="000000" w:themeColor="text1"/>
              </w:rPr>
            </w:pPr>
            <w:r w:rsidRPr="00C81B9D">
              <w:rPr>
                <w:rFonts w:cs="Times New Roman"/>
                <w:color w:val="000000" w:themeColor="text1"/>
                <w:sz w:val="19"/>
              </w:rPr>
              <w:t>dgvKetQua</w:t>
            </w:r>
          </w:p>
        </w:tc>
        <w:tc>
          <w:tcPr>
            <w:tcW w:w="1928" w:type="dxa"/>
          </w:tcPr>
          <w:p w14:paraId="5A25E660" w14:textId="77777777" w:rsidR="00E77463" w:rsidRPr="00C81B9D" w:rsidRDefault="00000000">
            <w:pPr>
              <w:spacing w:after="0" w:line="240" w:lineRule="auto"/>
              <w:rPr>
                <w:color w:val="000000" w:themeColor="text1"/>
              </w:rPr>
            </w:pPr>
            <w:r w:rsidRPr="00C81B9D">
              <w:rPr>
                <w:rFonts w:cs="Times New Roman"/>
                <w:color w:val="000000" w:themeColor="text1"/>
                <w:sz w:val="19"/>
              </w:rPr>
              <w:t>DataGridView</w:t>
            </w:r>
          </w:p>
        </w:tc>
        <w:tc>
          <w:tcPr>
            <w:tcW w:w="5443" w:type="dxa"/>
          </w:tcPr>
          <w:p w14:paraId="7B03C504" w14:textId="77777777" w:rsidR="00E77463" w:rsidRPr="00C81B9D" w:rsidRDefault="00000000">
            <w:pPr>
              <w:spacing w:after="0" w:line="240" w:lineRule="auto"/>
              <w:rPr>
                <w:color w:val="000000" w:themeColor="text1"/>
              </w:rPr>
            </w:pPr>
            <w:r w:rsidRPr="00C81B9D">
              <w:rPr>
                <w:rFonts w:cs="Times New Roman"/>
                <w:color w:val="000000" w:themeColor="text1"/>
                <w:sz w:val="19"/>
              </w:rPr>
              <w:t>Kết quả kiểm tra từng phòng</w:t>
            </w:r>
          </w:p>
        </w:tc>
      </w:tr>
      <w:tr w:rsidR="00E77463" w:rsidRPr="00C81B9D" w14:paraId="505BC7F0" w14:textId="77777777" w:rsidTr="00C81B9D">
        <w:tc>
          <w:tcPr>
            <w:tcW w:w="2381" w:type="dxa"/>
          </w:tcPr>
          <w:p w14:paraId="4D196204" w14:textId="77777777" w:rsidR="00E77463" w:rsidRPr="00C81B9D" w:rsidRDefault="00000000">
            <w:pPr>
              <w:spacing w:after="0" w:line="240" w:lineRule="auto"/>
              <w:rPr>
                <w:color w:val="000000" w:themeColor="text1"/>
              </w:rPr>
            </w:pPr>
            <w:r w:rsidRPr="00C81B9D">
              <w:rPr>
                <w:rFonts w:cs="Times New Roman"/>
                <w:color w:val="000000" w:themeColor="text1"/>
                <w:sz w:val="19"/>
              </w:rPr>
              <w:t>btnLuuDot</w:t>
            </w:r>
          </w:p>
        </w:tc>
        <w:tc>
          <w:tcPr>
            <w:tcW w:w="1928" w:type="dxa"/>
          </w:tcPr>
          <w:p w14:paraId="61D21981" w14:textId="77777777" w:rsidR="00E77463" w:rsidRPr="00C81B9D" w:rsidRDefault="00000000">
            <w:pPr>
              <w:spacing w:after="0" w:line="240" w:lineRule="auto"/>
              <w:rPr>
                <w:color w:val="000000" w:themeColor="text1"/>
              </w:rPr>
            </w:pPr>
            <w:r w:rsidRPr="00C81B9D">
              <w:rPr>
                <w:rFonts w:cs="Times New Roman"/>
                <w:color w:val="000000" w:themeColor="text1"/>
                <w:sz w:val="19"/>
              </w:rPr>
              <w:t>Button</w:t>
            </w:r>
          </w:p>
        </w:tc>
        <w:tc>
          <w:tcPr>
            <w:tcW w:w="5443" w:type="dxa"/>
          </w:tcPr>
          <w:p w14:paraId="542952D6" w14:textId="77777777" w:rsidR="00E77463" w:rsidRPr="00C81B9D" w:rsidRDefault="00000000">
            <w:pPr>
              <w:spacing w:after="0" w:line="240" w:lineRule="auto"/>
              <w:rPr>
                <w:color w:val="000000" w:themeColor="text1"/>
              </w:rPr>
            </w:pPr>
            <w:r w:rsidRPr="00C81B9D">
              <w:rPr>
                <w:rFonts w:cs="Times New Roman"/>
                <w:color w:val="000000" w:themeColor="text1"/>
                <w:sz w:val="19"/>
              </w:rPr>
              <w:t>Lưu đợt kiểm tra</w:t>
            </w:r>
          </w:p>
        </w:tc>
      </w:tr>
      <w:tr w:rsidR="00E77463" w:rsidRPr="00C81B9D" w14:paraId="6E565D7C" w14:textId="77777777" w:rsidTr="00C81B9D">
        <w:tc>
          <w:tcPr>
            <w:tcW w:w="2381" w:type="dxa"/>
          </w:tcPr>
          <w:p w14:paraId="6C12271D" w14:textId="77777777" w:rsidR="00E77463" w:rsidRPr="00C81B9D" w:rsidRDefault="00000000">
            <w:pPr>
              <w:spacing w:after="0" w:line="240" w:lineRule="auto"/>
              <w:rPr>
                <w:color w:val="000000" w:themeColor="text1"/>
              </w:rPr>
            </w:pPr>
            <w:r w:rsidRPr="00C81B9D">
              <w:rPr>
                <w:rFonts w:cs="Times New Roman"/>
                <w:color w:val="000000" w:themeColor="text1"/>
                <w:sz w:val="19"/>
              </w:rPr>
              <w:t>dgvDot</w:t>
            </w:r>
          </w:p>
        </w:tc>
        <w:tc>
          <w:tcPr>
            <w:tcW w:w="1928" w:type="dxa"/>
          </w:tcPr>
          <w:p w14:paraId="0F737714" w14:textId="77777777" w:rsidR="00E77463" w:rsidRPr="00C81B9D" w:rsidRDefault="00000000">
            <w:pPr>
              <w:spacing w:after="0" w:line="240" w:lineRule="auto"/>
              <w:rPr>
                <w:color w:val="000000" w:themeColor="text1"/>
              </w:rPr>
            </w:pPr>
            <w:r w:rsidRPr="00C81B9D">
              <w:rPr>
                <w:rFonts w:cs="Times New Roman"/>
                <w:color w:val="000000" w:themeColor="text1"/>
                <w:sz w:val="19"/>
              </w:rPr>
              <w:t>DataGridView</w:t>
            </w:r>
          </w:p>
        </w:tc>
        <w:tc>
          <w:tcPr>
            <w:tcW w:w="5443" w:type="dxa"/>
          </w:tcPr>
          <w:p w14:paraId="5BABF156" w14:textId="77777777" w:rsidR="00E77463" w:rsidRPr="00C81B9D" w:rsidRDefault="00000000">
            <w:pPr>
              <w:spacing w:after="0" w:line="240" w:lineRule="auto"/>
              <w:rPr>
                <w:color w:val="000000" w:themeColor="text1"/>
              </w:rPr>
            </w:pPr>
            <w:r w:rsidRPr="00C81B9D">
              <w:rPr>
                <w:rFonts w:cs="Times New Roman"/>
                <w:color w:val="000000" w:themeColor="text1"/>
                <w:sz w:val="19"/>
              </w:rPr>
              <w:t>Danh sách đợt kiểm tra</w:t>
            </w:r>
          </w:p>
        </w:tc>
      </w:tr>
      <w:tr w:rsidR="00E77463" w:rsidRPr="00C81B9D" w14:paraId="54B5A261" w14:textId="77777777" w:rsidTr="00C81B9D">
        <w:tc>
          <w:tcPr>
            <w:tcW w:w="2381" w:type="dxa"/>
          </w:tcPr>
          <w:p w14:paraId="024D57CF" w14:textId="77777777" w:rsidR="00E77463" w:rsidRPr="00C81B9D" w:rsidRDefault="00000000">
            <w:pPr>
              <w:spacing w:after="0" w:line="240" w:lineRule="auto"/>
              <w:rPr>
                <w:color w:val="000000" w:themeColor="text1"/>
              </w:rPr>
            </w:pPr>
            <w:r w:rsidRPr="00C81B9D">
              <w:rPr>
                <w:rFonts w:cs="Times New Roman"/>
                <w:color w:val="000000" w:themeColor="text1"/>
                <w:sz w:val="19"/>
              </w:rPr>
              <w:t>dgvCTDot</w:t>
            </w:r>
          </w:p>
        </w:tc>
        <w:tc>
          <w:tcPr>
            <w:tcW w:w="1928" w:type="dxa"/>
          </w:tcPr>
          <w:p w14:paraId="6C2E5A1E" w14:textId="77777777" w:rsidR="00E77463" w:rsidRPr="00C81B9D" w:rsidRDefault="00000000">
            <w:pPr>
              <w:spacing w:after="0" w:line="240" w:lineRule="auto"/>
              <w:rPr>
                <w:color w:val="000000" w:themeColor="text1"/>
              </w:rPr>
            </w:pPr>
            <w:r w:rsidRPr="00C81B9D">
              <w:rPr>
                <w:rFonts w:cs="Times New Roman"/>
                <w:color w:val="000000" w:themeColor="text1"/>
                <w:sz w:val="19"/>
              </w:rPr>
              <w:t>DataGridView</w:t>
            </w:r>
          </w:p>
        </w:tc>
        <w:tc>
          <w:tcPr>
            <w:tcW w:w="5443" w:type="dxa"/>
          </w:tcPr>
          <w:p w14:paraId="49441A66" w14:textId="77777777" w:rsidR="00E77463" w:rsidRPr="00C81B9D" w:rsidRDefault="00000000">
            <w:pPr>
              <w:spacing w:after="0" w:line="240" w:lineRule="auto"/>
              <w:rPr>
                <w:color w:val="000000" w:themeColor="text1"/>
              </w:rPr>
            </w:pPr>
            <w:r w:rsidRPr="00C81B9D">
              <w:rPr>
                <w:rFonts w:cs="Times New Roman"/>
                <w:color w:val="000000" w:themeColor="text1"/>
                <w:sz w:val="19"/>
              </w:rPr>
              <w:t>Chi tiết đợt đang chọn</w:t>
            </w:r>
          </w:p>
        </w:tc>
      </w:tr>
      <w:tr w:rsidR="00E77463" w:rsidRPr="00C81B9D" w14:paraId="07B26F14" w14:textId="77777777" w:rsidTr="00C81B9D">
        <w:tc>
          <w:tcPr>
            <w:tcW w:w="2381" w:type="dxa"/>
          </w:tcPr>
          <w:p w14:paraId="57234F95" w14:textId="77777777" w:rsidR="00E77463" w:rsidRPr="00C81B9D" w:rsidRDefault="00000000">
            <w:pPr>
              <w:spacing w:after="0" w:line="240" w:lineRule="auto"/>
              <w:rPr>
                <w:color w:val="000000" w:themeColor="text1"/>
              </w:rPr>
            </w:pPr>
            <w:r w:rsidRPr="00C81B9D">
              <w:rPr>
                <w:rFonts w:cs="Times New Roman"/>
                <w:color w:val="000000" w:themeColor="text1"/>
                <w:sz w:val="19"/>
              </w:rPr>
              <w:t>cboQuyDinh</w:t>
            </w:r>
          </w:p>
        </w:tc>
        <w:tc>
          <w:tcPr>
            <w:tcW w:w="1928" w:type="dxa"/>
          </w:tcPr>
          <w:p w14:paraId="00B0FA00" w14:textId="77777777" w:rsidR="00E77463" w:rsidRPr="00C81B9D" w:rsidRDefault="00000000">
            <w:pPr>
              <w:spacing w:after="0" w:line="240" w:lineRule="auto"/>
              <w:rPr>
                <w:color w:val="000000" w:themeColor="text1"/>
              </w:rPr>
            </w:pPr>
            <w:r w:rsidRPr="00C81B9D">
              <w:rPr>
                <w:rFonts w:cs="Times New Roman"/>
                <w:color w:val="000000" w:themeColor="text1"/>
                <w:sz w:val="19"/>
              </w:rPr>
              <w:t>ComboBox</w:t>
            </w:r>
          </w:p>
        </w:tc>
        <w:tc>
          <w:tcPr>
            <w:tcW w:w="5443" w:type="dxa"/>
          </w:tcPr>
          <w:p w14:paraId="20737093" w14:textId="77777777" w:rsidR="00E77463" w:rsidRPr="00C81B9D" w:rsidRDefault="00000000">
            <w:pPr>
              <w:spacing w:after="0" w:line="240" w:lineRule="auto"/>
              <w:rPr>
                <w:color w:val="000000" w:themeColor="text1"/>
              </w:rPr>
            </w:pPr>
            <w:r w:rsidRPr="00C81B9D">
              <w:rPr>
                <w:rFonts w:cs="Times New Roman"/>
                <w:color w:val="000000" w:themeColor="text1"/>
                <w:sz w:val="19"/>
              </w:rPr>
              <w:t>Quy định phạt áp dụng</w:t>
            </w:r>
          </w:p>
        </w:tc>
      </w:tr>
      <w:tr w:rsidR="00E77463" w:rsidRPr="00C81B9D" w14:paraId="4410BB1D" w14:textId="77777777" w:rsidTr="00C81B9D">
        <w:tc>
          <w:tcPr>
            <w:tcW w:w="2381" w:type="dxa"/>
          </w:tcPr>
          <w:p w14:paraId="635C0FAB" w14:textId="77777777" w:rsidR="00E77463" w:rsidRPr="00C81B9D" w:rsidRDefault="00000000">
            <w:pPr>
              <w:spacing w:after="0" w:line="240" w:lineRule="auto"/>
              <w:rPr>
                <w:color w:val="000000" w:themeColor="text1"/>
              </w:rPr>
            </w:pPr>
            <w:r w:rsidRPr="00C81B9D">
              <w:rPr>
                <w:rFonts w:cs="Times New Roman"/>
                <w:color w:val="000000" w:themeColor="text1"/>
                <w:sz w:val="19"/>
              </w:rPr>
              <w:t>txtSoBB</w:t>
            </w:r>
          </w:p>
        </w:tc>
        <w:tc>
          <w:tcPr>
            <w:tcW w:w="1928" w:type="dxa"/>
          </w:tcPr>
          <w:p w14:paraId="5DD1FA8F" w14:textId="77777777" w:rsidR="00E77463" w:rsidRPr="00C81B9D" w:rsidRDefault="00000000">
            <w:pPr>
              <w:spacing w:after="0" w:line="240" w:lineRule="auto"/>
              <w:rPr>
                <w:color w:val="000000" w:themeColor="text1"/>
              </w:rPr>
            </w:pPr>
            <w:r w:rsidRPr="00C81B9D">
              <w:rPr>
                <w:rFonts w:cs="Times New Roman"/>
                <w:color w:val="000000" w:themeColor="text1"/>
                <w:sz w:val="19"/>
              </w:rPr>
              <w:t>TextBox</w:t>
            </w:r>
          </w:p>
        </w:tc>
        <w:tc>
          <w:tcPr>
            <w:tcW w:w="5443" w:type="dxa"/>
          </w:tcPr>
          <w:p w14:paraId="5B86239A" w14:textId="77777777" w:rsidR="00E77463" w:rsidRPr="00C81B9D" w:rsidRDefault="00000000">
            <w:pPr>
              <w:spacing w:after="0" w:line="240" w:lineRule="auto"/>
              <w:rPr>
                <w:color w:val="000000" w:themeColor="text1"/>
              </w:rPr>
            </w:pPr>
            <w:r w:rsidRPr="00C81B9D">
              <w:rPr>
                <w:rFonts w:cs="Times New Roman"/>
                <w:color w:val="000000" w:themeColor="text1"/>
                <w:sz w:val="19"/>
              </w:rPr>
              <w:t>Số biên bản phạt</w:t>
            </w:r>
          </w:p>
        </w:tc>
      </w:tr>
      <w:tr w:rsidR="00E77463" w:rsidRPr="00C81B9D" w14:paraId="711269C1" w14:textId="77777777" w:rsidTr="00C81B9D">
        <w:tc>
          <w:tcPr>
            <w:tcW w:w="2381" w:type="dxa"/>
          </w:tcPr>
          <w:p w14:paraId="50E71E27" w14:textId="77777777" w:rsidR="00E77463" w:rsidRPr="00C81B9D" w:rsidRDefault="00000000">
            <w:pPr>
              <w:spacing w:after="0" w:line="240" w:lineRule="auto"/>
              <w:rPr>
                <w:color w:val="000000" w:themeColor="text1"/>
              </w:rPr>
            </w:pPr>
            <w:r w:rsidRPr="00C81B9D">
              <w:rPr>
                <w:rFonts w:cs="Times New Roman"/>
                <w:color w:val="000000" w:themeColor="text1"/>
                <w:sz w:val="19"/>
              </w:rPr>
              <w:t>btnLapBienBan</w:t>
            </w:r>
          </w:p>
        </w:tc>
        <w:tc>
          <w:tcPr>
            <w:tcW w:w="1928" w:type="dxa"/>
          </w:tcPr>
          <w:p w14:paraId="4D7C971B" w14:textId="77777777" w:rsidR="00E77463" w:rsidRPr="00C81B9D" w:rsidRDefault="00000000">
            <w:pPr>
              <w:spacing w:after="0" w:line="240" w:lineRule="auto"/>
              <w:rPr>
                <w:color w:val="000000" w:themeColor="text1"/>
              </w:rPr>
            </w:pPr>
            <w:r w:rsidRPr="00C81B9D">
              <w:rPr>
                <w:rFonts w:cs="Times New Roman"/>
                <w:color w:val="000000" w:themeColor="text1"/>
                <w:sz w:val="19"/>
              </w:rPr>
              <w:t>Button</w:t>
            </w:r>
          </w:p>
        </w:tc>
        <w:tc>
          <w:tcPr>
            <w:tcW w:w="5443" w:type="dxa"/>
          </w:tcPr>
          <w:p w14:paraId="3FBDD7F3" w14:textId="77777777" w:rsidR="00E77463" w:rsidRPr="00C81B9D" w:rsidRDefault="00000000">
            <w:pPr>
              <w:spacing w:after="0" w:line="240" w:lineRule="auto"/>
              <w:rPr>
                <w:color w:val="000000" w:themeColor="text1"/>
              </w:rPr>
            </w:pPr>
            <w:r w:rsidRPr="00C81B9D">
              <w:rPr>
                <w:rFonts w:cs="Times New Roman"/>
                <w:color w:val="000000" w:themeColor="text1"/>
                <w:sz w:val="19"/>
              </w:rPr>
              <w:t>Lập biên bản phạt</w:t>
            </w:r>
          </w:p>
        </w:tc>
      </w:tr>
      <w:tr w:rsidR="00E77463" w:rsidRPr="00C81B9D" w14:paraId="44907E96" w14:textId="77777777" w:rsidTr="00C81B9D">
        <w:tc>
          <w:tcPr>
            <w:tcW w:w="2381" w:type="dxa"/>
          </w:tcPr>
          <w:p w14:paraId="6A700134" w14:textId="77777777" w:rsidR="00E77463" w:rsidRPr="00C81B9D" w:rsidRDefault="00000000">
            <w:pPr>
              <w:spacing w:after="0" w:line="240" w:lineRule="auto"/>
              <w:rPr>
                <w:color w:val="000000" w:themeColor="text1"/>
              </w:rPr>
            </w:pPr>
            <w:r w:rsidRPr="00C81B9D">
              <w:rPr>
                <w:rFonts w:cs="Times New Roman"/>
                <w:color w:val="000000" w:themeColor="text1"/>
                <w:sz w:val="19"/>
              </w:rPr>
              <w:t>dgvBienBan</w:t>
            </w:r>
          </w:p>
        </w:tc>
        <w:tc>
          <w:tcPr>
            <w:tcW w:w="1928" w:type="dxa"/>
          </w:tcPr>
          <w:p w14:paraId="65EB1DE7" w14:textId="77777777" w:rsidR="00E77463" w:rsidRPr="00C81B9D" w:rsidRDefault="00000000">
            <w:pPr>
              <w:spacing w:after="0" w:line="240" w:lineRule="auto"/>
              <w:rPr>
                <w:color w:val="000000" w:themeColor="text1"/>
              </w:rPr>
            </w:pPr>
            <w:r w:rsidRPr="00C81B9D">
              <w:rPr>
                <w:rFonts w:cs="Times New Roman"/>
                <w:color w:val="000000" w:themeColor="text1"/>
                <w:sz w:val="19"/>
              </w:rPr>
              <w:t>DataGridView</w:t>
            </w:r>
          </w:p>
        </w:tc>
        <w:tc>
          <w:tcPr>
            <w:tcW w:w="5443" w:type="dxa"/>
          </w:tcPr>
          <w:p w14:paraId="07E703FC" w14:textId="77777777" w:rsidR="00E77463" w:rsidRPr="00C81B9D" w:rsidRDefault="00000000">
            <w:pPr>
              <w:spacing w:after="0" w:line="240" w:lineRule="auto"/>
              <w:rPr>
                <w:color w:val="000000" w:themeColor="text1"/>
              </w:rPr>
            </w:pPr>
            <w:r w:rsidRPr="00C81B9D">
              <w:rPr>
                <w:rFonts w:cs="Times New Roman"/>
                <w:color w:val="000000" w:themeColor="text1"/>
                <w:sz w:val="19"/>
              </w:rPr>
              <w:t>Danh sách biên bản phạt</w:t>
            </w:r>
          </w:p>
        </w:tc>
      </w:tr>
      <w:tr w:rsidR="00E77463" w:rsidRPr="00C81B9D" w14:paraId="41D23D74" w14:textId="77777777" w:rsidTr="00C81B9D">
        <w:tc>
          <w:tcPr>
            <w:tcW w:w="2381" w:type="dxa"/>
          </w:tcPr>
          <w:p w14:paraId="7655287D" w14:textId="77777777" w:rsidR="00E77463" w:rsidRPr="00C81B9D" w:rsidRDefault="00000000">
            <w:pPr>
              <w:spacing w:after="0" w:line="240" w:lineRule="auto"/>
              <w:rPr>
                <w:color w:val="000000" w:themeColor="text1"/>
              </w:rPr>
            </w:pPr>
            <w:r w:rsidRPr="00C81B9D">
              <w:rPr>
                <w:rFonts w:cs="Times New Roman"/>
                <w:color w:val="000000" w:themeColor="text1"/>
                <w:sz w:val="19"/>
              </w:rPr>
              <w:t>btnNopPhat</w:t>
            </w:r>
          </w:p>
        </w:tc>
        <w:tc>
          <w:tcPr>
            <w:tcW w:w="1928" w:type="dxa"/>
          </w:tcPr>
          <w:p w14:paraId="3BFF481C" w14:textId="77777777" w:rsidR="00E77463" w:rsidRPr="00C81B9D" w:rsidRDefault="00000000">
            <w:pPr>
              <w:spacing w:after="0" w:line="240" w:lineRule="auto"/>
              <w:rPr>
                <w:color w:val="000000" w:themeColor="text1"/>
              </w:rPr>
            </w:pPr>
            <w:r w:rsidRPr="00C81B9D">
              <w:rPr>
                <w:rFonts w:cs="Times New Roman"/>
                <w:color w:val="000000" w:themeColor="text1"/>
                <w:sz w:val="19"/>
              </w:rPr>
              <w:t>Button</w:t>
            </w:r>
          </w:p>
        </w:tc>
        <w:tc>
          <w:tcPr>
            <w:tcW w:w="5443" w:type="dxa"/>
          </w:tcPr>
          <w:p w14:paraId="4B7E2806" w14:textId="77777777" w:rsidR="00E77463" w:rsidRPr="00C81B9D" w:rsidRDefault="00000000">
            <w:pPr>
              <w:spacing w:after="0" w:line="240" w:lineRule="auto"/>
              <w:rPr>
                <w:color w:val="000000" w:themeColor="text1"/>
              </w:rPr>
            </w:pPr>
            <w:r w:rsidRPr="00C81B9D">
              <w:rPr>
                <w:rFonts w:cs="Times New Roman"/>
                <w:color w:val="000000" w:themeColor="text1"/>
                <w:sz w:val="19"/>
              </w:rPr>
              <w:t>Ghi nhận nộp phạt</w:t>
            </w:r>
          </w:p>
        </w:tc>
      </w:tr>
      <w:tr w:rsidR="00E77463" w:rsidRPr="00C81B9D" w14:paraId="4C847EC0" w14:textId="77777777" w:rsidTr="00C81B9D">
        <w:tc>
          <w:tcPr>
            <w:tcW w:w="2381" w:type="dxa"/>
          </w:tcPr>
          <w:p w14:paraId="398C6BB9" w14:textId="77777777" w:rsidR="00E77463" w:rsidRPr="00C81B9D" w:rsidRDefault="00000000">
            <w:pPr>
              <w:spacing w:after="0" w:line="240" w:lineRule="auto"/>
              <w:rPr>
                <w:color w:val="000000" w:themeColor="text1"/>
              </w:rPr>
            </w:pPr>
            <w:r w:rsidRPr="00C81B9D">
              <w:rPr>
                <w:rFonts w:cs="Times New Roman"/>
                <w:color w:val="000000" w:themeColor="text1"/>
                <w:sz w:val="19"/>
              </w:rPr>
              <w:t>btnDong</w:t>
            </w:r>
          </w:p>
        </w:tc>
        <w:tc>
          <w:tcPr>
            <w:tcW w:w="1928" w:type="dxa"/>
          </w:tcPr>
          <w:p w14:paraId="5B0D7737" w14:textId="77777777" w:rsidR="00E77463" w:rsidRPr="00C81B9D" w:rsidRDefault="00000000">
            <w:pPr>
              <w:spacing w:after="0" w:line="240" w:lineRule="auto"/>
              <w:rPr>
                <w:color w:val="000000" w:themeColor="text1"/>
              </w:rPr>
            </w:pPr>
            <w:r w:rsidRPr="00C81B9D">
              <w:rPr>
                <w:rFonts w:cs="Times New Roman"/>
                <w:color w:val="000000" w:themeColor="text1"/>
                <w:sz w:val="19"/>
              </w:rPr>
              <w:t>Button</w:t>
            </w:r>
          </w:p>
        </w:tc>
        <w:tc>
          <w:tcPr>
            <w:tcW w:w="5443" w:type="dxa"/>
          </w:tcPr>
          <w:p w14:paraId="2EA35F1C" w14:textId="77777777" w:rsidR="00E77463" w:rsidRPr="00C81B9D" w:rsidRDefault="00000000">
            <w:pPr>
              <w:spacing w:after="0" w:line="240" w:lineRule="auto"/>
              <w:rPr>
                <w:color w:val="000000" w:themeColor="text1"/>
              </w:rPr>
            </w:pPr>
            <w:r w:rsidRPr="00C81B9D">
              <w:rPr>
                <w:rFonts w:cs="Times New Roman"/>
                <w:color w:val="000000" w:themeColor="text1"/>
                <w:sz w:val="19"/>
              </w:rPr>
              <w:t>Đóng Form</w:t>
            </w:r>
          </w:p>
        </w:tc>
      </w:tr>
    </w:tbl>
    <w:p w14:paraId="11FF73D4" w14:textId="77777777" w:rsidR="00E77463" w:rsidRPr="00C81B9D" w:rsidRDefault="00E77463">
      <w:pPr>
        <w:spacing w:after="40"/>
        <w:rPr>
          <w:color w:val="000000" w:themeColor="text1"/>
        </w:rPr>
      </w:pP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608"/>
        <w:gridCol w:w="2268"/>
        <w:gridCol w:w="4876"/>
      </w:tblGrid>
      <w:tr w:rsidR="00E77463" w:rsidRPr="00C81B9D" w14:paraId="2575D816" w14:textId="77777777">
        <w:trPr>
          <w:cantSplit/>
          <w:tblHeader/>
          <w:jc w:val="center"/>
        </w:trPr>
        <w:tc>
          <w:tcPr>
            <w:tcW w:w="2608" w:type="dxa"/>
            <w:shd w:val="clear" w:color="auto" w:fill="D9E2F3"/>
          </w:tcPr>
          <w:p w14:paraId="100B4AF5" w14:textId="77777777" w:rsidR="00E77463" w:rsidRPr="00C81B9D" w:rsidRDefault="00000000">
            <w:pPr>
              <w:spacing w:after="0" w:line="240" w:lineRule="auto"/>
              <w:rPr>
                <w:color w:val="000000" w:themeColor="text1"/>
              </w:rPr>
            </w:pPr>
            <w:r w:rsidRPr="00C81B9D">
              <w:rPr>
                <w:rFonts w:cs="Times New Roman"/>
                <w:b/>
                <w:color w:val="000000" w:themeColor="text1"/>
                <w:sz w:val="19"/>
              </w:rPr>
              <w:t>Control</w:t>
            </w:r>
          </w:p>
        </w:tc>
        <w:tc>
          <w:tcPr>
            <w:tcW w:w="2268" w:type="dxa"/>
            <w:shd w:val="clear" w:color="auto" w:fill="D9E2F3"/>
          </w:tcPr>
          <w:p w14:paraId="1C4762A9" w14:textId="77777777" w:rsidR="00E77463" w:rsidRPr="00C81B9D" w:rsidRDefault="00000000">
            <w:pPr>
              <w:spacing w:after="0" w:line="240" w:lineRule="auto"/>
              <w:rPr>
                <w:color w:val="000000" w:themeColor="text1"/>
              </w:rPr>
            </w:pPr>
            <w:r w:rsidRPr="00C81B9D">
              <w:rPr>
                <w:rFonts w:cs="Times New Roman"/>
                <w:b/>
                <w:color w:val="000000" w:themeColor="text1"/>
                <w:sz w:val="19"/>
              </w:rPr>
              <w:t>Event</w:t>
            </w:r>
          </w:p>
        </w:tc>
        <w:tc>
          <w:tcPr>
            <w:tcW w:w="4876" w:type="dxa"/>
            <w:shd w:val="clear" w:color="auto" w:fill="D9E2F3"/>
          </w:tcPr>
          <w:p w14:paraId="79A0B612" w14:textId="77777777" w:rsidR="00E77463" w:rsidRPr="00C81B9D" w:rsidRDefault="00000000">
            <w:pPr>
              <w:spacing w:after="0" w:line="240" w:lineRule="auto"/>
              <w:rPr>
                <w:color w:val="000000" w:themeColor="text1"/>
              </w:rPr>
            </w:pPr>
            <w:r w:rsidRPr="00C81B9D">
              <w:rPr>
                <w:rFonts w:cs="Times New Roman"/>
                <w:b/>
                <w:color w:val="000000" w:themeColor="text1"/>
                <w:sz w:val="19"/>
              </w:rPr>
              <w:t>Hàm xử lý</w:t>
            </w:r>
          </w:p>
        </w:tc>
      </w:tr>
      <w:tr w:rsidR="00E77463" w:rsidRPr="00C81B9D" w14:paraId="701EEE2D" w14:textId="77777777">
        <w:trPr>
          <w:cantSplit/>
          <w:jc w:val="center"/>
        </w:trPr>
        <w:tc>
          <w:tcPr>
            <w:tcW w:w="2608" w:type="dxa"/>
          </w:tcPr>
          <w:p w14:paraId="34EF8E19" w14:textId="77777777" w:rsidR="00E77463" w:rsidRPr="00C81B9D" w:rsidRDefault="00000000">
            <w:pPr>
              <w:spacing w:after="0" w:line="240" w:lineRule="auto"/>
              <w:rPr>
                <w:color w:val="000000" w:themeColor="text1"/>
              </w:rPr>
            </w:pPr>
            <w:r w:rsidRPr="00C81B9D">
              <w:rPr>
                <w:rFonts w:cs="Times New Roman"/>
                <w:color w:val="000000" w:themeColor="text1"/>
                <w:sz w:val="19"/>
              </w:rPr>
              <w:t>(Form)</w:t>
            </w:r>
          </w:p>
        </w:tc>
        <w:tc>
          <w:tcPr>
            <w:tcW w:w="2268" w:type="dxa"/>
          </w:tcPr>
          <w:p w14:paraId="652B2135" w14:textId="77777777" w:rsidR="00E77463" w:rsidRPr="00C81B9D" w:rsidRDefault="00000000">
            <w:pPr>
              <w:spacing w:after="0" w:line="240" w:lineRule="auto"/>
              <w:rPr>
                <w:color w:val="000000" w:themeColor="text1"/>
              </w:rPr>
            </w:pPr>
            <w:r w:rsidRPr="00C81B9D">
              <w:rPr>
                <w:rFonts w:cs="Times New Roman"/>
                <w:color w:val="000000" w:themeColor="text1"/>
                <w:sz w:val="19"/>
              </w:rPr>
              <w:t>Load</w:t>
            </w:r>
          </w:p>
        </w:tc>
        <w:tc>
          <w:tcPr>
            <w:tcW w:w="4876" w:type="dxa"/>
          </w:tcPr>
          <w:p w14:paraId="42A5DD13" w14:textId="77777777" w:rsidR="00E77463" w:rsidRPr="00C81B9D" w:rsidRDefault="00000000">
            <w:pPr>
              <w:spacing w:after="0" w:line="240" w:lineRule="auto"/>
              <w:rPr>
                <w:color w:val="000000" w:themeColor="text1"/>
              </w:rPr>
            </w:pPr>
            <w:r w:rsidRPr="00C81B9D">
              <w:rPr>
                <w:rFonts w:cs="Times New Roman"/>
                <w:color w:val="000000" w:themeColor="text1"/>
                <w:sz w:val="19"/>
              </w:rPr>
              <w:t>FrmKiemTra_Load</w:t>
            </w:r>
          </w:p>
        </w:tc>
      </w:tr>
      <w:tr w:rsidR="00E77463" w:rsidRPr="00C81B9D" w14:paraId="063A4ACB" w14:textId="77777777">
        <w:trPr>
          <w:cantSplit/>
          <w:jc w:val="center"/>
        </w:trPr>
        <w:tc>
          <w:tcPr>
            <w:tcW w:w="2608" w:type="dxa"/>
          </w:tcPr>
          <w:p w14:paraId="6DA4311A" w14:textId="77777777" w:rsidR="00E77463" w:rsidRPr="00C81B9D" w:rsidRDefault="00000000">
            <w:pPr>
              <w:spacing w:after="0" w:line="240" w:lineRule="auto"/>
              <w:rPr>
                <w:color w:val="000000" w:themeColor="text1"/>
              </w:rPr>
            </w:pPr>
            <w:r w:rsidRPr="00C81B9D">
              <w:rPr>
                <w:rFonts w:cs="Times New Roman"/>
                <w:color w:val="000000" w:themeColor="text1"/>
                <w:sz w:val="19"/>
              </w:rPr>
              <w:t>btnThemVaoDot</w:t>
            </w:r>
          </w:p>
        </w:tc>
        <w:tc>
          <w:tcPr>
            <w:tcW w:w="2268" w:type="dxa"/>
          </w:tcPr>
          <w:p w14:paraId="4EFC9CEB" w14:textId="77777777" w:rsidR="00E77463" w:rsidRPr="00C81B9D" w:rsidRDefault="00000000">
            <w:pPr>
              <w:spacing w:after="0" w:line="240" w:lineRule="auto"/>
              <w:rPr>
                <w:color w:val="000000" w:themeColor="text1"/>
              </w:rPr>
            </w:pPr>
            <w:r w:rsidRPr="00C81B9D">
              <w:rPr>
                <w:rFonts w:cs="Times New Roman"/>
                <w:color w:val="000000" w:themeColor="text1"/>
                <w:sz w:val="19"/>
              </w:rPr>
              <w:t>Click</w:t>
            </w:r>
          </w:p>
        </w:tc>
        <w:tc>
          <w:tcPr>
            <w:tcW w:w="4876" w:type="dxa"/>
          </w:tcPr>
          <w:p w14:paraId="4C1CC18E" w14:textId="77777777" w:rsidR="00E77463" w:rsidRPr="00C81B9D" w:rsidRDefault="00000000">
            <w:pPr>
              <w:spacing w:after="0" w:line="240" w:lineRule="auto"/>
              <w:rPr>
                <w:color w:val="000000" w:themeColor="text1"/>
              </w:rPr>
            </w:pPr>
            <w:r w:rsidRPr="00C81B9D">
              <w:rPr>
                <w:rFonts w:cs="Times New Roman"/>
                <w:color w:val="000000" w:themeColor="text1"/>
                <w:sz w:val="19"/>
              </w:rPr>
              <w:t>btnThemVaoDot_Click</w:t>
            </w:r>
          </w:p>
        </w:tc>
      </w:tr>
      <w:tr w:rsidR="00E77463" w:rsidRPr="00C81B9D" w14:paraId="26C9F093" w14:textId="77777777">
        <w:trPr>
          <w:cantSplit/>
          <w:jc w:val="center"/>
        </w:trPr>
        <w:tc>
          <w:tcPr>
            <w:tcW w:w="2608" w:type="dxa"/>
          </w:tcPr>
          <w:p w14:paraId="0553F7EF" w14:textId="77777777" w:rsidR="00E77463" w:rsidRPr="00C81B9D" w:rsidRDefault="00000000">
            <w:pPr>
              <w:spacing w:after="0" w:line="240" w:lineRule="auto"/>
              <w:rPr>
                <w:color w:val="000000" w:themeColor="text1"/>
              </w:rPr>
            </w:pPr>
            <w:r w:rsidRPr="00C81B9D">
              <w:rPr>
                <w:rFonts w:cs="Times New Roman"/>
                <w:color w:val="000000" w:themeColor="text1"/>
                <w:sz w:val="19"/>
              </w:rPr>
              <w:t>btnLuuDot</w:t>
            </w:r>
          </w:p>
        </w:tc>
        <w:tc>
          <w:tcPr>
            <w:tcW w:w="2268" w:type="dxa"/>
          </w:tcPr>
          <w:p w14:paraId="015B496B" w14:textId="77777777" w:rsidR="00E77463" w:rsidRPr="00C81B9D" w:rsidRDefault="00000000">
            <w:pPr>
              <w:spacing w:after="0" w:line="240" w:lineRule="auto"/>
              <w:rPr>
                <w:color w:val="000000" w:themeColor="text1"/>
              </w:rPr>
            </w:pPr>
            <w:r w:rsidRPr="00C81B9D">
              <w:rPr>
                <w:rFonts w:cs="Times New Roman"/>
                <w:color w:val="000000" w:themeColor="text1"/>
                <w:sz w:val="19"/>
              </w:rPr>
              <w:t>Click</w:t>
            </w:r>
          </w:p>
        </w:tc>
        <w:tc>
          <w:tcPr>
            <w:tcW w:w="4876" w:type="dxa"/>
          </w:tcPr>
          <w:p w14:paraId="261C4D30" w14:textId="77777777" w:rsidR="00E77463" w:rsidRPr="00C81B9D" w:rsidRDefault="00000000">
            <w:pPr>
              <w:spacing w:after="0" w:line="240" w:lineRule="auto"/>
              <w:rPr>
                <w:color w:val="000000" w:themeColor="text1"/>
              </w:rPr>
            </w:pPr>
            <w:r w:rsidRPr="00C81B9D">
              <w:rPr>
                <w:rFonts w:cs="Times New Roman"/>
                <w:color w:val="000000" w:themeColor="text1"/>
                <w:sz w:val="19"/>
              </w:rPr>
              <w:t>btnLuuDot_Click</w:t>
            </w:r>
          </w:p>
        </w:tc>
      </w:tr>
      <w:tr w:rsidR="00E77463" w:rsidRPr="00C81B9D" w14:paraId="525F32C7" w14:textId="77777777">
        <w:trPr>
          <w:cantSplit/>
          <w:jc w:val="center"/>
        </w:trPr>
        <w:tc>
          <w:tcPr>
            <w:tcW w:w="2608" w:type="dxa"/>
          </w:tcPr>
          <w:p w14:paraId="2C1EF6FB" w14:textId="77777777" w:rsidR="00E77463" w:rsidRPr="00C81B9D" w:rsidRDefault="00000000">
            <w:pPr>
              <w:spacing w:after="0" w:line="240" w:lineRule="auto"/>
              <w:rPr>
                <w:color w:val="000000" w:themeColor="text1"/>
              </w:rPr>
            </w:pPr>
            <w:r w:rsidRPr="00C81B9D">
              <w:rPr>
                <w:rFonts w:cs="Times New Roman"/>
                <w:color w:val="000000" w:themeColor="text1"/>
                <w:sz w:val="19"/>
              </w:rPr>
              <w:t>dgvDot</w:t>
            </w:r>
          </w:p>
        </w:tc>
        <w:tc>
          <w:tcPr>
            <w:tcW w:w="2268" w:type="dxa"/>
          </w:tcPr>
          <w:p w14:paraId="3AF5C686" w14:textId="77777777" w:rsidR="00E77463" w:rsidRPr="00C81B9D" w:rsidRDefault="00000000">
            <w:pPr>
              <w:spacing w:after="0" w:line="240" w:lineRule="auto"/>
              <w:rPr>
                <w:color w:val="000000" w:themeColor="text1"/>
              </w:rPr>
            </w:pPr>
            <w:r w:rsidRPr="00C81B9D">
              <w:rPr>
                <w:rFonts w:cs="Times New Roman"/>
                <w:color w:val="000000" w:themeColor="text1"/>
                <w:sz w:val="19"/>
              </w:rPr>
              <w:t>SelectionChanged</w:t>
            </w:r>
          </w:p>
        </w:tc>
        <w:tc>
          <w:tcPr>
            <w:tcW w:w="4876" w:type="dxa"/>
          </w:tcPr>
          <w:p w14:paraId="01CDE1E1" w14:textId="77777777" w:rsidR="00E77463" w:rsidRPr="00C81B9D" w:rsidRDefault="00000000">
            <w:pPr>
              <w:spacing w:after="0" w:line="240" w:lineRule="auto"/>
              <w:rPr>
                <w:color w:val="000000" w:themeColor="text1"/>
              </w:rPr>
            </w:pPr>
            <w:r w:rsidRPr="00C81B9D">
              <w:rPr>
                <w:rFonts w:cs="Times New Roman"/>
                <w:color w:val="000000" w:themeColor="text1"/>
                <w:sz w:val="19"/>
              </w:rPr>
              <w:t>dgvDot_SelectionChanged</w:t>
            </w:r>
          </w:p>
        </w:tc>
      </w:tr>
      <w:tr w:rsidR="00E77463" w:rsidRPr="00C81B9D" w14:paraId="5899E010" w14:textId="77777777">
        <w:trPr>
          <w:cantSplit/>
          <w:jc w:val="center"/>
        </w:trPr>
        <w:tc>
          <w:tcPr>
            <w:tcW w:w="2608" w:type="dxa"/>
          </w:tcPr>
          <w:p w14:paraId="292BE56C" w14:textId="77777777" w:rsidR="00E77463" w:rsidRPr="00C81B9D" w:rsidRDefault="00000000">
            <w:pPr>
              <w:spacing w:after="0" w:line="240" w:lineRule="auto"/>
              <w:rPr>
                <w:color w:val="000000" w:themeColor="text1"/>
              </w:rPr>
            </w:pPr>
            <w:r w:rsidRPr="00C81B9D">
              <w:rPr>
                <w:rFonts w:cs="Times New Roman"/>
                <w:color w:val="000000" w:themeColor="text1"/>
                <w:sz w:val="19"/>
              </w:rPr>
              <w:t>btnLapBienBan</w:t>
            </w:r>
          </w:p>
        </w:tc>
        <w:tc>
          <w:tcPr>
            <w:tcW w:w="2268" w:type="dxa"/>
          </w:tcPr>
          <w:p w14:paraId="140D24A6" w14:textId="77777777" w:rsidR="00E77463" w:rsidRPr="00C81B9D" w:rsidRDefault="00000000">
            <w:pPr>
              <w:spacing w:after="0" w:line="240" w:lineRule="auto"/>
              <w:rPr>
                <w:color w:val="000000" w:themeColor="text1"/>
              </w:rPr>
            </w:pPr>
            <w:r w:rsidRPr="00C81B9D">
              <w:rPr>
                <w:rFonts w:cs="Times New Roman"/>
                <w:color w:val="000000" w:themeColor="text1"/>
                <w:sz w:val="19"/>
              </w:rPr>
              <w:t>Click</w:t>
            </w:r>
          </w:p>
        </w:tc>
        <w:tc>
          <w:tcPr>
            <w:tcW w:w="4876" w:type="dxa"/>
          </w:tcPr>
          <w:p w14:paraId="5743A18F" w14:textId="77777777" w:rsidR="00E77463" w:rsidRPr="00C81B9D" w:rsidRDefault="00000000">
            <w:pPr>
              <w:spacing w:after="0" w:line="240" w:lineRule="auto"/>
              <w:rPr>
                <w:color w:val="000000" w:themeColor="text1"/>
              </w:rPr>
            </w:pPr>
            <w:r w:rsidRPr="00C81B9D">
              <w:rPr>
                <w:rFonts w:cs="Times New Roman"/>
                <w:color w:val="000000" w:themeColor="text1"/>
                <w:sz w:val="19"/>
              </w:rPr>
              <w:t>btnLapBienBan_Click</w:t>
            </w:r>
          </w:p>
        </w:tc>
      </w:tr>
      <w:tr w:rsidR="00E77463" w:rsidRPr="00C81B9D" w14:paraId="2EFD77ED" w14:textId="77777777">
        <w:trPr>
          <w:cantSplit/>
          <w:jc w:val="center"/>
        </w:trPr>
        <w:tc>
          <w:tcPr>
            <w:tcW w:w="2608" w:type="dxa"/>
          </w:tcPr>
          <w:p w14:paraId="22359BFB" w14:textId="77777777" w:rsidR="00E77463" w:rsidRPr="00C81B9D" w:rsidRDefault="00000000">
            <w:pPr>
              <w:spacing w:after="0" w:line="240" w:lineRule="auto"/>
              <w:rPr>
                <w:color w:val="000000" w:themeColor="text1"/>
              </w:rPr>
            </w:pPr>
            <w:r w:rsidRPr="00C81B9D">
              <w:rPr>
                <w:rFonts w:cs="Times New Roman"/>
                <w:color w:val="000000" w:themeColor="text1"/>
                <w:sz w:val="19"/>
              </w:rPr>
              <w:t>btnNopPhat</w:t>
            </w:r>
          </w:p>
        </w:tc>
        <w:tc>
          <w:tcPr>
            <w:tcW w:w="2268" w:type="dxa"/>
          </w:tcPr>
          <w:p w14:paraId="7DADC1AC" w14:textId="77777777" w:rsidR="00E77463" w:rsidRPr="00C81B9D" w:rsidRDefault="00000000">
            <w:pPr>
              <w:spacing w:after="0" w:line="240" w:lineRule="auto"/>
              <w:rPr>
                <w:color w:val="000000" w:themeColor="text1"/>
              </w:rPr>
            </w:pPr>
            <w:r w:rsidRPr="00C81B9D">
              <w:rPr>
                <w:rFonts w:cs="Times New Roman"/>
                <w:color w:val="000000" w:themeColor="text1"/>
                <w:sz w:val="19"/>
              </w:rPr>
              <w:t>Click</w:t>
            </w:r>
          </w:p>
        </w:tc>
        <w:tc>
          <w:tcPr>
            <w:tcW w:w="4876" w:type="dxa"/>
          </w:tcPr>
          <w:p w14:paraId="0DEBED5B" w14:textId="77777777" w:rsidR="00E77463" w:rsidRPr="00C81B9D" w:rsidRDefault="00000000">
            <w:pPr>
              <w:spacing w:after="0" w:line="240" w:lineRule="auto"/>
              <w:rPr>
                <w:color w:val="000000" w:themeColor="text1"/>
              </w:rPr>
            </w:pPr>
            <w:r w:rsidRPr="00C81B9D">
              <w:rPr>
                <w:rFonts w:cs="Times New Roman"/>
                <w:color w:val="000000" w:themeColor="text1"/>
                <w:sz w:val="19"/>
              </w:rPr>
              <w:t>btnNopPhat_Click</w:t>
            </w:r>
          </w:p>
        </w:tc>
      </w:tr>
      <w:tr w:rsidR="00E77463" w:rsidRPr="00C81B9D" w14:paraId="691AB5DF" w14:textId="77777777">
        <w:trPr>
          <w:cantSplit/>
          <w:jc w:val="center"/>
        </w:trPr>
        <w:tc>
          <w:tcPr>
            <w:tcW w:w="2608" w:type="dxa"/>
          </w:tcPr>
          <w:p w14:paraId="4CEE9DF5" w14:textId="77777777" w:rsidR="00E77463" w:rsidRPr="00C81B9D" w:rsidRDefault="00000000">
            <w:pPr>
              <w:spacing w:after="0" w:line="240" w:lineRule="auto"/>
              <w:rPr>
                <w:color w:val="000000" w:themeColor="text1"/>
              </w:rPr>
            </w:pPr>
            <w:r w:rsidRPr="00C81B9D">
              <w:rPr>
                <w:rFonts w:cs="Times New Roman"/>
                <w:color w:val="000000" w:themeColor="text1"/>
                <w:sz w:val="19"/>
              </w:rPr>
              <w:t>btnDong</w:t>
            </w:r>
          </w:p>
        </w:tc>
        <w:tc>
          <w:tcPr>
            <w:tcW w:w="2268" w:type="dxa"/>
          </w:tcPr>
          <w:p w14:paraId="792E9831" w14:textId="77777777" w:rsidR="00E77463" w:rsidRPr="00C81B9D" w:rsidRDefault="00000000">
            <w:pPr>
              <w:spacing w:after="0" w:line="240" w:lineRule="auto"/>
              <w:rPr>
                <w:color w:val="000000" w:themeColor="text1"/>
              </w:rPr>
            </w:pPr>
            <w:r w:rsidRPr="00C81B9D">
              <w:rPr>
                <w:rFonts w:cs="Times New Roman"/>
                <w:color w:val="000000" w:themeColor="text1"/>
                <w:sz w:val="19"/>
              </w:rPr>
              <w:t>Click</w:t>
            </w:r>
          </w:p>
        </w:tc>
        <w:tc>
          <w:tcPr>
            <w:tcW w:w="4876" w:type="dxa"/>
          </w:tcPr>
          <w:p w14:paraId="0B9187FD" w14:textId="77777777" w:rsidR="00E77463" w:rsidRPr="00C81B9D" w:rsidRDefault="00000000">
            <w:pPr>
              <w:spacing w:after="0" w:line="240" w:lineRule="auto"/>
              <w:rPr>
                <w:color w:val="000000" w:themeColor="text1"/>
              </w:rPr>
            </w:pPr>
            <w:r w:rsidRPr="00C81B9D">
              <w:rPr>
                <w:rFonts w:cs="Times New Roman"/>
                <w:color w:val="000000" w:themeColor="text1"/>
                <w:sz w:val="19"/>
              </w:rPr>
              <w:t>btnDong_Click</w:t>
            </w:r>
          </w:p>
        </w:tc>
      </w:tr>
    </w:tbl>
    <w:p w14:paraId="40C0185C" w14:textId="77777777" w:rsidR="00E77463" w:rsidRPr="00C81B9D" w:rsidRDefault="00E77463">
      <w:pPr>
        <w:spacing w:after="40"/>
        <w:rPr>
          <w:color w:val="000000" w:themeColor="text1"/>
        </w:rPr>
      </w:pPr>
    </w:p>
    <w:p w14:paraId="24734DED" w14:textId="77777777" w:rsidR="00E77463" w:rsidRPr="00C81B9D" w:rsidRDefault="00000000">
      <w:pPr>
        <w:keepNext/>
        <w:rPr>
          <w:color w:val="000000" w:themeColor="text1"/>
        </w:rPr>
      </w:pPr>
      <w:r w:rsidRPr="00C81B9D">
        <w:rPr>
          <w:rFonts w:cs="Times New Roman"/>
          <w:b/>
          <w:i/>
          <w:color w:val="000000" w:themeColor="text1"/>
          <w:sz w:val="22"/>
        </w:rPr>
        <w:t>Services/KiemTraService.cs</w:t>
      </w:r>
    </w:p>
    <w:tbl>
      <w:tblPr>
        <w:tblStyle w:val="TableGrid"/>
        <w:tblW w:w="0" w:type="auto"/>
        <w:jc w:val="center"/>
        <w:tblLayout w:type="fixed"/>
        <w:tblCellMar>
          <w:top w:w="30" w:type="dxa"/>
          <w:left w:w="90" w:type="dxa"/>
          <w:bottom w:w="30" w:type="dxa"/>
          <w:right w:w="60" w:type="dxa"/>
        </w:tblCellMar>
        <w:tblLook w:val="04A0" w:firstRow="1" w:lastRow="0" w:firstColumn="1" w:lastColumn="0" w:noHBand="0" w:noVBand="1"/>
      </w:tblPr>
      <w:tblGrid>
        <w:gridCol w:w="9751"/>
      </w:tblGrid>
      <w:tr w:rsidR="00E77463" w:rsidRPr="00C81B9D" w14:paraId="532300B4" w14:textId="77777777">
        <w:trPr>
          <w:jc w:val="center"/>
        </w:trPr>
        <w:tc>
          <w:tcPr>
            <w:tcW w:w="9751" w:type="dxa"/>
            <w:shd w:val="clear" w:color="auto" w:fill="F5F5F5"/>
          </w:tcPr>
          <w:p w14:paraId="7681420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System;</w:t>
            </w:r>
          </w:p>
          <w:p w14:paraId="57CF0AF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System.Collections.Generic;</w:t>
            </w:r>
          </w:p>
          <w:p w14:paraId="3CE397E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System.Data;</w:t>
            </w:r>
          </w:p>
          <w:p w14:paraId="0246E59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System.Data.SqlClient;</w:t>
            </w:r>
          </w:p>
          <w:p w14:paraId="74E28A9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QuanLyCaoOc.Data;</w:t>
            </w:r>
          </w:p>
          <w:p w14:paraId="31EB168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2CB090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namespace QuanLyCaoOc.Services</w:t>
            </w:r>
          </w:p>
          <w:p w14:paraId="6226849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w:t>
            </w:r>
          </w:p>
          <w:p w14:paraId="7ABAA63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class KiemTraService</w:t>
            </w:r>
          </w:p>
          <w:p w14:paraId="65889A9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lastRenderedPageBreak/>
              <w:t xml:space="preserve">    {</w:t>
            </w:r>
          </w:p>
          <w:p w14:paraId="449FC60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DataTable LayPhongDenHan()</w:t>
            </w:r>
          </w:p>
          <w:p w14:paraId="407C202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4EB5C4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 BR12: moi phong kiem tra 1 nam/lan; chua tung kiem tra cung tinh den han</w:t>
            </w:r>
          </w:p>
          <w:p w14:paraId="0440DCC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Db.Query(@"SELECT p.MaPhong, t.TenTang, MAX(d.NgayKiemTra) AS LanKiemTraCuoi,</w:t>
            </w:r>
          </w:p>
          <w:p w14:paraId="476279D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CASE WHEN MAX(d.NgayKiemTra) IS NULL THEN N'Chưa kiểm tra lần nào'</w:t>
            </w:r>
          </w:p>
          <w:p w14:paraId="27E9D64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ELSE CONVERT(nvarchar(10),DATEADD(YEAR,1,MAX(d.NgayKiemTra)),103) END AS HanKiemTra</w:t>
            </w:r>
          </w:p>
          <w:p w14:paraId="50CDFDB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FROM Phong p</w:t>
            </w:r>
          </w:p>
          <w:p w14:paraId="098C325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JOIN Tang t ON p.MaTang=t.MaTang</w:t>
            </w:r>
          </w:p>
          <w:p w14:paraId="62744F6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LEFT JOIN ChiTietKiemTra c ON c.MaPhong=p.MaPhong</w:t>
            </w:r>
          </w:p>
          <w:p w14:paraId="23162E4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LEFT JOIN DotKiemTra d ON d.MaDot=c.MaDot</w:t>
            </w:r>
          </w:p>
          <w:p w14:paraId="24FA452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GROUP BY p.MaPhong, t.TenTang, t.SoTang</w:t>
            </w:r>
          </w:p>
          <w:p w14:paraId="303C414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HAVING MAX(d.NgayKiemTra) IS NULL OR DATEADD(YEAR,1,MAX(d.NgayKiemTra))&lt;=CAST(GETDATE() AS date)</w:t>
            </w:r>
          </w:p>
          <w:p w14:paraId="12A07B7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ORDER BY t.SoTang, p.MaPhong");</w:t>
            </w:r>
          </w:p>
          <w:p w14:paraId="31AE1D3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FA3804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E7DE21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DataTable LayDot()</w:t>
            </w:r>
          </w:p>
          <w:p w14:paraId="7E57573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7B977B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Db.Query("SELECT MaDot, NgayKiemTra, GhiChu, MaNV FROM DotKiemTra ORDER BY NgayKiemTra DESC, MaDot DESC");</w:t>
            </w:r>
          </w:p>
          <w:p w14:paraId="2131FA2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55661D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DF44D5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DataTable LayChiTiet(string maDot)</w:t>
            </w:r>
          </w:p>
          <w:p w14:paraId="10490E4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DB6832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Db.Query(@"SELECT MaPhong, TinhTrang, ThayDoiKetCau, KeHoachTuSua</w:t>
            </w:r>
          </w:p>
          <w:p w14:paraId="3DD3421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FROM ChiTietKiemTra WHERE MaDot=@d ORDER BY MaPhong",</w:t>
            </w:r>
          </w:p>
          <w:p w14:paraId="6C9A758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new SqlParameter("@d", maDot));</w:t>
            </w:r>
          </w:p>
          <w:p w14:paraId="7C9B460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BD99AB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61105D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KetQuaXuLy LapDotKiemTra(string maDot, DateTime ngay, string ghiChu, string maNV, List&lt;KiemTraPhongItem&gt; ds)</w:t>
            </w:r>
          </w:p>
          <w:p w14:paraId="26190AB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9BC64D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(string.IsNullOrWhiteSpace(maDot) || string.IsNullOrWhiteSpace(maNV) || ds == null || ds.Count == 0)</w:t>
            </w:r>
          </w:p>
          <w:p w14:paraId="3B74A66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KetQuaXuLy.Fail("Đợt kiểm tra chưa đủ thông tin hoặc chưa ghi nhận phòng nào.");</w:t>
            </w:r>
          </w:p>
          <w:p w14:paraId="0521912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foreach (var x in ds)</w:t>
            </w:r>
          </w:p>
          <w:p w14:paraId="73CA015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(string.IsNullOrWhiteSpace(x.TinhTrang))</w:t>
            </w:r>
          </w:p>
          <w:p w14:paraId="27A2830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KetQuaXuLy.Fail("Phòng " + x.MaPhong + " chưa ghi tình trạng.");</w:t>
            </w:r>
          </w:p>
          <w:p w14:paraId="208A941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using (var cn = Db.OpenConnection())</w:t>
            </w:r>
          </w:p>
          <w:p w14:paraId="7F61092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using (var tx = cn.BeginTransaction())</w:t>
            </w:r>
          </w:p>
          <w:p w14:paraId="48AA121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F84B0E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try</w:t>
            </w:r>
          </w:p>
          <w:p w14:paraId="60828E3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B97A69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var h = new SqlCommand("INSERT INTO DotKiemTra VALUES(@d,@n,@g,@nv)", cn, tx);</w:t>
            </w:r>
          </w:p>
          <w:p w14:paraId="53DE759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h.Parameters.AddWithValue("@d", maDot);</w:t>
            </w:r>
          </w:p>
          <w:p w14:paraId="185255C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h.Parameters.AddWithValue("@n", ngay.Date);</w:t>
            </w:r>
          </w:p>
          <w:p w14:paraId="29B0D1E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h.Parameters.AddWithValue("@g", (object)ghiChu ?? DBNull.Value);</w:t>
            </w:r>
          </w:p>
          <w:p w14:paraId="7F70C63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h.Parameters.AddWithValue("@nv", maNV);</w:t>
            </w:r>
          </w:p>
          <w:p w14:paraId="2470C9C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h.ExecuteNonQuery();</w:t>
            </w:r>
          </w:p>
          <w:p w14:paraId="15FAA2B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foreach (var x in ds)</w:t>
            </w:r>
          </w:p>
          <w:p w14:paraId="4B40961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7CA4A1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var c = new SqlCommand("INSERT INTO ChiTietKiemTra VALUES(@d,@p,@t,@k,@s)", cn, tx);</w:t>
            </w:r>
          </w:p>
          <w:p w14:paraId="76884EF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c.Parameters.AddWithValue("@d", maDot);</w:t>
            </w:r>
          </w:p>
          <w:p w14:paraId="664AE71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c.Parameters.AddWithValue("@p", x.MaPhong);</w:t>
            </w:r>
          </w:p>
          <w:p w14:paraId="629083E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c.Parameters.AddWithValue("@t", x.TinhTrang);</w:t>
            </w:r>
          </w:p>
          <w:p w14:paraId="5D21C66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c.Parameters.AddWithValue("@k", x.ThayDoiKetCau);</w:t>
            </w:r>
          </w:p>
          <w:p w14:paraId="73C55D2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c.Parameters.AddWithValue("@s", string.IsNullOrWhiteSpace(x.KeHoachTuSua) ? (object)DBNull.Value : x.KeHoachTuSua);</w:t>
            </w:r>
          </w:p>
          <w:p w14:paraId="75942F3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c.ExecuteNonQuery();</w:t>
            </w:r>
          </w:p>
          <w:p w14:paraId="50E3F65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46F669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tx.Commit();</w:t>
            </w:r>
          </w:p>
          <w:p w14:paraId="50BE8A2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KetQuaXuLy.Ok("Đã lưu đợt kiểm tra " + maDot + ".");</w:t>
            </w:r>
          </w:p>
          <w:p w14:paraId="38C73DA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E952C0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catch (Exception ex)</w:t>
            </w:r>
          </w:p>
          <w:p w14:paraId="4BC7B64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7A8AD8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try { tx.Rollback(); } catch { }</w:t>
            </w:r>
          </w:p>
          <w:p w14:paraId="2D16689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KetQuaXuLy.Fail(ex.Message);</w:t>
            </w:r>
          </w:p>
          <w:p w14:paraId="4FB834F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8D3B63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D029D2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85378A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5473FF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DataTable LayBienBan()</w:t>
            </w:r>
          </w:p>
          <w:p w14:paraId="196E605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A71DEF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Db.Query(@"SELECT b.SoBienBan, b.MaDot, b.MaPhong, q.NoiDung, k.TenKhach, b.NgayLap, b.SoTien, b.TrangThai</w:t>
            </w:r>
          </w:p>
          <w:p w14:paraId="3D84686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FROM BienBanPhat b</w:t>
            </w:r>
          </w:p>
          <w:p w14:paraId="1BA5FEC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JOIN QuyDinhPhat q ON b.MaQuyDinh=q.MaQuyDinh</w:t>
            </w:r>
          </w:p>
          <w:p w14:paraId="4A2AE29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JOIN KhachHang k ON b.MaKhach=k.MaKhach</w:t>
            </w:r>
          </w:p>
          <w:p w14:paraId="6A43A8B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ORDER BY b.NgayLap DESC, b.SoBienBan DESC");</w:t>
            </w:r>
          </w:p>
          <w:p w14:paraId="40ABBFC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lastRenderedPageBreak/>
              <w:t xml:space="preserve">        }</w:t>
            </w:r>
          </w:p>
          <w:p w14:paraId="17EA277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CF7D93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 &lt;summary&gt;BR13: phat phong tu y thay doi ket cau theo quy dinh cua cao oc.&lt;/summary&gt;</w:t>
            </w:r>
          </w:p>
          <w:p w14:paraId="1B54F18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KetQuaXuLy LapBienBanPhat(string soBB, string maDot, string maPhong, string maQuyDinh, string maNV)</w:t>
            </w:r>
          </w:p>
          <w:p w14:paraId="24C31DD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C5B96D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(string.IsNullOrWhiteSpace(soBB) || string.IsNullOrWhiteSpace(maDot) || string.IsNullOrWhiteSpace(maPhong) ||</w:t>
            </w:r>
          </w:p>
          <w:p w14:paraId="10B7A87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string.IsNullOrWhiteSpace(maQuyDinh) || string.IsNullOrWhiteSpace(maNV))</w:t>
            </w:r>
          </w:p>
          <w:p w14:paraId="70C7247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KetQuaXuLy.Fail("Biên bản phạt chưa đủ thông tin.");</w:t>
            </w:r>
          </w:p>
          <w:p w14:paraId="22CEC26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1047C8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DataTable ct = Db.Query(@"SELECT c.ThayDoiKetCau, d.NgayKiemTra FROM ChiTietKiemTra c</w:t>
            </w:r>
          </w:p>
          <w:p w14:paraId="542A06B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JOIN DotKiemTra d ON c.MaDot=d.MaDot WHERE c.MaDot=@d AND c.MaPhong=@p",</w:t>
            </w:r>
          </w:p>
          <w:p w14:paraId="6B511D0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new SqlParameter("@d", maDot), new SqlParameter("@p", maPhong));</w:t>
            </w:r>
          </w:p>
          <w:p w14:paraId="21D49C3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(ct.Rows.Count == 0) return KetQuaXuLy.Fail("Phòng chưa được ghi nhận trong đợt kiểm tra này.");</w:t>
            </w:r>
          </w:p>
          <w:p w14:paraId="7479ED2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(!Convert.ToBoolean(ct.Rows[0]["ThayDoiKetCau"]))</w:t>
            </w:r>
          </w:p>
          <w:p w14:paraId="048CD99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KetQuaXuLy.Fail("Phòng không bị ghi nhận thay đổi kết cấu, không thể lập biên bản phạt.");</w:t>
            </w:r>
          </w:p>
          <w:p w14:paraId="2A83AA8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DateTime ngayKT = Convert.ToDateTime(ct.Rows[0]["NgayKiemTra"]);</w:t>
            </w:r>
          </w:p>
          <w:p w14:paraId="1832CE5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023E29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object muc = Db.Scalar("SELECT MucPhat FROM QuyDinhPhat WHERE MaQuyDinh=@q", new SqlParameter("@q", maQuyDinh));</w:t>
            </w:r>
          </w:p>
          <w:p w14:paraId="2BB95B2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(muc == null) return KetQuaXuLy.Fail("Không tìm thấy quy định phạt.");</w:t>
            </w:r>
          </w:p>
          <w:p w14:paraId="00EBCBC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0F46EF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object khach = Db.Scalar(@"SELECT TOP 1 h.MaKhach FROM ChiTietHopDong c JOIN HopDong h ON c.SoHopDong=h.SoHopDong</w:t>
            </w:r>
          </w:p>
          <w:p w14:paraId="6C531C3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WHERE c.MaPhong=@p AND c.NgayBatDau&lt;=@n AND c.NgayKetThuc&gt;=@n",</w:t>
            </w:r>
          </w:p>
          <w:p w14:paraId="4B6DEE1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new SqlParameter("@p", maPhong), new SqlParameter("@n", ngayKT));</w:t>
            </w:r>
          </w:p>
          <w:p w14:paraId="535434F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(khach == null) return KetQuaXuLy.Fail("Không xác định được khách đang thuê phòng vào ngày kiểm tra.");</w:t>
            </w:r>
          </w:p>
          <w:p w14:paraId="608183B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try</w:t>
            </w:r>
          </w:p>
          <w:p w14:paraId="63A6A0A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A6D0D3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Db.Execute(@"INSERT INTO BienBanPhat(SoBienBan,MaDot,MaPhong,MaQuyDinh,MaKhach,NgayLap,SoTien,MaNV)</w:t>
            </w:r>
          </w:p>
          <w:p w14:paraId="14A0D0D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VALUES(@b,@d,@p,@q,@k,CAST(GETDATE() AS date),@t,@nv)",</w:t>
            </w:r>
          </w:p>
          <w:p w14:paraId="7877D9F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new SqlParameter("@b", soBB), new SqlParameter("@d", maDot), new SqlParameter("@p", maPhong),</w:t>
            </w:r>
          </w:p>
          <w:p w14:paraId="28F18BC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new SqlParameter("@q", maQuyDinh), new SqlParameter("@k", Convert.ToString(khach)),</w:t>
            </w:r>
          </w:p>
          <w:p w14:paraId="558B5FC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new SqlParameter("@t", Convert.ToDecimal(muc)), new SqlParameter("@nv", maNV));</w:t>
            </w:r>
          </w:p>
          <w:p w14:paraId="5EE6280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KetQuaXuLy.Ok("Đã lập biên bản phạt " + soBB + " - " + Convert.ToDecimal(muc).ToString("N0") + ".");</w:t>
            </w:r>
          </w:p>
          <w:p w14:paraId="3E99E94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1985CF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catch (Exception ex) { return KetQuaXuLy.Fail(ex.Message); }</w:t>
            </w:r>
          </w:p>
          <w:p w14:paraId="3D32F40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6C78B6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03BBB5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KetQuaXuLy NopPhat(string soBB)</w:t>
            </w:r>
          </w:p>
          <w:p w14:paraId="5E8FF3E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38C5D8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int n = Db.Execute(@"UPDATE BienBanPhat SET TrangThai=N'Đã nộp', NgayNop=CAST(GETDATE() AS date)</w:t>
            </w:r>
          </w:p>
          <w:p w14:paraId="4AEBD20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WHERE SoBienBan=@b AND TrangThai=N'Chưa nộp'", new SqlParameter("@b", soBB));</w:t>
            </w:r>
          </w:p>
          <w:p w14:paraId="53E4A71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n &gt; 0 ? KetQuaXuLy.Ok("Đã ghi nhận nộp phạt.") : KetQuaXuLy.Fail("Biên bản không tồn tại hoặc đã nộp.");</w:t>
            </w:r>
          </w:p>
          <w:p w14:paraId="05EBDE3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4B81C2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61BCA0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w:t>
            </w:r>
          </w:p>
        </w:tc>
      </w:tr>
    </w:tbl>
    <w:p w14:paraId="00DEEB23" w14:textId="77777777" w:rsidR="00E77463" w:rsidRPr="00C81B9D" w:rsidRDefault="00E77463">
      <w:pPr>
        <w:spacing w:after="40"/>
        <w:rPr>
          <w:color w:val="000000" w:themeColor="text1"/>
        </w:rPr>
      </w:pPr>
    </w:p>
    <w:p w14:paraId="02EF46DB" w14:textId="77777777" w:rsidR="00E77463" w:rsidRPr="00C81B9D" w:rsidRDefault="00000000">
      <w:pPr>
        <w:keepNext/>
        <w:rPr>
          <w:color w:val="000000" w:themeColor="text1"/>
        </w:rPr>
      </w:pPr>
      <w:r w:rsidRPr="00C81B9D">
        <w:rPr>
          <w:rFonts w:cs="Times New Roman"/>
          <w:b/>
          <w:i/>
          <w:color w:val="000000" w:themeColor="text1"/>
          <w:sz w:val="22"/>
        </w:rPr>
        <w:t>Forms/FrmKiemTra.cs</w:t>
      </w:r>
    </w:p>
    <w:tbl>
      <w:tblPr>
        <w:tblStyle w:val="TableGrid"/>
        <w:tblW w:w="0" w:type="auto"/>
        <w:jc w:val="center"/>
        <w:tblLayout w:type="fixed"/>
        <w:tblCellMar>
          <w:top w:w="30" w:type="dxa"/>
          <w:left w:w="90" w:type="dxa"/>
          <w:bottom w:w="30" w:type="dxa"/>
          <w:right w:w="60" w:type="dxa"/>
        </w:tblCellMar>
        <w:tblLook w:val="04A0" w:firstRow="1" w:lastRow="0" w:firstColumn="1" w:lastColumn="0" w:noHBand="0" w:noVBand="1"/>
      </w:tblPr>
      <w:tblGrid>
        <w:gridCol w:w="9751"/>
      </w:tblGrid>
      <w:tr w:rsidR="00E77463" w:rsidRPr="00C81B9D" w14:paraId="7204425B" w14:textId="77777777">
        <w:trPr>
          <w:jc w:val="center"/>
        </w:trPr>
        <w:tc>
          <w:tcPr>
            <w:tcW w:w="9751" w:type="dxa"/>
            <w:shd w:val="clear" w:color="auto" w:fill="F5F5F5"/>
          </w:tcPr>
          <w:p w14:paraId="307DE85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System;</w:t>
            </w:r>
          </w:p>
          <w:p w14:paraId="69466FE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System.Collections.Generic;</w:t>
            </w:r>
          </w:p>
          <w:p w14:paraId="4E4102B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System.ComponentModel;</w:t>
            </w:r>
          </w:p>
          <w:p w14:paraId="2F123BB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System.Windows.Forms;</w:t>
            </w:r>
          </w:p>
          <w:p w14:paraId="698A94E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QuanLyCaoOc.Data;</w:t>
            </w:r>
          </w:p>
          <w:p w14:paraId="047F5A8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QuanLyCaoOc.Services;</w:t>
            </w:r>
          </w:p>
          <w:p w14:paraId="24C1BDF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7A2B34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namespace QuanLyCaoOc.Forms</w:t>
            </w:r>
          </w:p>
          <w:p w14:paraId="77C3B9B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w:t>
            </w:r>
          </w:p>
          <w:p w14:paraId="2AB8EAB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partial class FrmKiemTra : Form</w:t>
            </w:r>
          </w:p>
          <w:p w14:paraId="13122A4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AEDBD6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readonly KiemTraService s = new KiemTraService();</w:t>
            </w:r>
          </w:p>
          <w:p w14:paraId="4D88657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readonly DanhMucService dm = new DanhMucService();</w:t>
            </w:r>
          </w:p>
          <w:p w14:paraId="04AA98C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readonly BindingList&lt;KiemTraPhongItem&gt; ketQua = new BindingList&lt;KiemTraPhongItem&gt;();</w:t>
            </w:r>
          </w:p>
          <w:p w14:paraId="1FB2A88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3F85EB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FrmKiemTra() { InitializeComponent(); }</w:t>
            </w:r>
          </w:p>
          <w:p w14:paraId="0A578A1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B59AA3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FrmKiemTra_Load(object sender, EventArgs e)</w:t>
            </w:r>
          </w:p>
          <w:p w14:paraId="19E3BE4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1064E8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UiHelper.NapCombo(cboNV, dm.LayNhanVien(), "HoTen", "MaNV");</w:t>
            </w:r>
          </w:p>
          <w:p w14:paraId="7A0064F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UiHelper.NapCombo(cboQuyDinh, dm.LayQuyDinhPhat(), "NoiDung", "MaQuyDinh");</w:t>
            </w:r>
          </w:p>
          <w:p w14:paraId="7C2F421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dgvKetQua.DataSource = ketQua;</w:t>
            </w:r>
          </w:p>
          <w:p w14:paraId="3C07095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lastRenderedPageBreak/>
              <w:t xml:space="preserve">            dtNgayKT.Value = DateTime.Today;</w:t>
            </w:r>
          </w:p>
          <w:p w14:paraId="74FEA6E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Tai();</w:t>
            </w:r>
          </w:p>
          <w:p w14:paraId="685694C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C96AFF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BE9ABD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Tai()</w:t>
            </w:r>
          </w:p>
          <w:p w14:paraId="6E721C6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AB8E90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dgvDenHan.DataSource = s.LayPhongDenHan();</w:t>
            </w:r>
          </w:p>
          <w:p w14:paraId="12D04ED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dgvDot.DataSource = s.LayDot();</w:t>
            </w:r>
          </w:p>
          <w:p w14:paraId="5C6D68C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dgvBienBan.DataSource = s.LayBienBan();</w:t>
            </w:r>
          </w:p>
          <w:p w14:paraId="6C591F2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20D60A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642C58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btnThemVaoDot_Click(object sender, EventArgs e)</w:t>
            </w:r>
          </w:p>
          <w:p w14:paraId="0AA1CA5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BDBC80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foreach (DataGridViewRow r in dgvDenHan.SelectedRows)</w:t>
            </w:r>
          </w:p>
          <w:p w14:paraId="3995109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6A9D06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string p = Convert.ToString(r.Cells["MaPhong"].Value);</w:t>
            </w:r>
          </w:p>
          <w:p w14:paraId="5BAD336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bool co = false;</w:t>
            </w:r>
          </w:p>
          <w:p w14:paraId="1E998F1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foreach (var x in ketQua) if (x.MaPhong == p) co = true;</w:t>
            </w:r>
          </w:p>
          <w:p w14:paraId="0412762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(!co) ketQua.Add(new KiemTraPhongItem { MaPhong = p, TinhTrang = "Tốt" });</w:t>
            </w:r>
          </w:p>
          <w:p w14:paraId="534BEDD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2EF4C7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155F78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A06D98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btnLuuDot_Click(object sender, EventArgs e)</w:t>
            </w:r>
          </w:p>
          <w:p w14:paraId="23D2F85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F8CF5B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var kq = s.LapDotKiemTra(txtMaDot.Text.Trim(), dtNgayKT.Value, txtGhiChu.Text.Trim(),</w:t>
            </w:r>
          </w:p>
          <w:p w14:paraId="0DBB79D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UiHelper.GiaTri(cboNV), new List&lt;KiemTraPhongItem&gt;(ketQua));</w:t>
            </w:r>
          </w:p>
          <w:p w14:paraId="6C3D4F5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(UiHelper.ThongBao(kq)) { ketQua.Clear(); Tai(); }</w:t>
            </w:r>
          </w:p>
          <w:p w14:paraId="071AC07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85542C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9EEDD8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dgvDot_SelectionChanged(object sender, EventArgs e)</w:t>
            </w:r>
          </w:p>
          <w:p w14:paraId="0BB6323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7B1CA4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string ma = UiHelper.Cell(dgvDot, "MaDot");</w:t>
            </w:r>
          </w:p>
          <w:p w14:paraId="2AA95B7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(ma != "") dgvCTDot.DataSource = s.LayChiTiet(ma);</w:t>
            </w:r>
          </w:p>
          <w:p w14:paraId="3E267FA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5FC15F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2E2841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btnLapBienBan_Click(object sender, EventArgs e)</w:t>
            </w:r>
          </w:p>
          <w:p w14:paraId="16F2090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E51EF0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var kq = s.LapBienBanPhat(txtSoBB.Text.Trim(), UiHelper.Cell(dgvDot, "MaDot"),</w:t>
            </w:r>
          </w:p>
          <w:p w14:paraId="084B6E9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UiHelper.Cell(dgvCTDot, "MaPhong"), UiHelper.GiaTri(cboQuyDinh), UiHelper.GiaTri(cboNV));</w:t>
            </w:r>
          </w:p>
          <w:p w14:paraId="50DEF75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(UiHelper.ThongBao(kq)) Tai();</w:t>
            </w:r>
          </w:p>
          <w:p w14:paraId="14C3A5F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0C1C02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3F57B7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btnNopPhat_Click(object sender, EventArgs e)</w:t>
            </w:r>
          </w:p>
          <w:p w14:paraId="4B8DB81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6DCA8A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(UiHelper.ThongBao(s.NopPhat(UiHelper.Cell(dgvBienBan, "SoBienBan")))) Tai();</w:t>
            </w:r>
          </w:p>
          <w:p w14:paraId="2A3F7F3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0FF30D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900E71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btnDong_Click(object sender, EventArgs e) { Close(); }</w:t>
            </w:r>
          </w:p>
          <w:p w14:paraId="72AD5DE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FF841E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w:t>
            </w:r>
          </w:p>
        </w:tc>
      </w:tr>
    </w:tbl>
    <w:p w14:paraId="2872935F" w14:textId="77777777" w:rsidR="00E77463" w:rsidRPr="00C81B9D" w:rsidRDefault="00E77463">
      <w:pPr>
        <w:spacing w:after="40"/>
        <w:rPr>
          <w:color w:val="000000" w:themeColor="text1"/>
        </w:rPr>
      </w:pPr>
    </w:p>
    <w:p w14:paraId="4E8C7628" w14:textId="77777777" w:rsidR="00E77463" w:rsidRPr="00C81B9D" w:rsidRDefault="00000000">
      <w:pPr>
        <w:pStyle w:val="Heading2"/>
        <w:rPr>
          <w:color w:val="000000" w:themeColor="text1"/>
        </w:rPr>
      </w:pPr>
      <w:r w:rsidRPr="00C81B9D">
        <w:rPr>
          <w:rFonts w:ascii="Times New Roman" w:eastAsia="Times New Roman" w:hAnsi="Times New Roman" w:cs="Times New Roman"/>
          <w:color w:val="000000" w:themeColor="text1"/>
        </w:rPr>
        <w:t>8.9. FrmThongKe – thống kê</w:t>
      </w:r>
    </w:p>
    <w:p w14:paraId="7D9DC3C7" w14:textId="77777777" w:rsidR="00E77463" w:rsidRPr="00C81B9D" w:rsidRDefault="00000000">
      <w:pPr>
        <w:spacing w:after="40"/>
        <w:ind w:left="510" w:hanging="340"/>
        <w:rPr>
          <w:color w:val="000000" w:themeColor="text1"/>
        </w:rPr>
      </w:pPr>
      <w:r w:rsidRPr="00C81B9D">
        <w:rPr>
          <w:rFonts w:cs="Times New Roman"/>
          <w:color w:val="000000" w:themeColor="text1"/>
        </w:rPr>
        <w:t>1. Add → Windows Form → FrmThongKe.</w:t>
      </w:r>
    </w:p>
    <w:p w14:paraId="286CB509" w14:textId="77777777" w:rsidR="00E77463" w:rsidRPr="00C81B9D" w:rsidRDefault="00000000">
      <w:pPr>
        <w:spacing w:after="40"/>
        <w:ind w:left="510" w:hanging="340"/>
        <w:rPr>
          <w:color w:val="000000" w:themeColor="text1"/>
        </w:rPr>
      </w:pPr>
      <w:r w:rsidRPr="00C81B9D">
        <w:rPr>
          <w:rFonts w:cs="Times New Roman"/>
          <w:color w:val="000000" w:themeColor="text1"/>
        </w:rPr>
        <w:t>2. Hai DateTimePicker (Từ, Đến) và nút Thống kê; bốn DataGridView hiển thị kết quả.</w:t>
      </w:r>
    </w:p>
    <w:p w14:paraId="6D69EAF7" w14:textId="77777777" w:rsidR="00E77463" w:rsidRPr="00C81B9D" w:rsidRDefault="00000000">
      <w:pPr>
        <w:spacing w:after="40"/>
        <w:ind w:left="510" w:hanging="340"/>
        <w:rPr>
          <w:color w:val="000000" w:themeColor="text1"/>
        </w:rPr>
      </w:pPr>
      <w:r w:rsidRPr="00C81B9D">
        <w:rPr>
          <w:rFonts w:cs="Times New Roman"/>
          <w:color w:val="000000" w:themeColor="text1"/>
        </w:rPr>
        <w:t>3. Nút Thống kê gọi 4 hàm của ThongKeService và gán DataSource.</w:t>
      </w:r>
    </w:p>
    <w:tbl>
      <w:tblPr>
        <w:tblStyle w:val="TableGrid"/>
        <w:tblW w:w="0" w:type="auto"/>
        <w:tblLayout w:type="fixed"/>
        <w:tblLook w:val="04A0" w:firstRow="1" w:lastRow="0" w:firstColumn="1" w:lastColumn="0" w:noHBand="0" w:noVBand="1"/>
      </w:tblPr>
      <w:tblGrid>
        <w:gridCol w:w="2381"/>
        <w:gridCol w:w="1928"/>
        <w:gridCol w:w="5443"/>
      </w:tblGrid>
      <w:tr w:rsidR="00E77463" w:rsidRPr="00C81B9D" w14:paraId="1DE53A8B" w14:textId="77777777" w:rsidTr="00C81B9D">
        <w:tc>
          <w:tcPr>
            <w:tcW w:w="2381" w:type="dxa"/>
          </w:tcPr>
          <w:p w14:paraId="1367F7A0" w14:textId="77777777" w:rsidR="00E77463" w:rsidRPr="00C81B9D" w:rsidRDefault="00000000">
            <w:pPr>
              <w:spacing w:after="0" w:line="240" w:lineRule="auto"/>
              <w:rPr>
                <w:color w:val="000000" w:themeColor="text1"/>
              </w:rPr>
            </w:pPr>
            <w:r w:rsidRPr="00C81B9D">
              <w:rPr>
                <w:rFonts w:cs="Times New Roman"/>
                <w:b/>
                <w:color w:val="000000" w:themeColor="text1"/>
                <w:sz w:val="19"/>
              </w:rPr>
              <w:t>(Name)</w:t>
            </w:r>
          </w:p>
        </w:tc>
        <w:tc>
          <w:tcPr>
            <w:tcW w:w="1928" w:type="dxa"/>
          </w:tcPr>
          <w:p w14:paraId="16936C33" w14:textId="77777777" w:rsidR="00E77463" w:rsidRPr="00C81B9D" w:rsidRDefault="00000000">
            <w:pPr>
              <w:spacing w:after="0" w:line="240" w:lineRule="auto"/>
              <w:rPr>
                <w:color w:val="000000" w:themeColor="text1"/>
              </w:rPr>
            </w:pPr>
            <w:r w:rsidRPr="00C81B9D">
              <w:rPr>
                <w:rFonts w:cs="Times New Roman"/>
                <w:b/>
                <w:color w:val="000000" w:themeColor="text1"/>
                <w:sz w:val="19"/>
              </w:rPr>
              <w:t>Loại</w:t>
            </w:r>
          </w:p>
        </w:tc>
        <w:tc>
          <w:tcPr>
            <w:tcW w:w="5443" w:type="dxa"/>
          </w:tcPr>
          <w:p w14:paraId="30AAA769" w14:textId="77777777" w:rsidR="00E77463" w:rsidRPr="00C81B9D" w:rsidRDefault="00000000">
            <w:pPr>
              <w:spacing w:after="0" w:line="240" w:lineRule="auto"/>
              <w:rPr>
                <w:color w:val="000000" w:themeColor="text1"/>
              </w:rPr>
            </w:pPr>
            <w:r w:rsidRPr="00C81B9D">
              <w:rPr>
                <w:rFonts w:cs="Times New Roman"/>
                <w:b/>
                <w:color w:val="000000" w:themeColor="text1"/>
                <w:sz w:val="19"/>
              </w:rPr>
              <w:t>Vai trò</w:t>
            </w:r>
          </w:p>
        </w:tc>
      </w:tr>
      <w:tr w:rsidR="00E77463" w:rsidRPr="00C81B9D" w14:paraId="491E46A5" w14:textId="77777777" w:rsidTr="00C81B9D">
        <w:tc>
          <w:tcPr>
            <w:tcW w:w="2381" w:type="dxa"/>
          </w:tcPr>
          <w:p w14:paraId="7E03A056" w14:textId="77777777" w:rsidR="00E77463" w:rsidRPr="00C81B9D" w:rsidRDefault="00000000">
            <w:pPr>
              <w:spacing w:after="0" w:line="240" w:lineRule="auto"/>
              <w:rPr>
                <w:color w:val="000000" w:themeColor="text1"/>
              </w:rPr>
            </w:pPr>
            <w:r w:rsidRPr="00C81B9D">
              <w:rPr>
                <w:rFonts w:cs="Times New Roman"/>
                <w:color w:val="000000" w:themeColor="text1"/>
                <w:sz w:val="19"/>
              </w:rPr>
              <w:t>dtTu</w:t>
            </w:r>
          </w:p>
        </w:tc>
        <w:tc>
          <w:tcPr>
            <w:tcW w:w="1928" w:type="dxa"/>
          </w:tcPr>
          <w:p w14:paraId="6C2B0C22" w14:textId="77777777" w:rsidR="00E77463" w:rsidRPr="00C81B9D" w:rsidRDefault="00000000">
            <w:pPr>
              <w:spacing w:after="0" w:line="240" w:lineRule="auto"/>
              <w:rPr>
                <w:color w:val="000000" w:themeColor="text1"/>
              </w:rPr>
            </w:pPr>
            <w:r w:rsidRPr="00C81B9D">
              <w:rPr>
                <w:rFonts w:cs="Times New Roman"/>
                <w:color w:val="000000" w:themeColor="text1"/>
                <w:sz w:val="19"/>
              </w:rPr>
              <w:t>DateTimePicker</w:t>
            </w:r>
          </w:p>
        </w:tc>
        <w:tc>
          <w:tcPr>
            <w:tcW w:w="5443" w:type="dxa"/>
          </w:tcPr>
          <w:p w14:paraId="4A7D6F29" w14:textId="77777777" w:rsidR="00E77463" w:rsidRPr="00C81B9D" w:rsidRDefault="00000000">
            <w:pPr>
              <w:spacing w:after="0" w:line="240" w:lineRule="auto"/>
              <w:rPr>
                <w:color w:val="000000" w:themeColor="text1"/>
              </w:rPr>
            </w:pPr>
            <w:r w:rsidRPr="00C81B9D">
              <w:rPr>
                <w:rFonts w:cs="Times New Roman"/>
                <w:color w:val="000000" w:themeColor="text1"/>
                <w:sz w:val="19"/>
              </w:rPr>
              <w:t>Từ ngày</w:t>
            </w:r>
          </w:p>
        </w:tc>
      </w:tr>
      <w:tr w:rsidR="00E77463" w:rsidRPr="00C81B9D" w14:paraId="657B2A92" w14:textId="77777777" w:rsidTr="00C81B9D">
        <w:tc>
          <w:tcPr>
            <w:tcW w:w="2381" w:type="dxa"/>
          </w:tcPr>
          <w:p w14:paraId="2988FE1C" w14:textId="77777777" w:rsidR="00E77463" w:rsidRPr="00C81B9D" w:rsidRDefault="00000000">
            <w:pPr>
              <w:spacing w:after="0" w:line="240" w:lineRule="auto"/>
              <w:rPr>
                <w:color w:val="000000" w:themeColor="text1"/>
              </w:rPr>
            </w:pPr>
            <w:r w:rsidRPr="00C81B9D">
              <w:rPr>
                <w:rFonts w:cs="Times New Roman"/>
                <w:color w:val="000000" w:themeColor="text1"/>
                <w:sz w:val="19"/>
              </w:rPr>
              <w:t>dtDen</w:t>
            </w:r>
          </w:p>
        </w:tc>
        <w:tc>
          <w:tcPr>
            <w:tcW w:w="1928" w:type="dxa"/>
          </w:tcPr>
          <w:p w14:paraId="07894DAB" w14:textId="77777777" w:rsidR="00E77463" w:rsidRPr="00C81B9D" w:rsidRDefault="00000000">
            <w:pPr>
              <w:spacing w:after="0" w:line="240" w:lineRule="auto"/>
              <w:rPr>
                <w:color w:val="000000" w:themeColor="text1"/>
              </w:rPr>
            </w:pPr>
            <w:r w:rsidRPr="00C81B9D">
              <w:rPr>
                <w:rFonts w:cs="Times New Roman"/>
                <w:color w:val="000000" w:themeColor="text1"/>
                <w:sz w:val="19"/>
              </w:rPr>
              <w:t>DateTimePicker</w:t>
            </w:r>
          </w:p>
        </w:tc>
        <w:tc>
          <w:tcPr>
            <w:tcW w:w="5443" w:type="dxa"/>
          </w:tcPr>
          <w:p w14:paraId="39755643" w14:textId="77777777" w:rsidR="00E77463" w:rsidRPr="00C81B9D" w:rsidRDefault="00000000">
            <w:pPr>
              <w:spacing w:after="0" w:line="240" w:lineRule="auto"/>
              <w:rPr>
                <w:color w:val="000000" w:themeColor="text1"/>
              </w:rPr>
            </w:pPr>
            <w:r w:rsidRPr="00C81B9D">
              <w:rPr>
                <w:rFonts w:cs="Times New Roman"/>
                <w:color w:val="000000" w:themeColor="text1"/>
                <w:sz w:val="19"/>
              </w:rPr>
              <w:t>Đến ngày</w:t>
            </w:r>
          </w:p>
        </w:tc>
      </w:tr>
      <w:tr w:rsidR="00E77463" w:rsidRPr="00C81B9D" w14:paraId="17B9F195" w14:textId="77777777" w:rsidTr="00C81B9D">
        <w:tc>
          <w:tcPr>
            <w:tcW w:w="2381" w:type="dxa"/>
          </w:tcPr>
          <w:p w14:paraId="411D01E6" w14:textId="77777777" w:rsidR="00E77463" w:rsidRPr="00C81B9D" w:rsidRDefault="00000000">
            <w:pPr>
              <w:spacing w:after="0" w:line="240" w:lineRule="auto"/>
              <w:rPr>
                <w:color w:val="000000" w:themeColor="text1"/>
              </w:rPr>
            </w:pPr>
            <w:r w:rsidRPr="00C81B9D">
              <w:rPr>
                <w:rFonts w:cs="Times New Roman"/>
                <w:color w:val="000000" w:themeColor="text1"/>
                <w:sz w:val="19"/>
              </w:rPr>
              <w:t>btnTK</w:t>
            </w:r>
          </w:p>
        </w:tc>
        <w:tc>
          <w:tcPr>
            <w:tcW w:w="1928" w:type="dxa"/>
          </w:tcPr>
          <w:p w14:paraId="10DEACC0" w14:textId="77777777" w:rsidR="00E77463" w:rsidRPr="00C81B9D" w:rsidRDefault="00000000">
            <w:pPr>
              <w:spacing w:after="0" w:line="240" w:lineRule="auto"/>
              <w:rPr>
                <w:color w:val="000000" w:themeColor="text1"/>
              </w:rPr>
            </w:pPr>
            <w:r w:rsidRPr="00C81B9D">
              <w:rPr>
                <w:rFonts w:cs="Times New Roman"/>
                <w:color w:val="000000" w:themeColor="text1"/>
                <w:sz w:val="19"/>
              </w:rPr>
              <w:t>Button</w:t>
            </w:r>
          </w:p>
        </w:tc>
        <w:tc>
          <w:tcPr>
            <w:tcW w:w="5443" w:type="dxa"/>
          </w:tcPr>
          <w:p w14:paraId="4995ED35" w14:textId="77777777" w:rsidR="00E77463" w:rsidRPr="00C81B9D" w:rsidRDefault="00000000">
            <w:pPr>
              <w:spacing w:after="0" w:line="240" w:lineRule="auto"/>
              <w:rPr>
                <w:color w:val="000000" w:themeColor="text1"/>
              </w:rPr>
            </w:pPr>
            <w:r w:rsidRPr="00C81B9D">
              <w:rPr>
                <w:rFonts w:cs="Times New Roman"/>
                <w:color w:val="000000" w:themeColor="text1"/>
                <w:sz w:val="19"/>
              </w:rPr>
              <w:t>Thống kê</w:t>
            </w:r>
          </w:p>
        </w:tc>
      </w:tr>
      <w:tr w:rsidR="00E77463" w:rsidRPr="00C81B9D" w14:paraId="41F49CB6" w14:textId="77777777" w:rsidTr="00C81B9D">
        <w:tc>
          <w:tcPr>
            <w:tcW w:w="2381" w:type="dxa"/>
          </w:tcPr>
          <w:p w14:paraId="5375A71C" w14:textId="77777777" w:rsidR="00E77463" w:rsidRPr="00C81B9D" w:rsidRDefault="00000000">
            <w:pPr>
              <w:spacing w:after="0" w:line="240" w:lineRule="auto"/>
              <w:rPr>
                <w:color w:val="000000" w:themeColor="text1"/>
              </w:rPr>
            </w:pPr>
            <w:r w:rsidRPr="00C81B9D">
              <w:rPr>
                <w:rFonts w:cs="Times New Roman"/>
                <w:color w:val="000000" w:themeColor="text1"/>
                <w:sz w:val="19"/>
              </w:rPr>
              <w:t>dgvTongHop</w:t>
            </w:r>
          </w:p>
        </w:tc>
        <w:tc>
          <w:tcPr>
            <w:tcW w:w="1928" w:type="dxa"/>
          </w:tcPr>
          <w:p w14:paraId="6398D009" w14:textId="77777777" w:rsidR="00E77463" w:rsidRPr="00C81B9D" w:rsidRDefault="00000000">
            <w:pPr>
              <w:spacing w:after="0" w:line="240" w:lineRule="auto"/>
              <w:rPr>
                <w:color w:val="000000" w:themeColor="text1"/>
              </w:rPr>
            </w:pPr>
            <w:r w:rsidRPr="00C81B9D">
              <w:rPr>
                <w:rFonts w:cs="Times New Roman"/>
                <w:color w:val="000000" w:themeColor="text1"/>
                <w:sz w:val="19"/>
              </w:rPr>
              <w:t>DataGridView</w:t>
            </w:r>
          </w:p>
        </w:tc>
        <w:tc>
          <w:tcPr>
            <w:tcW w:w="5443" w:type="dxa"/>
          </w:tcPr>
          <w:p w14:paraId="7871D490" w14:textId="77777777" w:rsidR="00E77463" w:rsidRPr="00C81B9D" w:rsidRDefault="00000000">
            <w:pPr>
              <w:spacing w:after="0" w:line="240" w:lineRule="auto"/>
              <w:rPr>
                <w:color w:val="000000" w:themeColor="text1"/>
              </w:rPr>
            </w:pPr>
            <w:r w:rsidRPr="00C81B9D">
              <w:rPr>
                <w:rFonts w:cs="Times New Roman"/>
                <w:color w:val="000000" w:themeColor="text1"/>
                <w:sz w:val="19"/>
              </w:rPr>
              <w:t>Tổng hợp số liệu</w:t>
            </w:r>
          </w:p>
        </w:tc>
      </w:tr>
      <w:tr w:rsidR="00E77463" w:rsidRPr="00C81B9D" w14:paraId="0B5D5B55" w14:textId="77777777" w:rsidTr="00C81B9D">
        <w:tc>
          <w:tcPr>
            <w:tcW w:w="2381" w:type="dxa"/>
          </w:tcPr>
          <w:p w14:paraId="602CCA75" w14:textId="77777777" w:rsidR="00E77463" w:rsidRPr="00C81B9D" w:rsidRDefault="00000000">
            <w:pPr>
              <w:spacing w:after="0" w:line="240" w:lineRule="auto"/>
              <w:rPr>
                <w:color w:val="000000" w:themeColor="text1"/>
              </w:rPr>
            </w:pPr>
            <w:r w:rsidRPr="00C81B9D">
              <w:rPr>
                <w:rFonts w:cs="Times New Roman"/>
                <w:color w:val="000000" w:themeColor="text1"/>
                <w:sz w:val="19"/>
              </w:rPr>
              <w:t>dgvThang</w:t>
            </w:r>
          </w:p>
        </w:tc>
        <w:tc>
          <w:tcPr>
            <w:tcW w:w="1928" w:type="dxa"/>
          </w:tcPr>
          <w:p w14:paraId="315FCA43" w14:textId="77777777" w:rsidR="00E77463" w:rsidRPr="00C81B9D" w:rsidRDefault="00000000">
            <w:pPr>
              <w:spacing w:after="0" w:line="240" w:lineRule="auto"/>
              <w:rPr>
                <w:color w:val="000000" w:themeColor="text1"/>
              </w:rPr>
            </w:pPr>
            <w:r w:rsidRPr="00C81B9D">
              <w:rPr>
                <w:rFonts w:cs="Times New Roman"/>
                <w:color w:val="000000" w:themeColor="text1"/>
                <w:sz w:val="19"/>
              </w:rPr>
              <w:t>DataGridView</w:t>
            </w:r>
          </w:p>
        </w:tc>
        <w:tc>
          <w:tcPr>
            <w:tcW w:w="5443" w:type="dxa"/>
          </w:tcPr>
          <w:p w14:paraId="42DF4B6D" w14:textId="77777777" w:rsidR="00E77463" w:rsidRPr="00C81B9D" w:rsidRDefault="00000000">
            <w:pPr>
              <w:spacing w:after="0" w:line="240" w:lineRule="auto"/>
              <w:rPr>
                <w:color w:val="000000" w:themeColor="text1"/>
              </w:rPr>
            </w:pPr>
            <w:r w:rsidRPr="00C81B9D">
              <w:rPr>
                <w:rFonts w:cs="Times New Roman"/>
                <w:color w:val="000000" w:themeColor="text1"/>
                <w:sz w:val="19"/>
              </w:rPr>
              <w:t>Doanh thu theo tháng</w:t>
            </w:r>
          </w:p>
        </w:tc>
      </w:tr>
      <w:tr w:rsidR="00E77463" w:rsidRPr="00C81B9D" w14:paraId="6AD4011D" w14:textId="77777777" w:rsidTr="00C81B9D">
        <w:tc>
          <w:tcPr>
            <w:tcW w:w="2381" w:type="dxa"/>
          </w:tcPr>
          <w:p w14:paraId="17859157" w14:textId="77777777" w:rsidR="00E77463" w:rsidRPr="00C81B9D" w:rsidRDefault="00000000">
            <w:pPr>
              <w:spacing w:after="0" w:line="240" w:lineRule="auto"/>
              <w:rPr>
                <w:color w:val="000000" w:themeColor="text1"/>
              </w:rPr>
            </w:pPr>
            <w:r w:rsidRPr="00C81B9D">
              <w:rPr>
                <w:rFonts w:cs="Times New Roman"/>
                <w:color w:val="000000" w:themeColor="text1"/>
                <w:sz w:val="19"/>
              </w:rPr>
              <w:t>dgvCongNo</w:t>
            </w:r>
          </w:p>
        </w:tc>
        <w:tc>
          <w:tcPr>
            <w:tcW w:w="1928" w:type="dxa"/>
          </w:tcPr>
          <w:p w14:paraId="7A2578B0" w14:textId="77777777" w:rsidR="00E77463" w:rsidRPr="00C81B9D" w:rsidRDefault="00000000">
            <w:pPr>
              <w:spacing w:after="0" w:line="240" w:lineRule="auto"/>
              <w:rPr>
                <w:color w:val="000000" w:themeColor="text1"/>
              </w:rPr>
            </w:pPr>
            <w:r w:rsidRPr="00C81B9D">
              <w:rPr>
                <w:rFonts w:cs="Times New Roman"/>
                <w:color w:val="000000" w:themeColor="text1"/>
                <w:sz w:val="19"/>
              </w:rPr>
              <w:t>DataGridView</w:t>
            </w:r>
          </w:p>
        </w:tc>
        <w:tc>
          <w:tcPr>
            <w:tcW w:w="5443" w:type="dxa"/>
          </w:tcPr>
          <w:p w14:paraId="0A940016" w14:textId="77777777" w:rsidR="00E77463" w:rsidRPr="00C81B9D" w:rsidRDefault="00000000">
            <w:pPr>
              <w:spacing w:after="0" w:line="240" w:lineRule="auto"/>
              <w:rPr>
                <w:color w:val="000000" w:themeColor="text1"/>
              </w:rPr>
            </w:pPr>
            <w:r w:rsidRPr="00C81B9D">
              <w:rPr>
                <w:rFonts w:cs="Times New Roman"/>
                <w:color w:val="000000" w:themeColor="text1"/>
                <w:sz w:val="19"/>
              </w:rPr>
              <w:t>Công nợ</w:t>
            </w:r>
          </w:p>
        </w:tc>
      </w:tr>
      <w:tr w:rsidR="00E77463" w:rsidRPr="00C81B9D" w14:paraId="2003A9C9" w14:textId="77777777" w:rsidTr="00C81B9D">
        <w:tc>
          <w:tcPr>
            <w:tcW w:w="2381" w:type="dxa"/>
          </w:tcPr>
          <w:p w14:paraId="623BAD6B" w14:textId="77777777" w:rsidR="00E77463" w:rsidRPr="00C81B9D" w:rsidRDefault="00000000">
            <w:pPr>
              <w:spacing w:after="0" w:line="240" w:lineRule="auto"/>
              <w:rPr>
                <w:color w:val="000000" w:themeColor="text1"/>
              </w:rPr>
            </w:pPr>
            <w:r w:rsidRPr="00C81B9D">
              <w:rPr>
                <w:rFonts w:cs="Times New Roman"/>
                <w:color w:val="000000" w:themeColor="text1"/>
                <w:sz w:val="19"/>
              </w:rPr>
              <w:t>dgvTinhTrang</w:t>
            </w:r>
          </w:p>
        </w:tc>
        <w:tc>
          <w:tcPr>
            <w:tcW w:w="1928" w:type="dxa"/>
          </w:tcPr>
          <w:p w14:paraId="2678D3B0" w14:textId="77777777" w:rsidR="00E77463" w:rsidRPr="00C81B9D" w:rsidRDefault="00000000">
            <w:pPr>
              <w:spacing w:after="0" w:line="240" w:lineRule="auto"/>
              <w:rPr>
                <w:color w:val="000000" w:themeColor="text1"/>
              </w:rPr>
            </w:pPr>
            <w:r w:rsidRPr="00C81B9D">
              <w:rPr>
                <w:rFonts w:cs="Times New Roman"/>
                <w:color w:val="000000" w:themeColor="text1"/>
                <w:sz w:val="19"/>
              </w:rPr>
              <w:t>DataGridView</w:t>
            </w:r>
          </w:p>
        </w:tc>
        <w:tc>
          <w:tcPr>
            <w:tcW w:w="5443" w:type="dxa"/>
          </w:tcPr>
          <w:p w14:paraId="045DDD69" w14:textId="77777777" w:rsidR="00E77463" w:rsidRPr="00C81B9D" w:rsidRDefault="00000000">
            <w:pPr>
              <w:spacing w:after="0" w:line="240" w:lineRule="auto"/>
              <w:rPr>
                <w:color w:val="000000" w:themeColor="text1"/>
              </w:rPr>
            </w:pPr>
            <w:r w:rsidRPr="00C81B9D">
              <w:rPr>
                <w:rFonts w:cs="Times New Roman"/>
                <w:color w:val="000000" w:themeColor="text1"/>
                <w:sz w:val="19"/>
              </w:rPr>
              <w:t>Tình trạng phòng</w:t>
            </w:r>
          </w:p>
        </w:tc>
      </w:tr>
      <w:tr w:rsidR="00E77463" w:rsidRPr="00C81B9D" w14:paraId="6D9F6E71" w14:textId="77777777" w:rsidTr="00C81B9D">
        <w:tc>
          <w:tcPr>
            <w:tcW w:w="2381" w:type="dxa"/>
          </w:tcPr>
          <w:p w14:paraId="4795570A" w14:textId="77777777" w:rsidR="00E77463" w:rsidRPr="00C81B9D" w:rsidRDefault="00000000">
            <w:pPr>
              <w:spacing w:after="0" w:line="240" w:lineRule="auto"/>
              <w:rPr>
                <w:color w:val="000000" w:themeColor="text1"/>
              </w:rPr>
            </w:pPr>
            <w:r w:rsidRPr="00C81B9D">
              <w:rPr>
                <w:rFonts w:cs="Times New Roman"/>
                <w:color w:val="000000" w:themeColor="text1"/>
                <w:sz w:val="19"/>
              </w:rPr>
              <w:t>btnDong</w:t>
            </w:r>
          </w:p>
        </w:tc>
        <w:tc>
          <w:tcPr>
            <w:tcW w:w="1928" w:type="dxa"/>
          </w:tcPr>
          <w:p w14:paraId="4738FE5D" w14:textId="77777777" w:rsidR="00E77463" w:rsidRPr="00C81B9D" w:rsidRDefault="00000000">
            <w:pPr>
              <w:spacing w:after="0" w:line="240" w:lineRule="auto"/>
              <w:rPr>
                <w:color w:val="000000" w:themeColor="text1"/>
              </w:rPr>
            </w:pPr>
            <w:r w:rsidRPr="00C81B9D">
              <w:rPr>
                <w:rFonts w:cs="Times New Roman"/>
                <w:color w:val="000000" w:themeColor="text1"/>
                <w:sz w:val="19"/>
              </w:rPr>
              <w:t>Button</w:t>
            </w:r>
          </w:p>
        </w:tc>
        <w:tc>
          <w:tcPr>
            <w:tcW w:w="5443" w:type="dxa"/>
          </w:tcPr>
          <w:p w14:paraId="7083068E" w14:textId="77777777" w:rsidR="00E77463" w:rsidRPr="00C81B9D" w:rsidRDefault="00000000">
            <w:pPr>
              <w:spacing w:after="0" w:line="240" w:lineRule="auto"/>
              <w:rPr>
                <w:color w:val="000000" w:themeColor="text1"/>
              </w:rPr>
            </w:pPr>
            <w:r w:rsidRPr="00C81B9D">
              <w:rPr>
                <w:rFonts w:cs="Times New Roman"/>
                <w:color w:val="000000" w:themeColor="text1"/>
                <w:sz w:val="19"/>
              </w:rPr>
              <w:t>Đóng Form</w:t>
            </w:r>
          </w:p>
        </w:tc>
      </w:tr>
    </w:tbl>
    <w:p w14:paraId="185CE4CE" w14:textId="77777777" w:rsidR="00E77463" w:rsidRPr="00C81B9D" w:rsidRDefault="00E77463">
      <w:pPr>
        <w:spacing w:after="40"/>
        <w:rPr>
          <w:color w:val="000000" w:themeColor="text1"/>
        </w:rPr>
      </w:pPr>
    </w:p>
    <w:tbl>
      <w:tblPr>
        <w:tblStyle w:val="TableGrid"/>
        <w:tblW w:w="0" w:type="auto"/>
        <w:tblLayout w:type="fixed"/>
        <w:tblLook w:val="04A0" w:firstRow="1" w:lastRow="0" w:firstColumn="1" w:lastColumn="0" w:noHBand="0" w:noVBand="1"/>
      </w:tblPr>
      <w:tblGrid>
        <w:gridCol w:w="2608"/>
        <w:gridCol w:w="2268"/>
        <w:gridCol w:w="4876"/>
      </w:tblGrid>
      <w:tr w:rsidR="00E77463" w:rsidRPr="00C81B9D" w14:paraId="208FE3C1" w14:textId="77777777" w:rsidTr="00C81B9D">
        <w:tc>
          <w:tcPr>
            <w:tcW w:w="2608" w:type="dxa"/>
          </w:tcPr>
          <w:p w14:paraId="3EC28123" w14:textId="77777777" w:rsidR="00E77463" w:rsidRPr="00C81B9D" w:rsidRDefault="00000000">
            <w:pPr>
              <w:spacing w:after="0" w:line="240" w:lineRule="auto"/>
              <w:rPr>
                <w:color w:val="000000" w:themeColor="text1"/>
              </w:rPr>
            </w:pPr>
            <w:r w:rsidRPr="00C81B9D">
              <w:rPr>
                <w:rFonts w:cs="Times New Roman"/>
                <w:b/>
                <w:color w:val="000000" w:themeColor="text1"/>
                <w:sz w:val="19"/>
              </w:rPr>
              <w:lastRenderedPageBreak/>
              <w:t>Control</w:t>
            </w:r>
          </w:p>
        </w:tc>
        <w:tc>
          <w:tcPr>
            <w:tcW w:w="2268" w:type="dxa"/>
          </w:tcPr>
          <w:p w14:paraId="46E0EE70" w14:textId="77777777" w:rsidR="00E77463" w:rsidRPr="00C81B9D" w:rsidRDefault="00000000">
            <w:pPr>
              <w:spacing w:after="0" w:line="240" w:lineRule="auto"/>
              <w:rPr>
                <w:color w:val="000000" w:themeColor="text1"/>
              </w:rPr>
            </w:pPr>
            <w:r w:rsidRPr="00C81B9D">
              <w:rPr>
                <w:rFonts w:cs="Times New Roman"/>
                <w:b/>
                <w:color w:val="000000" w:themeColor="text1"/>
                <w:sz w:val="19"/>
              </w:rPr>
              <w:t>Event</w:t>
            </w:r>
          </w:p>
        </w:tc>
        <w:tc>
          <w:tcPr>
            <w:tcW w:w="4876" w:type="dxa"/>
          </w:tcPr>
          <w:p w14:paraId="3E28068B" w14:textId="77777777" w:rsidR="00E77463" w:rsidRPr="00C81B9D" w:rsidRDefault="00000000">
            <w:pPr>
              <w:spacing w:after="0" w:line="240" w:lineRule="auto"/>
              <w:rPr>
                <w:color w:val="000000" w:themeColor="text1"/>
              </w:rPr>
            </w:pPr>
            <w:r w:rsidRPr="00C81B9D">
              <w:rPr>
                <w:rFonts w:cs="Times New Roman"/>
                <w:b/>
                <w:color w:val="000000" w:themeColor="text1"/>
                <w:sz w:val="19"/>
              </w:rPr>
              <w:t>Hàm xử lý</w:t>
            </w:r>
          </w:p>
        </w:tc>
      </w:tr>
      <w:tr w:rsidR="00E77463" w:rsidRPr="00C81B9D" w14:paraId="6D611470" w14:textId="77777777" w:rsidTr="00C81B9D">
        <w:tc>
          <w:tcPr>
            <w:tcW w:w="2608" w:type="dxa"/>
          </w:tcPr>
          <w:p w14:paraId="4B21341C" w14:textId="77777777" w:rsidR="00E77463" w:rsidRPr="00C81B9D" w:rsidRDefault="00000000">
            <w:pPr>
              <w:spacing w:after="0" w:line="240" w:lineRule="auto"/>
              <w:rPr>
                <w:color w:val="000000" w:themeColor="text1"/>
              </w:rPr>
            </w:pPr>
            <w:r w:rsidRPr="00C81B9D">
              <w:rPr>
                <w:rFonts w:cs="Times New Roman"/>
                <w:color w:val="000000" w:themeColor="text1"/>
                <w:sz w:val="19"/>
              </w:rPr>
              <w:t>(Form)</w:t>
            </w:r>
          </w:p>
        </w:tc>
        <w:tc>
          <w:tcPr>
            <w:tcW w:w="2268" w:type="dxa"/>
          </w:tcPr>
          <w:p w14:paraId="53D8FD92" w14:textId="77777777" w:rsidR="00E77463" w:rsidRPr="00C81B9D" w:rsidRDefault="00000000">
            <w:pPr>
              <w:spacing w:after="0" w:line="240" w:lineRule="auto"/>
              <w:rPr>
                <w:color w:val="000000" w:themeColor="text1"/>
              </w:rPr>
            </w:pPr>
            <w:r w:rsidRPr="00C81B9D">
              <w:rPr>
                <w:rFonts w:cs="Times New Roman"/>
                <w:color w:val="000000" w:themeColor="text1"/>
                <w:sz w:val="19"/>
              </w:rPr>
              <w:t>Load</w:t>
            </w:r>
          </w:p>
        </w:tc>
        <w:tc>
          <w:tcPr>
            <w:tcW w:w="4876" w:type="dxa"/>
          </w:tcPr>
          <w:p w14:paraId="4684BD5B" w14:textId="77777777" w:rsidR="00E77463" w:rsidRPr="00C81B9D" w:rsidRDefault="00000000">
            <w:pPr>
              <w:spacing w:after="0" w:line="240" w:lineRule="auto"/>
              <w:rPr>
                <w:color w:val="000000" w:themeColor="text1"/>
              </w:rPr>
            </w:pPr>
            <w:r w:rsidRPr="00C81B9D">
              <w:rPr>
                <w:rFonts w:cs="Times New Roman"/>
                <w:color w:val="000000" w:themeColor="text1"/>
                <w:sz w:val="19"/>
              </w:rPr>
              <w:t>FrmThongKe_Load</w:t>
            </w:r>
          </w:p>
        </w:tc>
      </w:tr>
      <w:tr w:rsidR="00E77463" w:rsidRPr="00C81B9D" w14:paraId="28862E63" w14:textId="77777777" w:rsidTr="00C81B9D">
        <w:tc>
          <w:tcPr>
            <w:tcW w:w="2608" w:type="dxa"/>
          </w:tcPr>
          <w:p w14:paraId="4059F85C" w14:textId="77777777" w:rsidR="00E77463" w:rsidRPr="00C81B9D" w:rsidRDefault="00000000">
            <w:pPr>
              <w:spacing w:after="0" w:line="240" w:lineRule="auto"/>
              <w:rPr>
                <w:color w:val="000000" w:themeColor="text1"/>
              </w:rPr>
            </w:pPr>
            <w:r w:rsidRPr="00C81B9D">
              <w:rPr>
                <w:rFonts w:cs="Times New Roman"/>
                <w:color w:val="000000" w:themeColor="text1"/>
                <w:sz w:val="19"/>
              </w:rPr>
              <w:t>btnTK</w:t>
            </w:r>
          </w:p>
        </w:tc>
        <w:tc>
          <w:tcPr>
            <w:tcW w:w="2268" w:type="dxa"/>
          </w:tcPr>
          <w:p w14:paraId="5699BC02" w14:textId="77777777" w:rsidR="00E77463" w:rsidRPr="00C81B9D" w:rsidRDefault="00000000">
            <w:pPr>
              <w:spacing w:after="0" w:line="240" w:lineRule="auto"/>
              <w:rPr>
                <w:color w:val="000000" w:themeColor="text1"/>
              </w:rPr>
            </w:pPr>
            <w:r w:rsidRPr="00C81B9D">
              <w:rPr>
                <w:rFonts w:cs="Times New Roman"/>
                <w:color w:val="000000" w:themeColor="text1"/>
                <w:sz w:val="19"/>
              </w:rPr>
              <w:t>Click</w:t>
            </w:r>
          </w:p>
        </w:tc>
        <w:tc>
          <w:tcPr>
            <w:tcW w:w="4876" w:type="dxa"/>
          </w:tcPr>
          <w:p w14:paraId="62CE89B7" w14:textId="77777777" w:rsidR="00E77463" w:rsidRPr="00C81B9D" w:rsidRDefault="00000000">
            <w:pPr>
              <w:spacing w:after="0" w:line="240" w:lineRule="auto"/>
              <w:rPr>
                <w:color w:val="000000" w:themeColor="text1"/>
              </w:rPr>
            </w:pPr>
            <w:r w:rsidRPr="00C81B9D">
              <w:rPr>
                <w:rFonts w:cs="Times New Roman"/>
                <w:color w:val="000000" w:themeColor="text1"/>
                <w:sz w:val="19"/>
              </w:rPr>
              <w:t>btnTK_Click</w:t>
            </w:r>
          </w:p>
        </w:tc>
      </w:tr>
      <w:tr w:rsidR="00E77463" w:rsidRPr="00C81B9D" w14:paraId="059B4356" w14:textId="77777777" w:rsidTr="00C81B9D">
        <w:tc>
          <w:tcPr>
            <w:tcW w:w="2608" w:type="dxa"/>
          </w:tcPr>
          <w:p w14:paraId="3EAE5DF0" w14:textId="77777777" w:rsidR="00E77463" w:rsidRPr="00C81B9D" w:rsidRDefault="00000000">
            <w:pPr>
              <w:spacing w:after="0" w:line="240" w:lineRule="auto"/>
              <w:rPr>
                <w:color w:val="000000" w:themeColor="text1"/>
              </w:rPr>
            </w:pPr>
            <w:r w:rsidRPr="00C81B9D">
              <w:rPr>
                <w:rFonts w:cs="Times New Roman"/>
                <w:color w:val="000000" w:themeColor="text1"/>
                <w:sz w:val="19"/>
              </w:rPr>
              <w:t>btnDong</w:t>
            </w:r>
          </w:p>
        </w:tc>
        <w:tc>
          <w:tcPr>
            <w:tcW w:w="2268" w:type="dxa"/>
          </w:tcPr>
          <w:p w14:paraId="42568F16" w14:textId="77777777" w:rsidR="00E77463" w:rsidRPr="00C81B9D" w:rsidRDefault="00000000">
            <w:pPr>
              <w:spacing w:after="0" w:line="240" w:lineRule="auto"/>
              <w:rPr>
                <w:color w:val="000000" w:themeColor="text1"/>
              </w:rPr>
            </w:pPr>
            <w:r w:rsidRPr="00C81B9D">
              <w:rPr>
                <w:rFonts w:cs="Times New Roman"/>
                <w:color w:val="000000" w:themeColor="text1"/>
                <w:sz w:val="19"/>
              </w:rPr>
              <w:t>Click</w:t>
            </w:r>
          </w:p>
        </w:tc>
        <w:tc>
          <w:tcPr>
            <w:tcW w:w="4876" w:type="dxa"/>
          </w:tcPr>
          <w:p w14:paraId="0DBC231A" w14:textId="77777777" w:rsidR="00E77463" w:rsidRPr="00C81B9D" w:rsidRDefault="00000000">
            <w:pPr>
              <w:spacing w:after="0" w:line="240" w:lineRule="auto"/>
              <w:rPr>
                <w:color w:val="000000" w:themeColor="text1"/>
              </w:rPr>
            </w:pPr>
            <w:r w:rsidRPr="00C81B9D">
              <w:rPr>
                <w:rFonts w:cs="Times New Roman"/>
                <w:color w:val="000000" w:themeColor="text1"/>
                <w:sz w:val="19"/>
              </w:rPr>
              <w:t>btnDong_Click</w:t>
            </w:r>
          </w:p>
        </w:tc>
      </w:tr>
    </w:tbl>
    <w:p w14:paraId="3072F822" w14:textId="77777777" w:rsidR="00E77463" w:rsidRPr="00C81B9D" w:rsidRDefault="00E77463">
      <w:pPr>
        <w:spacing w:after="40"/>
        <w:rPr>
          <w:color w:val="000000" w:themeColor="text1"/>
        </w:rPr>
      </w:pPr>
    </w:p>
    <w:p w14:paraId="45A60B8A" w14:textId="77777777" w:rsidR="00E77463" w:rsidRPr="00C81B9D" w:rsidRDefault="00000000">
      <w:pPr>
        <w:keepNext/>
        <w:rPr>
          <w:color w:val="000000" w:themeColor="text1"/>
        </w:rPr>
      </w:pPr>
      <w:r w:rsidRPr="00C81B9D">
        <w:rPr>
          <w:rFonts w:cs="Times New Roman"/>
          <w:b/>
          <w:i/>
          <w:color w:val="000000" w:themeColor="text1"/>
          <w:sz w:val="22"/>
        </w:rPr>
        <w:t>Services/ThongKeService.cs</w:t>
      </w:r>
    </w:p>
    <w:tbl>
      <w:tblPr>
        <w:tblStyle w:val="TableGrid"/>
        <w:tblW w:w="0" w:type="auto"/>
        <w:jc w:val="center"/>
        <w:tblLayout w:type="fixed"/>
        <w:tblCellMar>
          <w:top w:w="30" w:type="dxa"/>
          <w:left w:w="90" w:type="dxa"/>
          <w:bottom w:w="30" w:type="dxa"/>
          <w:right w:w="60" w:type="dxa"/>
        </w:tblCellMar>
        <w:tblLook w:val="04A0" w:firstRow="1" w:lastRow="0" w:firstColumn="1" w:lastColumn="0" w:noHBand="0" w:noVBand="1"/>
      </w:tblPr>
      <w:tblGrid>
        <w:gridCol w:w="9751"/>
      </w:tblGrid>
      <w:tr w:rsidR="00E77463" w:rsidRPr="00C81B9D" w14:paraId="00C14D35" w14:textId="77777777">
        <w:trPr>
          <w:jc w:val="center"/>
        </w:trPr>
        <w:tc>
          <w:tcPr>
            <w:tcW w:w="9751" w:type="dxa"/>
            <w:shd w:val="clear" w:color="auto" w:fill="F5F5F5"/>
          </w:tcPr>
          <w:p w14:paraId="0E15892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System;</w:t>
            </w:r>
          </w:p>
          <w:p w14:paraId="6B3B2C6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System.Data;</w:t>
            </w:r>
          </w:p>
          <w:p w14:paraId="58225A3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System.Data.SqlClient;</w:t>
            </w:r>
          </w:p>
          <w:p w14:paraId="38EB7C7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QuanLyCaoOc.Data;</w:t>
            </w:r>
          </w:p>
          <w:p w14:paraId="3D13D46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CC92D9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namespace QuanLyCaoOc.Services</w:t>
            </w:r>
          </w:p>
          <w:p w14:paraId="0CE6EB7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w:t>
            </w:r>
          </w:p>
          <w:p w14:paraId="11E35C5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class ThongKeService</w:t>
            </w:r>
          </w:p>
          <w:p w14:paraId="5A5A4CF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547BE5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DataTable TongHop(DateTime tu, DateTime den)</w:t>
            </w:r>
          </w:p>
          <w:p w14:paraId="3C5E70F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0E21822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Db.Query(@"SELECT</w:t>
            </w:r>
          </w:p>
          <w:p w14:paraId="368A459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(SELECT COUNT(*) FROM HopDong WHERE NgayLap BETWEEN @tu AND @den) AS SoHopDongMoi,</w:t>
            </w:r>
          </w:p>
          <w:p w14:paraId="719C99A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(SELECT COUNT(*) FROM PhieuGiaHan WHERE NgayLap BETWEEN @tu AND @den) AS SoPhieuGiaHan,</w:t>
            </w:r>
          </w:p>
          <w:p w14:paraId="1FBEA54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(SELECT ISNULL(SUM(SoTien),0) FROM PhieuThu WHERE MaKy IS NOT NULL</w:t>
            </w:r>
          </w:p>
          <w:p w14:paraId="6FD7954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AND CAST(NgayThu AS date) BETWEEN @tu AND @den) AS ThuTienThue,</w:t>
            </w:r>
          </w:p>
          <w:p w14:paraId="3C874BC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(SELECT ISNULL(SUM(SoTien),0) FROM PhieuThu WHERE SoHDDV IS NOT NULL</w:t>
            </w:r>
          </w:p>
          <w:p w14:paraId="2D7373C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AND CAST(NgayThu AS date) BETWEEN @tu AND @den) AS ThuDichVu,</w:t>
            </w:r>
          </w:p>
          <w:p w14:paraId="412E5D2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(SELECT ISNULL(SUM(SoTien),0) FROM BienBanPhat WHERE TrangThai=N'Đã nộp'</w:t>
            </w:r>
          </w:p>
          <w:p w14:paraId="2AB7BD2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AND NgayNop BETWEEN @tu AND @den) AS ThuTienPhat",</w:t>
            </w:r>
          </w:p>
          <w:p w14:paraId="65DFD51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new SqlParameter("@tu", tu.Date), new SqlParameter("@den", den.Date));</w:t>
            </w:r>
          </w:p>
          <w:p w14:paraId="56FF748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12550D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F9AB84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DataTable DoanhThuTheoThang(DateTime tu, DateTime den)</w:t>
            </w:r>
          </w:p>
          <w:p w14:paraId="5D9D08E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C6CA40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Db.Query(@"SELECT YEAR(NgayThu) AS Nam, MONTH(NgayThu) AS Thang,</w:t>
            </w:r>
          </w:p>
          <w:p w14:paraId="1EDE376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SUM(CASE WHEN MaKy IS NOT NULL THEN SoTien ELSE 0 END) AS TienThue,</w:t>
            </w:r>
          </w:p>
          <w:p w14:paraId="4E012D2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SUM(CASE WHEN SoHDDV IS NOT NULL THEN SoTien ELSE 0 END) AS DichVu,</w:t>
            </w:r>
          </w:p>
          <w:p w14:paraId="1E2D57B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SUM(SoTien) AS Tong</w:t>
            </w:r>
          </w:p>
          <w:p w14:paraId="4C8A72E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FROM PhieuThu WHERE CAST(NgayThu AS date) BETWEEN @tu AND @den</w:t>
            </w:r>
          </w:p>
          <w:p w14:paraId="7665D71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GROUP BY YEAR(NgayThu), MONTH(NgayThu) ORDER BY Nam, Thang",</w:t>
            </w:r>
          </w:p>
          <w:p w14:paraId="3BF94D6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new SqlParameter("@tu", tu.Date), new SqlParameter("@den", den.Date));</w:t>
            </w:r>
          </w:p>
          <w:p w14:paraId="661BE76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789129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09BF3B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DataTable CongNo()</w:t>
            </w:r>
          </w:p>
          <w:p w14:paraId="39E195C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E3C25D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Db.Query(@"SELECT h.SoHopDong, k.TenKhach, kt.MaPhong,</w:t>
            </w:r>
          </w:p>
          <w:p w14:paraId="0484C9E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SUM(kt.SoTien-ISNULL(pt.DaThu,0)) AS NoTienThue</w:t>
            </w:r>
          </w:p>
          <w:p w14:paraId="7542751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FROM KyThanhToan kt</w:t>
            </w:r>
          </w:p>
          <w:p w14:paraId="1193BD5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JOIN HopDong h ON kt.SoHopDong=h.SoHopDong</w:t>
            </w:r>
          </w:p>
          <w:p w14:paraId="6BD38A5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JOIN KhachHang k ON h.MaKhach=k.MaKhach</w:t>
            </w:r>
          </w:p>
          <w:p w14:paraId="2D6F46B5"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LEFT JOIN (SELECT MaKy, SUM(SoTien) AS DaThu FROM PhieuThu</w:t>
            </w:r>
          </w:p>
          <w:p w14:paraId="20F8679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WHERE MaKy IS NOT NULL GROUP BY MaKy) pt ON pt.MaKy=kt.MaKy</w:t>
            </w:r>
          </w:p>
          <w:p w14:paraId="74AB03E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WHERE kt.HanNop&lt;=CAST(GETDATE() AS date) AND kt.SoTien&gt;ISNULL(pt.DaThu,0)</w:t>
            </w:r>
          </w:p>
          <w:p w14:paraId="5FC11B3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GROUP BY h.SoHopDong, k.TenKhach, kt.MaPhong</w:t>
            </w:r>
          </w:p>
          <w:p w14:paraId="0E3E01A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ORDER BY h.SoHopDong, kt.MaPhong");</w:t>
            </w:r>
          </w:p>
          <w:p w14:paraId="7BD1E9A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EFDE69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D84F65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DataTable TinhTrangPhong()</w:t>
            </w:r>
          </w:p>
          <w:p w14:paraId="60EC4C1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6430D7D0"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 Db.Query(@"SELECT t.TenTang,</w:t>
            </w:r>
          </w:p>
          <w:p w14:paraId="40D43A4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COUNT(*) AS TongPhong,</w:t>
            </w:r>
          </w:p>
          <w:p w14:paraId="28CB947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SUM(CASE WHEN EXISTS(SELECT 1 FROM ChiTietHopDong c WHERE c.MaPhong=p.MaPhong</w:t>
            </w:r>
          </w:p>
          <w:p w14:paraId="250BBD0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AND c.NgayBatDau&lt;=CAST(GETDATE() AS date)</w:t>
            </w:r>
          </w:p>
          <w:p w14:paraId="4E5F6B9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AND c.NgayKetThuc&gt;=CAST(GETDATE() AS date)) THEN 1 ELSE 0 END) AS DangThue,</w:t>
            </w:r>
          </w:p>
          <w:p w14:paraId="3DAE721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SUM(p.DienTich) AS TongDienTich</w:t>
            </w:r>
          </w:p>
          <w:p w14:paraId="685BC31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FROM Phong p JOIN Tang t ON p.MaTang=t.MaTang</w:t>
            </w:r>
          </w:p>
          <w:p w14:paraId="2357D79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GROUP BY t.TenTang, t.SoTang ORDER BY t.SoTang");</w:t>
            </w:r>
          </w:p>
          <w:p w14:paraId="7BF6A95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0CABD7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CD2DEF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w:t>
            </w:r>
          </w:p>
        </w:tc>
      </w:tr>
    </w:tbl>
    <w:p w14:paraId="12BB8DB3" w14:textId="77777777" w:rsidR="00E77463" w:rsidRPr="00C81B9D" w:rsidRDefault="00E77463">
      <w:pPr>
        <w:spacing w:after="40"/>
        <w:rPr>
          <w:color w:val="000000" w:themeColor="text1"/>
        </w:rPr>
      </w:pPr>
    </w:p>
    <w:p w14:paraId="4037BC48" w14:textId="77777777" w:rsidR="00E77463" w:rsidRPr="00C81B9D" w:rsidRDefault="00000000">
      <w:pPr>
        <w:keepNext/>
        <w:rPr>
          <w:color w:val="000000" w:themeColor="text1"/>
        </w:rPr>
      </w:pPr>
      <w:r w:rsidRPr="00C81B9D">
        <w:rPr>
          <w:rFonts w:cs="Times New Roman"/>
          <w:b/>
          <w:i/>
          <w:color w:val="000000" w:themeColor="text1"/>
          <w:sz w:val="22"/>
        </w:rPr>
        <w:t>Forms/FrmThongKe.cs</w:t>
      </w:r>
    </w:p>
    <w:tbl>
      <w:tblPr>
        <w:tblStyle w:val="TableGrid"/>
        <w:tblW w:w="0" w:type="auto"/>
        <w:jc w:val="center"/>
        <w:tblLayout w:type="fixed"/>
        <w:tblCellMar>
          <w:top w:w="30" w:type="dxa"/>
          <w:left w:w="90" w:type="dxa"/>
          <w:bottom w:w="30" w:type="dxa"/>
          <w:right w:w="60" w:type="dxa"/>
        </w:tblCellMar>
        <w:tblLook w:val="04A0" w:firstRow="1" w:lastRow="0" w:firstColumn="1" w:lastColumn="0" w:noHBand="0" w:noVBand="1"/>
      </w:tblPr>
      <w:tblGrid>
        <w:gridCol w:w="9751"/>
      </w:tblGrid>
      <w:tr w:rsidR="00E77463" w:rsidRPr="00C81B9D" w14:paraId="03D95C88" w14:textId="77777777">
        <w:trPr>
          <w:jc w:val="center"/>
        </w:trPr>
        <w:tc>
          <w:tcPr>
            <w:tcW w:w="9751" w:type="dxa"/>
            <w:shd w:val="clear" w:color="auto" w:fill="F5F5F5"/>
          </w:tcPr>
          <w:p w14:paraId="353EFA9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System;</w:t>
            </w:r>
          </w:p>
          <w:p w14:paraId="4C20990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System.Windows.Forms;</w:t>
            </w:r>
          </w:p>
          <w:p w14:paraId="199C368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using QuanLyCaoOc.Services;</w:t>
            </w:r>
          </w:p>
          <w:p w14:paraId="18E5AD3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lastRenderedPageBreak/>
              <w:t xml:space="preserve"> </w:t>
            </w:r>
          </w:p>
          <w:p w14:paraId="3E3309B2"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namespace QuanLyCaoOc.Forms</w:t>
            </w:r>
          </w:p>
          <w:p w14:paraId="4707CF0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w:t>
            </w:r>
          </w:p>
          <w:p w14:paraId="119DFF7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partial class FrmThongKe : Form</w:t>
            </w:r>
          </w:p>
          <w:p w14:paraId="755E030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2A6B6A7"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readonly ThongKeService s = new ThongKeService();</w:t>
            </w:r>
          </w:p>
          <w:p w14:paraId="40B9E46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67D3FE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public FrmThongKe() { InitializeComponent(); }</w:t>
            </w:r>
          </w:p>
          <w:p w14:paraId="7E0968F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A0DBD9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FrmThongKe_Load(object sender, EventArgs e)</w:t>
            </w:r>
          </w:p>
          <w:p w14:paraId="0C2EA06C"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73CD17E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dtTu.Value = new DateTime(DateTime.Today.Year, 1, 1);</w:t>
            </w:r>
          </w:p>
          <w:p w14:paraId="1E1B4D31"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dtDen.Value = DateTime.Today;</w:t>
            </w:r>
          </w:p>
          <w:p w14:paraId="186D1AE8"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dgvTinhTrang.DataSource = s.TinhTrangPhong();</w:t>
            </w:r>
          </w:p>
          <w:p w14:paraId="2CAE026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dgvCongNo.DataSource = s.CongNo();</w:t>
            </w:r>
          </w:p>
          <w:p w14:paraId="2A9F3E9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3A31663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42B6F1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btnTK_Click(object sender, EventArgs e)</w:t>
            </w:r>
          </w:p>
          <w:p w14:paraId="6151FC7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214FD1D4"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if (dtDen.Value.Date &lt; dtTu.Value.Date)</w:t>
            </w:r>
          </w:p>
          <w:p w14:paraId="0E316F0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97C740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MessageBox.Show("Đến ngày không được trước từ ngày.");</w:t>
            </w:r>
          </w:p>
          <w:p w14:paraId="567BCAEB"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return;</w:t>
            </w:r>
          </w:p>
          <w:p w14:paraId="662470CF"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F08B46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dgvTongHop.DataSource = s.TongHop(dtTu.Value, dtDen.Value);</w:t>
            </w:r>
          </w:p>
          <w:p w14:paraId="2BFEA3C6"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dgvThang.DataSource = s.DoanhThuTheoThang(dtTu.Value, dtDen.Value);</w:t>
            </w:r>
          </w:p>
          <w:p w14:paraId="62DDA52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dgvTinhTrang.DataSource = s.TinhTrangPhong();</w:t>
            </w:r>
          </w:p>
          <w:p w14:paraId="6C162BF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dgvCongNo.DataSource = s.CongNo();</w:t>
            </w:r>
          </w:p>
          <w:p w14:paraId="29A1E8FE"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437423BA"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598B6D09"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private void btnDong_Click(object sender, EventArgs e) { Close(); }</w:t>
            </w:r>
          </w:p>
          <w:p w14:paraId="54E2E3A3"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 xml:space="preserve">    }</w:t>
            </w:r>
          </w:p>
          <w:p w14:paraId="1F43B73D" w14:textId="77777777" w:rsidR="00E77463" w:rsidRPr="00C81B9D" w:rsidRDefault="00000000">
            <w:pPr>
              <w:spacing w:after="0" w:line="240" w:lineRule="auto"/>
              <w:rPr>
                <w:color w:val="000000" w:themeColor="text1"/>
              </w:rPr>
            </w:pPr>
            <w:r w:rsidRPr="00C81B9D">
              <w:rPr>
                <w:rFonts w:ascii="Consolas" w:eastAsia="Consolas" w:hAnsi="Consolas" w:cs="Consolas"/>
                <w:color w:val="000000" w:themeColor="text1"/>
                <w:sz w:val="15"/>
              </w:rPr>
              <w:t>}</w:t>
            </w:r>
          </w:p>
        </w:tc>
      </w:tr>
    </w:tbl>
    <w:p w14:paraId="44BF77D1" w14:textId="77777777" w:rsidR="00E77463" w:rsidRPr="00C81B9D" w:rsidRDefault="00E77463">
      <w:pPr>
        <w:spacing w:after="40"/>
        <w:rPr>
          <w:color w:val="000000" w:themeColor="text1"/>
        </w:rPr>
      </w:pPr>
    </w:p>
    <w:p w14:paraId="00645F6D" w14:textId="77777777" w:rsidR="00E77463" w:rsidRPr="00C81B9D" w:rsidRDefault="00000000">
      <w:pPr>
        <w:pStyle w:val="Heading1"/>
        <w:rPr>
          <w:color w:val="000000" w:themeColor="text1"/>
        </w:rPr>
      </w:pPr>
      <w:r w:rsidRPr="00C81B9D">
        <w:rPr>
          <w:rFonts w:ascii="Times New Roman" w:eastAsia="Times New Roman" w:hAnsi="Times New Roman" w:cs="Times New Roman"/>
          <w:color w:val="000000" w:themeColor="text1"/>
        </w:rPr>
        <w:t>9. KIỂM THỬ TỔNG THỂ</w:t>
      </w:r>
    </w:p>
    <w:p w14:paraId="25AD8B8D" w14:textId="77777777" w:rsidR="00E77463" w:rsidRPr="00C81B9D" w:rsidRDefault="00000000">
      <w:pPr>
        <w:jc w:val="both"/>
        <w:rPr>
          <w:color w:val="000000" w:themeColor="text1"/>
        </w:rPr>
      </w:pPr>
      <w:r w:rsidRPr="00C81B9D">
        <w:rPr>
          <w:rFonts w:cs="Times New Roman"/>
          <w:color w:val="000000" w:themeColor="text1"/>
        </w:rPr>
        <w:t>Các test case bám theo quy tắc nghiệp vụ BR01–BR14. Cột “Kết quả thực tế” để trống để điền sau khi chạy chương trình trên máy (Đạt / Không đạt).</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737"/>
        <w:gridCol w:w="2268"/>
        <w:gridCol w:w="1701"/>
        <w:gridCol w:w="2948"/>
        <w:gridCol w:w="964"/>
        <w:gridCol w:w="1134"/>
      </w:tblGrid>
      <w:tr w:rsidR="00E77463" w:rsidRPr="00C81B9D" w14:paraId="532AFB8A" w14:textId="77777777">
        <w:trPr>
          <w:cantSplit/>
          <w:tblHeader/>
          <w:jc w:val="center"/>
        </w:trPr>
        <w:tc>
          <w:tcPr>
            <w:tcW w:w="737" w:type="dxa"/>
            <w:shd w:val="clear" w:color="auto" w:fill="D9E2F3"/>
          </w:tcPr>
          <w:p w14:paraId="0DCF677C" w14:textId="77777777" w:rsidR="00E77463" w:rsidRPr="00C81B9D" w:rsidRDefault="00000000">
            <w:pPr>
              <w:spacing w:after="0" w:line="240" w:lineRule="auto"/>
              <w:rPr>
                <w:color w:val="000000" w:themeColor="text1"/>
              </w:rPr>
            </w:pPr>
            <w:r w:rsidRPr="00C81B9D">
              <w:rPr>
                <w:rFonts w:cs="Times New Roman"/>
                <w:b/>
                <w:color w:val="000000" w:themeColor="text1"/>
                <w:sz w:val="19"/>
              </w:rPr>
              <w:t>TC</w:t>
            </w:r>
          </w:p>
        </w:tc>
        <w:tc>
          <w:tcPr>
            <w:tcW w:w="2268" w:type="dxa"/>
            <w:shd w:val="clear" w:color="auto" w:fill="D9E2F3"/>
          </w:tcPr>
          <w:p w14:paraId="68C1B7F1" w14:textId="77777777" w:rsidR="00E77463" w:rsidRPr="00C81B9D" w:rsidRDefault="00000000">
            <w:pPr>
              <w:spacing w:after="0" w:line="240" w:lineRule="auto"/>
              <w:rPr>
                <w:color w:val="000000" w:themeColor="text1"/>
              </w:rPr>
            </w:pPr>
            <w:r w:rsidRPr="00C81B9D">
              <w:rPr>
                <w:rFonts w:cs="Times New Roman"/>
                <w:b/>
                <w:color w:val="000000" w:themeColor="text1"/>
                <w:sz w:val="19"/>
              </w:rPr>
              <w:t>Điều kiện</w:t>
            </w:r>
          </w:p>
        </w:tc>
        <w:tc>
          <w:tcPr>
            <w:tcW w:w="1701" w:type="dxa"/>
            <w:shd w:val="clear" w:color="auto" w:fill="D9E2F3"/>
          </w:tcPr>
          <w:p w14:paraId="6ABA85B8" w14:textId="77777777" w:rsidR="00E77463" w:rsidRPr="00C81B9D" w:rsidRDefault="00000000">
            <w:pPr>
              <w:spacing w:after="0" w:line="240" w:lineRule="auto"/>
              <w:rPr>
                <w:color w:val="000000" w:themeColor="text1"/>
              </w:rPr>
            </w:pPr>
            <w:r w:rsidRPr="00C81B9D">
              <w:rPr>
                <w:rFonts w:cs="Times New Roman"/>
                <w:b/>
                <w:color w:val="000000" w:themeColor="text1"/>
                <w:sz w:val="19"/>
              </w:rPr>
              <w:t>Thao tác</w:t>
            </w:r>
          </w:p>
        </w:tc>
        <w:tc>
          <w:tcPr>
            <w:tcW w:w="2948" w:type="dxa"/>
            <w:shd w:val="clear" w:color="auto" w:fill="D9E2F3"/>
          </w:tcPr>
          <w:p w14:paraId="10A8D6A3" w14:textId="77777777" w:rsidR="00E77463" w:rsidRPr="00C81B9D" w:rsidRDefault="00000000">
            <w:pPr>
              <w:spacing w:after="0" w:line="240" w:lineRule="auto"/>
              <w:rPr>
                <w:color w:val="000000" w:themeColor="text1"/>
              </w:rPr>
            </w:pPr>
            <w:r w:rsidRPr="00C81B9D">
              <w:rPr>
                <w:rFonts w:cs="Times New Roman"/>
                <w:b/>
                <w:color w:val="000000" w:themeColor="text1"/>
                <w:sz w:val="19"/>
              </w:rPr>
              <w:t>Kết quả mong đợi</w:t>
            </w:r>
          </w:p>
        </w:tc>
        <w:tc>
          <w:tcPr>
            <w:tcW w:w="964" w:type="dxa"/>
            <w:shd w:val="clear" w:color="auto" w:fill="D9E2F3"/>
          </w:tcPr>
          <w:p w14:paraId="383EE92E" w14:textId="77777777" w:rsidR="00E77463" w:rsidRPr="00C81B9D" w:rsidRDefault="00000000">
            <w:pPr>
              <w:spacing w:after="0" w:line="240" w:lineRule="auto"/>
              <w:rPr>
                <w:color w:val="000000" w:themeColor="text1"/>
              </w:rPr>
            </w:pPr>
            <w:r w:rsidRPr="00C81B9D">
              <w:rPr>
                <w:rFonts w:cs="Times New Roman"/>
                <w:b/>
                <w:color w:val="000000" w:themeColor="text1"/>
                <w:sz w:val="19"/>
              </w:rPr>
              <w:t>Quy tắc</w:t>
            </w:r>
          </w:p>
        </w:tc>
        <w:tc>
          <w:tcPr>
            <w:tcW w:w="1134" w:type="dxa"/>
            <w:shd w:val="clear" w:color="auto" w:fill="D9E2F3"/>
          </w:tcPr>
          <w:p w14:paraId="60846BDE" w14:textId="77777777" w:rsidR="00E77463" w:rsidRPr="00C81B9D" w:rsidRDefault="00000000">
            <w:pPr>
              <w:spacing w:after="0" w:line="240" w:lineRule="auto"/>
              <w:rPr>
                <w:color w:val="000000" w:themeColor="text1"/>
              </w:rPr>
            </w:pPr>
            <w:r w:rsidRPr="00C81B9D">
              <w:rPr>
                <w:rFonts w:cs="Times New Roman"/>
                <w:b/>
                <w:color w:val="000000" w:themeColor="text1"/>
                <w:sz w:val="19"/>
              </w:rPr>
              <w:t>Kết quả thực tế</w:t>
            </w:r>
          </w:p>
        </w:tc>
      </w:tr>
      <w:tr w:rsidR="00E77463" w:rsidRPr="00C81B9D" w14:paraId="16C0E2D5" w14:textId="77777777">
        <w:trPr>
          <w:cantSplit/>
          <w:jc w:val="center"/>
        </w:trPr>
        <w:tc>
          <w:tcPr>
            <w:tcW w:w="737" w:type="dxa"/>
          </w:tcPr>
          <w:p w14:paraId="3300B972" w14:textId="77777777" w:rsidR="00E77463" w:rsidRPr="00C81B9D" w:rsidRDefault="00000000">
            <w:pPr>
              <w:spacing w:after="0" w:line="240" w:lineRule="auto"/>
              <w:rPr>
                <w:color w:val="000000" w:themeColor="text1"/>
              </w:rPr>
            </w:pPr>
            <w:r w:rsidRPr="00C81B9D">
              <w:rPr>
                <w:rFonts w:cs="Times New Roman"/>
                <w:color w:val="000000" w:themeColor="text1"/>
                <w:sz w:val="19"/>
              </w:rPr>
              <w:t>TC01</w:t>
            </w:r>
          </w:p>
        </w:tc>
        <w:tc>
          <w:tcPr>
            <w:tcW w:w="2268" w:type="dxa"/>
          </w:tcPr>
          <w:p w14:paraId="3DD71BDD" w14:textId="77777777" w:rsidR="00E77463" w:rsidRPr="00C81B9D" w:rsidRDefault="00000000">
            <w:pPr>
              <w:spacing w:after="0" w:line="240" w:lineRule="auto"/>
              <w:rPr>
                <w:color w:val="000000" w:themeColor="text1"/>
              </w:rPr>
            </w:pPr>
            <w:r w:rsidRPr="00C81B9D">
              <w:rPr>
                <w:rFonts w:cs="Times New Roman"/>
                <w:color w:val="000000" w:themeColor="text1"/>
                <w:sz w:val="19"/>
              </w:rPr>
              <w:t>Khách và phòng trống hợp lệ; số tháng = 5</w:t>
            </w:r>
          </w:p>
        </w:tc>
        <w:tc>
          <w:tcPr>
            <w:tcW w:w="1701" w:type="dxa"/>
          </w:tcPr>
          <w:p w14:paraId="0054B1C6" w14:textId="77777777" w:rsidR="00E77463" w:rsidRPr="00C81B9D" w:rsidRDefault="00000000">
            <w:pPr>
              <w:spacing w:after="0" w:line="240" w:lineRule="auto"/>
              <w:rPr>
                <w:color w:val="000000" w:themeColor="text1"/>
              </w:rPr>
            </w:pPr>
            <w:r w:rsidRPr="00C81B9D">
              <w:rPr>
                <w:rFonts w:cs="Times New Roman"/>
                <w:color w:val="000000" w:themeColor="text1"/>
                <w:sz w:val="19"/>
              </w:rPr>
              <w:t>Lập hợp đồng</w:t>
            </w:r>
          </w:p>
        </w:tc>
        <w:tc>
          <w:tcPr>
            <w:tcW w:w="2948" w:type="dxa"/>
          </w:tcPr>
          <w:p w14:paraId="4C34AD27" w14:textId="77777777" w:rsidR="00E77463" w:rsidRPr="00C81B9D" w:rsidRDefault="00000000">
            <w:pPr>
              <w:spacing w:after="0" w:line="240" w:lineRule="auto"/>
              <w:rPr>
                <w:color w:val="000000" w:themeColor="text1"/>
              </w:rPr>
            </w:pPr>
            <w:r w:rsidRPr="00C81B9D">
              <w:rPr>
                <w:rFonts w:cs="Times New Roman"/>
                <w:color w:val="000000" w:themeColor="text1"/>
                <w:sz w:val="19"/>
              </w:rPr>
              <w:t>Từ chối: thời gian thuê tối thiểu 6 tháng</w:t>
            </w:r>
          </w:p>
        </w:tc>
        <w:tc>
          <w:tcPr>
            <w:tcW w:w="964" w:type="dxa"/>
          </w:tcPr>
          <w:p w14:paraId="1BE3A22A" w14:textId="77777777" w:rsidR="00E77463" w:rsidRPr="00C81B9D" w:rsidRDefault="00000000">
            <w:pPr>
              <w:spacing w:after="0" w:line="240" w:lineRule="auto"/>
              <w:rPr>
                <w:color w:val="000000" w:themeColor="text1"/>
              </w:rPr>
            </w:pPr>
            <w:r w:rsidRPr="00C81B9D">
              <w:rPr>
                <w:rFonts w:cs="Times New Roman"/>
                <w:color w:val="000000" w:themeColor="text1"/>
                <w:sz w:val="19"/>
              </w:rPr>
              <w:t>BR04</w:t>
            </w:r>
          </w:p>
        </w:tc>
        <w:tc>
          <w:tcPr>
            <w:tcW w:w="1134" w:type="dxa"/>
          </w:tcPr>
          <w:p w14:paraId="06D0E3D4" w14:textId="77777777" w:rsidR="00E77463" w:rsidRPr="00C81B9D" w:rsidRDefault="00E77463">
            <w:pPr>
              <w:spacing w:after="0" w:line="240" w:lineRule="auto"/>
              <w:rPr>
                <w:color w:val="000000" w:themeColor="text1"/>
              </w:rPr>
            </w:pPr>
          </w:p>
        </w:tc>
      </w:tr>
      <w:tr w:rsidR="00E77463" w:rsidRPr="00C81B9D" w14:paraId="20871C2B" w14:textId="77777777">
        <w:trPr>
          <w:cantSplit/>
          <w:jc w:val="center"/>
        </w:trPr>
        <w:tc>
          <w:tcPr>
            <w:tcW w:w="737" w:type="dxa"/>
          </w:tcPr>
          <w:p w14:paraId="00CABC4E" w14:textId="77777777" w:rsidR="00E77463" w:rsidRPr="00C81B9D" w:rsidRDefault="00000000">
            <w:pPr>
              <w:spacing w:after="0" w:line="240" w:lineRule="auto"/>
              <w:rPr>
                <w:color w:val="000000" w:themeColor="text1"/>
              </w:rPr>
            </w:pPr>
            <w:r w:rsidRPr="00C81B9D">
              <w:rPr>
                <w:rFonts w:cs="Times New Roman"/>
                <w:color w:val="000000" w:themeColor="text1"/>
                <w:sz w:val="19"/>
              </w:rPr>
              <w:t>TC02</w:t>
            </w:r>
          </w:p>
        </w:tc>
        <w:tc>
          <w:tcPr>
            <w:tcW w:w="2268" w:type="dxa"/>
          </w:tcPr>
          <w:p w14:paraId="7CA6B547" w14:textId="77777777" w:rsidR="00E77463" w:rsidRPr="00C81B9D" w:rsidRDefault="00000000">
            <w:pPr>
              <w:spacing w:after="0" w:line="240" w:lineRule="auto"/>
              <w:rPr>
                <w:color w:val="000000" w:themeColor="text1"/>
              </w:rPr>
            </w:pPr>
            <w:r w:rsidRPr="00C81B9D">
              <w:rPr>
                <w:rFonts w:cs="Times New Roman"/>
                <w:color w:val="000000" w:themeColor="text1"/>
                <w:sz w:val="19"/>
              </w:rPr>
              <w:t>Số tháng = 6, phòng trống</w:t>
            </w:r>
          </w:p>
        </w:tc>
        <w:tc>
          <w:tcPr>
            <w:tcW w:w="1701" w:type="dxa"/>
          </w:tcPr>
          <w:p w14:paraId="228566CC" w14:textId="77777777" w:rsidR="00E77463" w:rsidRPr="00C81B9D" w:rsidRDefault="00000000">
            <w:pPr>
              <w:spacing w:after="0" w:line="240" w:lineRule="auto"/>
              <w:rPr>
                <w:color w:val="000000" w:themeColor="text1"/>
              </w:rPr>
            </w:pPr>
            <w:r w:rsidRPr="00C81B9D">
              <w:rPr>
                <w:rFonts w:cs="Times New Roman"/>
                <w:color w:val="000000" w:themeColor="text1"/>
                <w:sz w:val="19"/>
              </w:rPr>
              <w:t>Lập hợp đồng</w:t>
            </w:r>
          </w:p>
        </w:tc>
        <w:tc>
          <w:tcPr>
            <w:tcW w:w="2948" w:type="dxa"/>
          </w:tcPr>
          <w:p w14:paraId="72C564D1" w14:textId="77777777" w:rsidR="00E77463" w:rsidRPr="00C81B9D" w:rsidRDefault="00000000">
            <w:pPr>
              <w:spacing w:after="0" w:line="240" w:lineRule="auto"/>
              <w:rPr>
                <w:color w:val="000000" w:themeColor="text1"/>
              </w:rPr>
            </w:pPr>
            <w:r w:rsidRPr="00C81B9D">
              <w:rPr>
                <w:rFonts w:cs="Times New Roman"/>
                <w:color w:val="000000" w:themeColor="text1"/>
                <w:sz w:val="19"/>
              </w:rPr>
              <w:t>Thành công; sinh đúng 1 kỳ gộp 6 tháng đầu (trả trước)</w:t>
            </w:r>
          </w:p>
        </w:tc>
        <w:tc>
          <w:tcPr>
            <w:tcW w:w="964" w:type="dxa"/>
          </w:tcPr>
          <w:p w14:paraId="19B9956C" w14:textId="77777777" w:rsidR="00E77463" w:rsidRPr="00C81B9D" w:rsidRDefault="00000000">
            <w:pPr>
              <w:spacing w:after="0" w:line="240" w:lineRule="auto"/>
              <w:rPr>
                <w:color w:val="000000" w:themeColor="text1"/>
              </w:rPr>
            </w:pPr>
            <w:r w:rsidRPr="00C81B9D">
              <w:rPr>
                <w:rFonts w:cs="Times New Roman"/>
                <w:color w:val="000000" w:themeColor="text1"/>
                <w:sz w:val="19"/>
              </w:rPr>
              <w:t>BR04, BR06</w:t>
            </w:r>
          </w:p>
        </w:tc>
        <w:tc>
          <w:tcPr>
            <w:tcW w:w="1134" w:type="dxa"/>
          </w:tcPr>
          <w:p w14:paraId="7FA60E7F" w14:textId="77777777" w:rsidR="00E77463" w:rsidRPr="00C81B9D" w:rsidRDefault="00E77463">
            <w:pPr>
              <w:spacing w:after="0" w:line="240" w:lineRule="auto"/>
              <w:rPr>
                <w:color w:val="000000" w:themeColor="text1"/>
              </w:rPr>
            </w:pPr>
          </w:p>
        </w:tc>
      </w:tr>
      <w:tr w:rsidR="00E77463" w:rsidRPr="00C81B9D" w14:paraId="57D92BC3" w14:textId="77777777">
        <w:trPr>
          <w:cantSplit/>
          <w:jc w:val="center"/>
        </w:trPr>
        <w:tc>
          <w:tcPr>
            <w:tcW w:w="737" w:type="dxa"/>
          </w:tcPr>
          <w:p w14:paraId="7A50652D" w14:textId="77777777" w:rsidR="00E77463" w:rsidRPr="00C81B9D" w:rsidRDefault="00000000">
            <w:pPr>
              <w:spacing w:after="0" w:line="240" w:lineRule="auto"/>
              <w:rPr>
                <w:color w:val="000000" w:themeColor="text1"/>
              </w:rPr>
            </w:pPr>
            <w:r w:rsidRPr="00C81B9D">
              <w:rPr>
                <w:rFonts w:cs="Times New Roman"/>
                <w:color w:val="000000" w:themeColor="text1"/>
                <w:sz w:val="19"/>
              </w:rPr>
              <w:t>TC03</w:t>
            </w:r>
          </w:p>
        </w:tc>
        <w:tc>
          <w:tcPr>
            <w:tcW w:w="2268" w:type="dxa"/>
          </w:tcPr>
          <w:p w14:paraId="79465B17" w14:textId="77777777" w:rsidR="00E77463" w:rsidRPr="00C81B9D" w:rsidRDefault="00000000">
            <w:pPr>
              <w:spacing w:after="0" w:line="240" w:lineRule="auto"/>
              <w:rPr>
                <w:color w:val="000000" w:themeColor="text1"/>
              </w:rPr>
            </w:pPr>
            <w:r w:rsidRPr="00C81B9D">
              <w:rPr>
                <w:rFonts w:cs="Times New Roman"/>
                <w:color w:val="000000" w:themeColor="text1"/>
                <w:sz w:val="19"/>
              </w:rPr>
              <w:t>Số tháng = 12</w:t>
            </w:r>
          </w:p>
        </w:tc>
        <w:tc>
          <w:tcPr>
            <w:tcW w:w="1701" w:type="dxa"/>
          </w:tcPr>
          <w:p w14:paraId="1B21895A" w14:textId="77777777" w:rsidR="00E77463" w:rsidRPr="00C81B9D" w:rsidRDefault="00000000">
            <w:pPr>
              <w:spacing w:after="0" w:line="240" w:lineRule="auto"/>
              <w:rPr>
                <w:color w:val="000000" w:themeColor="text1"/>
              </w:rPr>
            </w:pPr>
            <w:r w:rsidRPr="00C81B9D">
              <w:rPr>
                <w:rFonts w:cs="Times New Roman"/>
                <w:color w:val="000000" w:themeColor="text1"/>
                <w:sz w:val="19"/>
              </w:rPr>
              <w:t>Lập hợp đồng</w:t>
            </w:r>
          </w:p>
        </w:tc>
        <w:tc>
          <w:tcPr>
            <w:tcW w:w="2948" w:type="dxa"/>
          </w:tcPr>
          <w:p w14:paraId="709F0F3E" w14:textId="77777777" w:rsidR="00E77463" w:rsidRPr="00C81B9D" w:rsidRDefault="00000000">
            <w:pPr>
              <w:spacing w:after="0" w:line="240" w:lineRule="auto"/>
              <w:rPr>
                <w:color w:val="000000" w:themeColor="text1"/>
              </w:rPr>
            </w:pPr>
            <w:r w:rsidRPr="00C81B9D">
              <w:rPr>
                <w:rFonts w:cs="Times New Roman"/>
                <w:color w:val="000000" w:themeColor="text1"/>
                <w:sz w:val="19"/>
              </w:rPr>
              <w:t>Sinh kỳ 1 (tháng 1–6) + 6 kỳ tháng 7…12; hạn nộp mỗi kỳ từ tháng 7 là ngày đầu tháng</w:t>
            </w:r>
          </w:p>
        </w:tc>
        <w:tc>
          <w:tcPr>
            <w:tcW w:w="964" w:type="dxa"/>
          </w:tcPr>
          <w:p w14:paraId="2118BDA7" w14:textId="77777777" w:rsidR="00E77463" w:rsidRPr="00C81B9D" w:rsidRDefault="00000000">
            <w:pPr>
              <w:spacing w:after="0" w:line="240" w:lineRule="auto"/>
              <w:rPr>
                <w:color w:val="000000" w:themeColor="text1"/>
              </w:rPr>
            </w:pPr>
            <w:r w:rsidRPr="00C81B9D">
              <w:rPr>
                <w:rFonts w:cs="Times New Roman"/>
                <w:color w:val="000000" w:themeColor="text1"/>
                <w:sz w:val="19"/>
              </w:rPr>
              <w:t>BR06, BR07</w:t>
            </w:r>
          </w:p>
        </w:tc>
        <w:tc>
          <w:tcPr>
            <w:tcW w:w="1134" w:type="dxa"/>
          </w:tcPr>
          <w:p w14:paraId="4D307A85" w14:textId="77777777" w:rsidR="00E77463" w:rsidRPr="00C81B9D" w:rsidRDefault="00E77463">
            <w:pPr>
              <w:spacing w:after="0" w:line="240" w:lineRule="auto"/>
              <w:rPr>
                <w:color w:val="000000" w:themeColor="text1"/>
              </w:rPr>
            </w:pPr>
          </w:p>
        </w:tc>
      </w:tr>
      <w:tr w:rsidR="00E77463" w:rsidRPr="00C81B9D" w14:paraId="7135679D" w14:textId="77777777">
        <w:trPr>
          <w:cantSplit/>
          <w:jc w:val="center"/>
        </w:trPr>
        <w:tc>
          <w:tcPr>
            <w:tcW w:w="737" w:type="dxa"/>
          </w:tcPr>
          <w:p w14:paraId="4170C3D0" w14:textId="77777777" w:rsidR="00E77463" w:rsidRPr="00C81B9D" w:rsidRDefault="00000000">
            <w:pPr>
              <w:spacing w:after="0" w:line="240" w:lineRule="auto"/>
              <w:rPr>
                <w:color w:val="000000" w:themeColor="text1"/>
              </w:rPr>
            </w:pPr>
            <w:r w:rsidRPr="00C81B9D">
              <w:rPr>
                <w:rFonts w:cs="Times New Roman"/>
                <w:color w:val="000000" w:themeColor="text1"/>
                <w:sz w:val="19"/>
              </w:rPr>
              <w:t>TC04</w:t>
            </w:r>
          </w:p>
        </w:tc>
        <w:tc>
          <w:tcPr>
            <w:tcW w:w="2268" w:type="dxa"/>
          </w:tcPr>
          <w:p w14:paraId="1E14D297" w14:textId="77777777" w:rsidR="00E77463" w:rsidRPr="00C81B9D" w:rsidRDefault="00000000">
            <w:pPr>
              <w:spacing w:after="0" w:line="240" w:lineRule="auto"/>
              <w:rPr>
                <w:color w:val="000000" w:themeColor="text1"/>
              </w:rPr>
            </w:pPr>
            <w:r w:rsidRPr="00C81B9D">
              <w:rPr>
                <w:rFonts w:cs="Times New Roman"/>
                <w:color w:val="000000" w:themeColor="text1"/>
                <w:sz w:val="19"/>
              </w:rPr>
              <w:t>Phòng đã có hợp đồng giao nhau về thời gian</w:t>
            </w:r>
          </w:p>
        </w:tc>
        <w:tc>
          <w:tcPr>
            <w:tcW w:w="1701" w:type="dxa"/>
          </w:tcPr>
          <w:p w14:paraId="1FDF9E09" w14:textId="77777777" w:rsidR="00E77463" w:rsidRPr="00C81B9D" w:rsidRDefault="00000000">
            <w:pPr>
              <w:spacing w:after="0" w:line="240" w:lineRule="auto"/>
              <w:rPr>
                <w:color w:val="000000" w:themeColor="text1"/>
              </w:rPr>
            </w:pPr>
            <w:r w:rsidRPr="00C81B9D">
              <w:rPr>
                <w:rFonts w:cs="Times New Roman"/>
                <w:color w:val="000000" w:themeColor="text1"/>
                <w:sz w:val="19"/>
              </w:rPr>
              <w:t>Lập hợp đồng</w:t>
            </w:r>
          </w:p>
        </w:tc>
        <w:tc>
          <w:tcPr>
            <w:tcW w:w="2948" w:type="dxa"/>
          </w:tcPr>
          <w:p w14:paraId="60BE7511" w14:textId="77777777" w:rsidR="00E77463" w:rsidRPr="00C81B9D" w:rsidRDefault="00000000">
            <w:pPr>
              <w:spacing w:after="0" w:line="240" w:lineRule="auto"/>
              <w:rPr>
                <w:color w:val="000000" w:themeColor="text1"/>
              </w:rPr>
            </w:pPr>
            <w:r w:rsidRPr="00C81B9D">
              <w:rPr>
                <w:rFonts w:cs="Times New Roman"/>
                <w:color w:val="000000" w:themeColor="text1"/>
                <w:sz w:val="19"/>
              </w:rPr>
              <w:t>Từ chối: phòng trùng lịch; rollback, không còn dữ liệu dở dang</w:t>
            </w:r>
          </w:p>
        </w:tc>
        <w:tc>
          <w:tcPr>
            <w:tcW w:w="964" w:type="dxa"/>
          </w:tcPr>
          <w:p w14:paraId="059DF70E" w14:textId="77777777" w:rsidR="00E77463" w:rsidRPr="00C81B9D" w:rsidRDefault="00000000">
            <w:pPr>
              <w:spacing w:after="0" w:line="240" w:lineRule="auto"/>
              <w:rPr>
                <w:color w:val="000000" w:themeColor="text1"/>
              </w:rPr>
            </w:pPr>
            <w:r w:rsidRPr="00C81B9D">
              <w:rPr>
                <w:rFonts w:cs="Times New Roman"/>
                <w:color w:val="000000" w:themeColor="text1"/>
                <w:sz w:val="19"/>
              </w:rPr>
              <w:t>BR05</w:t>
            </w:r>
          </w:p>
        </w:tc>
        <w:tc>
          <w:tcPr>
            <w:tcW w:w="1134" w:type="dxa"/>
          </w:tcPr>
          <w:p w14:paraId="181B7A74" w14:textId="77777777" w:rsidR="00E77463" w:rsidRPr="00C81B9D" w:rsidRDefault="00E77463">
            <w:pPr>
              <w:spacing w:after="0" w:line="240" w:lineRule="auto"/>
              <w:rPr>
                <w:color w:val="000000" w:themeColor="text1"/>
              </w:rPr>
            </w:pPr>
          </w:p>
        </w:tc>
      </w:tr>
      <w:tr w:rsidR="00E77463" w:rsidRPr="00C81B9D" w14:paraId="4C17F541" w14:textId="77777777">
        <w:trPr>
          <w:cantSplit/>
          <w:jc w:val="center"/>
        </w:trPr>
        <w:tc>
          <w:tcPr>
            <w:tcW w:w="737" w:type="dxa"/>
          </w:tcPr>
          <w:p w14:paraId="28D4EA12" w14:textId="77777777" w:rsidR="00E77463" w:rsidRPr="00C81B9D" w:rsidRDefault="00000000">
            <w:pPr>
              <w:spacing w:after="0" w:line="240" w:lineRule="auto"/>
              <w:rPr>
                <w:color w:val="000000" w:themeColor="text1"/>
              </w:rPr>
            </w:pPr>
            <w:r w:rsidRPr="00C81B9D">
              <w:rPr>
                <w:rFonts w:cs="Times New Roman"/>
                <w:color w:val="000000" w:themeColor="text1"/>
                <w:sz w:val="19"/>
              </w:rPr>
              <w:t>TC05</w:t>
            </w:r>
          </w:p>
        </w:tc>
        <w:tc>
          <w:tcPr>
            <w:tcW w:w="2268" w:type="dxa"/>
          </w:tcPr>
          <w:p w14:paraId="0B248E15" w14:textId="77777777" w:rsidR="00E77463" w:rsidRPr="00C81B9D" w:rsidRDefault="00000000">
            <w:pPr>
              <w:spacing w:after="0" w:line="240" w:lineRule="auto"/>
              <w:rPr>
                <w:color w:val="000000" w:themeColor="text1"/>
              </w:rPr>
            </w:pPr>
            <w:r w:rsidRPr="00C81B9D">
              <w:rPr>
                <w:rFonts w:cs="Times New Roman"/>
                <w:color w:val="000000" w:themeColor="text1"/>
                <w:sz w:val="19"/>
              </w:rPr>
              <w:t>Chọn 3 phòng trong cùng hợp đồng</w:t>
            </w:r>
          </w:p>
        </w:tc>
        <w:tc>
          <w:tcPr>
            <w:tcW w:w="1701" w:type="dxa"/>
          </w:tcPr>
          <w:p w14:paraId="146B716E" w14:textId="77777777" w:rsidR="00E77463" w:rsidRPr="00C81B9D" w:rsidRDefault="00000000">
            <w:pPr>
              <w:spacing w:after="0" w:line="240" w:lineRule="auto"/>
              <w:rPr>
                <w:color w:val="000000" w:themeColor="text1"/>
              </w:rPr>
            </w:pPr>
            <w:r w:rsidRPr="00C81B9D">
              <w:rPr>
                <w:rFonts w:cs="Times New Roman"/>
                <w:color w:val="000000" w:themeColor="text1"/>
                <w:sz w:val="19"/>
              </w:rPr>
              <w:t>Lập hợp đồng</w:t>
            </w:r>
          </w:p>
        </w:tc>
        <w:tc>
          <w:tcPr>
            <w:tcW w:w="2948" w:type="dxa"/>
          </w:tcPr>
          <w:p w14:paraId="78EB4C78" w14:textId="77777777" w:rsidR="00E77463" w:rsidRPr="00C81B9D" w:rsidRDefault="00000000">
            <w:pPr>
              <w:spacing w:after="0" w:line="240" w:lineRule="auto"/>
              <w:rPr>
                <w:color w:val="000000" w:themeColor="text1"/>
              </w:rPr>
            </w:pPr>
            <w:r w:rsidRPr="00C81B9D">
              <w:rPr>
                <w:rFonts w:cs="Times New Roman"/>
                <w:color w:val="000000" w:themeColor="text1"/>
                <w:sz w:val="19"/>
              </w:rPr>
              <w:t>Thành công; mỗi phòng có chi tiết và lịch thanh toán riêng</w:t>
            </w:r>
          </w:p>
        </w:tc>
        <w:tc>
          <w:tcPr>
            <w:tcW w:w="964" w:type="dxa"/>
          </w:tcPr>
          <w:p w14:paraId="75E18AAE" w14:textId="77777777" w:rsidR="00E77463" w:rsidRPr="00C81B9D" w:rsidRDefault="00000000">
            <w:pPr>
              <w:spacing w:after="0" w:line="240" w:lineRule="auto"/>
              <w:rPr>
                <w:color w:val="000000" w:themeColor="text1"/>
              </w:rPr>
            </w:pPr>
            <w:r w:rsidRPr="00C81B9D">
              <w:rPr>
                <w:rFonts w:cs="Times New Roman"/>
                <w:color w:val="000000" w:themeColor="text1"/>
                <w:sz w:val="19"/>
              </w:rPr>
              <w:t>BR03</w:t>
            </w:r>
          </w:p>
        </w:tc>
        <w:tc>
          <w:tcPr>
            <w:tcW w:w="1134" w:type="dxa"/>
          </w:tcPr>
          <w:p w14:paraId="68923569" w14:textId="77777777" w:rsidR="00E77463" w:rsidRPr="00C81B9D" w:rsidRDefault="00E77463">
            <w:pPr>
              <w:spacing w:after="0" w:line="240" w:lineRule="auto"/>
              <w:rPr>
                <w:color w:val="000000" w:themeColor="text1"/>
              </w:rPr>
            </w:pPr>
          </w:p>
        </w:tc>
      </w:tr>
      <w:tr w:rsidR="00E77463" w:rsidRPr="00C81B9D" w14:paraId="41F97903" w14:textId="77777777">
        <w:trPr>
          <w:cantSplit/>
          <w:jc w:val="center"/>
        </w:trPr>
        <w:tc>
          <w:tcPr>
            <w:tcW w:w="737" w:type="dxa"/>
          </w:tcPr>
          <w:p w14:paraId="4E289EF8" w14:textId="77777777" w:rsidR="00E77463" w:rsidRPr="00C81B9D" w:rsidRDefault="00000000">
            <w:pPr>
              <w:spacing w:after="0" w:line="240" w:lineRule="auto"/>
              <w:rPr>
                <w:color w:val="000000" w:themeColor="text1"/>
              </w:rPr>
            </w:pPr>
            <w:r w:rsidRPr="00C81B9D">
              <w:rPr>
                <w:rFonts w:cs="Times New Roman"/>
                <w:color w:val="000000" w:themeColor="text1"/>
                <w:sz w:val="19"/>
              </w:rPr>
              <w:t>TC06</w:t>
            </w:r>
          </w:p>
        </w:tc>
        <w:tc>
          <w:tcPr>
            <w:tcW w:w="2268" w:type="dxa"/>
          </w:tcPr>
          <w:p w14:paraId="07678091" w14:textId="77777777" w:rsidR="00E77463" w:rsidRPr="00C81B9D" w:rsidRDefault="00000000">
            <w:pPr>
              <w:spacing w:after="0" w:line="240" w:lineRule="auto"/>
              <w:rPr>
                <w:color w:val="000000" w:themeColor="text1"/>
              </w:rPr>
            </w:pPr>
            <w:r w:rsidRPr="00C81B9D">
              <w:rPr>
                <w:rFonts w:cs="Times New Roman"/>
                <w:color w:val="000000" w:themeColor="text1"/>
                <w:sz w:val="19"/>
              </w:rPr>
              <w:t>Ngày bắt đầu thuê trước ngày lập</w:t>
            </w:r>
          </w:p>
        </w:tc>
        <w:tc>
          <w:tcPr>
            <w:tcW w:w="1701" w:type="dxa"/>
          </w:tcPr>
          <w:p w14:paraId="28BBE071" w14:textId="77777777" w:rsidR="00E77463" w:rsidRPr="00C81B9D" w:rsidRDefault="00000000">
            <w:pPr>
              <w:spacing w:after="0" w:line="240" w:lineRule="auto"/>
              <w:rPr>
                <w:color w:val="000000" w:themeColor="text1"/>
              </w:rPr>
            </w:pPr>
            <w:r w:rsidRPr="00C81B9D">
              <w:rPr>
                <w:rFonts w:cs="Times New Roman"/>
                <w:color w:val="000000" w:themeColor="text1"/>
                <w:sz w:val="19"/>
              </w:rPr>
              <w:t>Lập hợp đồng</w:t>
            </w:r>
          </w:p>
        </w:tc>
        <w:tc>
          <w:tcPr>
            <w:tcW w:w="2948" w:type="dxa"/>
          </w:tcPr>
          <w:p w14:paraId="4A9E1782" w14:textId="77777777" w:rsidR="00E77463" w:rsidRPr="00C81B9D" w:rsidRDefault="00000000">
            <w:pPr>
              <w:spacing w:after="0" w:line="240" w:lineRule="auto"/>
              <w:rPr>
                <w:color w:val="000000" w:themeColor="text1"/>
              </w:rPr>
            </w:pPr>
            <w:r w:rsidRPr="00C81B9D">
              <w:rPr>
                <w:rFonts w:cs="Times New Roman"/>
                <w:color w:val="000000" w:themeColor="text1"/>
                <w:sz w:val="19"/>
              </w:rPr>
              <w:t>Từ chối</w:t>
            </w:r>
          </w:p>
        </w:tc>
        <w:tc>
          <w:tcPr>
            <w:tcW w:w="964" w:type="dxa"/>
          </w:tcPr>
          <w:p w14:paraId="2DF8A281" w14:textId="77777777" w:rsidR="00E77463" w:rsidRPr="00C81B9D" w:rsidRDefault="00000000">
            <w:pPr>
              <w:spacing w:after="0" w:line="240" w:lineRule="auto"/>
              <w:rPr>
                <w:color w:val="000000" w:themeColor="text1"/>
              </w:rPr>
            </w:pPr>
            <w:r w:rsidRPr="00C81B9D">
              <w:rPr>
                <w:rFonts w:cs="Times New Roman"/>
                <w:color w:val="000000" w:themeColor="text1"/>
                <w:sz w:val="19"/>
              </w:rPr>
              <w:t>Kiểm tra dữ liệu</w:t>
            </w:r>
          </w:p>
        </w:tc>
        <w:tc>
          <w:tcPr>
            <w:tcW w:w="1134" w:type="dxa"/>
          </w:tcPr>
          <w:p w14:paraId="367F0542" w14:textId="77777777" w:rsidR="00E77463" w:rsidRPr="00C81B9D" w:rsidRDefault="00E77463">
            <w:pPr>
              <w:spacing w:after="0" w:line="240" w:lineRule="auto"/>
              <w:rPr>
                <w:color w:val="000000" w:themeColor="text1"/>
              </w:rPr>
            </w:pPr>
          </w:p>
        </w:tc>
      </w:tr>
      <w:tr w:rsidR="00E77463" w:rsidRPr="00C81B9D" w14:paraId="5529D2ED" w14:textId="77777777">
        <w:trPr>
          <w:cantSplit/>
          <w:jc w:val="center"/>
        </w:trPr>
        <w:tc>
          <w:tcPr>
            <w:tcW w:w="737" w:type="dxa"/>
          </w:tcPr>
          <w:p w14:paraId="1AA43F3C" w14:textId="77777777" w:rsidR="00E77463" w:rsidRPr="00C81B9D" w:rsidRDefault="00000000">
            <w:pPr>
              <w:spacing w:after="0" w:line="240" w:lineRule="auto"/>
              <w:rPr>
                <w:color w:val="000000" w:themeColor="text1"/>
              </w:rPr>
            </w:pPr>
            <w:r w:rsidRPr="00C81B9D">
              <w:rPr>
                <w:rFonts w:cs="Times New Roman"/>
                <w:color w:val="000000" w:themeColor="text1"/>
                <w:sz w:val="19"/>
              </w:rPr>
              <w:t>TC07</w:t>
            </w:r>
          </w:p>
        </w:tc>
        <w:tc>
          <w:tcPr>
            <w:tcW w:w="2268" w:type="dxa"/>
          </w:tcPr>
          <w:p w14:paraId="2A1A9DCA" w14:textId="77777777" w:rsidR="00E77463" w:rsidRPr="00C81B9D" w:rsidRDefault="00000000">
            <w:pPr>
              <w:spacing w:after="0" w:line="240" w:lineRule="auto"/>
              <w:rPr>
                <w:color w:val="000000" w:themeColor="text1"/>
              </w:rPr>
            </w:pPr>
            <w:r w:rsidRPr="00C81B9D">
              <w:rPr>
                <w:rFonts w:cs="Times New Roman"/>
                <w:color w:val="000000" w:themeColor="text1"/>
                <w:sz w:val="19"/>
              </w:rPr>
              <w:t>Kỳ 1 còn nợ toàn bộ</w:t>
            </w:r>
          </w:p>
        </w:tc>
        <w:tc>
          <w:tcPr>
            <w:tcW w:w="1701" w:type="dxa"/>
          </w:tcPr>
          <w:p w14:paraId="5A2422AD" w14:textId="77777777" w:rsidR="00E77463" w:rsidRPr="00C81B9D" w:rsidRDefault="00000000">
            <w:pPr>
              <w:spacing w:after="0" w:line="240" w:lineRule="auto"/>
              <w:rPr>
                <w:color w:val="000000" w:themeColor="text1"/>
              </w:rPr>
            </w:pPr>
            <w:r w:rsidRPr="00C81B9D">
              <w:rPr>
                <w:rFonts w:cs="Times New Roman"/>
                <w:color w:val="000000" w:themeColor="text1"/>
                <w:sz w:val="19"/>
              </w:rPr>
              <w:t>Thu một phần số tiền</w:t>
            </w:r>
          </w:p>
        </w:tc>
        <w:tc>
          <w:tcPr>
            <w:tcW w:w="2948" w:type="dxa"/>
          </w:tcPr>
          <w:p w14:paraId="37532DF3" w14:textId="77777777" w:rsidR="00E77463" w:rsidRPr="00C81B9D" w:rsidRDefault="00000000">
            <w:pPr>
              <w:spacing w:after="0" w:line="240" w:lineRule="auto"/>
              <w:rPr>
                <w:color w:val="000000" w:themeColor="text1"/>
              </w:rPr>
            </w:pPr>
            <w:r w:rsidRPr="00C81B9D">
              <w:rPr>
                <w:rFonts w:cs="Times New Roman"/>
                <w:color w:val="000000" w:themeColor="text1"/>
                <w:sz w:val="19"/>
              </w:rPr>
              <w:t>Phiếu thu được lưu; kỳ chuyển “Thanh toán một phần”</w:t>
            </w:r>
          </w:p>
        </w:tc>
        <w:tc>
          <w:tcPr>
            <w:tcW w:w="964" w:type="dxa"/>
          </w:tcPr>
          <w:p w14:paraId="0D169AB9" w14:textId="77777777" w:rsidR="00E77463" w:rsidRPr="00C81B9D" w:rsidRDefault="00000000">
            <w:pPr>
              <w:spacing w:after="0" w:line="240" w:lineRule="auto"/>
              <w:rPr>
                <w:color w:val="000000" w:themeColor="text1"/>
              </w:rPr>
            </w:pPr>
            <w:r w:rsidRPr="00C81B9D">
              <w:rPr>
                <w:rFonts w:cs="Times New Roman"/>
                <w:color w:val="000000" w:themeColor="text1"/>
                <w:sz w:val="19"/>
              </w:rPr>
              <w:t>BR06</w:t>
            </w:r>
          </w:p>
        </w:tc>
        <w:tc>
          <w:tcPr>
            <w:tcW w:w="1134" w:type="dxa"/>
          </w:tcPr>
          <w:p w14:paraId="373A5DB6" w14:textId="77777777" w:rsidR="00E77463" w:rsidRPr="00C81B9D" w:rsidRDefault="00E77463">
            <w:pPr>
              <w:spacing w:after="0" w:line="240" w:lineRule="auto"/>
              <w:rPr>
                <w:color w:val="000000" w:themeColor="text1"/>
              </w:rPr>
            </w:pPr>
          </w:p>
        </w:tc>
      </w:tr>
      <w:tr w:rsidR="00E77463" w:rsidRPr="00C81B9D" w14:paraId="370C96E0" w14:textId="77777777">
        <w:trPr>
          <w:cantSplit/>
          <w:jc w:val="center"/>
        </w:trPr>
        <w:tc>
          <w:tcPr>
            <w:tcW w:w="737" w:type="dxa"/>
          </w:tcPr>
          <w:p w14:paraId="408DB6B3" w14:textId="77777777" w:rsidR="00E77463" w:rsidRPr="00C81B9D" w:rsidRDefault="00000000">
            <w:pPr>
              <w:spacing w:after="0" w:line="240" w:lineRule="auto"/>
              <w:rPr>
                <w:color w:val="000000" w:themeColor="text1"/>
              </w:rPr>
            </w:pPr>
            <w:r w:rsidRPr="00C81B9D">
              <w:rPr>
                <w:rFonts w:cs="Times New Roman"/>
                <w:color w:val="000000" w:themeColor="text1"/>
                <w:sz w:val="19"/>
              </w:rPr>
              <w:t>TC08</w:t>
            </w:r>
          </w:p>
        </w:tc>
        <w:tc>
          <w:tcPr>
            <w:tcW w:w="2268" w:type="dxa"/>
          </w:tcPr>
          <w:p w14:paraId="17A6BA63" w14:textId="77777777" w:rsidR="00E77463" w:rsidRPr="00C81B9D" w:rsidRDefault="00000000">
            <w:pPr>
              <w:spacing w:after="0" w:line="240" w:lineRule="auto"/>
              <w:rPr>
                <w:color w:val="000000" w:themeColor="text1"/>
              </w:rPr>
            </w:pPr>
            <w:r w:rsidRPr="00C81B9D">
              <w:rPr>
                <w:rFonts w:cs="Times New Roman"/>
                <w:color w:val="000000" w:themeColor="text1"/>
                <w:sz w:val="19"/>
              </w:rPr>
              <w:t>Kỳ còn nợ X</w:t>
            </w:r>
          </w:p>
        </w:tc>
        <w:tc>
          <w:tcPr>
            <w:tcW w:w="1701" w:type="dxa"/>
          </w:tcPr>
          <w:p w14:paraId="724914C5" w14:textId="77777777" w:rsidR="00E77463" w:rsidRPr="00C81B9D" w:rsidRDefault="00000000">
            <w:pPr>
              <w:spacing w:after="0" w:line="240" w:lineRule="auto"/>
              <w:rPr>
                <w:color w:val="000000" w:themeColor="text1"/>
              </w:rPr>
            </w:pPr>
            <w:r w:rsidRPr="00C81B9D">
              <w:rPr>
                <w:rFonts w:cs="Times New Roman"/>
                <w:color w:val="000000" w:themeColor="text1"/>
                <w:sz w:val="19"/>
              </w:rPr>
              <w:t>Thu đúng X</w:t>
            </w:r>
          </w:p>
        </w:tc>
        <w:tc>
          <w:tcPr>
            <w:tcW w:w="2948" w:type="dxa"/>
          </w:tcPr>
          <w:p w14:paraId="78AEBB3B" w14:textId="77777777" w:rsidR="00E77463" w:rsidRPr="00C81B9D" w:rsidRDefault="00000000">
            <w:pPr>
              <w:spacing w:after="0" w:line="240" w:lineRule="auto"/>
              <w:rPr>
                <w:color w:val="000000" w:themeColor="text1"/>
              </w:rPr>
            </w:pPr>
            <w:r w:rsidRPr="00C81B9D">
              <w:rPr>
                <w:rFonts w:cs="Times New Roman"/>
                <w:color w:val="000000" w:themeColor="text1"/>
                <w:sz w:val="19"/>
              </w:rPr>
              <w:t>Kỳ chuyển “Đã thanh toán”</w:t>
            </w:r>
          </w:p>
        </w:tc>
        <w:tc>
          <w:tcPr>
            <w:tcW w:w="964" w:type="dxa"/>
          </w:tcPr>
          <w:p w14:paraId="6251B567" w14:textId="77777777" w:rsidR="00E77463" w:rsidRPr="00C81B9D" w:rsidRDefault="00000000">
            <w:pPr>
              <w:spacing w:after="0" w:line="240" w:lineRule="auto"/>
              <w:rPr>
                <w:color w:val="000000" w:themeColor="text1"/>
              </w:rPr>
            </w:pPr>
            <w:r w:rsidRPr="00C81B9D">
              <w:rPr>
                <w:rFonts w:cs="Times New Roman"/>
                <w:color w:val="000000" w:themeColor="text1"/>
                <w:sz w:val="19"/>
              </w:rPr>
              <w:t>BR06</w:t>
            </w:r>
          </w:p>
        </w:tc>
        <w:tc>
          <w:tcPr>
            <w:tcW w:w="1134" w:type="dxa"/>
          </w:tcPr>
          <w:p w14:paraId="73A90AB4" w14:textId="77777777" w:rsidR="00E77463" w:rsidRPr="00C81B9D" w:rsidRDefault="00E77463">
            <w:pPr>
              <w:spacing w:after="0" w:line="240" w:lineRule="auto"/>
              <w:rPr>
                <w:color w:val="000000" w:themeColor="text1"/>
              </w:rPr>
            </w:pPr>
          </w:p>
        </w:tc>
      </w:tr>
      <w:tr w:rsidR="00E77463" w:rsidRPr="00C81B9D" w14:paraId="7A6304FE" w14:textId="77777777">
        <w:trPr>
          <w:cantSplit/>
          <w:jc w:val="center"/>
        </w:trPr>
        <w:tc>
          <w:tcPr>
            <w:tcW w:w="737" w:type="dxa"/>
          </w:tcPr>
          <w:p w14:paraId="7904D009" w14:textId="77777777" w:rsidR="00E77463" w:rsidRPr="00C81B9D" w:rsidRDefault="00000000">
            <w:pPr>
              <w:spacing w:after="0" w:line="240" w:lineRule="auto"/>
              <w:rPr>
                <w:color w:val="000000" w:themeColor="text1"/>
              </w:rPr>
            </w:pPr>
            <w:r w:rsidRPr="00C81B9D">
              <w:rPr>
                <w:rFonts w:cs="Times New Roman"/>
                <w:color w:val="000000" w:themeColor="text1"/>
                <w:sz w:val="19"/>
              </w:rPr>
              <w:t>TC09</w:t>
            </w:r>
          </w:p>
        </w:tc>
        <w:tc>
          <w:tcPr>
            <w:tcW w:w="2268" w:type="dxa"/>
          </w:tcPr>
          <w:p w14:paraId="48ADE01B" w14:textId="77777777" w:rsidR="00E77463" w:rsidRPr="00C81B9D" w:rsidRDefault="00000000">
            <w:pPr>
              <w:spacing w:after="0" w:line="240" w:lineRule="auto"/>
              <w:rPr>
                <w:color w:val="000000" w:themeColor="text1"/>
              </w:rPr>
            </w:pPr>
            <w:r w:rsidRPr="00C81B9D">
              <w:rPr>
                <w:rFonts w:cs="Times New Roman"/>
                <w:color w:val="000000" w:themeColor="text1"/>
                <w:sz w:val="19"/>
              </w:rPr>
              <w:t>Kỳ còn nợ X</w:t>
            </w:r>
          </w:p>
        </w:tc>
        <w:tc>
          <w:tcPr>
            <w:tcW w:w="1701" w:type="dxa"/>
          </w:tcPr>
          <w:p w14:paraId="517B48F2" w14:textId="77777777" w:rsidR="00E77463" w:rsidRPr="00C81B9D" w:rsidRDefault="00000000">
            <w:pPr>
              <w:spacing w:after="0" w:line="240" w:lineRule="auto"/>
              <w:rPr>
                <w:color w:val="000000" w:themeColor="text1"/>
              </w:rPr>
            </w:pPr>
            <w:r w:rsidRPr="00C81B9D">
              <w:rPr>
                <w:rFonts w:cs="Times New Roman"/>
                <w:color w:val="000000" w:themeColor="text1"/>
                <w:sz w:val="19"/>
              </w:rPr>
              <w:t>Thu lớn hơn X</w:t>
            </w:r>
          </w:p>
        </w:tc>
        <w:tc>
          <w:tcPr>
            <w:tcW w:w="2948" w:type="dxa"/>
          </w:tcPr>
          <w:p w14:paraId="01AA3D4A" w14:textId="77777777" w:rsidR="00E77463" w:rsidRPr="00C81B9D" w:rsidRDefault="00000000">
            <w:pPr>
              <w:spacing w:after="0" w:line="240" w:lineRule="auto"/>
              <w:rPr>
                <w:color w:val="000000" w:themeColor="text1"/>
              </w:rPr>
            </w:pPr>
            <w:r w:rsidRPr="00C81B9D">
              <w:rPr>
                <w:rFonts w:cs="Times New Roman"/>
                <w:color w:val="000000" w:themeColor="text1"/>
                <w:sz w:val="19"/>
              </w:rPr>
              <w:t>Từ chối: vượt số còn nợ</w:t>
            </w:r>
          </w:p>
        </w:tc>
        <w:tc>
          <w:tcPr>
            <w:tcW w:w="964" w:type="dxa"/>
          </w:tcPr>
          <w:p w14:paraId="7AFDFD65" w14:textId="77777777" w:rsidR="00E77463" w:rsidRPr="00C81B9D" w:rsidRDefault="00000000">
            <w:pPr>
              <w:spacing w:after="0" w:line="240" w:lineRule="auto"/>
              <w:rPr>
                <w:color w:val="000000" w:themeColor="text1"/>
              </w:rPr>
            </w:pPr>
            <w:r w:rsidRPr="00C81B9D">
              <w:rPr>
                <w:rFonts w:cs="Times New Roman"/>
                <w:color w:val="000000" w:themeColor="text1"/>
                <w:sz w:val="19"/>
              </w:rPr>
              <w:t>Kiểm tra tiền</w:t>
            </w:r>
          </w:p>
        </w:tc>
        <w:tc>
          <w:tcPr>
            <w:tcW w:w="1134" w:type="dxa"/>
          </w:tcPr>
          <w:p w14:paraId="7CEF10C3" w14:textId="77777777" w:rsidR="00E77463" w:rsidRPr="00C81B9D" w:rsidRDefault="00E77463">
            <w:pPr>
              <w:spacing w:after="0" w:line="240" w:lineRule="auto"/>
              <w:rPr>
                <w:color w:val="000000" w:themeColor="text1"/>
              </w:rPr>
            </w:pPr>
          </w:p>
        </w:tc>
      </w:tr>
      <w:tr w:rsidR="00E77463" w:rsidRPr="00C81B9D" w14:paraId="2A86D986" w14:textId="77777777">
        <w:trPr>
          <w:cantSplit/>
          <w:jc w:val="center"/>
        </w:trPr>
        <w:tc>
          <w:tcPr>
            <w:tcW w:w="737" w:type="dxa"/>
          </w:tcPr>
          <w:p w14:paraId="43C383BA" w14:textId="77777777" w:rsidR="00E77463" w:rsidRPr="00C81B9D" w:rsidRDefault="00000000">
            <w:pPr>
              <w:spacing w:after="0" w:line="240" w:lineRule="auto"/>
              <w:rPr>
                <w:color w:val="000000" w:themeColor="text1"/>
              </w:rPr>
            </w:pPr>
            <w:r w:rsidRPr="00C81B9D">
              <w:rPr>
                <w:rFonts w:cs="Times New Roman"/>
                <w:color w:val="000000" w:themeColor="text1"/>
                <w:sz w:val="19"/>
              </w:rPr>
              <w:t>TC10</w:t>
            </w:r>
          </w:p>
        </w:tc>
        <w:tc>
          <w:tcPr>
            <w:tcW w:w="2268" w:type="dxa"/>
          </w:tcPr>
          <w:p w14:paraId="3EA14F5C" w14:textId="77777777" w:rsidR="00E77463" w:rsidRPr="00C81B9D" w:rsidRDefault="00000000">
            <w:pPr>
              <w:spacing w:after="0" w:line="240" w:lineRule="auto"/>
              <w:rPr>
                <w:color w:val="000000" w:themeColor="text1"/>
              </w:rPr>
            </w:pPr>
            <w:r w:rsidRPr="00C81B9D">
              <w:rPr>
                <w:rFonts w:cs="Times New Roman"/>
                <w:color w:val="000000" w:themeColor="text1"/>
                <w:sz w:val="19"/>
              </w:rPr>
              <w:t>Hợp đồng 12 tháng, kỳ tháng thứ 7</w:t>
            </w:r>
          </w:p>
        </w:tc>
        <w:tc>
          <w:tcPr>
            <w:tcW w:w="1701" w:type="dxa"/>
          </w:tcPr>
          <w:p w14:paraId="4D6E5FA0" w14:textId="77777777" w:rsidR="00E77463" w:rsidRPr="00C81B9D" w:rsidRDefault="00000000">
            <w:pPr>
              <w:spacing w:after="0" w:line="240" w:lineRule="auto"/>
              <w:rPr>
                <w:color w:val="000000" w:themeColor="text1"/>
              </w:rPr>
            </w:pPr>
            <w:r w:rsidRPr="00C81B9D">
              <w:rPr>
                <w:rFonts w:cs="Times New Roman"/>
                <w:color w:val="000000" w:themeColor="text1"/>
                <w:sz w:val="19"/>
              </w:rPr>
              <w:t>Thu tiền tháng 7</w:t>
            </w:r>
          </w:p>
        </w:tc>
        <w:tc>
          <w:tcPr>
            <w:tcW w:w="2948" w:type="dxa"/>
          </w:tcPr>
          <w:p w14:paraId="1E5769D9" w14:textId="77777777" w:rsidR="00E77463" w:rsidRPr="00C81B9D" w:rsidRDefault="00000000">
            <w:pPr>
              <w:spacing w:after="0" w:line="240" w:lineRule="auto"/>
              <w:rPr>
                <w:color w:val="000000" w:themeColor="text1"/>
              </w:rPr>
            </w:pPr>
            <w:r w:rsidRPr="00C81B9D">
              <w:rPr>
                <w:rFonts w:cs="Times New Roman"/>
                <w:color w:val="000000" w:themeColor="text1"/>
                <w:sz w:val="19"/>
              </w:rPr>
              <w:t>Ghi nhận thành công; hạn nộp là đầu tháng thứ 7</w:t>
            </w:r>
          </w:p>
        </w:tc>
        <w:tc>
          <w:tcPr>
            <w:tcW w:w="964" w:type="dxa"/>
          </w:tcPr>
          <w:p w14:paraId="1A8472D1" w14:textId="77777777" w:rsidR="00E77463" w:rsidRPr="00C81B9D" w:rsidRDefault="00000000">
            <w:pPr>
              <w:spacing w:after="0" w:line="240" w:lineRule="auto"/>
              <w:rPr>
                <w:color w:val="000000" w:themeColor="text1"/>
              </w:rPr>
            </w:pPr>
            <w:r w:rsidRPr="00C81B9D">
              <w:rPr>
                <w:rFonts w:cs="Times New Roman"/>
                <w:color w:val="000000" w:themeColor="text1"/>
                <w:sz w:val="19"/>
              </w:rPr>
              <w:t>BR07</w:t>
            </w:r>
          </w:p>
        </w:tc>
        <w:tc>
          <w:tcPr>
            <w:tcW w:w="1134" w:type="dxa"/>
          </w:tcPr>
          <w:p w14:paraId="66356C41" w14:textId="77777777" w:rsidR="00E77463" w:rsidRPr="00C81B9D" w:rsidRDefault="00E77463">
            <w:pPr>
              <w:spacing w:after="0" w:line="240" w:lineRule="auto"/>
              <w:rPr>
                <w:color w:val="000000" w:themeColor="text1"/>
              </w:rPr>
            </w:pPr>
          </w:p>
        </w:tc>
      </w:tr>
      <w:tr w:rsidR="00E77463" w:rsidRPr="00C81B9D" w14:paraId="003608B2" w14:textId="77777777">
        <w:trPr>
          <w:cantSplit/>
          <w:jc w:val="center"/>
        </w:trPr>
        <w:tc>
          <w:tcPr>
            <w:tcW w:w="737" w:type="dxa"/>
          </w:tcPr>
          <w:p w14:paraId="1253B057" w14:textId="77777777" w:rsidR="00E77463" w:rsidRPr="00C81B9D" w:rsidRDefault="00000000">
            <w:pPr>
              <w:spacing w:after="0" w:line="240" w:lineRule="auto"/>
              <w:rPr>
                <w:color w:val="000000" w:themeColor="text1"/>
              </w:rPr>
            </w:pPr>
            <w:r w:rsidRPr="00C81B9D">
              <w:rPr>
                <w:rFonts w:cs="Times New Roman"/>
                <w:color w:val="000000" w:themeColor="text1"/>
                <w:sz w:val="19"/>
              </w:rPr>
              <w:lastRenderedPageBreak/>
              <w:t>TC11</w:t>
            </w:r>
          </w:p>
        </w:tc>
        <w:tc>
          <w:tcPr>
            <w:tcW w:w="2268" w:type="dxa"/>
          </w:tcPr>
          <w:p w14:paraId="2FA0B819" w14:textId="77777777" w:rsidR="00E77463" w:rsidRPr="00C81B9D" w:rsidRDefault="00000000">
            <w:pPr>
              <w:spacing w:after="0" w:line="240" w:lineRule="auto"/>
              <w:rPr>
                <w:color w:val="000000" w:themeColor="text1"/>
              </w:rPr>
            </w:pPr>
            <w:r w:rsidRPr="00C81B9D">
              <w:rPr>
                <w:rFonts w:cs="Times New Roman"/>
                <w:color w:val="000000" w:themeColor="text1"/>
                <w:sz w:val="19"/>
              </w:rPr>
              <w:t>Phòng đang thuê, tháng/năm chưa có hóa đơn</w:t>
            </w:r>
          </w:p>
        </w:tc>
        <w:tc>
          <w:tcPr>
            <w:tcW w:w="1701" w:type="dxa"/>
          </w:tcPr>
          <w:p w14:paraId="43C35D4A" w14:textId="77777777" w:rsidR="00E77463" w:rsidRPr="00C81B9D" w:rsidRDefault="00000000">
            <w:pPr>
              <w:spacing w:after="0" w:line="240" w:lineRule="auto"/>
              <w:rPr>
                <w:color w:val="000000" w:themeColor="text1"/>
              </w:rPr>
            </w:pPr>
            <w:r w:rsidRPr="00C81B9D">
              <w:rPr>
                <w:rFonts w:cs="Times New Roman"/>
                <w:color w:val="000000" w:themeColor="text1"/>
                <w:sz w:val="19"/>
              </w:rPr>
              <w:t>Lập hóa đơn dịch vụ (điện, nước)</w:t>
            </w:r>
          </w:p>
        </w:tc>
        <w:tc>
          <w:tcPr>
            <w:tcW w:w="2948" w:type="dxa"/>
          </w:tcPr>
          <w:p w14:paraId="38DEC14A" w14:textId="77777777" w:rsidR="00E77463" w:rsidRPr="00C81B9D" w:rsidRDefault="00000000">
            <w:pPr>
              <w:spacing w:after="0" w:line="240" w:lineRule="auto"/>
              <w:rPr>
                <w:color w:val="000000" w:themeColor="text1"/>
              </w:rPr>
            </w:pPr>
            <w:r w:rsidRPr="00C81B9D">
              <w:rPr>
                <w:rFonts w:cs="Times New Roman"/>
                <w:color w:val="000000" w:themeColor="text1"/>
                <w:sz w:val="19"/>
              </w:rPr>
              <w:t>Thành công; tổng = Σ số lượng × đơn giá; hạn nộp cuối tháng</w:t>
            </w:r>
          </w:p>
        </w:tc>
        <w:tc>
          <w:tcPr>
            <w:tcW w:w="964" w:type="dxa"/>
          </w:tcPr>
          <w:p w14:paraId="54AA12D1" w14:textId="77777777" w:rsidR="00E77463" w:rsidRPr="00C81B9D" w:rsidRDefault="00000000">
            <w:pPr>
              <w:spacing w:after="0" w:line="240" w:lineRule="auto"/>
              <w:rPr>
                <w:color w:val="000000" w:themeColor="text1"/>
              </w:rPr>
            </w:pPr>
            <w:r w:rsidRPr="00C81B9D">
              <w:rPr>
                <w:rFonts w:cs="Times New Roman"/>
                <w:color w:val="000000" w:themeColor="text1"/>
                <w:sz w:val="19"/>
              </w:rPr>
              <w:t>BR08</w:t>
            </w:r>
          </w:p>
        </w:tc>
        <w:tc>
          <w:tcPr>
            <w:tcW w:w="1134" w:type="dxa"/>
          </w:tcPr>
          <w:p w14:paraId="1BA0BB16" w14:textId="77777777" w:rsidR="00E77463" w:rsidRPr="00C81B9D" w:rsidRDefault="00E77463">
            <w:pPr>
              <w:spacing w:after="0" w:line="240" w:lineRule="auto"/>
              <w:rPr>
                <w:color w:val="000000" w:themeColor="text1"/>
              </w:rPr>
            </w:pPr>
          </w:p>
        </w:tc>
      </w:tr>
      <w:tr w:rsidR="00E77463" w:rsidRPr="00C81B9D" w14:paraId="0F03B730" w14:textId="77777777">
        <w:trPr>
          <w:cantSplit/>
          <w:jc w:val="center"/>
        </w:trPr>
        <w:tc>
          <w:tcPr>
            <w:tcW w:w="737" w:type="dxa"/>
          </w:tcPr>
          <w:p w14:paraId="33F85601" w14:textId="77777777" w:rsidR="00E77463" w:rsidRPr="00C81B9D" w:rsidRDefault="00000000">
            <w:pPr>
              <w:spacing w:after="0" w:line="240" w:lineRule="auto"/>
              <w:rPr>
                <w:color w:val="000000" w:themeColor="text1"/>
              </w:rPr>
            </w:pPr>
            <w:r w:rsidRPr="00C81B9D">
              <w:rPr>
                <w:rFonts w:cs="Times New Roman"/>
                <w:color w:val="000000" w:themeColor="text1"/>
                <w:sz w:val="19"/>
              </w:rPr>
              <w:t>TC12</w:t>
            </w:r>
          </w:p>
        </w:tc>
        <w:tc>
          <w:tcPr>
            <w:tcW w:w="2268" w:type="dxa"/>
          </w:tcPr>
          <w:p w14:paraId="590826D3" w14:textId="77777777" w:rsidR="00E77463" w:rsidRPr="00C81B9D" w:rsidRDefault="00000000">
            <w:pPr>
              <w:spacing w:after="0" w:line="240" w:lineRule="auto"/>
              <w:rPr>
                <w:color w:val="000000" w:themeColor="text1"/>
              </w:rPr>
            </w:pPr>
            <w:r w:rsidRPr="00C81B9D">
              <w:rPr>
                <w:rFonts w:cs="Times New Roman"/>
                <w:color w:val="000000" w:themeColor="text1"/>
                <w:sz w:val="19"/>
              </w:rPr>
              <w:t>Đã có hóa đơn dịch vụ của phòng trong tháng đó</w:t>
            </w:r>
          </w:p>
        </w:tc>
        <w:tc>
          <w:tcPr>
            <w:tcW w:w="1701" w:type="dxa"/>
          </w:tcPr>
          <w:p w14:paraId="28C6594D" w14:textId="77777777" w:rsidR="00E77463" w:rsidRPr="00C81B9D" w:rsidRDefault="00000000">
            <w:pPr>
              <w:spacing w:after="0" w:line="240" w:lineRule="auto"/>
              <w:rPr>
                <w:color w:val="000000" w:themeColor="text1"/>
              </w:rPr>
            </w:pPr>
            <w:r w:rsidRPr="00C81B9D">
              <w:rPr>
                <w:rFonts w:cs="Times New Roman"/>
                <w:color w:val="000000" w:themeColor="text1"/>
                <w:sz w:val="19"/>
              </w:rPr>
              <w:t>Lập hóa đơn lần 2</w:t>
            </w:r>
          </w:p>
        </w:tc>
        <w:tc>
          <w:tcPr>
            <w:tcW w:w="2948" w:type="dxa"/>
          </w:tcPr>
          <w:p w14:paraId="5C5CA0FC" w14:textId="77777777" w:rsidR="00E77463" w:rsidRPr="00C81B9D" w:rsidRDefault="00000000">
            <w:pPr>
              <w:spacing w:after="0" w:line="240" w:lineRule="auto"/>
              <w:rPr>
                <w:color w:val="000000" w:themeColor="text1"/>
              </w:rPr>
            </w:pPr>
            <w:r w:rsidRPr="00C81B9D">
              <w:rPr>
                <w:rFonts w:cs="Times New Roman"/>
                <w:color w:val="000000" w:themeColor="text1"/>
                <w:sz w:val="19"/>
              </w:rPr>
              <w:t>Từ chối (UNIQUE phòng–tháng–năm)</w:t>
            </w:r>
          </w:p>
        </w:tc>
        <w:tc>
          <w:tcPr>
            <w:tcW w:w="964" w:type="dxa"/>
          </w:tcPr>
          <w:p w14:paraId="6898BE5C" w14:textId="77777777" w:rsidR="00E77463" w:rsidRPr="00C81B9D" w:rsidRDefault="00000000">
            <w:pPr>
              <w:spacing w:after="0" w:line="240" w:lineRule="auto"/>
              <w:rPr>
                <w:color w:val="000000" w:themeColor="text1"/>
              </w:rPr>
            </w:pPr>
            <w:r w:rsidRPr="00C81B9D">
              <w:rPr>
                <w:rFonts w:cs="Times New Roman"/>
                <w:color w:val="000000" w:themeColor="text1"/>
                <w:sz w:val="19"/>
              </w:rPr>
              <w:t>BR08</w:t>
            </w:r>
          </w:p>
        </w:tc>
        <w:tc>
          <w:tcPr>
            <w:tcW w:w="1134" w:type="dxa"/>
          </w:tcPr>
          <w:p w14:paraId="46CBAEF5" w14:textId="77777777" w:rsidR="00E77463" w:rsidRPr="00C81B9D" w:rsidRDefault="00E77463">
            <w:pPr>
              <w:spacing w:after="0" w:line="240" w:lineRule="auto"/>
              <w:rPr>
                <w:color w:val="000000" w:themeColor="text1"/>
              </w:rPr>
            </w:pPr>
          </w:p>
        </w:tc>
      </w:tr>
      <w:tr w:rsidR="00E77463" w:rsidRPr="00C81B9D" w14:paraId="7F1C4878" w14:textId="77777777">
        <w:trPr>
          <w:cantSplit/>
          <w:jc w:val="center"/>
        </w:trPr>
        <w:tc>
          <w:tcPr>
            <w:tcW w:w="737" w:type="dxa"/>
          </w:tcPr>
          <w:p w14:paraId="1C97592C" w14:textId="77777777" w:rsidR="00E77463" w:rsidRPr="00C81B9D" w:rsidRDefault="00000000">
            <w:pPr>
              <w:spacing w:after="0" w:line="240" w:lineRule="auto"/>
              <w:rPr>
                <w:color w:val="000000" w:themeColor="text1"/>
              </w:rPr>
            </w:pPr>
            <w:r w:rsidRPr="00C81B9D">
              <w:rPr>
                <w:rFonts w:cs="Times New Roman"/>
                <w:color w:val="000000" w:themeColor="text1"/>
                <w:sz w:val="19"/>
              </w:rPr>
              <w:t>TC13</w:t>
            </w:r>
          </w:p>
        </w:tc>
        <w:tc>
          <w:tcPr>
            <w:tcW w:w="2268" w:type="dxa"/>
          </w:tcPr>
          <w:p w14:paraId="7544B151" w14:textId="77777777" w:rsidR="00E77463" w:rsidRPr="00C81B9D" w:rsidRDefault="00000000">
            <w:pPr>
              <w:spacing w:after="0" w:line="240" w:lineRule="auto"/>
              <w:rPr>
                <w:color w:val="000000" w:themeColor="text1"/>
              </w:rPr>
            </w:pPr>
            <w:r w:rsidRPr="00C81B9D">
              <w:rPr>
                <w:rFonts w:cs="Times New Roman"/>
                <w:color w:val="000000" w:themeColor="text1"/>
                <w:sz w:val="19"/>
              </w:rPr>
              <w:t>Hóa đơn dịch vụ còn nợ</w:t>
            </w:r>
          </w:p>
        </w:tc>
        <w:tc>
          <w:tcPr>
            <w:tcW w:w="1701" w:type="dxa"/>
          </w:tcPr>
          <w:p w14:paraId="67536370" w14:textId="77777777" w:rsidR="00E77463" w:rsidRPr="00C81B9D" w:rsidRDefault="00000000">
            <w:pPr>
              <w:spacing w:after="0" w:line="240" w:lineRule="auto"/>
              <w:rPr>
                <w:color w:val="000000" w:themeColor="text1"/>
              </w:rPr>
            </w:pPr>
            <w:r w:rsidRPr="00C81B9D">
              <w:rPr>
                <w:rFonts w:cs="Times New Roman"/>
                <w:color w:val="000000" w:themeColor="text1"/>
                <w:sz w:val="19"/>
              </w:rPr>
              <w:t>Thu vượt / thu đủ</w:t>
            </w:r>
          </w:p>
        </w:tc>
        <w:tc>
          <w:tcPr>
            <w:tcW w:w="2948" w:type="dxa"/>
          </w:tcPr>
          <w:p w14:paraId="051AB900" w14:textId="77777777" w:rsidR="00E77463" w:rsidRPr="00C81B9D" w:rsidRDefault="00000000">
            <w:pPr>
              <w:spacing w:after="0" w:line="240" w:lineRule="auto"/>
              <w:rPr>
                <w:color w:val="000000" w:themeColor="text1"/>
              </w:rPr>
            </w:pPr>
            <w:r w:rsidRPr="00C81B9D">
              <w:rPr>
                <w:rFonts w:cs="Times New Roman"/>
                <w:color w:val="000000" w:themeColor="text1"/>
                <w:sz w:val="19"/>
              </w:rPr>
              <w:t>Vượt: từ chối; đủ: hóa đơn “Đã thanh toán”</w:t>
            </w:r>
          </w:p>
        </w:tc>
        <w:tc>
          <w:tcPr>
            <w:tcW w:w="964" w:type="dxa"/>
          </w:tcPr>
          <w:p w14:paraId="6D37EB65" w14:textId="77777777" w:rsidR="00E77463" w:rsidRPr="00C81B9D" w:rsidRDefault="00000000">
            <w:pPr>
              <w:spacing w:after="0" w:line="240" w:lineRule="auto"/>
              <w:rPr>
                <w:color w:val="000000" w:themeColor="text1"/>
              </w:rPr>
            </w:pPr>
            <w:r w:rsidRPr="00C81B9D">
              <w:rPr>
                <w:rFonts w:cs="Times New Roman"/>
                <w:color w:val="000000" w:themeColor="text1"/>
                <w:sz w:val="19"/>
              </w:rPr>
              <w:t>BR08</w:t>
            </w:r>
          </w:p>
        </w:tc>
        <w:tc>
          <w:tcPr>
            <w:tcW w:w="1134" w:type="dxa"/>
          </w:tcPr>
          <w:p w14:paraId="154E7CF4" w14:textId="77777777" w:rsidR="00E77463" w:rsidRPr="00C81B9D" w:rsidRDefault="00E77463">
            <w:pPr>
              <w:spacing w:after="0" w:line="240" w:lineRule="auto"/>
              <w:rPr>
                <w:color w:val="000000" w:themeColor="text1"/>
              </w:rPr>
            </w:pPr>
          </w:p>
        </w:tc>
      </w:tr>
      <w:tr w:rsidR="00E77463" w:rsidRPr="00C81B9D" w14:paraId="02AA435C" w14:textId="77777777">
        <w:trPr>
          <w:cantSplit/>
          <w:jc w:val="center"/>
        </w:trPr>
        <w:tc>
          <w:tcPr>
            <w:tcW w:w="737" w:type="dxa"/>
          </w:tcPr>
          <w:p w14:paraId="7B152DC2" w14:textId="77777777" w:rsidR="00E77463" w:rsidRPr="00C81B9D" w:rsidRDefault="00000000">
            <w:pPr>
              <w:spacing w:after="0" w:line="240" w:lineRule="auto"/>
              <w:rPr>
                <w:color w:val="000000" w:themeColor="text1"/>
              </w:rPr>
            </w:pPr>
            <w:r w:rsidRPr="00C81B9D">
              <w:rPr>
                <w:rFonts w:cs="Times New Roman"/>
                <w:color w:val="000000" w:themeColor="text1"/>
                <w:sz w:val="19"/>
              </w:rPr>
              <w:t>TC14</w:t>
            </w:r>
          </w:p>
        </w:tc>
        <w:tc>
          <w:tcPr>
            <w:tcW w:w="2268" w:type="dxa"/>
          </w:tcPr>
          <w:p w14:paraId="76896994" w14:textId="77777777" w:rsidR="00E77463" w:rsidRPr="00C81B9D" w:rsidRDefault="00000000">
            <w:pPr>
              <w:spacing w:after="0" w:line="240" w:lineRule="auto"/>
              <w:rPr>
                <w:color w:val="000000" w:themeColor="text1"/>
              </w:rPr>
            </w:pPr>
            <w:r w:rsidRPr="00C81B9D">
              <w:rPr>
                <w:rFonts w:cs="Times New Roman"/>
                <w:color w:val="000000" w:themeColor="text1"/>
                <w:sz w:val="19"/>
              </w:rPr>
              <w:t>Hợp đồng 12 tháng (tối đa gia hạn 6)</w:t>
            </w:r>
          </w:p>
        </w:tc>
        <w:tc>
          <w:tcPr>
            <w:tcW w:w="1701" w:type="dxa"/>
          </w:tcPr>
          <w:p w14:paraId="10A44795" w14:textId="77777777" w:rsidR="00E77463" w:rsidRPr="00C81B9D" w:rsidRDefault="00000000">
            <w:pPr>
              <w:spacing w:after="0" w:line="240" w:lineRule="auto"/>
              <w:rPr>
                <w:color w:val="000000" w:themeColor="text1"/>
              </w:rPr>
            </w:pPr>
            <w:r w:rsidRPr="00C81B9D">
              <w:rPr>
                <w:rFonts w:cs="Times New Roman"/>
                <w:color w:val="000000" w:themeColor="text1"/>
                <w:sz w:val="19"/>
              </w:rPr>
              <w:t>Gia hạn 7 tháng</w:t>
            </w:r>
          </w:p>
        </w:tc>
        <w:tc>
          <w:tcPr>
            <w:tcW w:w="2948" w:type="dxa"/>
          </w:tcPr>
          <w:p w14:paraId="095AD980" w14:textId="77777777" w:rsidR="00E77463" w:rsidRPr="00C81B9D" w:rsidRDefault="00000000">
            <w:pPr>
              <w:spacing w:after="0" w:line="240" w:lineRule="auto"/>
              <w:rPr>
                <w:color w:val="000000" w:themeColor="text1"/>
              </w:rPr>
            </w:pPr>
            <w:r w:rsidRPr="00C81B9D">
              <w:rPr>
                <w:rFonts w:cs="Times New Roman"/>
                <w:color w:val="000000" w:themeColor="text1"/>
                <w:sz w:val="19"/>
              </w:rPr>
              <w:t>Từ chối: vượt ½ thời gian thuê</w:t>
            </w:r>
          </w:p>
        </w:tc>
        <w:tc>
          <w:tcPr>
            <w:tcW w:w="964" w:type="dxa"/>
          </w:tcPr>
          <w:p w14:paraId="7D56CA14" w14:textId="77777777" w:rsidR="00E77463" w:rsidRPr="00C81B9D" w:rsidRDefault="00000000">
            <w:pPr>
              <w:spacing w:after="0" w:line="240" w:lineRule="auto"/>
              <w:rPr>
                <w:color w:val="000000" w:themeColor="text1"/>
              </w:rPr>
            </w:pPr>
            <w:r w:rsidRPr="00C81B9D">
              <w:rPr>
                <w:rFonts w:cs="Times New Roman"/>
                <w:color w:val="000000" w:themeColor="text1"/>
                <w:sz w:val="19"/>
              </w:rPr>
              <w:t>BR09</w:t>
            </w:r>
          </w:p>
        </w:tc>
        <w:tc>
          <w:tcPr>
            <w:tcW w:w="1134" w:type="dxa"/>
          </w:tcPr>
          <w:p w14:paraId="05936585" w14:textId="77777777" w:rsidR="00E77463" w:rsidRPr="00C81B9D" w:rsidRDefault="00E77463">
            <w:pPr>
              <w:spacing w:after="0" w:line="240" w:lineRule="auto"/>
              <w:rPr>
                <w:color w:val="000000" w:themeColor="text1"/>
              </w:rPr>
            </w:pPr>
          </w:p>
        </w:tc>
      </w:tr>
      <w:tr w:rsidR="00E77463" w:rsidRPr="00C81B9D" w14:paraId="163ABD2F" w14:textId="77777777">
        <w:trPr>
          <w:cantSplit/>
          <w:jc w:val="center"/>
        </w:trPr>
        <w:tc>
          <w:tcPr>
            <w:tcW w:w="737" w:type="dxa"/>
          </w:tcPr>
          <w:p w14:paraId="58E6E20F" w14:textId="77777777" w:rsidR="00E77463" w:rsidRPr="00C81B9D" w:rsidRDefault="00000000">
            <w:pPr>
              <w:spacing w:after="0" w:line="240" w:lineRule="auto"/>
              <w:rPr>
                <w:color w:val="000000" w:themeColor="text1"/>
              </w:rPr>
            </w:pPr>
            <w:r w:rsidRPr="00C81B9D">
              <w:rPr>
                <w:rFonts w:cs="Times New Roman"/>
                <w:color w:val="000000" w:themeColor="text1"/>
                <w:sz w:val="19"/>
              </w:rPr>
              <w:t>TC15</w:t>
            </w:r>
          </w:p>
        </w:tc>
        <w:tc>
          <w:tcPr>
            <w:tcW w:w="2268" w:type="dxa"/>
          </w:tcPr>
          <w:p w14:paraId="2C7B37CA" w14:textId="77777777" w:rsidR="00E77463" w:rsidRPr="00C81B9D" w:rsidRDefault="00000000">
            <w:pPr>
              <w:spacing w:after="0" w:line="240" w:lineRule="auto"/>
              <w:rPr>
                <w:color w:val="000000" w:themeColor="text1"/>
              </w:rPr>
            </w:pPr>
            <w:r w:rsidRPr="00C81B9D">
              <w:rPr>
                <w:rFonts w:cs="Times New Roman"/>
                <w:color w:val="000000" w:themeColor="text1"/>
                <w:sz w:val="19"/>
              </w:rPr>
              <w:t>Gia hạn 6 tháng nhưng còn kỳ tiền thuê đến hạn chưa thu</w:t>
            </w:r>
          </w:p>
        </w:tc>
        <w:tc>
          <w:tcPr>
            <w:tcW w:w="1701" w:type="dxa"/>
          </w:tcPr>
          <w:p w14:paraId="0E17FECD" w14:textId="77777777" w:rsidR="00E77463" w:rsidRPr="00C81B9D" w:rsidRDefault="00000000">
            <w:pPr>
              <w:spacing w:after="0" w:line="240" w:lineRule="auto"/>
              <w:rPr>
                <w:color w:val="000000" w:themeColor="text1"/>
              </w:rPr>
            </w:pPr>
            <w:r w:rsidRPr="00C81B9D">
              <w:rPr>
                <w:rFonts w:cs="Times New Roman"/>
                <w:color w:val="000000" w:themeColor="text1"/>
                <w:sz w:val="19"/>
              </w:rPr>
              <w:t>Lập phiếu gia hạn</w:t>
            </w:r>
          </w:p>
        </w:tc>
        <w:tc>
          <w:tcPr>
            <w:tcW w:w="2948" w:type="dxa"/>
          </w:tcPr>
          <w:p w14:paraId="4996BDB6" w14:textId="77777777" w:rsidR="00E77463" w:rsidRPr="00C81B9D" w:rsidRDefault="00000000">
            <w:pPr>
              <w:spacing w:after="0" w:line="240" w:lineRule="auto"/>
              <w:rPr>
                <w:color w:val="000000" w:themeColor="text1"/>
              </w:rPr>
            </w:pPr>
            <w:r w:rsidRPr="00C81B9D">
              <w:rPr>
                <w:rFonts w:cs="Times New Roman"/>
                <w:color w:val="000000" w:themeColor="text1"/>
                <w:sz w:val="19"/>
              </w:rPr>
              <w:t>Từ chối: còn nợ tiền thuê</w:t>
            </w:r>
          </w:p>
        </w:tc>
        <w:tc>
          <w:tcPr>
            <w:tcW w:w="964" w:type="dxa"/>
          </w:tcPr>
          <w:p w14:paraId="36F8D4A5" w14:textId="77777777" w:rsidR="00E77463" w:rsidRPr="00C81B9D" w:rsidRDefault="00000000">
            <w:pPr>
              <w:spacing w:after="0" w:line="240" w:lineRule="auto"/>
              <w:rPr>
                <w:color w:val="000000" w:themeColor="text1"/>
              </w:rPr>
            </w:pPr>
            <w:r w:rsidRPr="00C81B9D">
              <w:rPr>
                <w:rFonts w:cs="Times New Roman"/>
                <w:color w:val="000000" w:themeColor="text1"/>
                <w:sz w:val="19"/>
              </w:rPr>
              <w:t>BR10</w:t>
            </w:r>
          </w:p>
        </w:tc>
        <w:tc>
          <w:tcPr>
            <w:tcW w:w="1134" w:type="dxa"/>
          </w:tcPr>
          <w:p w14:paraId="03029C81" w14:textId="77777777" w:rsidR="00E77463" w:rsidRPr="00C81B9D" w:rsidRDefault="00E77463">
            <w:pPr>
              <w:spacing w:after="0" w:line="240" w:lineRule="auto"/>
              <w:rPr>
                <w:color w:val="000000" w:themeColor="text1"/>
              </w:rPr>
            </w:pPr>
          </w:p>
        </w:tc>
      </w:tr>
      <w:tr w:rsidR="00E77463" w:rsidRPr="00C81B9D" w14:paraId="50C3C2BF" w14:textId="77777777">
        <w:trPr>
          <w:cantSplit/>
          <w:jc w:val="center"/>
        </w:trPr>
        <w:tc>
          <w:tcPr>
            <w:tcW w:w="737" w:type="dxa"/>
          </w:tcPr>
          <w:p w14:paraId="66787004" w14:textId="77777777" w:rsidR="00E77463" w:rsidRPr="00C81B9D" w:rsidRDefault="00000000">
            <w:pPr>
              <w:spacing w:after="0" w:line="240" w:lineRule="auto"/>
              <w:rPr>
                <w:color w:val="000000" w:themeColor="text1"/>
              </w:rPr>
            </w:pPr>
            <w:r w:rsidRPr="00C81B9D">
              <w:rPr>
                <w:rFonts w:cs="Times New Roman"/>
                <w:color w:val="000000" w:themeColor="text1"/>
                <w:sz w:val="19"/>
              </w:rPr>
              <w:t>TC16</w:t>
            </w:r>
          </w:p>
        </w:tc>
        <w:tc>
          <w:tcPr>
            <w:tcW w:w="2268" w:type="dxa"/>
          </w:tcPr>
          <w:p w14:paraId="356E4649" w14:textId="77777777" w:rsidR="00E77463" w:rsidRPr="00C81B9D" w:rsidRDefault="00000000">
            <w:pPr>
              <w:spacing w:after="0" w:line="240" w:lineRule="auto"/>
              <w:rPr>
                <w:color w:val="000000" w:themeColor="text1"/>
              </w:rPr>
            </w:pPr>
            <w:r w:rsidRPr="00C81B9D">
              <w:rPr>
                <w:rFonts w:cs="Times New Roman"/>
                <w:color w:val="000000" w:themeColor="text1"/>
                <w:sz w:val="19"/>
              </w:rPr>
              <w:t>Hết nợ tiền thuê nhưng còn hóa đơn dịch vụ chưa trả đủ</w:t>
            </w:r>
          </w:p>
        </w:tc>
        <w:tc>
          <w:tcPr>
            <w:tcW w:w="1701" w:type="dxa"/>
          </w:tcPr>
          <w:p w14:paraId="628B2985" w14:textId="77777777" w:rsidR="00E77463" w:rsidRPr="00C81B9D" w:rsidRDefault="00000000">
            <w:pPr>
              <w:spacing w:after="0" w:line="240" w:lineRule="auto"/>
              <w:rPr>
                <w:color w:val="000000" w:themeColor="text1"/>
              </w:rPr>
            </w:pPr>
            <w:r w:rsidRPr="00C81B9D">
              <w:rPr>
                <w:rFonts w:cs="Times New Roman"/>
                <w:color w:val="000000" w:themeColor="text1"/>
                <w:sz w:val="19"/>
              </w:rPr>
              <w:t>Lập phiếu gia hạn</w:t>
            </w:r>
          </w:p>
        </w:tc>
        <w:tc>
          <w:tcPr>
            <w:tcW w:w="2948" w:type="dxa"/>
          </w:tcPr>
          <w:p w14:paraId="0FC4CCB4" w14:textId="77777777" w:rsidR="00E77463" w:rsidRPr="00C81B9D" w:rsidRDefault="00000000">
            <w:pPr>
              <w:spacing w:after="0" w:line="240" w:lineRule="auto"/>
              <w:rPr>
                <w:color w:val="000000" w:themeColor="text1"/>
              </w:rPr>
            </w:pPr>
            <w:r w:rsidRPr="00C81B9D">
              <w:rPr>
                <w:rFonts w:cs="Times New Roman"/>
                <w:color w:val="000000" w:themeColor="text1"/>
                <w:sz w:val="19"/>
              </w:rPr>
              <w:t>Từ chối: còn nợ dịch vụ</w:t>
            </w:r>
          </w:p>
        </w:tc>
        <w:tc>
          <w:tcPr>
            <w:tcW w:w="964" w:type="dxa"/>
          </w:tcPr>
          <w:p w14:paraId="0BEDD2C3" w14:textId="77777777" w:rsidR="00E77463" w:rsidRPr="00C81B9D" w:rsidRDefault="00000000">
            <w:pPr>
              <w:spacing w:after="0" w:line="240" w:lineRule="auto"/>
              <w:rPr>
                <w:color w:val="000000" w:themeColor="text1"/>
              </w:rPr>
            </w:pPr>
            <w:r w:rsidRPr="00C81B9D">
              <w:rPr>
                <w:rFonts w:cs="Times New Roman"/>
                <w:color w:val="000000" w:themeColor="text1"/>
                <w:sz w:val="19"/>
              </w:rPr>
              <w:t>BR10</w:t>
            </w:r>
          </w:p>
        </w:tc>
        <w:tc>
          <w:tcPr>
            <w:tcW w:w="1134" w:type="dxa"/>
          </w:tcPr>
          <w:p w14:paraId="3DBB2D40" w14:textId="77777777" w:rsidR="00E77463" w:rsidRPr="00C81B9D" w:rsidRDefault="00E77463">
            <w:pPr>
              <w:spacing w:after="0" w:line="240" w:lineRule="auto"/>
              <w:rPr>
                <w:color w:val="000000" w:themeColor="text1"/>
              </w:rPr>
            </w:pPr>
          </w:p>
        </w:tc>
      </w:tr>
      <w:tr w:rsidR="00E77463" w:rsidRPr="00C81B9D" w14:paraId="5C7896DA" w14:textId="77777777">
        <w:trPr>
          <w:cantSplit/>
          <w:jc w:val="center"/>
        </w:trPr>
        <w:tc>
          <w:tcPr>
            <w:tcW w:w="737" w:type="dxa"/>
          </w:tcPr>
          <w:p w14:paraId="0112F2B5" w14:textId="77777777" w:rsidR="00E77463" w:rsidRPr="00C81B9D" w:rsidRDefault="00000000">
            <w:pPr>
              <w:spacing w:after="0" w:line="240" w:lineRule="auto"/>
              <w:rPr>
                <w:color w:val="000000" w:themeColor="text1"/>
              </w:rPr>
            </w:pPr>
            <w:r w:rsidRPr="00C81B9D">
              <w:rPr>
                <w:rFonts w:cs="Times New Roman"/>
                <w:color w:val="000000" w:themeColor="text1"/>
                <w:sz w:val="19"/>
              </w:rPr>
              <w:t>TC17</w:t>
            </w:r>
          </w:p>
        </w:tc>
        <w:tc>
          <w:tcPr>
            <w:tcW w:w="2268" w:type="dxa"/>
          </w:tcPr>
          <w:p w14:paraId="4EF5AAA6" w14:textId="77777777" w:rsidR="00E77463" w:rsidRPr="00C81B9D" w:rsidRDefault="00000000">
            <w:pPr>
              <w:spacing w:after="0" w:line="240" w:lineRule="auto"/>
              <w:rPr>
                <w:color w:val="000000" w:themeColor="text1"/>
              </w:rPr>
            </w:pPr>
            <w:r w:rsidRPr="00C81B9D">
              <w:rPr>
                <w:rFonts w:cs="Times New Roman"/>
                <w:color w:val="000000" w:themeColor="text1"/>
                <w:sz w:val="19"/>
              </w:rPr>
              <w:t>Hết nợ thuê và dịch vụ; gia hạn 6 tháng</w:t>
            </w:r>
          </w:p>
        </w:tc>
        <w:tc>
          <w:tcPr>
            <w:tcW w:w="1701" w:type="dxa"/>
          </w:tcPr>
          <w:p w14:paraId="41A0722E" w14:textId="77777777" w:rsidR="00E77463" w:rsidRPr="00C81B9D" w:rsidRDefault="00000000">
            <w:pPr>
              <w:spacing w:after="0" w:line="240" w:lineRule="auto"/>
              <w:rPr>
                <w:color w:val="000000" w:themeColor="text1"/>
              </w:rPr>
            </w:pPr>
            <w:r w:rsidRPr="00C81B9D">
              <w:rPr>
                <w:rFonts w:cs="Times New Roman"/>
                <w:color w:val="000000" w:themeColor="text1"/>
                <w:sz w:val="19"/>
              </w:rPr>
              <w:t>Lập phiếu gia hạn</w:t>
            </w:r>
          </w:p>
        </w:tc>
        <w:tc>
          <w:tcPr>
            <w:tcW w:w="2948" w:type="dxa"/>
          </w:tcPr>
          <w:p w14:paraId="434925C7" w14:textId="77777777" w:rsidR="00E77463" w:rsidRPr="00C81B9D" w:rsidRDefault="00000000">
            <w:pPr>
              <w:spacing w:after="0" w:line="240" w:lineRule="auto"/>
              <w:rPr>
                <w:color w:val="000000" w:themeColor="text1"/>
              </w:rPr>
            </w:pPr>
            <w:r w:rsidRPr="00C81B9D">
              <w:rPr>
                <w:rFonts w:cs="Times New Roman"/>
                <w:color w:val="000000" w:themeColor="text1"/>
                <w:sz w:val="19"/>
              </w:rPr>
              <w:t>Thành công; SoThang +6, ngày kết thúc mới đúng; sinh thêm các kỳ đầu tháng</w:t>
            </w:r>
          </w:p>
        </w:tc>
        <w:tc>
          <w:tcPr>
            <w:tcW w:w="964" w:type="dxa"/>
          </w:tcPr>
          <w:p w14:paraId="683B1FAD" w14:textId="77777777" w:rsidR="00E77463" w:rsidRPr="00C81B9D" w:rsidRDefault="00000000">
            <w:pPr>
              <w:spacing w:after="0" w:line="240" w:lineRule="auto"/>
              <w:rPr>
                <w:color w:val="000000" w:themeColor="text1"/>
              </w:rPr>
            </w:pPr>
            <w:r w:rsidRPr="00C81B9D">
              <w:rPr>
                <w:rFonts w:cs="Times New Roman"/>
                <w:color w:val="000000" w:themeColor="text1"/>
                <w:sz w:val="19"/>
              </w:rPr>
              <w:t>BR09, BR10</w:t>
            </w:r>
          </w:p>
        </w:tc>
        <w:tc>
          <w:tcPr>
            <w:tcW w:w="1134" w:type="dxa"/>
          </w:tcPr>
          <w:p w14:paraId="3F3B2EA0" w14:textId="77777777" w:rsidR="00E77463" w:rsidRPr="00C81B9D" w:rsidRDefault="00E77463">
            <w:pPr>
              <w:spacing w:after="0" w:line="240" w:lineRule="auto"/>
              <w:rPr>
                <w:color w:val="000000" w:themeColor="text1"/>
              </w:rPr>
            </w:pPr>
          </w:p>
        </w:tc>
      </w:tr>
      <w:tr w:rsidR="00E77463" w:rsidRPr="00C81B9D" w14:paraId="1B74A62F" w14:textId="77777777">
        <w:trPr>
          <w:cantSplit/>
          <w:jc w:val="center"/>
        </w:trPr>
        <w:tc>
          <w:tcPr>
            <w:tcW w:w="737" w:type="dxa"/>
          </w:tcPr>
          <w:p w14:paraId="19400429" w14:textId="77777777" w:rsidR="00E77463" w:rsidRPr="00C81B9D" w:rsidRDefault="00000000">
            <w:pPr>
              <w:spacing w:after="0" w:line="240" w:lineRule="auto"/>
              <w:rPr>
                <w:color w:val="000000" w:themeColor="text1"/>
              </w:rPr>
            </w:pPr>
            <w:r w:rsidRPr="00C81B9D">
              <w:rPr>
                <w:rFonts w:cs="Times New Roman"/>
                <w:color w:val="000000" w:themeColor="text1"/>
                <w:sz w:val="19"/>
              </w:rPr>
              <w:t>TC18</w:t>
            </w:r>
          </w:p>
        </w:tc>
        <w:tc>
          <w:tcPr>
            <w:tcW w:w="2268" w:type="dxa"/>
          </w:tcPr>
          <w:p w14:paraId="47EC6000" w14:textId="77777777" w:rsidR="00E77463" w:rsidRPr="00C81B9D" w:rsidRDefault="00000000">
            <w:pPr>
              <w:spacing w:after="0" w:line="240" w:lineRule="auto"/>
              <w:rPr>
                <w:color w:val="000000" w:themeColor="text1"/>
              </w:rPr>
            </w:pPr>
            <w:r w:rsidRPr="00C81B9D">
              <w:rPr>
                <w:rFonts w:cs="Times New Roman"/>
                <w:color w:val="000000" w:themeColor="text1"/>
                <w:sz w:val="19"/>
              </w:rPr>
              <w:t>Phòng đã có hợp đồng khác bắt đầu trong khoảng gia hạn</w:t>
            </w:r>
          </w:p>
        </w:tc>
        <w:tc>
          <w:tcPr>
            <w:tcW w:w="1701" w:type="dxa"/>
          </w:tcPr>
          <w:p w14:paraId="522BC84D" w14:textId="77777777" w:rsidR="00E77463" w:rsidRPr="00C81B9D" w:rsidRDefault="00000000">
            <w:pPr>
              <w:spacing w:after="0" w:line="240" w:lineRule="auto"/>
              <w:rPr>
                <w:color w:val="000000" w:themeColor="text1"/>
              </w:rPr>
            </w:pPr>
            <w:r w:rsidRPr="00C81B9D">
              <w:rPr>
                <w:rFonts w:cs="Times New Roman"/>
                <w:color w:val="000000" w:themeColor="text1"/>
                <w:sz w:val="19"/>
              </w:rPr>
              <w:t>Lập phiếu gia hạn</w:t>
            </w:r>
          </w:p>
        </w:tc>
        <w:tc>
          <w:tcPr>
            <w:tcW w:w="2948" w:type="dxa"/>
          </w:tcPr>
          <w:p w14:paraId="74B005D1" w14:textId="77777777" w:rsidR="00E77463" w:rsidRPr="00C81B9D" w:rsidRDefault="00000000">
            <w:pPr>
              <w:spacing w:after="0" w:line="240" w:lineRule="auto"/>
              <w:rPr>
                <w:color w:val="000000" w:themeColor="text1"/>
              </w:rPr>
            </w:pPr>
            <w:r w:rsidRPr="00C81B9D">
              <w:rPr>
                <w:rFonts w:cs="Times New Roman"/>
                <w:color w:val="000000" w:themeColor="text1"/>
                <w:sz w:val="19"/>
              </w:rPr>
              <w:t>Từ chối: trùng lịch</w:t>
            </w:r>
          </w:p>
        </w:tc>
        <w:tc>
          <w:tcPr>
            <w:tcW w:w="964" w:type="dxa"/>
          </w:tcPr>
          <w:p w14:paraId="1FDC0695" w14:textId="77777777" w:rsidR="00E77463" w:rsidRPr="00C81B9D" w:rsidRDefault="00000000">
            <w:pPr>
              <w:spacing w:after="0" w:line="240" w:lineRule="auto"/>
              <w:rPr>
                <w:color w:val="000000" w:themeColor="text1"/>
              </w:rPr>
            </w:pPr>
            <w:r w:rsidRPr="00C81B9D">
              <w:rPr>
                <w:rFonts w:cs="Times New Roman"/>
                <w:color w:val="000000" w:themeColor="text1"/>
                <w:sz w:val="19"/>
              </w:rPr>
              <w:t>BR05</w:t>
            </w:r>
          </w:p>
        </w:tc>
        <w:tc>
          <w:tcPr>
            <w:tcW w:w="1134" w:type="dxa"/>
          </w:tcPr>
          <w:p w14:paraId="56F54C15" w14:textId="77777777" w:rsidR="00E77463" w:rsidRPr="00C81B9D" w:rsidRDefault="00E77463">
            <w:pPr>
              <w:spacing w:after="0" w:line="240" w:lineRule="auto"/>
              <w:rPr>
                <w:color w:val="000000" w:themeColor="text1"/>
              </w:rPr>
            </w:pPr>
          </w:p>
        </w:tc>
      </w:tr>
      <w:tr w:rsidR="00E77463" w:rsidRPr="00C81B9D" w14:paraId="7B88DE87" w14:textId="77777777">
        <w:trPr>
          <w:cantSplit/>
          <w:jc w:val="center"/>
        </w:trPr>
        <w:tc>
          <w:tcPr>
            <w:tcW w:w="737" w:type="dxa"/>
          </w:tcPr>
          <w:p w14:paraId="651829C5" w14:textId="77777777" w:rsidR="00E77463" w:rsidRPr="00C81B9D" w:rsidRDefault="00000000">
            <w:pPr>
              <w:spacing w:after="0" w:line="240" w:lineRule="auto"/>
              <w:rPr>
                <w:color w:val="000000" w:themeColor="text1"/>
              </w:rPr>
            </w:pPr>
            <w:r w:rsidRPr="00C81B9D">
              <w:rPr>
                <w:rFonts w:cs="Times New Roman"/>
                <w:color w:val="000000" w:themeColor="text1"/>
                <w:sz w:val="19"/>
              </w:rPr>
              <w:t>TC19</w:t>
            </w:r>
          </w:p>
        </w:tc>
        <w:tc>
          <w:tcPr>
            <w:tcW w:w="2268" w:type="dxa"/>
          </w:tcPr>
          <w:p w14:paraId="6B075C75" w14:textId="77777777" w:rsidR="00E77463" w:rsidRPr="00C81B9D" w:rsidRDefault="00000000">
            <w:pPr>
              <w:spacing w:after="0" w:line="240" w:lineRule="auto"/>
              <w:rPr>
                <w:color w:val="000000" w:themeColor="text1"/>
              </w:rPr>
            </w:pPr>
            <w:r w:rsidRPr="00C81B9D">
              <w:rPr>
                <w:rFonts w:cs="Times New Roman"/>
                <w:color w:val="000000" w:themeColor="text1"/>
                <w:sz w:val="19"/>
              </w:rPr>
              <w:t>Công ty không thuê phòng được chọn</w:t>
            </w:r>
          </w:p>
        </w:tc>
        <w:tc>
          <w:tcPr>
            <w:tcW w:w="1701" w:type="dxa"/>
          </w:tcPr>
          <w:p w14:paraId="1472D1F1" w14:textId="77777777" w:rsidR="00E77463" w:rsidRPr="00C81B9D" w:rsidRDefault="00000000">
            <w:pPr>
              <w:spacing w:after="0" w:line="240" w:lineRule="auto"/>
              <w:rPr>
                <w:color w:val="000000" w:themeColor="text1"/>
              </w:rPr>
            </w:pPr>
            <w:r w:rsidRPr="00C81B9D">
              <w:rPr>
                <w:rFonts w:cs="Times New Roman"/>
                <w:color w:val="000000" w:themeColor="text1"/>
                <w:sz w:val="19"/>
              </w:rPr>
              <w:t>Khai báo nhân viên mới</w:t>
            </w:r>
          </w:p>
        </w:tc>
        <w:tc>
          <w:tcPr>
            <w:tcW w:w="2948" w:type="dxa"/>
          </w:tcPr>
          <w:p w14:paraId="13ECD183" w14:textId="77777777" w:rsidR="00E77463" w:rsidRPr="00C81B9D" w:rsidRDefault="00000000">
            <w:pPr>
              <w:spacing w:after="0" w:line="240" w:lineRule="auto"/>
              <w:rPr>
                <w:color w:val="000000" w:themeColor="text1"/>
              </w:rPr>
            </w:pPr>
            <w:r w:rsidRPr="00C81B9D">
              <w:rPr>
                <w:rFonts w:cs="Times New Roman"/>
                <w:color w:val="000000" w:themeColor="text1"/>
                <w:sz w:val="19"/>
              </w:rPr>
              <w:t>Từ chối</w:t>
            </w:r>
          </w:p>
        </w:tc>
        <w:tc>
          <w:tcPr>
            <w:tcW w:w="964" w:type="dxa"/>
          </w:tcPr>
          <w:p w14:paraId="7F2E4296" w14:textId="77777777" w:rsidR="00E77463" w:rsidRPr="00C81B9D" w:rsidRDefault="00000000">
            <w:pPr>
              <w:spacing w:after="0" w:line="240" w:lineRule="auto"/>
              <w:rPr>
                <w:color w:val="000000" w:themeColor="text1"/>
              </w:rPr>
            </w:pPr>
            <w:r w:rsidRPr="00C81B9D">
              <w:rPr>
                <w:rFonts w:cs="Times New Roman"/>
                <w:color w:val="000000" w:themeColor="text1"/>
                <w:sz w:val="19"/>
              </w:rPr>
              <w:t>BR11</w:t>
            </w:r>
          </w:p>
        </w:tc>
        <w:tc>
          <w:tcPr>
            <w:tcW w:w="1134" w:type="dxa"/>
          </w:tcPr>
          <w:p w14:paraId="2CBD76F2" w14:textId="77777777" w:rsidR="00E77463" w:rsidRPr="00C81B9D" w:rsidRDefault="00E77463">
            <w:pPr>
              <w:spacing w:after="0" w:line="240" w:lineRule="auto"/>
              <w:rPr>
                <w:color w:val="000000" w:themeColor="text1"/>
              </w:rPr>
            </w:pPr>
          </w:p>
        </w:tc>
      </w:tr>
      <w:tr w:rsidR="00E77463" w:rsidRPr="00C81B9D" w14:paraId="317BF33B" w14:textId="77777777">
        <w:trPr>
          <w:cantSplit/>
          <w:jc w:val="center"/>
        </w:trPr>
        <w:tc>
          <w:tcPr>
            <w:tcW w:w="737" w:type="dxa"/>
          </w:tcPr>
          <w:p w14:paraId="4CCDDF39" w14:textId="77777777" w:rsidR="00E77463" w:rsidRPr="00C81B9D" w:rsidRDefault="00000000">
            <w:pPr>
              <w:spacing w:after="0" w:line="240" w:lineRule="auto"/>
              <w:rPr>
                <w:color w:val="000000" w:themeColor="text1"/>
              </w:rPr>
            </w:pPr>
            <w:r w:rsidRPr="00C81B9D">
              <w:rPr>
                <w:rFonts w:cs="Times New Roman"/>
                <w:color w:val="000000" w:themeColor="text1"/>
                <w:sz w:val="19"/>
              </w:rPr>
              <w:t>TC20</w:t>
            </w:r>
          </w:p>
        </w:tc>
        <w:tc>
          <w:tcPr>
            <w:tcW w:w="2268" w:type="dxa"/>
          </w:tcPr>
          <w:p w14:paraId="10F9630E" w14:textId="77777777" w:rsidR="00E77463" w:rsidRPr="00C81B9D" w:rsidRDefault="00000000">
            <w:pPr>
              <w:spacing w:after="0" w:line="240" w:lineRule="auto"/>
              <w:rPr>
                <w:color w:val="000000" w:themeColor="text1"/>
              </w:rPr>
            </w:pPr>
            <w:r w:rsidRPr="00C81B9D">
              <w:rPr>
                <w:rFonts w:cs="Times New Roman"/>
                <w:color w:val="000000" w:themeColor="text1"/>
                <w:sz w:val="19"/>
              </w:rPr>
              <w:t>Công ty có phòng đang thuê</w:t>
            </w:r>
          </w:p>
        </w:tc>
        <w:tc>
          <w:tcPr>
            <w:tcW w:w="1701" w:type="dxa"/>
          </w:tcPr>
          <w:p w14:paraId="4A59BF4A" w14:textId="77777777" w:rsidR="00E77463" w:rsidRPr="00C81B9D" w:rsidRDefault="00000000">
            <w:pPr>
              <w:spacing w:after="0" w:line="240" w:lineRule="auto"/>
              <w:rPr>
                <w:color w:val="000000" w:themeColor="text1"/>
              </w:rPr>
            </w:pPr>
            <w:r w:rsidRPr="00C81B9D">
              <w:rPr>
                <w:rFonts w:cs="Times New Roman"/>
                <w:color w:val="000000" w:themeColor="text1"/>
                <w:sz w:val="19"/>
              </w:rPr>
              <w:t>Khai báo nhân viên mới (có ảnh)</w:t>
            </w:r>
          </w:p>
        </w:tc>
        <w:tc>
          <w:tcPr>
            <w:tcW w:w="2948" w:type="dxa"/>
          </w:tcPr>
          <w:p w14:paraId="700C645A" w14:textId="77777777" w:rsidR="00E77463" w:rsidRPr="00C81B9D" w:rsidRDefault="00000000">
            <w:pPr>
              <w:spacing w:after="0" w:line="240" w:lineRule="auto"/>
              <w:rPr>
                <w:color w:val="000000" w:themeColor="text1"/>
              </w:rPr>
            </w:pPr>
            <w:r w:rsidRPr="00C81B9D">
              <w:rPr>
                <w:rFonts w:cs="Times New Roman"/>
                <w:color w:val="000000" w:themeColor="text1"/>
                <w:sz w:val="19"/>
              </w:rPr>
              <w:t>Thành công; trạng thái Đang làm</w:t>
            </w:r>
          </w:p>
        </w:tc>
        <w:tc>
          <w:tcPr>
            <w:tcW w:w="964" w:type="dxa"/>
          </w:tcPr>
          <w:p w14:paraId="2672D52C" w14:textId="77777777" w:rsidR="00E77463" w:rsidRPr="00C81B9D" w:rsidRDefault="00000000">
            <w:pPr>
              <w:spacing w:after="0" w:line="240" w:lineRule="auto"/>
              <w:rPr>
                <w:color w:val="000000" w:themeColor="text1"/>
              </w:rPr>
            </w:pPr>
            <w:r w:rsidRPr="00C81B9D">
              <w:rPr>
                <w:rFonts w:cs="Times New Roman"/>
                <w:color w:val="000000" w:themeColor="text1"/>
                <w:sz w:val="19"/>
              </w:rPr>
              <w:t>BR11</w:t>
            </w:r>
          </w:p>
        </w:tc>
        <w:tc>
          <w:tcPr>
            <w:tcW w:w="1134" w:type="dxa"/>
          </w:tcPr>
          <w:p w14:paraId="1E68B1DB" w14:textId="77777777" w:rsidR="00E77463" w:rsidRPr="00C81B9D" w:rsidRDefault="00E77463">
            <w:pPr>
              <w:spacing w:after="0" w:line="240" w:lineRule="auto"/>
              <w:rPr>
                <w:color w:val="000000" w:themeColor="text1"/>
              </w:rPr>
            </w:pPr>
          </w:p>
        </w:tc>
      </w:tr>
      <w:tr w:rsidR="00E77463" w:rsidRPr="00C81B9D" w14:paraId="788C4C05" w14:textId="77777777">
        <w:trPr>
          <w:cantSplit/>
          <w:jc w:val="center"/>
        </w:trPr>
        <w:tc>
          <w:tcPr>
            <w:tcW w:w="737" w:type="dxa"/>
          </w:tcPr>
          <w:p w14:paraId="7B2EDBA6" w14:textId="77777777" w:rsidR="00E77463" w:rsidRPr="00C81B9D" w:rsidRDefault="00000000">
            <w:pPr>
              <w:spacing w:after="0" w:line="240" w:lineRule="auto"/>
              <w:rPr>
                <w:color w:val="000000" w:themeColor="text1"/>
              </w:rPr>
            </w:pPr>
            <w:r w:rsidRPr="00C81B9D">
              <w:rPr>
                <w:rFonts w:cs="Times New Roman"/>
                <w:color w:val="000000" w:themeColor="text1"/>
                <w:sz w:val="19"/>
              </w:rPr>
              <w:t>TC21</w:t>
            </w:r>
          </w:p>
        </w:tc>
        <w:tc>
          <w:tcPr>
            <w:tcW w:w="2268" w:type="dxa"/>
          </w:tcPr>
          <w:p w14:paraId="4FAD5881" w14:textId="77777777" w:rsidR="00E77463" w:rsidRPr="00C81B9D" w:rsidRDefault="00000000">
            <w:pPr>
              <w:spacing w:after="0" w:line="240" w:lineRule="auto"/>
              <w:rPr>
                <w:color w:val="000000" w:themeColor="text1"/>
              </w:rPr>
            </w:pPr>
            <w:r w:rsidRPr="00C81B9D">
              <w:rPr>
                <w:rFonts w:cs="Times New Roman"/>
                <w:color w:val="000000" w:themeColor="text1"/>
                <w:sz w:val="19"/>
              </w:rPr>
              <w:t>Nhân viên đã có thẻ</w:t>
            </w:r>
          </w:p>
        </w:tc>
        <w:tc>
          <w:tcPr>
            <w:tcW w:w="1701" w:type="dxa"/>
          </w:tcPr>
          <w:p w14:paraId="4829279A" w14:textId="77777777" w:rsidR="00E77463" w:rsidRPr="00C81B9D" w:rsidRDefault="00000000">
            <w:pPr>
              <w:spacing w:after="0" w:line="240" w:lineRule="auto"/>
              <w:rPr>
                <w:color w:val="000000" w:themeColor="text1"/>
              </w:rPr>
            </w:pPr>
            <w:r w:rsidRPr="00C81B9D">
              <w:rPr>
                <w:rFonts w:cs="Times New Roman"/>
                <w:color w:val="000000" w:themeColor="text1"/>
                <w:sz w:val="19"/>
              </w:rPr>
              <w:t>Cấp thẻ lần 2</w:t>
            </w:r>
          </w:p>
        </w:tc>
        <w:tc>
          <w:tcPr>
            <w:tcW w:w="2948" w:type="dxa"/>
          </w:tcPr>
          <w:p w14:paraId="6DE11782" w14:textId="77777777" w:rsidR="00E77463" w:rsidRPr="00C81B9D" w:rsidRDefault="00000000">
            <w:pPr>
              <w:spacing w:after="0" w:line="240" w:lineRule="auto"/>
              <w:rPr>
                <w:color w:val="000000" w:themeColor="text1"/>
              </w:rPr>
            </w:pPr>
            <w:r w:rsidRPr="00C81B9D">
              <w:rPr>
                <w:rFonts w:cs="Times New Roman"/>
                <w:color w:val="000000" w:themeColor="text1"/>
                <w:sz w:val="19"/>
              </w:rPr>
              <w:t>Từ chối (UNIQUE MaNVCT / một nhân viên một thẻ)</w:t>
            </w:r>
          </w:p>
        </w:tc>
        <w:tc>
          <w:tcPr>
            <w:tcW w:w="964" w:type="dxa"/>
          </w:tcPr>
          <w:p w14:paraId="6F4FCAE3" w14:textId="77777777" w:rsidR="00E77463" w:rsidRPr="00C81B9D" w:rsidRDefault="00000000">
            <w:pPr>
              <w:spacing w:after="0" w:line="240" w:lineRule="auto"/>
              <w:rPr>
                <w:color w:val="000000" w:themeColor="text1"/>
              </w:rPr>
            </w:pPr>
            <w:r w:rsidRPr="00C81B9D">
              <w:rPr>
                <w:rFonts w:cs="Times New Roman"/>
                <w:color w:val="000000" w:themeColor="text1"/>
                <w:sz w:val="19"/>
              </w:rPr>
              <w:t>BR12</w:t>
            </w:r>
          </w:p>
        </w:tc>
        <w:tc>
          <w:tcPr>
            <w:tcW w:w="1134" w:type="dxa"/>
          </w:tcPr>
          <w:p w14:paraId="63275F9F" w14:textId="77777777" w:rsidR="00E77463" w:rsidRPr="00C81B9D" w:rsidRDefault="00E77463">
            <w:pPr>
              <w:spacing w:after="0" w:line="240" w:lineRule="auto"/>
              <w:rPr>
                <w:color w:val="000000" w:themeColor="text1"/>
              </w:rPr>
            </w:pPr>
          </w:p>
        </w:tc>
      </w:tr>
      <w:tr w:rsidR="00E77463" w:rsidRPr="00C81B9D" w14:paraId="47D8E9E5" w14:textId="77777777">
        <w:trPr>
          <w:cantSplit/>
          <w:jc w:val="center"/>
        </w:trPr>
        <w:tc>
          <w:tcPr>
            <w:tcW w:w="737" w:type="dxa"/>
          </w:tcPr>
          <w:p w14:paraId="394D6649" w14:textId="77777777" w:rsidR="00E77463" w:rsidRPr="00C81B9D" w:rsidRDefault="00000000">
            <w:pPr>
              <w:spacing w:after="0" w:line="240" w:lineRule="auto"/>
              <w:rPr>
                <w:color w:val="000000" w:themeColor="text1"/>
              </w:rPr>
            </w:pPr>
            <w:r w:rsidRPr="00C81B9D">
              <w:rPr>
                <w:rFonts w:cs="Times New Roman"/>
                <w:color w:val="000000" w:themeColor="text1"/>
                <w:sz w:val="19"/>
              </w:rPr>
              <w:t>TC22</w:t>
            </w:r>
          </w:p>
        </w:tc>
        <w:tc>
          <w:tcPr>
            <w:tcW w:w="2268" w:type="dxa"/>
          </w:tcPr>
          <w:p w14:paraId="6959CBC5" w14:textId="77777777" w:rsidR="00E77463" w:rsidRPr="00C81B9D" w:rsidRDefault="00000000">
            <w:pPr>
              <w:spacing w:after="0" w:line="240" w:lineRule="auto"/>
              <w:rPr>
                <w:color w:val="000000" w:themeColor="text1"/>
              </w:rPr>
            </w:pPr>
            <w:r w:rsidRPr="00C81B9D">
              <w:rPr>
                <w:rFonts w:cs="Times New Roman"/>
                <w:color w:val="000000" w:themeColor="text1"/>
                <w:sz w:val="19"/>
              </w:rPr>
              <w:t>Nhân viên có thẻ hiệu lực</w:t>
            </w:r>
          </w:p>
        </w:tc>
        <w:tc>
          <w:tcPr>
            <w:tcW w:w="1701" w:type="dxa"/>
          </w:tcPr>
          <w:p w14:paraId="34EB28D2" w14:textId="77777777" w:rsidR="00E77463" w:rsidRPr="00C81B9D" w:rsidRDefault="00000000">
            <w:pPr>
              <w:spacing w:after="0" w:line="240" w:lineRule="auto"/>
              <w:rPr>
                <w:color w:val="000000" w:themeColor="text1"/>
              </w:rPr>
            </w:pPr>
            <w:r w:rsidRPr="00C81B9D">
              <w:rPr>
                <w:rFonts w:cs="Times New Roman"/>
                <w:color w:val="000000" w:themeColor="text1"/>
                <w:sz w:val="19"/>
              </w:rPr>
              <w:t>Đánh dấu nghỉ</w:t>
            </w:r>
          </w:p>
        </w:tc>
        <w:tc>
          <w:tcPr>
            <w:tcW w:w="2948" w:type="dxa"/>
          </w:tcPr>
          <w:p w14:paraId="3C89DB7A" w14:textId="77777777" w:rsidR="00E77463" w:rsidRPr="00C81B9D" w:rsidRDefault="00000000">
            <w:pPr>
              <w:spacing w:after="0" w:line="240" w:lineRule="auto"/>
              <w:rPr>
                <w:color w:val="000000" w:themeColor="text1"/>
              </w:rPr>
            </w:pPr>
            <w:r w:rsidRPr="00C81B9D">
              <w:rPr>
                <w:rFonts w:cs="Times New Roman"/>
                <w:color w:val="000000" w:themeColor="text1"/>
                <w:sz w:val="19"/>
              </w:rPr>
              <w:t>Nhân viên “Đã nghỉ”; thẻ “Đã thu hồi”</w:t>
            </w:r>
          </w:p>
        </w:tc>
        <w:tc>
          <w:tcPr>
            <w:tcW w:w="964" w:type="dxa"/>
          </w:tcPr>
          <w:p w14:paraId="0FB5B356" w14:textId="77777777" w:rsidR="00E77463" w:rsidRPr="00C81B9D" w:rsidRDefault="00000000">
            <w:pPr>
              <w:spacing w:after="0" w:line="240" w:lineRule="auto"/>
              <w:rPr>
                <w:color w:val="000000" w:themeColor="text1"/>
              </w:rPr>
            </w:pPr>
            <w:r w:rsidRPr="00C81B9D">
              <w:rPr>
                <w:rFonts w:cs="Times New Roman"/>
                <w:color w:val="000000" w:themeColor="text1"/>
                <w:sz w:val="19"/>
              </w:rPr>
              <w:t>BR12</w:t>
            </w:r>
          </w:p>
        </w:tc>
        <w:tc>
          <w:tcPr>
            <w:tcW w:w="1134" w:type="dxa"/>
          </w:tcPr>
          <w:p w14:paraId="48AD9FD1" w14:textId="77777777" w:rsidR="00E77463" w:rsidRPr="00C81B9D" w:rsidRDefault="00E77463">
            <w:pPr>
              <w:spacing w:after="0" w:line="240" w:lineRule="auto"/>
              <w:rPr>
                <w:color w:val="000000" w:themeColor="text1"/>
              </w:rPr>
            </w:pPr>
          </w:p>
        </w:tc>
      </w:tr>
      <w:tr w:rsidR="00E77463" w:rsidRPr="00C81B9D" w14:paraId="6772375A" w14:textId="77777777">
        <w:trPr>
          <w:cantSplit/>
          <w:jc w:val="center"/>
        </w:trPr>
        <w:tc>
          <w:tcPr>
            <w:tcW w:w="737" w:type="dxa"/>
          </w:tcPr>
          <w:p w14:paraId="6791CF47" w14:textId="77777777" w:rsidR="00E77463" w:rsidRPr="00C81B9D" w:rsidRDefault="00000000">
            <w:pPr>
              <w:spacing w:after="0" w:line="240" w:lineRule="auto"/>
              <w:rPr>
                <w:color w:val="000000" w:themeColor="text1"/>
              </w:rPr>
            </w:pPr>
            <w:r w:rsidRPr="00C81B9D">
              <w:rPr>
                <w:rFonts w:cs="Times New Roman"/>
                <w:color w:val="000000" w:themeColor="text1"/>
                <w:sz w:val="19"/>
              </w:rPr>
              <w:t>TC23</w:t>
            </w:r>
          </w:p>
        </w:tc>
        <w:tc>
          <w:tcPr>
            <w:tcW w:w="2268" w:type="dxa"/>
          </w:tcPr>
          <w:p w14:paraId="5FC9D5DF" w14:textId="77777777" w:rsidR="00E77463" w:rsidRPr="00C81B9D" w:rsidRDefault="00000000">
            <w:pPr>
              <w:spacing w:after="0" w:line="240" w:lineRule="auto"/>
              <w:rPr>
                <w:color w:val="000000" w:themeColor="text1"/>
              </w:rPr>
            </w:pPr>
            <w:r w:rsidRPr="00C81B9D">
              <w:rPr>
                <w:rFonts w:cs="Times New Roman"/>
                <w:color w:val="000000" w:themeColor="text1"/>
                <w:sz w:val="19"/>
              </w:rPr>
              <w:t>Phòng chưa kiểm tra hơn 1 năm</w:t>
            </w:r>
          </w:p>
        </w:tc>
        <w:tc>
          <w:tcPr>
            <w:tcW w:w="1701" w:type="dxa"/>
          </w:tcPr>
          <w:p w14:paraId="5D1EA83F" w14:textId="77777777" w:rsidR="00E77463" w:rsidRPr="00C81B9D" w:rsidRDefault="00000000">
            <w:pPr>
              <w:spacing w:after="0" w:line="240" w:lineRule="auto"/>
              <w:rPr>
                <w:color w:val="000000" w:themeColor="text1"/>
              </w:rPr>
            </w:pPr>
            <w:r w:rsidRPr="00C81B9D">
              <w:rPr>
                <w:rFonts w:cs="Times New Roman"/>
                <w:color w:val="000000" w:themeColor="text1"/>
                <w:sz w:val="19"/>
              </w:rPr>
              <w:t>Mở FrmKiemTra</w:t>
            </w:r>
          </w:p>
        </w:tc>
        <w:tc>
          <w:tcPr>
            <w:tcW w:w="2948" w:type="dxa"/>
          </w:tcPr>
          <w:p w14:paraId="7C2969BA" w14:textId="77777777" w:rsidR="00E77463" w:rsidRPr="00C81B9D" w:rsidRDefault="00000000">
            <w:pPr>
              <w:spacing w:after="0" w:line="240" w:lineRule="auto"/>
              <w:rPr>
                <w:color w:val="000000" w:themeColor="text1"/>
              </w:rPr>
            </w:pPr>
            <w:r w:rsidRPr="00C81B9D">
              <w:rPr>
                <w:rFonts w:cs="Times New Roman"/>
                <w:color w:val="000000" w:themeColor="text1"/>
                <w:sz w:val="19"/>
              </w:rPr>
              <w:t>Phòng xuất hiện trong danh sách đến hạn</w:t>
            </w:r>
          </w:p>
        </w:tc>
        <w:tc>
          <w:tcPr>
            <w:tcW w:w="964" w:type="dxa"/>
          </w:tcPr>
          <w:p w14:paraId="5BC9F38A" w14:textId="77777777" w:rsidR="00E77463" w:rsidRPr="00C81B9D" w:rsidRDefault="00000000">
            <w:pPr>
              <w:spacing w:after="0" w:line="240" w:lineRule="auto"/>
              <w:rPr>
                <w:color w:val="000000" w:themeColor="text1"/>
              </w:rPr>
            </w:pPr>
            <w:r w:rsidRPr="00C81B9D">
              <w:rPr>
                <w:rFonts w:cs="Times New Roman"/>
                <w:color w:val="000000" w:themeColor="text1"/>
                <w:sz w:val="19"/>
              </w:rPr>
              <w:t>BR13</w:t>
            </w:r>
          </w:p>
        </w:tc>
        <w:tc>
          <w:tcPr>
            <w:tcW w:w="1134" w:type="dxa"/>
          </w:tcPr>
          <w:p w14:paraId="6D90CF6B" w14:textId="77777777" w:rsidR="00E77463" w:rsidRPr="00C81B9D" w:rsidRDefault="00E77463">
            <w:pPr>
              <w:spacing w:after="0" w:line="240" w:lineRule="auto"/>
              <w:rPr>
                <w:color w:val="000000" w:themeColor="text1"/>
              </w:rPr>
            </w:pPr>
          </w:p>
        </w:tc>
      </w:tr>
      <w:tr w:rsidR="00E77463" w:rsidRPr="00C81B9D" w14:paraId="35C9BA03" w14:textId="77777777">
        <w:trPr>
          <w:cantSplit/>
          <w:jc w:val="center"/>
        </w:trPr>
        <w:tc>
          <w:tcPr>
            <w:tcW w:w="737" w:type="dxa"/>
          </w:tcPr>
          <w:p w14:paraId="23C25EB9" w14:textId="77777777" w:rsidR="00E77463" w:rsidRPr="00C81B9D" w:rsidRDefault="00000000">
            <w:pPr>
              <w:spacing w:after="0" w:line="240" w:lineRule="auto"/>
              <w:rPr>
                <w:color w:val="000000" w:themeColor="text1"/>
              </w:rPr>
            </w:pPr>
            <w:r w:rsidRPr="00C81B9D">
              <w:rPr>
                <w:rFonts w:cs="Times New Roman"/>
                <w:color w:val="000000" w:themeColor="text1"/>
                <w:sz w:val="19"/>
              </w:rPr>
              <w:t>TC24</w:t>
            </w:r>
          </w:p>
        </w:tc>
        <w:tc>
          <w:tcPr>
            <w:tcW w:w="2268" w:type="dxa"/>
          </w:tcPr>
          <w:p w14:paraId="72B8AFAD" w14:textId="77777777" w:rsidR="00E77463" w:rsidRPr="00C81B9D" w:rsidRDefault="00000000">
            <w:pPr>
              <w:spacing w:after="0" w:line="240" w:lineRule="auto"/>
              <w:rPr>
                <w:color w:val="000000" w:themeColor="text1"/>
              </w:rPr>
            </w:pPr>
            <w:r w:rsidRPr="00C81B9D">
              <w:rPr>
                <w:rFonts w:cs="Times New Roman"/>
                <w:color w:val="000000" w:themeColor="text1"/>
                <w:sz w:val="19"/>
              </w:rPr>
              <w:t>Kết quả kiểm tra: thay đổi kết cấu</w:t>
            </w:r>
          </w:p>
        </w:tc>
        <w:tc>
          <w:tcPr>
            <w:tcW w:w="1701" w:type="dxa"/>
          </w:tcPr>
          <w:p w14:paraId="32388333" w14:textId="77777777" w:rsidR="00E77463" w:rsidRPr="00C81B9D" w:rsidRDefault="00000000">
            <w:pPr>
              <w:spacing w:after="0" w:line="240" w:lineRule="auto"/>
              <w:rPr>
                <w:color w:val="000000" w:themeColor="text1"/>
              </w:rPr>
            </w:pPr>
            <w:r w:rsidRPr="00C81B9D">
              <w:rPr>
                <w:rFonts w:cs="Times New Roman"/>
                <w:color w:val="000000" w:themeColor="text1"/>
                <w:sz w:val="19"/>
              </w:rPr>
              <w:t>Lập biên bản phạt</w:t>
            </w:r>
          </w:p>
        </w:tc>
        <w:tc>
          <w:tcPr>
            <w:tcW w:w="2948" w:type="dxa"/>
          </w:tcPr>
          <w:p w14:paraId="3D0DFF0A" w14:textId="77777777" w:rsidR="00E77463" w:rsidRPr="00C81B9D" w:rsidRDefault="00000000">
            <w:pPr>
              <w:spacing w:after="0" w:line="240" w:lineRule="auto"/>
              <w:rPr>
                <w:color w:val="000000" w:themeColor="text1"/>
              </w:rPr>
            </w:pPr>
            <w:r w:rsidRPr="00C81B9D">
              <w:rPr>
                <w:rFonts w:cs="Times New Roman"/>
                <w:color w:val="000000" w:themeColor="text1"/>
                <w:sz w:val="19"/>
              </w:rPr>
              <w:t>Thành công; số tiền = mức phạt của quy định đã chọn</w:t>
            </w:r>
          </w:p>
        </w:tc>
        <w:tc>
          <w:tcPr>
            <w:tcW w:w="964" w:type="dxa"/>
          </w:tcPr>
          <w:p w14:paraId="5CFDEF5C" w14:textId="77777777" w:rsidR="00E77463" w:rsidRPr="00C81B9D" w:rsidRDefault="00000000">
            <w:pPr>
              <w:spacing w:after="0" w:line="240" w:lineRule="auto"/>
              <w:rPr>
                <w:color w:val="000000" w:themeColor="text1"/>
              </w:rPr>
            </w:pPr>
            <w:r w:rsidRPr="00C81B9D">
              <w:rPr>
                <w:rFonts w:cs="Times New Roman"/>
                <w:color w:val="000000" w:themeColor="text1"/>
                <w:sz w:val="19"/>
              </w:rPr>
              <w:t>BR14</w:t>
            </w:r>
          </w:p>
        </w:tc>
        <w:tc>
          <w:tcPr>
            <w:tcW w:w="1134" w:type="dxa"/>
          </w:tcPr>
          <w:p w14:paraId="14D47644" w14:textId="77777777" w:rsidR="00E77463" w:rsidRPr="00C81B9D" w:rsidRDefault="00E77463">
            <w:pPr>
              <w:spacing w:after="0" w:line="240" w:lineRule="auto"/>
              <w:rPr>
                <w:color w:val="000000" w:themeColor="text1"/>
              </w:rPr>
            </w:pPr>
          </w:p>
        </w:tc>
      </w:tr>
      <w:tr w:rsidR="00E77463" w:rsidRPr="00C81B9D" w14:paraId="05BCAC91" w14:textId="77777777">
        <w:trPr>
          <w:cantSplit/>
          <w:jc w:val="center"/>
        </w:trPr>
        <w:tc>
          <w:tcPr>
            <w:tcW w:w="737" w:type="dxa"/>
          </w:tcPr>
          <w:p w14:paraId="16F1DE7B" w14:textId="77777777" w:rsidR="00E77463" w:rsidRPr="00C81B9D" w:rsidRDefault="00000000">
            <w:pPr>
              <w:spacing w:after="0" w:line="240" w:lineRule="auto"/>
              <w:rPr>
                <w:color w:val="000000" w:themeColor="text1"/>
              </w:rPr>
            </w:pPr>
            <w:r w:rsidRPr="00C81B9D">
              <w:rPr>
                <w:rFonts w:cs="Times New Roman"/>
                <w:color w:val="000000" w:themeColor="text1"/>
                <w:sz w:val="19"/>
              </w:rPr>
              <w:t>TC25</w:t>
            </w:r>
          </w:p>
        </w:tc>
        <w:tc>
          <w:tcPr>
            <w:tcW w:w="2268" w:type="dxa"/>
          </w:tcPr>
          <w:p w14:paraId="57F0E2E8" w14:textId="77777777" w:rsidR="00E77463" w:rsidRPr="00C81B9D" w:rsidRDefault="00000000">
            <w:pPr>
              <w:spacing w:after="0" w:line="240" w:lineRule="auto"/>
              <w:rPr>
                <w:color w:val="000000" w:themeColor="text1"/>
              </w:rPr>
            </w:pPr>
            <w:r w:rsidRPr="00C81B9D">
              <w:rPr>
                <w:rFonts w:cs="Times New Roman"/>
                <w:color w:val="000000" w:themeColor="text1"/>
                <w:sz w:val="19"/>
              </w:rPr>
              <w:t>Biên bản đã nộp</w:t>
            </w:r>
          </w:p>
        </w:tc>
        <w:tc>
          <w:tcPr>
            <w:tcW w:w="1701" w:type="dxa"/>
          </w:tcPr>
          <w:p w14:paraId="4F3DD065" w14:textId="77777777" w:rsidR="00E77463" w:rsidRPr="00C81B9D" w:rsidRDefault="00000000">
            <w:pPr>
              <w:spacing w:after="0" w:line="240" w:lineRule="auto"/>
              <w:rPr>
                <w:color w:val="000000" w:themeColor="text1"/>
              </w:rPr>
            </w:pPr>
            <w:r w:rsidRPr="00C81B9D">
              <w:rPr>
                <w:rFonts w:cs="Times New Roman"/>
                <w:color w:val="000000" w:themeColor="text1"/>
                <w:sz w:val="19"/>
              </w:rPr>
              <w:t>Ghi nhận nộp phạt lần 2</w:t>
            </w:r>
          </w:p>
        </w:tc>
        <w:tc>
          <w:tcPr>
            <w:tcW w:w="2948" w:type="dxa"/>
          </w:tcPr>
          <w:p w14:paraId="1170A509" w14:textId="77777777" w:rsidR="00E77463" w:rsidRPr="00C81B9D" w:rsidRDefault="00000000">
            <w:pPr>
              <w:spacing w:after="0" w:line="240" w:lineRule="auto"/>
              <w:rPr>
                <w:color w:val="000000" w:themeColor="text1"/>
              </w:rPr>
            </w:pPr>
            <w:r w:rsidRPr="00C81B9D">
              <w:rPr>
                <w:rFonts w:cs="Times New Roman"/>
                <w:color w:val="000000" w:themeColor="text1"/>
                <w:sz w:val="19"/>
              </w:rPr>
              <w:t>Từ chối: không tồn tại hoặc đã nộp</w:t>
            </w:r>
          </w:p>
        </w:tc>
        <w:tc>
          <w:tcPr>
            <w:tcW w:w="964" w:type="dxa"/>
          </w:tcPr>
          <w:p w14:paraId="297804CA" w14:textId="77777777" w:rsidR="00E77463" w:rsidRPr="00C81B9D" w:rsidRDefault="00000000">
            <w:pPr>
              <w:spacing w:after="0" w:line="240" w:lineRule="auto"/>
              <w:rPr>
                <w:color w:val="000000" w:themeColor="text1"/>
              </w:rPr>
            </w:pPr>
            <w:r w:rsidRPr="00C81B9D">
              <w:rPr>
                <w:rFonts w:cs="Times New Roman"/>
                <w:color w:val="000000" w:themeColor="text1"/>
                <w:sz w:val="19"/>
              </w:rPr>
              <w:t>BR14</w:t>
            </w:r>
          </w:p>
        </w:tc>
        <w:tc>
          <w:tcPr>
            <w:tcW w:w="1134" w:type="dxa"/>
          </w:tcPr>
          <w:p w14:paraId="7C5C8DE6" w14:textId="77777777" w:rsidR="00E77463" w:rsidRPr="00C81B9D" w:rsidRDefault="00E77463">
            <w:pPr>
              <w:spacing w:after="0" w:line="240" w:lineRule="auto"/>
              <w:rPr>
                <w:color w:val="000000" w:themeColor="text1"/>
              </w:rPr>
            </w:pPr>
          </w:p>
        </w:tc>
      </w:tr>
      <w:tr w:rsidR="00E77463" w:rsidRPr="00C81B9D" w14:paraId="0FA057A8" w14:textId="77777777">
        <w:trPr>
          <w:cantSplit/>
          <w:jc w:val="center"/>
        </w:trPr>
        <w:tc>
          <w:tcPr>
            <w:tcW w:w="737" w:type="dxa"/>
          </w:tcPr>
          <w:p w14:paraId="3234DB77" w14:textId="77777777" w:rsidR="00E77463" w:rsidRPr="00C81B9D" w:rsidRDefault="00000000">
            <w:pPr>
              <w:spacing w:after="0" w:line="240" w:lineRule="auto"/>
              <w:rPr>
                <w:color w:val="000000" w:themeColor="text1"/>
              </w:rPr>
            </w:pPr>
            <w:r w:rsidRPr="00C81B9D">
              <w:rPr>
                <w:rFonts w:cs="Times New Roman"/>
                <w:color w:val="000000" w:themeColor="text1"/>
                <w:sz w:val="19"/>
              </w:rPr>
              <w:t>TC26</w:t>
            </w:r>
          </w:p>
        </w:tc>
        <w:tc>
          <w:tcPr>
            <w:tcW w:w="2268" w:type="dxa"/>
          </w:tcPr>
          <w:p w14:paraId="30D44530" w14:textId="77777777" w:rsidR="00E77463" w:rsidRPr="00C81B9D" w:rsidRDefault="00000000">
            <w:pPr>
              <w:spacing w:after="0" w:line="240" w:lineRule="auto"/>
              <w:rPr>
                <w:color w:val="000000" w:themeColor="text1"/>
              </w:rPr>
            </w:pPr>
            <w:r w:rsidRPr="00C81B9D">
              <w:rPr>
                <w:rFonts w:cs="Times New Roman"/>
                <w:color w:val="000000" w:themeColor="text1"/>
                <w:sz w:val="19"/>
              </w:rPr>
              <w:t>Khoảng ngày hợp lệ</w:t>
            </w:r>
          </w:p>
        </w:tc>
        <w:tc>
          <w:tcPr>
            <w:tcW w:w="1701" w:type="dxa"/>
          </w:tcPr>
          <w:p w14:paraId="5A6F1DEC" w14:textId="77777777" w:rsidR="00E77463" w:rsidRPr="00C81B9D" w:rsidRDefault="00000000">
            <w:pPr>
              <w:spacing w:after="0" w:line="240" w:lineRule="auto"/>
              <w:rPr>
                <w:color w:val="000000" w:themeColor="text1"/>
              </w:rPr>
            </w:pPr>
            <w:r w:rsidRPr="00C81B9D">
              <w:rPr>
                <w:rFonts w:cs="Times New Roman"/>
                <w:color w:val="000000" w:themeColor="text1"/>
                <w:sz w:val="19"/>
              </w:rPr>
              <w:t>Thống kê</w:t>
            </w:r>
          </w:p>
        </w:tc>
        <w:tc>
          <w:tcPr>
            <w:tcW w:w="2948" w:type="dxa"/>
          </w:tcPr>
          <w:p w14:paraId="73DBDE9E" w14:textId="77777777" w:rsidR="00E77463" w:rsidRPr="00C81B9D" w:rsidRDefault="00000000">
            <w:pPr>
              <w:spacing w:after="0" w:line="240" w:lineRule="auto"/>
              <w:rPr>
                <w:color w:val="000000" w:themeColor="text1"/>
              </w:rPr>
            </w:pPr>
            <w:r w:rsidRPr="00C81B9D">
              <w:rPr>
                <w:rFonts w:cs="Times New Roman"/>
                <w:color w:val="000000" w:themeColor="text1"/>
                <w:sz w:val="19"/>
              </w:rPr>
              <w:t>Hiển thị tổng hợp, doanh thu theo tháng, công nợ, tình trạng phòng</w:t>
            </w:r>
          </w:p>
        </w:tc>
        <w:tc>
          <w:tcPr>
            <w:tcW w:w="964" w:type="dxa"/>
          </w:tcPr>
          <w:p w14:paraId="54F84537" w14:textId="77777777" w:rsidR="00E77463" w:rsidRPr="00C81B9D" w:rsidRDefault="00000000">
            <w:pPr>
              <w:spacing w:after="0" w:line="240" w:lineRule="auto"/>
              <w:rPr>
                <w:color w:val="000000" w:themeColor="text1"/>
              </w:rPr>
            </w:pPr>
            <w:r w:rsidRPr="00C81B9D">
              <w:rPr>
                <w:rFonts w:cs="Times New Roman"/>
                <w:color w:val="000000" w:themeColor="text1"/>
                <w:sz w:val="19"/>
              </w:rPr>
              <w:t>Thống kê</w:t>
            </w:r>
          </w:p>
        </w:tc>
        <w:tc>
          <w:tcPr>
            <w:tcW w:w="1134" w:type="dxa"/>
          </w:tcPr>
          <w:p w14:paraId="53842586" w14:textId="77777777" w:rsidR="00E77463" w:rsidRPr="00C81B9D" w:rsidRDefault="00E77463">
            <w:pPr>
              <w:spacing w:after="0" w:line="240" w:lineRule="auto"/>
              <w:rPr>
                <w:color w:val="000000" w:themeColor="text1"/>
              </w:rPr>
            </w:pPr>
          </w:p>
        </w:tc>
      </w:tr>
    </w:tbl>
    <w:p w14:paraId="154F7092" w14:textId="77777777" w:rsidR="00E77463" w:rsidRPr="00C81B9D" w:rsidRDefault="00E77463">
      <w:pPr>
        <w:spacing w:after="40"/>
        <w:rPr>
          <w:color w:val="000000" w:themeColor="text1"/>
        </w:rPr>
      </w:pPr>
    </w:p>
    <w:p w14:paraId="239E4EC8" w14:textId="77777777" w:rsidR="00E77463" w:rsidRPr="00C81B9D" w:rsidRDefault="00000000">
      <w:pPr>
        <w:pStyle w:val="Heading1"/>
        <w:rPr>
          <w:color w:val="000000" w:themeColor="text1"/>
        </w:rPr>
      </w:pPr>
      <w:r w:rsidRPr="00C81B9D">
        <w:rPr>
          <w:rFonts w:ascii="Times New Roman" w:eastAsia="Times New Roman" w:hAnsi="Times New Roman" w:cs="Times New Roman"/>
          <w:color w:val="000000" w:themeColor="text1"/>
        </w:rPr>
        <w:t>10. TOÀN BỘ YÊU CẦU → THIẾT KẾ → CODE</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381"/>
        <w:gridCol w:w="2494"/>
        <w:gridCol w:w="1928"/>
        <w:gridCol w:w="2154"/>
        <w:gridCol w:w="1020"/>
      </w:tblGrid>
      <w:tr w:rsidR="00E77463" w:rsidRPr="00C81B9D" w14:paraId="64A1CE4B" w14:textId="77777777">
        <w:trPr>
          <w:cantSplit/>
          <w:tblHeader/>
          <w:jc w:val="center"/>
        </w:trPr>
        <w:tc>
          <w:tcPr>
            <w:tcW w:w="2381" w:type="dxa"/>
            <w:shd w:val="clear" w:color="auto" w:fill="D9E2F3"/>
          </w:tcPr>
          <w:p w14:paraId="0B411BE9" w14:textId="77777777" w:rsidR="00E77463" w:rsidRPr="00C81B9D" w:rsidRDefault="00000000">
            <w:pPr>
              <w:spacing w:after="0" w:line="240" w:lineRule="auto"/>
              <w:rPr>
                <w:color w:val="000000" w:themeColor="text1"/>
              </w:rPr>
            </w:pPr>
            <w:r w:rsidRPr="00C81B9D">
              <w:rPr>
                <w:rFonts w:cs="Times New Roman"/>
                <w:b/>
                <w:color w:val="000000" w:themeColor="text1"/>
                <w:sz w:val="19"/>
              </w:rPr>
              <w:t>Yêu cầu</w:t>
            </w:r>
          </w:p>
        </w:tc>
        <w:tc>
          <w:tcPr>
            <w:tcW w:w="2494" w:type="dxa"/>
            <w:shd w:val="clear" w:color="auto" w:fill="D9E2F3"/>
          </w:tcPr>
          <w:p w14:paraId="5BD87789" w14:textId="77777777" w:rsidR="00E77463" w:rsidRPr="00C81B9D" w:rsidRDefault="00000000">
            <w:pPr>
              <w:spacing w:after="0" w:line="240" w:lineRule="auto"/>
              <w:rPr>
                <w:color w:val="000000" w:themeColor="text1"/>
              </w:rPr>
            </w:pPr>
            <w:r w:rsidRPr="00C81B9D">
              <w:rPr>
                <w:rFonts w:cs="Times New Roman"/>
                <w:b/>
                <w:color w:val="000000" w:themeColor="text1"/>
                <w:sz w:val="19"/>
              </w:rPr>
              <w:t>UML / Form</w:t>
            </w:r>
          </w:p>
        </w:tc>
        <w:tc>
          <w:tcPr>
            <w:tcW w:w="1928" w:type="dxa"/>
            <w:shd w:val="clear" w:color="auto" w:fill="D9E2F3"/>
          </w:tcPr>
          <w:p w14:paraId="1A6E9DF6" w14:textId="77777777" w:rsidR="00E77463" w:rsidRPr="00C81B9D" w:rsidRDefault="00000000">
            <w:pPr>
              <w:spacing w:after="0" w:line="240" w:lineRule="auto"/>
              <w:rPr>
                <w:color w:val="000000" w:themeColor="text1"/>
              </w:rPr>
            </w:pPr>
            <w:r w:rsidRPr="00C81B9D">
              <w:rPr>
                <w:rFonts w:cs="Times New Roman"/>
                <w:b/>
                <w:color w:val="000000" w:themeColor="text1"/>
                <w:sz w:val="19"/>
              </w:rPr>
              <w:t>Service</w:t>
            </w:r>
          </w:p>
        </w:tc>
        <w:tc>
          <w:tcPr>
            <w:tcW w:w="2154" w:type="dxa"/>
            <w:shd w:val="clear" w:color="auto" w:fill="D9E2F3"/>
          </w:tcPr>
          <w:p w14:paraId="20AE9C05" w14:textId="77777777" w:rsidR="00E77463" w:rsidRPr="00C81B9D" w:rsidRDefault="00000000">
            <w:pPr>
              <w:spacing w:after="0" w:line="240" w:lineRule="auto"/>
              <w:rPr>
                <w:color w:val="000000" w:themeColor="text1"/>
              </w:rPr>
            </w:pPr>
            <w:r w:rsidRPr="00C81B9D">
              <w:rPr>
                <w:rFonts w:cs="Times New Roman"/>
                <w:b/>
                <w:color w:val="000000" w:themeColor="text1"/>
                <w:sz w:val="19"/>
              </w:rPr>
              <w:t>Bảng CSDL</w:t>
            </w:r>
          </w:p>
        </w:tc>
        <w:tc>
          <w:tcPr>
            <w:tcW w:w="1020" w:type="dxa"/>
            <w:shd w:val="clear" w:color="auto" w:fill="D9E2F3"/>
          </w:tcPr>
          <w:p w14:paraId="65A42163" w14:textId="77777777" w:rsidR="00E77463" w:rsidRPr="00C81B9D" w:rsidRDefault="00000000">
            <w:pPr>
              <w:spacing w:after="0" w:line="240" w:lineRule="auto"/>
              <w:rPr>
                <w:color w:val="000000" w:themeColor="text1"/>
              </w:rPr>
            </w:pPr>
            <w:r w:rsidRPr="00C81B9D">
              <w:rPr>
                <w:rFonts w:cs="Times New Roman"/>
                <w:b/>
                <w:color w:val="000000" w:themeColor="text1"/>
                <w:sz w:val="19"/>
              </w:rPr>
              <w:t>Test</w:t>
            </w:r>
          </w:p>
        </w:tc>
      </w:tr>
      <w:tr w:rsidR="00E77463" w:rsidRPr="00C81B9D" w14:paraId="344B8D26" w14:textId="77777777">
        <w:trPr>
          <w:cantSplit/>
          <w:jc w:val="center"/>
        </w:trPr>
        <w:tc>
          <w:tcPr>
            <w:tcW w:w="2381" w:type="dxa"/>
          </w:tcPr>
          <w:p w14:paraId="2E7412B3" w14:textId="77777777" w:rsidR="00E77463" w:rsidRPr="00C81B9D" w:rsidRDefault="00000000">
            <w:pPr>
              <w:spacing w:after="0" w:line="240" w:lineRule="auto"/>
              <w:rPr>
                <w:color w:val="000000" w:themeColor="text1"/>
              </w:rPr>
            </w:pPr>
            <w:r w:rsidRPr="00C81B9D">
              <w:rPr>
                <w:rFonts w:cs="Times New Roman"/>
                <w:color w:val="000000" w:themeColor="text1"/>
                <w:sz w:val="19"/>
              </w:rPr>
              <w:t>Tầng – phòng, giá theo độ cao/diện tích</w:t>
            </w:r>
          </w:p>
        </w:tc>
        <w:tc>
          <w:tcPr>
            <w:tcW w:w="2494" w:type="dxa"/>
          </w:tcPr>
          <w:p w14:paraId="35FE35BE" w14:textId="77777777" w:rsidR="00E77463" w:rsidRPr="00C81B9D" w:rsidRDefault="00000000">
            <w:pPr>
              <w:spacing w:after="0" w:line="240" w:lineRule="auto"/>
              <w:rPr>
                <w:color w:val="000000" w:themeColor="text1"/>
              </w:rPr>
            </w:pPr>
            <w:r w:rsidRPr="00C81B9D">
              <w:rPr>
                <w:rFonts w:cs="Times New Roman"/>
                <w:color w:val="000000" w:themeColor="text1"/>
                <w:sz w:val="19"/>
              </w:rPr>
              <w:t>UC Quản lý tầng – phòng / FrmTangPhong</w:t>
            </w:r>
          </w:p>
        </w:tc>
        <w:tc>
          <w:tcPr>
            <w:tcW w:w="1928" w:type="dxa"/>
          </w:tcPr>
          <w:p w14:paraId="74609642" w14:textId="77777777" w:rsidR="00E77463" w:rsidRPr="00C81B9D" w:rsidRDefault="00000000">
            <w:pPr>
              <w:spacing w:after="0" w:line="240" w:lineRule="auto"/>
              <w:rPr>
                <w:color w:val="000000" w:themeColor="text1"/>
              </w:rPr>
            </w:pPr>
            <w:r w:rsidRPr="00C81B9D">
              <w:rPr>
                <w:rFonts w:cs="Times New Roman"/>
                <w:color w:val="000000" w:themeColor="text1"/>
                <w:sz w:val="19"/>
              </w:rPr>
              <w:t>TangPhongService</w:t>
            </w:r>
          </w:p>
        </w:tc>
        <w:tc>
          <w:tcPr>
            <w:tcW w:w="2154" w:type="dxa"/>
          </w:tcPr>
          <w:p w14:paraId="387152D2" w14:textId="77777777" w:rsidR="00E77463" w:rsidRPr="00C81B9D" w:rsidRDefault="00000000">
            <w:pPr>
              <w:spacing w:after="0" w:line="240" w:lineRule="auto"/>
              <w:rPr>
                <w:color w:val="000000" w:themeColor="text1"/>
              </w:rPr>
            </w:pPr>
            <w:r w:rsidRPr="00C81B9D">
              <w:rPr>
                <w:rFonts w:cs="Times New Roman"/>
                <w:color w:val="000000" w:themeColor="text1"/>
                <w:sz w:val="19"/>
              </w:rPr>
              <w:t>Tang, Phong</w:t>
            </w:r>
          </w:p>
        </w:tc>
        <w:tc>
          <w:tcPr>
            <w:tcW w:w="1020" w:type="dxa"/>
          </w:tcPr>
          <w:p w14:paraId="6E830B0B" w14:textId="77777777" w:rsidR="00E77463" w:rsidRPr="00C81B9D" w:rsidRDefault="00000000">
            <w:pPr>
              <w:spacing w:after="0" w:line="240" w:lineRule="auto"/>
              <w:rPr>
                <w:color w:val="000000" w:themeColor="text1"/>
              </w:rPr>
            </w:pPr>
            <w:r w:rsidRPr="00C81B9D">
              <w:rPr>
                <w:rFonts w:cs="Times New Roman"/>
                <w:color w:val="000000" w:themeColor="text1"/>
                <w:sz w:val="19"/>
              </w:rPr>
              <w:t>TC05</w:t>
            </w:r>
          </w:p>
        </w:tc>
      </w:tr>
      <w:tr w:rsidR="00E77463" w:rsidRPr="00C81B9D" w14:paraId="70B62E75" w14:textId="77777777">
        <w:trPr>
          <w:cantSplit/>
          <w:jc w:val="center"/>
        </w:trPr>
        <w:tc>
          <w:tcPr>
            <w:tcW w:w="2381" w:type="dxa"/>
          </w:tcPr>
          <w:p w14:paraId="5172B0DD" w14:textId="77777777" w:rsidR="00E77463" w:rsidRPr="00C81B9D" w:rsidRDefault="00000000">
            <w:pPr>
              <w:spacing w:after="0" w:line="240" w:lineRule="auto"/>
              <w:rPr>
                <w:color w:val="000000" w:themeColor="text1"/>
              </w:rPr>
            </w:pPr>
            <w:r w:rsidRPr="00C81B9D">
              <w:rPr>
                <w:rFonts w:cs="Times New Roman"/>
                <w:color w:val="000000" w:themeColor="text1"/>
                <w:sz w:val="19"/>
              </w:rPr>
              <w:t>Hợp đồng nhiều phòng, &gt;= 6 tháng, không trùng lịch</w:t>
            </w:r>
          </w:p>
        </w:tc>
        <w:tc>
          <w:tcPr>
            <w:tcW w:w="2494" w:type="dxa"/>
          </w:tcPr>
          <w:p w14:paraId="37F7E1C2" w14:textId="77777777" w:rsidR="00E77463" w:rsidRPr="00C81B9D" w:rsidRDefault="00000000">
            <w:pPr>
              <w:spacing w:after="0" w:line="240" w:lineRule="auto"/>
              <w:rPr>
                <w:color w:val="000000" w:themeColor="text1"/>
              </w:rPr>
            </w:pPr>
            <w:r w:rsidRPr="00C81B9D">
              <w:rPr>
                <w:rFonts w:cs="Times New Roman"/>
                <w:color w:val="000000" w:themeColor="text1"/>
                <w:sz w:val="19"/>
              </w:rPr>
              <w:t>UC03 / FrmHopDong</w:t>
            </w:r>
          </w:p>
        </w:tc>
        <w:tc>
          <w:tcPr>
            <w:tcW w:w="1928" w:type="dxa"/>
          </w:tcPr>
          <w:p w14:paraId="3B9C904A" w14:textId="77777777" w:rsidR="00E77463" w:rsidRPr="00C81B9D" w:rsidRDefault="00000000">
            <w:pPr>
              <w:spacing w:after="0" w:line="240" w:lineRule="auto"/>
              <w:rPr>
                <w:color w:val="000000" w:themeColor="text1"/>
              </w:rPr>
            </w:pPr>
            <w:r w:rsidRPr="00C81B9D">
              <w:rPr>
                <w:rFonts w:cs="Times New Roman"/>
                <w:color w:val="000000" w:themeColor="text1"/>
                <w:sz w:val="19"/>
              </w:rPr>
              <w:t>HopDongService</w:t>
            </w:r>
          </w:p>
        </w:tc>
        <w:tc>
          <w:tcPr>
            <w:tcW w:w="2154" w:type="dxa"/>
          </w:tcPr>
          <w:p w14:paraId="0058454C" w14:textId="77777777" w:rsidR="00E77463" w:rsidRPr="00C81B9D" w:rsidRDefault="00000000">
            <w:pPr>
              <w:spacing w:after="0" w:line="240" w:lineRule="auto"/>
              <w:rPr>
                <w:color w:val="000000" w:themeColor="text1"/>
              </w:rPr>
            </w:pPr>
            <w:r w:rsidRPr="00C81B9D">
              <w:rPr>
                <w:rFonts w:cs="Times New Roman"/>
                <w:color w:val="000000" w:themeColor="text1"/>
                <w:sz w:val="19"/>
              </w:rPr>
              <w:t>KhachHang, HopDong, ChiTietHopDong</w:t>
            </w:r>
          </w:p>
        </w:tc>
        <w:tc>
          <w:tcPr>
            <w:tcW w:w="1020" w:type="dxa"/>
          </w:tcPr>
          <w:p w14:paraId="556722FD" w14:textId="77777777" w:rsidR="00E77463" w:rsidRPr="00C81B9D" w:rsidRDefault="00000000">
            <w:pPr>
              <w:spacing w:after="0" w:line="240" w:lineRule="auto"/>
              <w:rPr>
                <w:color w:val="000000" w:themeColor="text1"/>
              </w:rPr>
            </w:pPr>
            <w:r w:rsidRPr="00C81B9D">
              <w:rPr>
                <w:rFonts w:cs="Times New Roman"/>
                <w:color w:val="000000" w:themeColor="text1"/>
                <w:sz w:val="19"/>
              </w:rPr>
              <w:t>TC01–06</w:t>
            </w:r>
          </w:p>
        </w:tc>
      </w:tr>
      <w:tr w:rsidR="00E77463" w:rsidRPr="00C81B9D" w14:paraId="24EE57D9" w14:textId="77777777">
        <w:trPr>
          <w:cantSplit/>
          <w:jc w:val="center"/>
        </w:trPr>
        <w:tc>
          <w:tcPr>
            <w:tcW w:w="2381" w:type="dxa"/>
          </w:tcPr>
          <w:p w14:paraId="182131F9" w14:textId="77777777" w:rsidR="00E77463" w:rsidRPr="00C81B9D" w:rsidRDefault="00000000">
            <w:pPr>
              <w:spacing w:after="0" w:line="240" w:lineRule="auto"/>
              <w:rPr>
                <w:color w:val="000000" w:themeColor="text1"/>
              </w:rPr>
            </w:pPr>
            <w:r w:rsidRPr="00C81B9D">
              <w:rPr>
                <w:rFonts w:cs="Times New Roman"/>
                <w:color w:val="000000" w:themeColor="text1"/>
                <w:sz w:val="19"/>
              </w:rPr>
              <w:t>Trả trước 6 tháng đầu; từ tháng 7 trả đầu tháng</w:t>
            </w:r>
          </w:p>
        </w:tc>
        <w:tc>
          <w:tcPr>
            <w:tcW w:w="2494" w:type="dxa"/>
          </w:tcPr>
          <w:p w14:paraId="4C86CD7C" w14:textId="77777777" w:rsidR="00E77463" w:rsidRPr="00C81B9D" w:rsidRDefault="00000000">
            <w:pPr>
              <w:spacing w:after="0" w:line="240" w:lineRule="auto"/>
              <w:rPr>
                <w:color w:val="000000" w:themeColor="text1"/>
              </w:rPr>
            </w:pPr>
            <w:r w:rsidRPr="00C81B9D">
              <w:rPr>
                <w:rFonts w:cs="Times New Roman"/>
                <w:color w:val="000000" w:themeColor="text1"/>
                <w:sz w:val="19"/>
              </w:rPr>
              <w:t>UC Hợp đồng – thanh toán / FrmThanhToan</w:t>
            </w:r>
          </w:p>
        </w:tc>
        <w:tc>
          <w:tcPr>
            <w:tcW w:w="1928" w:type="dxa"/>
          </w:tcPr>
          <w:p w14:paraId="6A85F871" w14:textId="77777777" w:rsidR="00E77463" w:rsidRPr="00C81B9D" w:rsidRDefault="00000000">
            <w:pPr>
              <w:spacing w:after="0" w:line="240" w:lineRule="auto"/>
              <w:rPr>
                <w:color w:val="000000" w:themeColor="text1"/>
              </w:rPr>
            </w:pPr>
            <w:r w:rsidRPr="00C81B9D">
              <w:rPr>
                <w:rFonts w:cs="Times New Roman"/>
                <w:color w:val="000000" w:themeColor="text1"/>
                <w:sz w:val="19"/>
              </w:rPr>
              <w:t>HopDongService (SinhLich), ThanhToanService</w:t>
            </w:r>
          </w:p>
        </w:tc>
        <w:tc>
          <w:tcPr>
            <w:tcW w:w="2154" w:type="dxa"/>
          </w:tcPr>
          <w:p w14:paraId="3099048F" w14:textId="77777777" w:rsidR="00E77463" w:rsidRPr="00C81B9D" w:rsidRDefault="00000000">
            <w:pPr>
              <w:spacing w:after="0" w:line="240" w:lineRule="auto"/>
              <w:rPr>
                <w:color w:val="000000" w:themeColor="text1"/>
              </w:rPr>
            </w:pPr>
            <w:r w:rsidRPr="00C81B9D">
              <w:rPr>
                <w:rFonts w:cs="Times New Roman"/>
                <w:color w:val="000000" w:themeColor="text1"/>
                <w:sz w:val="19"/>
              </w:rPr>
              <w:t>KyThanhToan, PhieuThu</w:t>
            </w:r>
          </w:p>
        </w:tc>
        <w:tc>
          <w:tcPr>
            <w:tcW w:w="1020" w:type="dxa"/>
          </w:tcPr>
          <w:p w14:paraId="79509EF0" w14:textId="77777777" w:rsidR="00E77463" w:rsidRPr="00C81B9D" w:rsidRDefault="00000000">
            <w:pPr>
              <w:spacing w:after="0" w:line="240" w:lineRule="auto"/>
              <w:rPr>
                <w:color w:val="000000" w:themeColor="text1"/>
              </w:rPr>
            </w:pPr>
            <w:r w:rsidRPr="00C81B9D">
              <w:rPr>
                <w:rFonts w:cs="Times New Roman"/>
                <w:color w:val="000000" w:themeColor="text1"/>
                <w:sz w:val="19"/>
              </w:rPr>
              <w:t>TC02–03, 07–10</w:t>
            </w:r>
          </w:p>
        </w:tc>
      </w:tr>
      <w:tr w:rsidR="00E77463" w:rsidRPr="00C81B9D" w14:paraId="5C5BDE3A" w14:textId="77777777">
        <w:trPr>
          <w:cantSplit/>
          <w:jc w:val="center"/>
        </w:trPr>
        <w:tc>
          <w:tcPr>
            <w:tcW w:w="2381" w:type="dxa"/>
          </w:tcPr>
          <w:p w14:paraId="66ACE0A5" w14:textId="77777777" w:rsidR="00E77463" w:rsidRPr="00C81B9D" w:rsidRDefault="00000000">
            <w:pPr>
              <w:spacing w:after="0" w:line="240" w:lineRule="auto"/>
              <w:rPr>
                <w:color w:val="000000" w:themeColor="text1"/>
              </w:rPr>
            </w:pPr>
            <w:r w:rsidRPr="00C81B9D">
              <w:rPr>
                <w:rFonts w:cs="Times New Roman"/>
                <w:color w:val="000000" w:themeColor="text1"/>
                <w:sz w:val="19"/>
              </w:rPr>
              <w:t>Dịch vụ thanh toán cuối tháng</w:t>
            </w:r>
          </w:p>
        </w:tc>
        <w:tc>
          <w:tcPr>
            <w:tcW w:w="2494" w:type="dxa"/>
          </w:tcPr>
          <w:p w14:paraId="1132F85B" w14:textId="77777777" w:rsidR="00E77463" w:rsidRPr="00C81B9D" w:rsidRDefault="00000000">
            <w:pPr>
              <w:spacing w:after="0" w:line="240" w:lineRule="auto"/>
              <w:rPr>
                <w:color w:val="000000" w:themeColor="text1"/>
              </w:rPr>
            </w:pPr>
            <w:r w:rsidRPr="00C81B9D">
              <w:rPr>
                <w:rFonts w:cs="Times New Roman"/>
                <w:color w:val="000000" w:themeColor="text1"/>
                <w:sz w:val="19"/>
              </w:rPr>
              <w:t>UC Lập hóa đơn dịch vụ / FrmThanhToan</w:t>
            </w:r>
          </w:p>
        </w:tc>
        <w:tc>
          <w:tcPr>
            <w:tcW w:w="1928" w:type="dxa"/>
          </w:tcPr>
          <w:p w14:paraId="6B6E6970" w14:textId="77777777" w:rsidR="00E77463" w:rsidRPr="00C81B9D" w:rsidRDefault="00000000">
            <w:pPr>
              <w:spacing w:after="0" w:line="240" w:lineRule="auto"/>
              <w:rPr>
                <w:color w:val="000000" w:themeColor="text1"/>
              </w:rPr>
            </w:pPr>
            <w:r w:rsidRPr="00C81B9D">
              <w:rPr>
                <w:rFonts w:cs="Times New Roman"/>
                <w:color w:val="000000" w:themeColor="text1"/>
                <w:sz w:val="19"/>
              </w:rPr>
              <w:t>ThanhToanService</w:t>
            </w:r>
          </w:p>
        </w:tc>
        <w:tc>
          <w:tcPr>
            <w:tcW w:w="2154" w:type="dxa"/>
          </w:tcPr>
          <w:p w14:paraId="05CFD83D" w14:textId="77777777" w:rsidR="00E77463" w:rsidRPr="00C81B9D" w:rsidRDefault="00000000">
            <w:pPr>
              <w:spacing w:after="0" w:line="240" w:lineRule="auto"/>
              <w:rPr>
                <w:color w:val="000000" w:themeColor="text1"/>
              </w:rPr>
            </w:pPr>
            <w:r w:rsidRPr="00C81B9D">
              <w:rPr>
                <w:rFonts w:cs="Times New Roman"/>
                <w:color w:val="000000" w:themeColor="text1"/>
                <w:sz w:val="19"/>
              </w:rPr>
              <w:t>DichVu, HoaDonDichVu, ChiTietHoaDonDV, PhieuThu</w:t>
            </w:r>
          </w:p>
        </w:tc>
        <w:tc>
          <w:tcPr>
            <w:tcW w:w="1020" w:type="dxa"/>
          </w:tcPr>
          <w:p w14:paraId="11A75B07" w14:textId="77777777" w:rsidR="00E77463" w:rsidRPr="00C81B9D" w:rsidRDefault="00000000">
            <w:pPr>
              <w:spacing w:after="0" w:line="240" w:lineRule="auto"/>
              <w:rPr>
                <w:color w:val="000000" w:themeColor="text1"/>
              </w:rPr>
            </w:pPr>
            <w:r w:rsidRPr="00C81B9D">
              <w:rPr>
                <w:rFonts w:cs="Times New Roman"/>
                <w:color w:val="000000" w:themeColor="text1"/>
                <w:sz w:val="19"/>
              </w:rPr>
              <w:t>TC11–13</w:t>
            </w:r>
          </w:p>
        </w:tc>
      </w:tr>
      <w:tr w:rsidR="00E77463" w:rsidRPr="00C81B9D" w14:paraId="6C0BAF16" w14:textId="77777777">
        <w:trPr>
          <w:cantSplit/>
          <w:jc w:val="center"/>
        </w:trPr>
        <w:tc>
          <w:tcPr>
            <w:tcW w:w="2381" w:type="dxa"/>
          </w:tcPr>
          <w:p w14:paraId="4B694A3C" w14:textId="77777777" w:rsidR="00E77463" w:rsidRPr="00C81B9D" w:rsidRDefault="00000000">
            <w:pPr>
              <w:spacing w:after="0" w:line="240" w:lineRule="auto"/>
              <w:rPr>
                <w:color w:val="000000" w:themeColor="text1"/>
              </w:rPr>
            </w:pPr>
            <w:r w:rsidRPr="00C81B9D">
              <w:rPr>
                <w:rFonts w:cs="Times New Roman"/>
                <w:color w:val="000000" w:themeColor="text1"/>
                <w:sz w:val="19"/>
              </w:rPr>
              <w:t>Gia hạn &lt;= ½, không còn nợ</w:t>
            </w:r>
          </w:p>
        </w:tc>
        <w:tc>
          <w:tcPr>
            <w:tcW w:w="2494" w:type="dxa"/>
          </w:tcPr>
          <w:p w14:paraId="2151C09B" w14:textId="77777777" w:rsidR="00E77463" w:rsidRPr="00C81B9D" w:rsidRDefault="00000000">
            <w:pPr>
              <w:spacing w:after="0" w:line="240" w:lineRule="auto"/>
              <w:rPr>
                <w:color w:val="000000" w:themeColor="text1"/>
              </w:rPr>
            </w:pPr>
            <w:r w:rsidRPr="00C81B9D">
              <w:rPr>
                <w:rFonts w:cs="Times New Roman"/>
                <w:color w:val="000000" w:themeColor="text1"/>
                <w:sz w:val="19"/>
              </w:rPr>
              <w:t>UC05 / FrmGiaHan</w:t>
            </w:r>
          </w:p>
        </w:tc>
        <w:tc>
          <w:tcPr>
            <w:tcW w:w="1928" w:type="dxa"/>
          </w:tcPr>
          <w:p w14:paraId="5856C7DC" w14:textId="77777777" w:rsidR="00E77463" w:rsidRPr="00C81B9D" w:rsidRDefault="00000000">
            <w:pPr>
              <w:spacing w:after="0" w:line="240" w:lineRule="auto"/>
              <w:rPr>
                <w:color w:val="000000" w:themeColor="text1"/>
              </w:rPr>
            </w:pPr>
            <w:r w:rsidRPr="00C81B9D">
              <w:rPr>
                <w:rFonts w:cs="Times New Roman"/>
                <w:color w:val="000000" w:themeColor="text1"/>
                <w:sz w:val="19"/>
              </w:rPr>
              <w:t>GiaHanService</w:t>
            </w:r>
          </w:p>
        </w:tc>
        <w:tc>
          <w:tcPr>
            <w:tcW w:w="2154" w:type="dxa"/>
          </w:tcPr>
          <w:p w14:paraId="143E1CB0" w14:textId="77777777" w:rsidR="00E77463" w:rsidRPr="00C81B9D" w:rsidRDefault="00000000">
            <w:pPr>
              <w:spacing w:after="0" w:line="240" w:lineRule="auto"/>
              <w:rPr>
                <w:color w:val="000000" w:themeColor="text1"/>
              </w:rPr>
            </w:pPr>
            <w:r w:rsidRPr="00C81B9D">
              <w:rPr>
                <w:rFonts w:cs="Times New Roman"/>
                <w:color w:val="000000" w:themeColor="text1"/>
                <w:sz w:val="19"/>
              </w:rPr>
              <w:t>PhieuGiaHan, ChiTietHopDong, KyThanhToan</w:t>
            </w:r>
          </w:p>
        </w:tc>
        <w:tc>
          <w:tcPr>
            <w:tcW w:w="1020" w:type="dxa"/>
          </w:tcPr>
          <w:p w14:paraId="2DDF56A4" w14:textId="77777777" w:rsidR="00E77463" w:rsidRPr="00C81B9D" w:rsidRDefault="00000000">
            <w:pPr>
              <w:spacing w:after="0" w:line="240" w:lineRule="auto"/>
              <w:rPr>
                <w:color w:val="000000" w:themeColor="text1"/>
              </w:rPr>
            </w:pPr>
            <w:r w:rsidRPr="00C81B9D">
              <w:rPr>
                <w:rFonts w:cs="Times New Roman"/>
                <w:color w:val="000000" w:themeColor="text1"/>
                <w:sz w:val="19"/>
              </w:rPr>
              <w:t>TC14–18</w:t>
            </w:r>
          </w:p>
        </w:tc>
      </w:tr>
      <w:tr w:rsidR="00E77463" w:rsidRPr="00C81B9D" w14:paraId="1C713481" w14:textId="77777777">
        <w:trPr>
          <w:cantSplit/>
          <w:jc w:val="center"/>
        </w:trPr>
        <w:tc>
          <w:tcPr>
            <w:tcW w:w="2381" w:type="dxa"/>
          </w:tcPr>
          <w:p w14:paraId="1748D335" w14:textId="77777777" w:rsidR="00E77463" w:rsidRPr="00C81B9D" w:rsidRDefault="00000000">
            <w:pPr>
              <w:spacing w:after="0" w:line="240" w:lineRule="auto"/>
              <w:rPr>
                <w:color w:val="000000" w:themeColor="text1"/>
              </w:rPr>
            </w:pPr>
            <w:r w:rsidRPr="00C81B9D">
              <w:rPr>
                <w:rFonts w:cs="Times New Roman"/>
                <w:color w:val="000000" w:themeColor="text1"/>
                <w:sz w:val="19"/>
              </w:rPr>
              <w:lastRenderedPageBreak/>
              <w:t>Nhân viên công ty, hình ảnh</w:t>
            </w:r>
          </w:p>
        </w:tc>
        <w:tc>
          <w:tcPr>
            <w:tcW w:w="2494" w:type="dxa"/>
          </w:tcPr>
          <w:p w14:paraId="5FDB679A" w14:textId="77777777" w:rsidR="00E77463" w:rsidRPr="00C81B9D" w:rsidRDefault="00000000">
            <w:pPr>
              <w:spacing w:after="0" w:line="240" w:lineRule="auto"/>
              <w:rPr>
                <w:color w:val="000000" w:themeColor="text1"/>
              </w:rPr>
            </w:pPr>
            <w:r w:rsidRPr="00C81B9D">
              <w:rPr>
                <w:rFonts w:cs="Times New Roman"/>
                <w:color w:val="000000" w:themeColor="text1"/>
                <w:sz w:val="19"/>
              </w:rPr>
              <w:t>UC Quản lý nhân viên công ty / FrmNhanVienCongTy</w:t>
            </w:r>
          </w:p>
        </w:tc>
        <w:tc>
          <w:tcPr>
            <w:tcW w:w="1928" w:type="dxa"/>
          </w:tcPr>
          <w:p w14:paraId="7F22667E" w14:textId="77777777" w:rsidR="00E77463" w:rsidRPr="00C81B9D" w:rsidRDefault="00000000">
            <w:pPr>
              <w:spacing w:after="0" w:line="240" w:lineRule="auto"/>
              <w:rPr>
                <w:color w:val="000000" w:themeColor="text1"/>
              </w:rPr>
            </w:pPr>
            <w:r w:rsidRPr="00C81B9D">
              <w:rPr>
                <w:rFonts w:cs="Times New Roman"/>
                <w:color w:val="000000" w:themeColor="text1"/>
                <w:sz w:val="19"/>
              </w:rPr>
              <w:t>NhanVienCongTyService</w:t>
            </w:r>
          </w:p>
        </w:tc>
        <w:tc>
          <w:tcPr>
            <w:tcW w:w="2154" w:type="dxa"/>
          </w:tcPr>
          <w:p w14:paraId="65C2F106" w14:textId="77777777" w:rsidR="00E77463" w:rsidRPr="00C81B9D" w:rsidRDefault="00000000">
            <w:pPr>
              <w:spacing w:after="0" w:line="240" w:lineRule="auto"/>
              <w:rPr>
                <w:color w:val="000000" w:themeColor="text1"/>
              </w:rPr>
            </w:pPr>
            <w:r w:rsidRPr="00C81B9D">
              <w:rPr>
                <w:rFonts w:cs="Times New Roman"/>
                <w:color w:val="000000" w:themeColor="text1"/>
                <w:sz w:val="19"/>
              </w:rPr>
              <w:t>NhanVienCongTy</w:t>
            </w:r>
          </w:p>
        </w:tc>
        <w:tc>
          <w:tcPr>
            <w:tcW w:w="1020" w:type="dxa"/>
          </w:tcPr>
          <w:p w14:paraId="02A559C3" w14:textId="77777777" w:rsidR="00E77463" w:rsidRPr="00C81B9D" w:rsidRDefault="00000000">
            <w:pPr>
              <w:spacing w:after="0" w:line="240" w:lineRule="auto"/>
              <w:rPr>
                <w:color w:val="000000" w:themeColor="text1"/>
              </w:rPr>
            </w:pPr>
            <w:r w:rsidRPr="00C81B9D">
              <w:rPr>
                <w:rFonts w:cs="Times New Roman"/>
                <w:color w:val="000000" w:themeColor="text1"/>
                <w:sz w:val="19"/>
              </w:rPr>
              <w:t>TC19–20, 22</w:t>
            </w:r>
          </w:p>
        </w:tc>
      </w:tr>
      <w:tr w:rsidR="00E77463" w:rsidRPr="00C81B9D" w14:paraId="2F0F2507" w14:textId="77777777">
        <w:trPr>
          <w:cantSplit/>
          <w:jc w:val="center"/>
        </w:trPr>
        <w:tc>
          <w:tcPr>
            <w:tcW w:w="2381" w:type="dxa"/>
          </w:tcPr>
          <w:p w14:paraId="3DF80837" w14:textId="77777777" w:rsidR="00E77463" w:rsidRPr="00C81B9D" w:rsidRDefault="00000000">
            <w:pPr>
              <w:spacing w:after="0" w:line="240" w:lineRule="auto"/>
              <w:rPr>
                <w:color w:val="000000" w:themeColor="text1"/>
              </w:rPr>
            </w:pPr>
            <w:r w:rsidRPr="00C81B9D">
              <w:rPr>
                <w:rFonts w:cs="Times New Roman"/>
                <w:color w:val="000000" w:themeColor="text1"/>
                <w:sz w:val="19"/>
              </w:rPr>
              <w:t>Thẻ giữ xe</w:t>
            </w:r>
          </w:p>
        </w:tc>
        <w:tc>
          <w:tcPr>
            <w:tcW w:w="2494" w:type="dxa"/>
          </w:tcPr>
          <w:p w14:paraId="6F5FFE2B" w14:textId="77777777" w:rsidR="00E77463" w:rsidRPr="00C81B9D" w:rsidRDefault="00000000">
            <w:pPr>
              <w:spacing w:after="0" w:line="240" w:lineRule="auto"/>
              <w:rPr>
                <w:color w:val="000000" w:themeColor="text1"/>
              </w:rPr>
            </w:pPr>
            <w:r w:rsidRPr="00C81B9D">
              <w:rPr>
                <w:rFonts w:cs="Times New Roman"/>
                <w:color w:val="000000" w:themeColor="text1"/>
                <w:sz w:val="19"/>
              </w:rPr>
              <w:t>UC Cấp thẻ giữ xe / FrmNhanVienCongTy</w:t>
            </w:r>
          </w:p>
        </w:tc>
        <w:tc>
          <w:tcPr>
            <w:tcW w:w="1928" w:type="dxa"/>
          </w:tcPr>
          <w:p w14:paraId="50A6AFCE" w14:textId="77777777" w:rsidR="00E77463" w:rsidRPr="00C81B9D" w:rsidRDefault="00000000">
            <w:pPr>
              <w:spacing w:after="0" w:line="240" w:lineRule="auto"/>
              <w:rPr>
                <w:color w:val="000000" w:themeColor="text1"/>
              </w:rPr>
            </w:pPr>
            <w:r w:rsidRPr="00C81B9D">
              <w:rPr>
                <w:rFonts w:cs="Times New Roman"/>
                <w:color w:val="000000" w:themeColor="text1"/>
                <w:sz w:val="19"/>
              </w:rPr>
              <w:t>NhanVienCongTyService</w:t>
            </w:r>
          </w:p>
        </w:tc>
        <w:tc>
          <w:tcPr>
            <w:tcW w:w="2154" w:type="dxa"/>
          </w:tcPr>
          <w:p w14:paraId="25B3592A" w14:textId="77777777" w:rsidR="00E77463" w:rsidRPr="00C81B9D" w:rsidRDefault="00000000">
            <w:pPr>
              <w:spacing w:after="0" w:line="240" w:lineRule="auto"/>
              <w:rPr>
                <w:color w:val="000000" w:themeColor="text1"/>
              </w:rPr>
            </w:pPr>
            <w:r w:rsidRPr="00C81B9D">
              <w:rPr>
                <w:rFonts w:cs="Times New Roman"/>
                <w:color w:val="000000" w:themeColor="text1"/>
                <w:sz w:val="19"/>
              </w:rPr>
              <w:t>TheGiuXe</w:t>
            </w:r>
          </w:p>
        </w:tc>
        <w:tc>
          <w:tcPr>
            <w:tcW w:w="1020" w:type="dxa"/>
          </w:tcPr>
          <w:p w14:paraId="6C70663D" w14:textId="77777777" w:rsidR="00E77463" w:rsidRPr="00C81B9D" w:rsidRDefault="00000000">
            <w:pPr>
              <w:spacing w:after="0" w:line="240" w:lineRule="auto"/>
              <w:rPr>
                <w:color w:val="000000" w:themeColor="text1"/>
              </w:rPr>
            </w:pPr>
            <w:r w:rsidRPr="00C81B9D">
              <w:rPr>
                <w:rFonts w:cs="Times New Roman"/>
                <w:color w:val="000000" w:themeColor="text1"/>
                <w:sz w:val="19"/>
              </w:rPr>
              <w:t>TC21–22</w:t>
            </w:r>
          </w:p>
        </w:tc>
      </w:tr>
      <w:tr w:rsidR="00E77463" w:rsidRPr="00C81B9D" w14:paraId="17842ABE" w14:textId="77777777">
        <w:trPr>
          <w:cantSplit/>
          <w:jc w:val="center"/>
        </w:trPr>
        <w:tc>
          <w:tcPr>
            <w:tcW w:w="2381" w:type="dxa"/>
          </w:tcPr>
          <w:p w14:paraId="730C428D" w14:textId="77777777" w:rsidR="00E77463" w:rsidRPr="00C81B9D" w:rsidRDefault="00000000">
            <w:pPr>
              <w:spacing w:after="0" w:line="240" w:lineRule="auto"/>
              <w:rPr>
                <w:color w:val="000000" w:themeColor="text1"/>
              </w:rPr>
            </w:pPr>
            <w:r w:rsidRPr="00C81B9D">
              <w:rPr>
                <w:rFonts w:cs="Times New Roman"/>
                <w:color w:val="000000" w:themeColor="text1"/>
                <w:sz w:val="19"/>
              </w:rPr>
              <w:t>Kiểm tra phòng 1 năm/lần</w:t>
            </w:r>
          </w:p>
        </w:tc>
        <w:tc>
          <w:tcPr>
            <w:tcW w:w="2494" w:type="dxa"/>
          </w:tcPr>
          <w:p w14:paraId="3862003A" w14:textId="77777777" w:rsidR="00E77463" w:rsidRPr="00C81B9D" w:rsidRDefault="00000000">
            <w:pPr>
              <w:spacing w:after="0" w:line="240" w:lineRule="auto"/>
              <w:rPr>
                <w:color w:val="000000" w:themeColor="text1"/>
              </w:rPr>
            </w:pPr>
            <w:r w:rsidRPr="00C81B9D">
              <w:rPr>
                <w:rFonts w:cs="Times New Roman"/>
                <w:color w:val="000000" w:themeColor="text1"/>
                <w:sz w:val="19"/>
              </w:rPr>
              <w:t>UC Kiểm tra tình trạng phòng / FrmKiemTra</w:t>
            </w:r>
          </w:p>
        </w:tc>
        <w:tc>
          <w:tcPr>
            <w:tcW w:w="1928" w:type="dxa"/>
          </w:tcPr>
          <w:p w14:paraId="22AF8538" w14:textId="77777777" w:rsidR="00E77463" w:rsidRPr="00C81B9D" w:rsidRDefault="00000000">
            <w:pPr>
              <w:spacing w:after="0" w:line="240" w:lineRule="auto"/>
              <w:rPr>
                <w:color w:val="000000" w:themeColor="text1"/>
              </w:rPr>
            </w:pPr>
            <w:r w:rsidRPr="00C81B9D">
              <w:rPr>
                <w:rFonts w:cs="Times New Roman"/>
                <w:color w:val="000000" w:themeColor="text1"/>
                <w:sz w:val="19"/>
              </w:rPr>
              <w:t>KiemTraService</w:t>
            </w:r>
          </w:p>
        </w:tc>
        <w:tc>
          <w:tcPr>
            <w:tcW w:w="2154" w:type="dxa"/>
          </w:tcPr>
          <w:p w14:paraId="42966825" w14:textId="77777777" w:rsidR="00E77463" w:rsidRPr="00C81B9D" w:rsidRDefault="00000000">
            <w:pPr>
              <w:spacing w:after="0" w:line="240" w:lineRule="auto"/>
              <w:rPr>
                <w:color w:val="000000" w:themeColor="text1"/>
              </w:rPr>
            </w:pPr>
            <w:r w:rsidRPr="00C81B9D">
              <w:rPr>
                <w:rFonts w:cs="Times New Roman"/>
                <w:color w:val="000000" w:themeColor="text1"/>
                <w:sz w:val="19"/>
              </w:rPr>
              <w:t>DotKiemTra, ChiTietKiemTra</w:t>
            </w:r>
          </w:p>
        </w:tc>
        <w:tc>
          <w:tcPr>
            <w:tcW w:w="1020" w:type="dxa"/>
          </w:tcPr>
          <w:p w14:paraId="1F263321" w14:textId="77777777" w:rsidR="00E77463" w:rsidRPr="00C81B9D" w:rsidRDefault="00000000">
            <w:pPr>
              <w:spacing w:after="0" w:line="240" w:lineRule="auto"/>
              <w:rPr>
                <w:color w:val="000000" w:themeColor="text1"/>
              </w:rPr>
            </w:pPr>
            <w:r w:rsidRPr="00C81B9D">
              <w:rPr>
                <w:rFonts w:cs="Times New Roman"/>
                <w:color w:val="000000" w:themeColor="text1"/>
                <w:sz w:val="19"/>
              </w:rPr>
              <w:t>TC23</w:t>
            </w:r>
          </w:p>
        </w:tc>
      </w:tr>
      <w:tr w:rsidR="00E77463" w:rsidRPr="00C81B9D" w14:paraId="291B1614" w14:textId="77777777">
        <w:trPr>
          <w:cantSplit/>
          <w:jc w:val="center"/>
        </w:trPr>
        <w:tc>
          <w:tcPr>
            <w:tcW w:w="2381" w:type="dxa"/>
          </w:tcPr>
          <w:p w14:paraId="446885E0" w14:textId="77777777" w:rsidR="00E77463" w:rsidRPr="00C81B9D" w:rsidRDefault="00000000">
            <w:pPr>
              <w:spacing w:after="0" w:line="240" w:lineRule="auto"/>
              <w:rPr>
                <w:color w:val="000000" w:themeColor="text1"/>
              </w:rPr>
            </w:pPr>
            <w:r w:rsidRPr="00C81B9D">
              <w:rPr>
                <w:rFonts w:cs="Times New Roman"/>
                <w:color w:val="000000" w:themeColor="text1"/>
                <w:sz w:val="19"/>
              </w:rPr>
              <w:t>Phạt thay đổi kết cấu</w:t>
            </w:r>
          </w:p>
        </w:tc>
        <w:tc>
          <w:tcPr>
            <w:tcW w:w="2494" w:type="dxa"/>
          </w:tcPr>
          <w:p w14:paraId="78E4CDD2" w14:textId="77777777" w:rsidR="00E77463" w:rsidRPr="00C81B9D" w:rsidRDefault="00000000">
            <w:pPr>
              <w:spacing w:after="0" w:line="240" w:lineRule="auto"/>
              <w:rPr>
                <w:color w:val="000000" w:themeColor="text1"/>
              </w:rPr>
            </w:pPr>
            <w:r w:rsidRPr="00C81B9D">
              <w:rPr>
                <w:rFonts w:cs="Times New Roman"/>
                <w:color w:val="000000" w:themeColor="text1"/>
                <w:sz w:val="19"/>
              </w:rPr>
              <w:t>UC Lập biên bản phạt / FrmKiemTra</w:t>
            </w:r>
          </w:p>
        </w:tc>
        <w:tc>
          <w:tcPr>
            <w:tcW w:w="1928" w:type="dxa"/>
          </w:tcPr>
          <w:p w14:paraId="7CB8DD42" w14:textId="77777777" w:rsidR="00E77463" w:rsidRPr="00C81B9D" w:rsidRDefault="00000000">
            <w:pPr>
              <w:spacing w:after="0" w:line="240" w:lineRule="auto"/>
              <w:rPr>
                <w:color w:val="000000" w:themeColor="text1"/>
              </w:rPr>
            </w:pPr>
            <w:r w:rsidRPr="00C81B9D">
              <w:rPr>
                <w:rFonts w:cs="Times New Roman"/>
                <w:color w:val="000000" w:themeColor="text1"/>
                <w:sz w:val="19"/>
              </w:rPr>
              <w:t>KiemTraService</w:t>
            </w:r>
          </w:p>
        </w:tc>
        <w:tc>
          <w:tcPr>
            <w:tcW w:w="2154" w:type="dxa"/>
          </w:tcPr>
          <w:p w14:paraId="5B0D2370" w14:textId="77777777" w:rsidR="00E77463" w:rsidRPr="00C81B9D" w:rsidRDefault="00000000">
            <w:pPr>
              <w:spacing w:after="0" w:line="240" w:lineRule="auto"/>
              <w:rPr>
                <w:color w:val="000000" w:themeColor="text1"/>
              </w:rPr>
            </w:pPr>
            <w:r w:rsidRPr="00C81B9D">
              <w:rPr>
                <w:rFonts w:cs="Times New Roman"/>
                <w:color w:val="000000" w:themeColor="text1"/>
                <w:sz w:val="19"/>
              </w:rPr>
              <w:t>QuyDinhPhat, BienBanPhat</w:t>
            </w:r>
          </w:p>
        </w:tc>
        <w:tc>
          <w:tcPr>
            <w:tcW w:w="1020" w:type="dxa"/>
          </w:tcPr>
          <w:p w14:paraId="22156046" w14:textId="77777777" w:rsidR="00E77463" w:rsidRPr="00C81B9D" w:rsidRDefault="00000000">
            <w:pPr>
              <w:spacing w:after="0" w:line="240" w:lineRule="auto"/>
              <w:rPr>
                <w:color w:val="000000" w:themeColor="text1"/>
              </w:rPr>
            </w:pPr>
            <w:r w:rsidRPr="00C81B9D">
              <w:rPr>
                <w:rFonts w:cs="Times New Roman"/>
                <w:color w:val="000000" w:themeColor="text1"/>
                <w:sz w:val="19"/>
              </w:rPr>
              <w:t>TC24–25</w:t>
            </w:r>
          </w:p>
        </w:tc>
      </w:tr>
      <w:tr w:rsidR="00E77463" w:rsidRPr="00C81B9D" w14:paraId="709D4351" w14:textId="77777777">
        <w:trPr>
          <w:cantSplit/>
          <w:jc w:val="center"/>
        </w:trPr>
        <w:tc>
          <w:tcPr>
            <w:tcW w:w="2381" w:type="dxa"/>
          </w:tcPr>
          <w:p w14:paraId="0F2ABD08" w14:textId="77777777" w:rsidR="00E77463" w:rsidRPr="00C81B9D" w:rsidRDefault="00000000">
            <w:pPr>
              <w:spacing w:after="0" w:line="240" w:lineRule="auto"/>
              <w:rPr>
                <w:color w:val="000000" w:themeColor="text1"/>
              </w:rPr>
            </w:pPr>
            <w:r w:rsidRPr="00C81B9D">
              <w:rPr>
                <w:rFonts w:cs="Times New Roman"/>
                <w:color w:val="000000" w:themeColor="text1"/>
                <w:sz w:val="19"/>
              </w:rPr>
              <w:t>Thống kê</w:t>
            </w:r>
          </w:p>
        </w:tc>
        <w:tc>
          <w:tcPr>
            <w:tcW w:w="2494" w:type="dxa"/>
          </w:tcPr>
          <w:p w14:paraId="75A2A57C" w14:textId="77777777" w:rsidR="00E77463" w:rsidRPr="00C81B9D" w:rsidRDefault="00000000">
            <w:pPr>
              <w:spacing w:after="0" w:line="240" w:lineRule="auto"/>
              <w:rPr>
                <w:color w:val="000000" w:themeColor="text1"/>
              </w:rPr>
            </w:pPr>
            <w:r w:rsidRPr="00C81B9D">
              <w:rPr>
                <w:rFonts w:cs="Times New Roman"/>
                <w:color w:val="000000" w:themeColor="text1"/>
                <w:sz w:val="19"/>
              </w:rPr>
              <w:t>UC Tra cứu / thống kê / FrmThongKe</w:t>
            </w:r>
          </w:p>
        </w:tc>
        <w:tc>
          <w:tcPr>
            <w:tcW w:w="1928" w:type="dxa"/>
          </w:tcPr>
          <w:p w14:paraId="7BB36E1E" w14:textId="77777777" w:rsidR="00E77463" w:rsidRPr="00C81B9D" w:rsidRDefault="00000000">
            <w:pPr>
              <w:spacing w:after="0" w:line="240" w:lineRule="auto"/>
              <w:rPr>
                <w:color w:val="000000" w:themeColor="text1"/>
              </w:rPr>
            </w:pPr>
            <w:r w:rsidRPr="00C81B9D">
              <w:rPr>
                <w:rFonts w:cs="Times New Roman"/>
                <w:color w:val="000000" w:themeColor="text1"/>
                <w:sz w:val="19"/>
              </w:rPr>
              <w:t>ThongKeService</w:t>
            </w:r>
          </w:p>
        </w:tc>
        <w:tc>
          <w:tcPr>
            <w:tcW w:w="2154" w:type="dxa"/>
          </w:tcPr>
          <w:p w14:paraId="2D9480A4" w14:textId="77777777" w:rsidR="00E77463" w:rsidRPr="00C81B9D" w:rsidRDefault="00000000">
            <w:pPr>
              <w:spacing w:after="0" w:line="240" w:lineRule="auto"/>
              <w:rPr>
                <w:color w:val="000000" w:themeColor="text1"/>
              </w:rPr>
            </w:pPr>
            <w:r w:rsidRPr="00C81B9D">
              <w:rPr>
                <w:rFonts w:cs="Times New Roman"/>
                <w:color w:val="000000" w:themeColor="text1"/>
                <w:sz w:val="19"/>
              </w:rPr>
              <w:t>Các bảng nghiệp vụ</w:t>
            </w:r>
          </w:p>
        </w:tc>
        <w:tc>
          <w:tcPr>
            <w:tcW w:w="1020" w:type="dxa"/>
          </w:tcPr>
          <w:p w14:paraId="3517E447" w14:textId="77777777" w:rsidR="00E77463" w:rsidRPr="00C81B9D" w:rsidRDefault="00000000">
            <w:pPr>
              <w:spacing w:after="0" w:line="240" w:lineRule="auto"/>
              <w:rPr>
                <w:color w:val="000000" w:themeColor="text1"/>
              </w:rPr>
            </w:pPr>
            <w:r w:rsidRPr="00C81B9D">
              <w:rPr>
                <w:rFonts w:cs="Times New Roman"/>
                <w:color w:val="000000" w:themeColor="text1"/>
                <w:sz w:val="19"/>
              </w:rPr>
              <w:t>TC26</w:t>
            </w:r>
          </w:p>
        </w:tc>
      </w:tr>
    </w:tbl>
    <w:p w14:paraId="5C2C7E39" w14:textId="77777777" w:rsidR="00E77463" w:rsidRPr="00C81B9D" w:rsidRDefault="00E77463">
      <w:pPr>
        <w:spacing w:after="40"/>
        <w:rPr>
          <w:color w:val="000000" w:themeColor="text1"/>
        </w:rPr>
      </w:pPr>
    </w:p>
    <w:p w14:paraId="4AF31813" w14:textId="1F43ABE0" w:rsidR="00E77463" w:rsidRPr="00C81B9D" w:rsidRDefault="00E77463">
      <w:pPr>
        <w:jc w:val="right"/>
        <w:rPr>
          <w:color w:val="000000" w:themeColor="text1"/>
        </w:rPr>
      </w:pPr>
    </w:p>
    <w:sectPr w:rsidR="00E77463" w:rsidRPr="00C81B9D" w:rsidSect="00034616">
      <w:pgSz w:w="11906" w:h="16838"/>
      <w:pgMar w:top="1134" w:right="1077" w:bottom="107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15244" w14:textId="77777777" w:rsidR="0075679F" w:rsidRDefault="0075679F">
      <w:pPr>
        <w:spacing w:after="0" w:line="240" w:lineRule="auto"/>
      </w:pPr>
      <w:r>
        <w:separator/>
      </w:r>
    </w:p>
  </w:endnote>
  <w:endnote w:type="continuationSeparator" w:id="0">
    <w:p w14:paraId="7BC91706" w14:textId="77777777" w:rsidR="0075679F" w:rsidRDefault="007567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2765B" w14:textId="77777777" w:rsidR="00E77463" w:rsidRDefault="00000000">
    <w:pPr>
      <w:pStyle w:val="Footer"/>
      <w:jc w:val="center"/>
    </w:pPr>
    <w:r>
      <w:rPr>
        <w:rFonts w:cs="Times New Roman"/>
        <w:i/>
        <w:sz w:val="20"/>
      </w:rPr>
      <w:t xml:space="preserve">Nguyễn Sĩ Quỳnh – MSSV 1250080157 – Bài 4: Quản lý cho thuê văn phòng ở cao ốc – Trang </w:t>
    </w:r>
    <w:r>
      <w:rPr>
        <w:rFonts w:cs="Times New Roman"/>
        <w:sz w:val="20"/>
      </w:rPr>
      <w:fldChar w:fldCharType="begin"/>
    </w:r>
    <w:r>
      <w:rPr>
        <w:rFonts w:cs="Times New Roman"/>
        <w:sz w:val="20"/>
      </w:rPr>
      <w:instrText>PAGE</w:instrText>
    </w:r>
    <w:r w:rsidR="00C81B9D">
      <w:rPr>
        <w:rFonts w:cs="Times New Roman"/>
        <w:sz w:val="20"/>
      </w:rPr>
      <w:fldChar w:fldCharType="separate"/>
    </w:r>
    <w:r w:rsidR="00C81B9D">
      <w:rPr>
        <w:rFonts w:cs="Times New Roman"/>
        <w:noProof/>
        <w:sz w:val="20"/>
      </w:rPr>
      <w:t>1</w:t>
    </w:r>
    <w:r>
      <w:rPr>
        <w:rFonts w:cs="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A3810" w14:textId="77777777" w:rsidR="0075679F" w:rsidRDefault="0075679F">
      <w:pPr>
        <w:spacing w:after="0" w:line="240" w:lineRule="auto"/>
      </w:pPr>
      <w:r>
        <w:separator/>
      </w:r>
    </w:p>
  </w:footnote>
  <w:footnote w:type="continuationSeparator" w:id="0">
    <w:p w14:paraId="09ADEB36" w14:textId="77777777" w:rsidR="0075679F" w:rsidRDefault="007567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2326AA"/>
    <w:multiLevelType w:val="hybridMultilevel"/>
    <w:tmpl w:val="F566D434"/>
    <w:lvl w:ilvl="0" w:tplc="042A000B">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0" w15:restartNumberingAfterBreak="0">
    <w:nsid w:val="16B72FAE"/>
    <w:multiLevelType w:val="hybridMultilevel"/>
    <w:tmpl w:val="BF6408D2"/>
    <w:lvl w:ilvl="0" w:tplc="042A000B">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1" w15:restartNumberingAfterBreak="0">
    <w:nsid w:val="24DC3259"/>
    <w:multiLevelType w:val="hybridMultilevel"/>
    <w:tmpl w:val="8A544F40"/>
    <w:lvl w:ilvl="0" w:tplc="042A000B">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2" w15:restartNumberingAfterBreak="0">
    <w:nsid w:val="30240F16"/>
    <w:multiLevelType w:val="hybridMultilevel"/>
    <w:tmpl w:val="07F49BA4"/>
    <w:lvl w:ilvl="0" w:tplc="042A000B">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3" w15:restartNumberingAfterBreak="0">
    <w:nsid w:val="3C4278F3"/>
    <w:multiLevelType w:val="hybridMultilevel"/>
    <w:tmpl w:val="89CE4F6A"/>
    <w:lvl w:ilvl="0" w:tplc="042A000B">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4" w15:restartNumberingAfterBreak="0">
    <w:nsid w:val="4D6C647D"/>
    <w:multiLevelType w:val="hybridMultilevel"/>
    <w:tmpl w:val="CA22FE62"/>
    <w:lvl w:ilvl="0" w:tplc="042A000B">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5" w15:restartNumberingAfterBreak="0">
    <w:nsid w:val="5F045472"/>
    <w:multiLevelType w:val="hybridMultilevel"/>
    <w:tmpl w:val="BDEA40CC"/>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639F0443"/>
    <w:multiLevelType w:val="hybridMultilevel"/>
    <w:tmpl w:val="371C93C0"/>
    <w:lvl w:ilvl="0" w:tplc="042A000B">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7" w15:restartNumberingAfterBreak="0">
    <w:nsid w:val="740A7CC8"/>
    <w:multiLevelType w:val="hybridMultilevel"/>
    <w:tmpl w:val="8A7425DC"/>
    <w:lvl w:ilvl="0" w:tplc="042A000B">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8" w15:restartNumberingAfterBreak="0">
    <w:nsid w:val="7D9B794D"/>
    <w:multiLevelType w:val="hybridMultilevel"/>
    <w:tmpl w:val="ACCA55B6"/>
    <w:lvl w:ilvl="0" w:tplc="042A000B">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num w:numId="1" w16cid:durableId="1957641395">
    <w:abstractNumId w:val="8"/>
  </w:num>
  <w:num w:numId="2" w16cid:durableId="151337704">
    <w:abstractNumId w:val="6"/>
  </w:num>
  <w:num w:numId="3" w16cid:durableId="1487553716">
    <w:abstractNumId w:val="5"/>
  </w:num>
  <w:num w:numId="4" w16cid:durableId="106589051">
    <w:abstractNumId w:val="4"/>
  </w:num>
  <w:num w:numId="5" w16cid:durableId="1881937779">
    <w:abstractNumId w:val="7"/>
  </w:num>
  <w:num w:numId="6" w16cid:durableId="730425361">
    <w:abstractNumId w:val="3"/>
  </w:num>
  <w:num w:numId="7" w16cid:durableId="1621644894">
    <w:abstractNumId w:val="2"/>
  </w:num>
  <w:num w:numId="8" w16cid:durableId="1419718361">
    <w:abstractNumId w:val="1"/>
  </w:num>
  <w:num w:numId="9" w16cid:durableId="484008374">
    <w:abstractNumId w:val="0"/>
  </w:num>
  <w:num w:numId="10" w16cid:durableId="1649944021">
    <w:abstractNumId w:val="9"/>
  </w:num>
  <w:num w:numId="11" w16cid:durableId="1946963008">
    <w:abstractNumId w:val="17"/>
  </w:num>
  <w:num w:numId="12" w16cid:durableId="2143376580">
    <w:abstractNumId w:val="11"/>
  </w:num>
  <w:num w:numId="13" w16cid:durableId="402804041">
    <w:abstractNumId w:val="12"/>
  </w:num>
  <w:num w:numId="14" w16cid:durableId="745300481">
    <w:abstractNumId w:val="18"/>
  </w:num>
  <w:num w:numId="15" w16cid:durableId="1556627749">
    <w:abstractNumId w:val="16"/>
  </w:num>
  <w:num w:numId="16" w16cid:durableId="527718657">
    <w:abstractNumId w:val="14"/>
  </w:num>
  <w:num w:numId="17" w16cid:durableId="902181859">
    <w:abstractNumId w:val="13"/>
  </w:num>
  <w:num w:numId="18" w16cid:durableId="1575898234">
    <w:abstractNumId w:val="10"/>
  </w:num>
  <w:num w:numId="19" w16cid:durableId="177655975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4A8A"/>
    <w:rsid w:val="0029639D"/>
    <w:rsid w:val="00326F90"/>
    <w:rsid w:val="003A00CD"/>
    <w:rsid w:val="0075679F"/>
    <w:rsid w:val="00AA1D8D"/>
    <w:rsid w:val="00B47730"/>
    <w:rsid w:val="00C81B9D"/>
    <w:rsid w:val="00CB0664"/>
    <w:rsid w:val="00E774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17BF16"/>
  <w14:defaultImageDpi w14:val="300"/>
  <w15:docId w15:val="{C5178F2F-D74C-4FD8-8FE8-8808E5B42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3864"/>
      <w:sz w:val="29"/>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F3864"/>
      <w:sz w:val="27"/>
    </w:rPr>
  </w:style>
  <w:style w:type="paragraph" w:styleId="Heading4">
    <w:name w:val="heading 4"/>
    <w:basedOn w:val="Normal"/>
    <w:next w:val="Normal"/>
    <w:link w:val="Heading4Char"/>
    <w:uiPriority w:val="9"/>
    <w:semiHidden/>
    <w:unhideWhenUsed/>
    <w:qFormat/>
    <w:rsid w:val="00FC693F"/>
    <w:pPr>
      <w:keepNext/>
      <w:keepLines/>
      <w:spacing w:before="160"/>
      <w:outlineLvl w:val="3"/>
    </w:pPr>
    <w:rPr>
      <w:rFonts w:asciiTheme="majorHAnsi" w:eastAsiaTheme="majorEastAsia" w:hAnsiTheme="majorHAnsi" w:cstheme="majorBidi"/>
      <w:b/>
      <w:bCs/>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82</Pages>
  <Words>22139</Words>
  <Characters>126193</Characters>
  <Application>Microsoft Office Word</Application>
  <DocSecurity>0</DocSecurity>
  <Lines>1051</Lines>
  <Paragraphs>296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Si Quynh</cp:lastModifiedBy>
  <cp:revision>2</cp:revision>
  <dcterms:created xsi:type="dcterms:W3CDTF">2013-12-23T23:15:00Z</dcterms:created>
  <dcterms:modified xsi:type="dcterms:W3CDTF">2026-10-30T10:15:00Z</dcterms:modified>
  <cp:category/>
</cp:coreProperties>
</file>