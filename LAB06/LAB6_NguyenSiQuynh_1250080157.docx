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A654" w14:textId="77777777" w:rsidR="00C47BA1" w:rsidRPr="00D96434" w:rsidRDefault="00000000">
      <w:pPr>
        <w:jc w:val="center"/>
        <w:rPr>
          <w:color w:val="000000" w:themeColor="text1"/>
        </w:rPr>
      </w:pPr>
      <w:r w:rsidRPr="00D96434">
        <w:rPr>
          <w:b/>
          <w:color w:val="000000" w:themeColor="text1"/>
          <w:sz w:val="24"/>
        </w:rPr>
        <w:t>BÁO CÁO PHÂN TÍCH VÀ THIẾT KẾ HỆ THỐNG</w:t>
      </w:r>
    </w:p>
    <w:p w14:paraId="6632BA88" w14:textId="77777777" w:rsidR="00C47BA1" w:rsidRPr="00D96434" w:rsidRDefault="00000000">
      <w:pPr>
        <w:jc w:val="center"/>
        <w:rPr>
          <w:color w:val="000000" w:themeColor="text1"/>
        </w:rPr>
      </w:pPr>
      <w:r w:rsidRPr="00D96434">
        <w:rPr>
          <w:color w:val="000000" w:themeColor="text1"/>
        </w:rPr>
        <w:t>Thực hành Phân tích thiết kế hướng đối tượng</w:t>
      </w:r>
    </w:p>
    <w:p w14:paraId="432AE154" w14:textId="193B6F09" w:rsidR="00C47BA1" w:rsidRPr="00D96434" w:rsidRDefault="00000000">
      <w:pPr>
        <w:jc w:val="center"/>
        <w:rPr>
          <w:color w:val="000000" w:themeColor="text1"/>
        </w:rPr>
      </w:pPr>
      <w:r w:rsidRPr="00D96434">
        <w:rPr>
          <w:color w:val="000000" w:themeColor="text1"/>
        </w:rPr>
        <w:t>Họ tên:</w:t>
      </w:r>
      <w:r w:rsidR="00D96434">
        <w:rPr>
          <w:color w:val="000000" w:themeColor="text1"/>
        </w:rPr>
        <w:t>Nguyễn</w:t>
      </w:r>
      <w:r w:rsidR="00D96434">
        <w:rPr>
          <w:color w:val="000000" w:themeColor="text1"/>
          <w:lang w:val="vi-VN"/>
        </w:rPr>
        <w:t xml:space="preserve"> Sĩ Quỳnh</w:t>
      </w:r>
      <w:r w:rsidRPr="00D96434">
        <w:rPr>
          <w:color w:val="000000" w:themeColor="text1"/>
        </w:rPr>
        <w:t xml:space="preserve">     MSSV: </w:t>
      </w:r>
      <w:r w:rsidR="00D96434">
        <w:rPr>
          <w:color w:val="000000" w:themeColor="text1"/>
        </w:rPr>
        <w:t>1250080157</w:t>
      </w:r>
    </w:p>
    <w:p w14:paraId="5F1318E6" w14:textId="6DA244D5" w:rsidR="00C47BA1" w:rsidRPr="00D96434" w:rsidRDefault="00000000">
      <w:pPr>
        <w:jc w:val="center"/>
        <w:rPr>
          <w:color w:val="000000" w:themeColor="text1"/>
        </w:rPr>
      </w:pPr>
      <w:r w:rsidRPr="00D96434">
        <w:rPr>
          <w:color w:val="000000" w:themeColor="text1"/>
        </w:rPr>
        <w:t>Lớp:</w:t>
      </w:r>
      <w:r w:rsidR="00D96434">
        <w:rPr>
          <w:color w:val="000000" w:themeColor="text1"/>
        </w:rPr>
        <w:t>12</w:t>
      </w:r>
      <w:r w:rsidR="00D96434">
        <w:rPr>
          <w:color w:val="000000" w:themeColor="text1"/>
          <w:lang w:val="vi-VN"/>
        </w:rPr>
        <w:t>_CNPM1</w:t>
      </w:r>
      <w:r w:rsidRPr="00D96434">
        <w:rPr>
          <w:color w:val="000000" w:themeColor="text1"/>
        </w:rPr>
        <w:t xml:space="preserve">    </w:t>
      </w:r>
    </w:p>
    <w:p w14:paraId="7AAF1108" w14:textId="77777777" w:rsidR="00C47BA1" w:rsidRPr="00D96434" w:rsidRDefault="00000000">
      <w:pPr>
        <w:rPr>
          <w:color w:val="000000" w:themeColor="text1"/>
        </w:rPr>
      </w:pPr>
      <w:r w:rsidRPr="00D96434">
        <w:rPr>
          <w:color w:val="000000" w:themeColor="text1"/>
        </w:rPr>
        <w:br w:type="page"/>
      </w:r>
    </w:p>
    <w:p w14:paraId="4E9BAF06" w14:textId="77777777" w:rsidR="00C47BA1" w:rsidRPr="00D96434" w:rsidRDefault="00000000">
      <w:pPr>
        <w:pStyle w:val="Heading1"/>
        <w:rPr>
          <w:color w:val="000000" w:themeColor="text1"/>
        </w:rPr>
      </w:pPr>
      <w:r w:rsidRPr="00D96434">
        <w:rPr>
          <w:color w:val="000000" w:themeColor="text1"/>
        </w:rPr>
        <w:lastRenderedPageBreak/>
        <w:t>1. GIỚI THIỆU HỆ THỐNG</w:t>
      </w:r>
    </w:p>
    <w:p w14:paraId="45964741" w14:textId="77777777" w:rsidR="00C47BA1" w:rsidRPr="00D96434" w:rsidRDefault="00000000">
      <w:pPr>
        <w:pStyle w:val="Heading2"/>
        <w:rPr>
          <w:color w:val="000000" w:themeColor="text1"/>
        </w:rPr>
      </w:pPr>
      <w:r w:rsidRPr="00D96434">
        <w:rPr>
          <w:color w:val="000000" w:themeColor="text1"/>
        </w:rPr>
        <w:t>1.1 Hoạt động nghiệp vụ</w:t>
      </w:r>
    </w:p>
    <w:p w14:paraId="31386CCB" w14:textId="77777777" w:rsidR="00C47BA1" w:rsidRPr="00D96434" w:rsidRDefault="00000000">
      <w:pPr>
        <w:spacing w:after="100" w:line="269" w:lineRule="auto"/>
        <w:rPr>
          <w:color w:val="000000" w:themeColor="text1"/>
        </w:rPr>
      </w:pPr>
      <w:r w:rsidRPr="00D96434">
        <w:rPr>
          <w:color w:val="000000" w:themeColor="text1"/>
        </w:rPr>
        <w:t>Bệnh nhân lần đầu đăng ký thông tin, đóng lệ phí quản lý năm và được cấp hồ sơ bệnh án. Mỗi lần khám lưu thời điểm, bác sĩ, khoa, triệu chứng/sinh hiệu, chẩn đoán, chỉ định và kết quả xét nghiệm, toa thuốc. Tái khám dùng mã hồ sơ hoặc thông tin định danh để tra lịch sử. Bệnh nhân có quyền khám định kỳ mỗi quý và có thể đặt lịch với CSKH. Sau khi hoàn thành chuyên môn, viện phí được lập; chỉ xác nhận hoàn tất sau khi thanh toán đủ.</w:t>
      </w:r>
    </w:p>
    <w:p w14:paraId="5CB27BF7" w14:textId="77777777" w:rsidR="00C47BA1" w:rsidRPr="00D96434" w:rsidRDefault="00000000">
      <w:pPr>
        <w:pStyle w:val="Heading2"/>
        <w:rPr>
          <w:color w:val="000000" w:themeColor="text1"/>
        </w:rPr>
      </w:pPr>
      <w:r w:rsidRPr="00D96434">
        <w:rPr>
          <w:color w:val="000000" w:themeColor="text1"/>
        </w:rPr>
        <w:t>1.2 Đầu vào - xử lý - kết quả</w:t>
      </w:r>
    </w:p>
    <w:tbl>
      <w:tblPr>
        <w:tblStyle w:val="TableGrid"/>
        <w:tblW w:w="0" w:type="auto"/>
        <w:tblLook w:val="04A0" w:firstRow="1" w:lastRow="0" w:firstColumn="1" w:lastColumn="0" w:noHBand="0" w:noVBand="1"/>
      </w:tblPr>
      <w:tblGrid>
        <w:gridCol w:w="2462"/>
        <w:gridCol w:w="2462"/>
        <w:gridCol w:w="2462"/>
        <w:gridCol w:w="2462"/>
      </w:tblGrid>
      <w:tr w:rsidR="00C47BA1" w:rsidRPr="00D96434" w14:paraId="39C67AE4" w14:textId="77777777" w:rsidTr="00D96434">
        <w:tc>
          <w:tcPr>
            <w:tcW w:w="2464" w:type="dxa"/>
          </w:tcPr>
          <w:p w14:paraId="464A92DD" w14:textId="77777777" w:rsidR="00C47BA1" w:rsidRPr="00D96434" w:rsidRDefault="00000000">
            <w:pPr>
              <w:spacing w:after="40"/>
              <w:rPr>
                <w:color w:val="000000" w:themeColor="text1"/>
              </w:rPr>
            </w:pPr>
            <w:r w:rsidRPr="00D96434">
              <w:rPr>
                <w:b/>
                <w:color w:val="000000" w:themeColor="text1"/>
                <w:sz w:val="15"/>
              </w:rPr>
              <w:t>Nghiệp vụ</w:t>
            </w:r>
          </w:p>
        </w:tc>
        <w:tc>
          <w:tcPr>
            <w:tcW w:w="2464" w:type="dxa"/>
          </w:tcPr>
          <w:p w14:paraId="35F103D9" w14:textId="77777777" w:rsidR="00C47BA1" w:rsidRPr="00D96434" w:rsidRDefault="00000000">
            <w:pPr>
              <w:spacing w:after="40"/>
              <w:rPr>
                <w:color w:val="000000" w:themeColor="text1"/>
              </w:rPr>
            </w:pPr>
            <w:r w:rsidRPr="00D96434">
              <w:rPr>
                <w:b/>
                <w:color w:val="000000" w:themeColor="text1"/>
                <w:sz w:val="15"/>
              </w:rPr>
              <w:t>Đầu vào</w:t>
            </w:r>
          </w:p>
        </w:tc>
        <w:tc>
          <w:tcPr>
            <w:tcW w:w="2464" w:type="dxa"/>
          </w:tcPr>
          <w:p w14:paraId="7A2D7452" w14:textId="77777777" w:rsidR="00C47BA1" w:rsidRPr="00D96434" w:rsidRDefault="00000000">
            <w:pPr>
              <w:spacing w:after="40"/>
              <w:rPr>
                <w:color w:val="000000" w:themeColor="text1"/>
              </w:rPr>
            </w:pPr>
            <w:r w:rsidRPr="00D96434">
              <w:rPr>
                <w:b/>
                <w:color w:val="000000" w:themeColor="text1"/>
                <w:sz w:val="15"/>
              </w:rPr>
              <w:t>Xử lý</w:t>
            </w:r>
          </w:p>
        </w:tc>
        <w:tc>
          <w:tcPr>
            <w:tcW w:w="2464" w:type="dxa"/>
          </w:tcPr>
          <w:p w14:paraId="3CD45B7C" w14:textId="77777777" w:rsidR="00C47BA1" w:rsidRPr="00D96434" w:rsidRDefault="00000000">
            <w:pPr>
              <w:spacing w:after="40"/>
              <w:rPr>
                <w:color w:val="000000" w:themeColor="text1"/>
              </w:rPr>
            </w:pPr>
            <w:r w:rsidRPr="00D96434">
              <w:rPr>
                <w:b/>
                <w:color w:val="000000" w:themeColor="text1"/>
                <w:sz w:val="15"/>
              </w:rPr>
              <w:t>Kết quả</w:t>
            </w:r>
          </w:p>
        </w:tc>
      </w:tr>
      <w:tr w:rsidR="00C47BA1" w:rsidRPr="00D96434" w14:paraId="01E0BFFA" w14:textId="77777777" w:rsidTr="00D96434">
        <w:tc>
          <w:tcPr>
            <w:tcW w:w="2464" w:type="dxa"/>
          </w:tcPr>
          <w:p w14:paraId="0E654450" w14:textId="77777777" w:rsidR="00C47BA1" w:rsidRPr="00D96434" w:rsidRDefault="00000000">
            <w:pPr>
              <w:spacing w:after="40"/>
              <w:rPr>
                <w:color w:val="000000" w:themeColor="text1"/>
              </w:rPr>
            </w:pPr>
            <w:r w:rsidRPr="00D96434">
              <w:rPr>
                <w:color w:val="000000" w:themeColor="text1"/>
                <w:sz w:val="15"/>
              </w:rPr>
              <w:t>Đăng ký</w:t>
            </w:r>
          </w:p>
        </w:tc>
        <w:tc>
          <w:tcPr>
            <w:tcW w:w="2464" w:type="dxa"/>
          </w:tcPr>
          <w:p w14:paraId="5DFA6F7A" w14:textId="77777777" w:rsidR="00C47BA1" w:rsidRPr="00D96434" w:rsidRDefault="00000000">
            <w:pPr>
              <w:spacing w:after="40"/>
              <w:rPr>
                <w:color w:val="000000" w:themeColor="text1"/>
              </w:rPr>
            </w:pPr>
            <w:r w:rsidRPr="00D96434">
              <w:rPr>
                <w:color w:val="000000" w:themeColor="text1"/>
                <w:sz w:val="15"/>
              </w:rPr>
              <w:t>Họ tên, ngày sinh, địa chỉ, điện thoại, giấy tờ, ảnh</w:t>
            </w:r>
          </w:p>
        </w:tc>
        <w:tc>
          <w:tcPr>
            <w:tcW w:w="2464" w:type="dxa"/>
          </w:tcPr>
          <w:p w14:paraId="6B9380EC" w14:textId="77777777" w:rsidR="00C47BA1" w:rsidRPr="00D96434" w:rsidRDefault="00000000">
            <w:pPr>
              <w:spacing w:after="40"/>
              <w:rPr>
                <w:color w:val="000000" w:themeColor="text1"/>
              </w:rPr>
            </w:pPr>
            <w:r w:rsidRPr="00D96434">
              <w:rPr>
                <w:color w:val="000000" w:themeColor="text1"/>
                <w:sz w:val="15"/>
              </w:rPr>
              <w:t>Kiểm tra trùng và lưu</w:t>
            </w:r>
          </w:p>
        </w:tc>
        <w:tc>
          <w:tcPr>
            <w:tcW w:w="2464" w:type="dxa"/>
          </w:tcPr>
          <w:p w14:paraId="14C5C344" w14:textId="77777777" w:rsidR="00C47BA1" w:rsidRPr="00D96434" w:rsidRDefault="00000000">
            <w:pPr>
              <w:spacing w:after="40"/>
              <w:rPr>
                <w:color w:val="000000" w:themeColor="text1"/>
              </w:rPr>
            </w:pPr>
            <w:r w:rsidRPr="00D96434">
              <w:rPr>
                <w:color w:val="000000" w:themeColor="text1"/>
                <w:sz w:val="15"/>
              </w:rPr>
              <w:t>Mã bệnh nhân</w:t>
            </w:r>
          </w:p>
        </w:tc>
      </w:tr>
      <w:tr w:rsidR="00C47BA1" w:rsidRPr="00D96434" w14:paraId="6324BD09" w14:textId="77777777" w:rsidTr="00D96434">
        <w:tc>
          <w:tcPr>
            <w:tcW w:w="2464" w:type="dxa"/>
          </w:tcPr>
          <w:p w14:paraId="26319D1C" w14:textId="77777777" w:rsidR="00C47BA1" w:rsidRPr="00D96434" w:rsidRDefault="00000000">
            <w:pPr>
              <w:spacing w:after="40"/>
              <w:rPr>
                <w:color w:val="000000" w:themeColor="text1"/>
              </w:rPr>
            </w:pPr>
            <w:r w:rsidRPr="00D96434">
              <w:rPr>
                <w:color w:val="000000" w:themeColor="text1"/>
                <w:sz w:val="15"/>
              </w:rPr>
              <w:t>Lệ phí/cấp hồ sơ</w:t>
            </w:r>
          </w:p>
        </w:tc>
        <w:tc>
          <w:tcPr>
            <w:tcW w:w="2464" w:type="dxa"/>
          </w:tcPr>
          <w:p w14:paraId="5864F2FF" w14:textId="77777777" w:rsidR="00C47BA1" w:rsidRPr="00D96434" w:rsidRDefault="00000000">
            <w:pPr>
              <w:spacing w:after="40"/>
              <w:rPr>
                <w:color w:val="000000" w:themeColor="text1"/>
              </w:rPr>
            </w:pPr>
            <w:r w:rsidRPr="00D96434">
              <w:rPr>
                <w:color w:val="000000" w:themeColor="text1"/>
                <w:sz w:val="15"/>
              </w:rPr>
              <w:t>Bệnh nhân, năm, số tiền, phương thức</w:t>
            </w:r>
          </w:p>
        </w:tc>
        <w:tc>
          <w:tcPr>
            <w:tcW w:w="2464" w:type="dxa"/>
          </w:tcPr>
          <w:p w14:paraId="33CAF77B" w14:textId="77777777" w:rsidR="00C47BA1" w:rsidRPr="00D96434" w:rsidRDefault="00000000">
            <w:pPr>
              <w:spacing w:after="40"/>
              <w:rPr>
                <w:color w:val="000000" w:themeColor="text1"/>
              </w:rPr>
            </w:pPr>
            <w:r w:rsidRPr="00D96434">
              <w:rPr>
                <w:color w:val="000000" w:themeColor="text1"/>
                <w:sz w:val="15"/>
              </w:rPr>
              <w:t>Ghi thu; tạo hồ sơ sau thu đủ</w:t>
            </w:r>
          </w:p>
        </w:tc>
        <w:tc>
          <w:tcPr>
            <w:tcW w:w="2464" w:type="dxa"/>
          </w:tcPr>
          <w:p w14:paraId="0C84F12B" w14:textId="77777777" w:rsidR="00C47BA1" w:rsidRPr="00D96434" w:rsidRDefault="00000000">
            <w:pPr>
              <w:spacing w:after="40"/>
              <w:rPr>
                <w:color w:val="000000" w:themeColor="text1"/>
              </w:rPr>
            </w:pPr>
            <w:r w:rsidRPr="00D96434">
              <w:rPr>
                <w:color w:val="000000" w:themeColor="text1"/>
                <w:sz w:val="15"/>
              </w:rPr>
              <w:t>Biên nhận, mã hồ sơ</w:t>
            </w:r>
          </w:p>
        </w:tc>
      </w:tr>
      <w:tr w:rsidR="00C47BA1" w:rsidRPr="00D96434" w14:paraId="496F5A7D" w14:textId="77777777" w:rsidTr="00D96434">
        <w:tc>
          <w:tcPr>
            <w:tcW w:w="2464" w:type="dxa"/>
          </w:tcPr>
          <w:p w14:paraId="1374E7E0" w14:textId="77777777" w:rsidR="00C47BA1" w:rsidRPr="00D96434" w:rsidRDefault="00000000">
            <w:pPr>
              <w:spacing w:after="40"/>
              <w:rPr>
                <w:color w:val="000000" w:themeColor="text1"/>
              </w:rPr>
            </w:pPr>
            <w:r w:rsidRPr="00D96434">
              <w:rPr>
                <w:color w:val="000000" w:themeColor="text1"/>
                <w:sz w:val="15"/>
              </w:rPr>
              <w:t>Tiếp nhận khám</w:t>
            </w:r>
          </w:p>
        </w:tc>
        <w:tc>
          <w:tcPr>
            <w:tcW w:w="2464" w:type="dxa"/>
          </w:tcPr>
          <w:p w14:paraId="06F03B8B" w14:textId="77777777" w:rsidR="00C47BA1" w:rsidRPr="00D96434" w:rsidRDefault="00000000">
            <w:pPr>
              <w:spacing w:after="40"/>
              <w:rPr>
                <w:color w:val="000000" w:themeColor="text1"/>
              </w:rPr>
            </w:pPr>
            <w:r w:rsidRPr="00D96434">
              <w:rPr>
                <w:color w:val="000000" w:themeColor="text1"/>
                <w:sz w:val="15"/>
              </w:rPr>
              <w:t>Hồ sơ, khoa, loại khám/lịch hẹn</w:t>
            </w:r>
          </w:p>
        </w:tc>
        <w:tc>
          <w:tcPr>
            <w:tcW w:w="2464" w:type="dxa"/>
          </w:tcPr>
          <w:p w14:paraId="4928FBB1" w14:textId="77777777" w:rsidR="00C47BA1" w:rsidRPr="00D96434" w:rsidRDefault="00000000">
            <w:pPr>
              <w:spacing w:after="40"/>
              <w:rPr>
                <w:color w:val="000000" w:themeColor="text1"/>
              </w:rPr>
            </w:pPr>
            <w:r w:rsidRPr="00D96434">
              <w:rPr>
                <w:color w:val="000000" w:themeColor="text1"/>
                <w:sz w:val="15"/>
              </w:rPr>
              <w:t>Tạo phiếu khám</w:t>
            </w:r>
          </w:p>
        </w:tc>
        <w:tc>
          <w:tcPr>
            <w:tcW w:w="2464" w:type="dxa"/>
          </w:tcPr>
          <w:p w14:paraId="444C97FB" w14:textId="77777777" w:rsidR="00C47BA1" w:rsidRPr="00D96434" w:rsidRDefault="00000000">
            <w:pPr>
              <w:spacing w:after="40"/>
              <w:rPr>
                <w:color w:val="000000" w:themeColor="text1"/>
              </w:rPr>
            </w:pPr>
            <w:r w:rsidRPr="00D96434">
              <w:rPr>
                <w:color w:val="000000" w:themeColor="text1"/>
                <w:sz w:val="15"/>
              </w:rPr>
              <w:t>Mã phiếu khám</w:t>
            </w:r>
          </w:p>
        </w:tc>
      </w:tr>
      <w:tr w:rsidR="00C47BA1" w:rsidRPr="00D96434" w14:paraId="54DED4FC" w14:textId="77777777" w:rsidTr="00D96434">
        <w:tc>
          <w:tcPr>
            <w:tcW w:w="2464" w:type="dxa"/>
          </w:tcPr>
          <w:p w14:paraId="4FEF533D" w14:textId="77777777" w:rsidR="00C47BA1" w:rsidRPr="00D96434" w:rsidRDefault="00000000">
            <w:pPr>
              <w:spacing w:after="40"/>
              <w:rPr>
                <w:color w:val="000000" w:themeColor="text1"/>
              </w:rPr>
            </w:pPr>
            <w:r w:rsidRPr="00D96434">
              <w:rPr>
                <w:color w:val="000000" w:themeColor="text1"/>
                <w:sz w:val="15"/>
              </w:rPr>
              <w:t>Khám</w:t>
            </w:r>
          </w:p>
        </w:tc>
        <w:tc>
          <w:tcPr>
            <w:tcW w:w="2464" w:type="dxa"/>
          </w:tcPr>
          <w:p w14:paraId="2B591F3B" w14:textId="77777777" w:rsidR="00C47BA1" w:rsidRPr="00D96434" w:rsidRDefault="00000000">
            <w:pPr>
              <w:spacing w:after="40"/>
              <w:rPr>
                <w:color w:val="000000" w:themeColor="text1"/>
              </w:rPr>
            </w:pPr>
            <w:r w:rsidRPr="00D96434">
              <w:rPr>
                <w:color w:val="000000" w:themeColor="text1"/>
                <w:sz w:val="15"/>
              </w:rPr>
              <w:t>Phiếu khám, triệu chứng, sinh hiệu</w:t>
            </w:r>
          </w:p>
        </w:tc>
        <w:tc>
          <w:tcPr>
            <w:tcW w:w="2464" w:type="dxa"/>
          </w:tcPr>
          <w:p w14:paraId="150FECA2" w14:textId="77777777" w:rsidR="00C47BA1" w:rsidRPr="00D96434" w:rsidRDefault="00000000">
            <w:pPr>
              <w:spacing w:after="40"/>
              <w:rPr>
                <w:color w:val="000000" w:themeColor="text1"/>
              </w:rPr>
            </w:pPr>
            <w:r w:rsidRPr="00D96434">
              <w:rPr>
                <w:color w:val="000000" w:themeColor="text1"/>
                <w:sz w:val="15"/>
              </w:rPr>
              <w:t>Bác sĩ ghi nhận và chẩn đoán</w:t>
            </w:r>
          </w:p>
        </w:tc>
        <w:tc>
          <w:tcPr>
            <w:tcW w:w="2464" w:type="dxa"/>
          </w:tcPr>
          <w:p w14:paraId="1EF5C04C" w14:textId="77777777" w:rsidR="00C47BA1" w:rsidRPr="00D96434" w:rsidRDefault="00000000">
            <w:pPr>
              <w:spacing w:after="40"/>
              <w:rPr>
                <w:color w:val="000000" w:themeColor="text1"/>
              </w:rPr>
            </w:pPr>
            <w:r w:rsidRPr="00D96434">
              <w:rPr>
                <w:color w:val="000000" w:themeColor="text1"/>
                <w:sz w:val="15"/>
              </w:rPr>
              <w:t>Lần khám được lưu</w:t>
            </w:r>
          </w:p>
        </w:tc>
      </w:tr>
      <w:tr w:rsidR="00C47BA1" w:rsidRPr="00D96434" w14:paraId="7161EAFD" w14:textId="77777777" w:rsidTr="00D96434">
        <w:tc>
          <w:tcPr>
            <w:tcW w:w="2464" w:type="dxa"/>
          </w:tcPr>
          <w:p w14:paraId="039DBC4A" w14:textId="77777777" w:rsidR="00C47BA1" w:rsidRPr="00D96434" w:rsidRDefault="00000000">
            <w:pPr>
              <w:spacing w:after="40"/>
              <w:rPr>
                <w:color w:val="000000" w:themeColor="text1"/>
              </w:rPr>
            </w:pPr>
            <w:r w:rsidRPr="00D96434">
              <w:rPr>
                <w:color w:val="000000" w:themeColor="text1"/>
                <w:sz w:val="15"/>
              </w:rPr>
              <w:t>Xét nghiệm</w:t>
            </w:r>
          </w:p>
        </w:tc>
        <w:tc>
          <w:tcPr>
            <w:tcW w:w="2464" w:type="dxa"/>
          </w:tcPr>
          <w:p w14:paraId="554D1635" w14:textId="77777777" w:rsidR="00C47BA1" w:rsidRPr="00D96434" w:rsidRDefault="00000000">
            <w:pPr>
              <w:spacing w:after="40"/>
              <w:rPr>
                <w:color w:val="000000" w:themeColor="text1"/>
              </w:rPr>
            </w:pPr>
            <w:r w:rsidRPr="00D96434">
              <w:rPr>
                <w:color w:val="000000" w:themeColor="text1"/>
                <w:sz w:val="15"/>
              </w:rPr>
              <w:t>Phiếu khám, loại xét nghiệm</w:t>
            </w:r>
          </w:p>
        </w:tc>
        <w:tc>
          <w:tcPr>
            <w:tcW w:w="2464" w:type="dxa"/>
          </w:tcPr>
          <w:p w14:paraId="0959D95B" w14:textId="77777777" w:rsidR="00C47BA1" w:rsidRPr="00D96434" w:rsidRDefault="00000000">
            <w:pPr>
              <w:spacing w:after="40"/>
              <w:rPr>
                <w:color w:val="000000" w:themeColor="text1"/>
              </w:rPr>
            </w:pPr>
            <w:r w:rsidRPr="00D96434">
              <w:rPr>
                <w:color w:val="000000" w:themeColor="text1"/>
                <w:sz w:val="15"/>
              </w:rPr>
              <w:t>Tạo chỉ định, thực hiện, nhập kết quả</w:t>
            </w:r>
          </w:p>
        </w:tc>
        <w:tc>
          <w:tcPr>
            <w:tcW w:w="2464" w:type="dxa"/>
          </w:tcPr>
          <w:p w14:paraId="56F43353" w14:textId="77777777" w:rsidR="00C47BA1" w:rsidRPr="00D96434" w:rsidRDefault="00000000">
            <w:pPr>
              <w:spacing w:after="40"/>
              <w:rPr>
                <w:color w:val="000000" w:themeColor="text1"/>
              </w:rPr>
            </w:pPr>
            <w:r w:rsidRPr="00D96434">
              <w:rPr>
                <w:color w:val="000000" w:themeColor="text1"/>
                <w:sz w:val="15"/>
              </w:rPr>
              <w:t>Kết quả gắn chỉ định và phiếu khám</w:t>
            </w:r>
          </w:p>
        </w:tc>
      </w:tr>
      <w:tr w:rsidR="00C47BA1" w:rsidRPr="00D96434" w14:paraId="5AF1F8E4" w14:textId="77777777" w:rsidTr="00D96434">
        <w:tc>
          <w:tcPr>
            <w:tcW w:w="2464" w:type="dxa"/>
          </w:tcPr>
          <w:p w14:paraId="5480E511" w14:textId="77777777" w:rsidR="00C47BA1" w:rsidRPr="00D96434" w:rsidRDefault="00000000">
            <w:pPr>
              <w:spacing w:after="40"/>
              <w:rPr>
                <w:color w:val="000000" w:themeColor="text1"/>
              </w:rPr>
            </w:pPr>
            <w:r w:rsidRPr="00D96434">
              <w:rPr>
                <w:color w:val="000000" w:themeColor="text1"/>
                <w:sz w:val="15"/>
              </w:rPr>
              <w:t>Toa thuốc</w:t>
            </w:r>
          </w:p>
        </w:tc>
        <w:tc>
          <w:tcPr>
            <w:tcW w:w="2464" w:type="dxa"/>
          </w:tcPr>
          <w:p w14:paraId="6FE0B270" w14:textId="77777777" w:rsidR="00C47BA1" w:rsidRPr="00D96434" w:rsidRDefault="00000000">
            <w:pPr>
              <w:spacing w:after="40"/>
              <w:rPr>
                <w:color w:val="000000" w:themeColor="text1"/>
              </w:rPr>
            </w:pPr>
            <w:r w:rsidRPr="00D96434">
              <w:rPr>
                <w:color w:val="000000" w:themeColor="text1"/>
                <w:sz w:val="15"/>
              </w:rPr>
              <w:t>Phiếu khám, thuốc, liều, số ngày</w:t>
            </w:r>
          </w:p>
        </w:tc>
        <w:tc>
          <w:tcPr>
            <w:tcW w:w="2464" w:type="dxa"/>
          </w:tcPr>
          <w:p w14:paraId="1A2A56CB" w14:textId="77777777" w:rsidR="00C47BA1" w:rsidRPr="00D96434" w:rsidRDefault="00000000">
            <w:pPr>
              <w:spacing w:after="40"/>
              <w:rPr>
                <w:color w:val="000000" w:themeColor="text1"/>
              </w:rPr>
            </w:pPr>
            <w:r w:rsidRPr="00D96434">
              <w:rPr>
                <w:color w:val="000000" w:themeColor="text1"/>
                <w:sz w:val="15"/>
              </w:rPr>
              <w:t>Kiểm tra và lưu toa/chi tiết</w:t>
            </w:r>
          </w:p>
        </w:tc>
        <w:tc>
          <w:tcPr>
            <w:tcW w:w="2464" w:type="dxa"/>
          </w:tcPr>
          <w:p w14:paraId="655076FF" w14:textId="77777777" w:rsidR="00C47BA1" w:rsidRPr="00D96434" w:rsidRDefault="00000000">
            <w:pPr>
              <w:spacing w:after="40"/>
              <w:rPr>
                <w:color w:val="000000" w:themeColor="text1"/>
              </w:rPr>
            </w:pPr>
            <w:r w:rsidRPr="00D96434">
              <w:rPr>
                <w:color w:val="000000" w:themeColor="text1"/>
                <w:sz w:val="15"/>
              </w:rPr>
              <w:t>Toa thuốc</w:t>
            </w:r>
          </w:p>
        </w:tc>
      </w:tr>
      <w:tr w:rsidR="00C47BA1" w:rsidRPr="00D96434" w14:paraId="1AE9A7F3" w14:textId="77777777" w:rsidTr="00D96434">
        <w:tc>
          <w:tcPr>
            <w:tcW w:w="2464" w:type="dxa"/>
          </w:tcPr>
          <w:p w14:paraId="0FE61E05" w14:textId="77777777" w:rsidR="00C47BA1" w:rsidRPr="00D96434" w:rsidRDefault="00000000">
            <w:pPr>
              <w:spacing w:after="40"/>
              <w:rPr>
                <w:color w:val="000000" w:themeColor="text1"/>
              </w:rPr>
            </w:pPr>
            <w:r w:rsidRPr="00D96434">
              <w:rPr>
                <w:color w:val="000000" w:themeColor="text1"/>
                <w:sz w:val="15"/>
              </w:rPr>
              <w:t>Khám định kỳ</w:t>
            </w:r>
          </w:p>
        </w:tc>
        <w:tc>
          <w:tcPr>
            <w:tcW w:w="2464" w:type="dxa"/>
          </w:tcPr>
          <w:p w14:paraId="0A1A5B78" w14:textId="77777777" w:rsidR="00C47BA1" w:rsidRPr="00D96434" w:rsidRDefault="00000000">
            <w:pPr>
              <w:spacing w:after="40"/>
              <w:rPr>
                <w:color w:val="000000" w:themeColor="text1"/>
              </w:rPr>
            </w:pPr>
            <w:r w:rsidRPr="00D96434">
              <w:rPr>
                <w:color w:val="000000" w:themeColor="text1"/>
                <w:sz w:val="15"/>
              </w:rPr>
              <w:t>Bệnh nhân, năm/quý, thời gian</w:t>
            </w:r>
          </w:p>
        </w:tc>
        <w:tc>
          <w:tcPr>
            <w:tcW w:w="2464" w:type="dxa"/>
          </w:tcPr>
          <w:p w14:paraId="3033C02B" w14:textId="77777777" w:rsidR="00C47BA1" w:rsidRPr="00D96434" w:rsidRDefault="00000000">
            <w:pPr>
              <w:spacing w:after="40"/>
              <w:rPr>
                <w:color w:val="000000" w:themeColor="text1"/>
              </w:rPr>
            </w:pPr>
            <w:r w:rsidRPr="00D96434">
              <w:rPr>
                <w:color w:val="000000" w:themeColor="text1"/>
                <w:sz w:val="15"/>
              </w:rPr>
              <w:t>Kiểm tra quyền lợi, đặt lịch</w:t>
            </w:r>
          </w:p>
        </w:tc>
        <w:tc>
          <w:tcPr>
            <w:tcW w:w="2464" w:type="dxa"/>
          </w:tcPr>
          <w:p w14:paraId="4C600697" w14:textId="77777777" w:rsidR="00C47BA1" w:rsidRPr="00D96434" w:rsidRDefault="00000000">
            <w:pPr>
              <w:spacing w:after="40"/>
              <w:rPr>
                <w:color w:val="000000" w:themeColor="text1"/>
              </w:rPr>
            </w:pPr>
            <w:r w:rsidRPr="00D96434">
              <w:rPr>
                <w:color w:val="000000" w:themeColor="text1"/>
                <w:sz w:val="15"/>
              </w:rPr>
              <w:t>Lịch hẹn</w:t>
            </w:r>
          </w:p>
        </w:tc>
      </w:tr>
      <w:tr w:rsidR="00C47BA1" w:rsidRPr="00D96434" w14:paraId="668D483B" w14:textId="77777777" w:rsidTr="00D96434">
        <w:tc>
          <w:tcPr>
            <w:tcW w:w="2464" w:type="dxa"/>
          </w:tcPr>
          <w:p w14:paraId="10DCC7A2" w14:textId="77777777" w:rsidR="00C47BA1" w:rsidRPr="00D96434" w:rsidRDefault="00000000">
            <w:pPr>
              <w:spacing w:after="40"/>
              <w:rPr>
                <w:color w:val="000000" w:themeColor="text1"/>
              </w:rPr>
            </w:pPr>
            <w:r w:rsidRPr="00D96434">
              <w:rPr>
                <w:color w:val="000000" w:themeColor="text1"/>
                <w:sz w:val="15"/>
              </w:rPr>
              <w:t>Viện phí</w:t>
            </w:r>
          </w:p>
        </w:tc>
        <w:tc>
          <w:tcPr>
            <w:tcW w:w="2464" w:type="dxa"/>
          </w:tcPr>
          <w:p w14:paraId="00E347BB" w14:textId="77777777" w:rsidR="00C47BA1" w:rsidRPr="00D96434" w:rsidRDefault="00000000">
            <w:pPr>
              <w:spacing w:after="40"/>
              <w:rPr>
                <w:color w:val="000000" w:themeColor="text1"/>
              </w:rPr>
            </w:pPr>
            <w:r w:rsidRPr="00D96434">
              <w:rPr>
                <w:color w:val="000000" w:themeColor="text1"/>
                <w:sz w:val="15"/>
              </w:rPr>
              <w:t>Phiếu khám, khoản thu, thanh toán</w:t>
            </w:r>
          </w:p>
        </w:tc>
        <w:tc>
          <w:tcPr>
            <w:tcW w:w="2464" w:type="dxa"/>
          </w:tcPr>
          <w:p w14:paraId="2A43750D" w14:textId="77777777" w:rsidR="00C47BA1" w:rsidRPr="00D96434" w:rsidRDefault="00000000">
            <w:pPr>
              <w:spacing w:after="40"/>
              <w:rPr>
                <w:color w:val="000000" w:themeColor="text1"/>
              </w:rPr>
            </w:pPr>
            <w:r w:rsidRPr="00D96434">
              <w:rPr>
                <w:color w:val="000000" w:themeColor="text1"/>
                <w:sz w:val="15"/>
              </w:rPr>
              <w:t>Tính tổng và số đã trả</w:t>
            </w:r>
          </w:p>
        </w:tc>
        <w:tc>
          <w:tcPr>
            <w:tcW w:w="2464" w:type="dxa"/>
          </w:tcPr>
          <w:p w14:paraId="78EE3C54" w14:textId="77777777" w:rsidR="00C47BA1" w:rsidRPr="00D96434" w:rsidRDefault="00000000">
            <w:pPr>
              <w:spacing w:after="40"/>
              <w:rPr>
                <w:color w:val="000000" w:themeColor="text1"/>
              </w:rPr>
            </w:pPr>
            <w:r w:rsidRPr="00D96434">
              <w:rPr>
                <w:color w:val="000000" w:themeColor="text1"/>
                <w:sz w:val="15"/>
              </w:rPr>
              <w:t>Hóa đơn, biên lai, hoàn tất</w:t>
            </w:r>
          </w:p>
        </w:tc>
      </w:tr>
    </w:tbl>
    <w:p w14:paraId="5518DC45" w14:textId="77777777" w:rsidR="00C47BA1" w:rsidRPr="00D96434" w:rsidRDefault="00C47BA1">
      <w:pPr>
        <w:spacing w:after="20"/>
        <w:rPr>
          <w:color w:val="000000" w:themeColor="text1"/>
        </w:rPr>
      </w:pPr>
    </w:p>
    <w:p w14:paraId="35C71EEE" w14:textId="77777777" w:rsidR="00C47BA1" w:rsidRPr="00D96434" w:rsidRDefault="00000000">
      <w:pPr>
        <w:pStyle w:val="Heading2"/>
        <w:rPr>
          <w:color w:val="000000" w:themeColor="text1"/>
        </w:rPr>
      </w:pPr>
      <w:r w:rsidRPr="00D96434">
        <w:rPr>
          <w:color w:val="000000" w:themeColor="text1"/>
        </w:rPr>
        <w:t>1.3 Quy tắc nghiệp vụ</w:t>
      </w:r>
    </w:p>
    <w:tbl>
      <w:tblPr>
        <w:tblStyle w:val="TableGrid"/>
        <w:tblW w:w="0" w:type="auto"/>
        <w:tblLook w:val="04A0" w:firstRow="1" w:lastRow="0" w:firstColumn="1" w:lastColumn="0" w:noHBand="0" w:noVBand="1"/>
      </w:tblPr>
      <w:tblGrid>
        <w:gridCol w:w="4924"/>
        <w:gridCol w:w="4924"/>
      </w:tblGrid>
      <w:tr w:rsidR="00C47BA1" w:rsidRPr="00D96434" w14:paraId="7DEA819A" w14:textId="77777777" w:rsidTr="00D96434">
        <w:tc>
          <w:tcPr>
            <w:tcW w:w="4929" w:type="dxa"/>
          </w:tcPr>
          <w:p w14:paraId="32FA5E76" w14:textId="77777777" w:rsidR="00C47BA1" w:rsidRPr="00D96434" w:rsidRDefault="00000000">
            <w:pPr>
              <w:spacing w:after="40"/>
              <w:rPr>
                <w:color w:val="000000" w:themeColor="text1"/>
              </w:rPr>
            </w:pPr>
            <w:r w:rsidRPr="00D96434">
              <w:rPr>
                <w:b/>
                <w:color w:val="000000" w:themeColor="text1"/>
                <w:sz w:val="17"/>
              </w:rPr>
              <w:t>ID</w:t>
            </w:r>
          </w:p>
        </w:tc>
        <w:tc>
          <w:tcPr>
            <w:tcW w:w="4929" w:type="dxa"/>
          </w:tcPr>
          <w:p w14:paraId="4A06B214" w14:textId="77777777" w:rsidR="00C47BA1" w:rsidRPr="00D96434" w:rsidRDefault="00000000">
            <w:pPr>
              <w:spacing w:after="40"/>
              <w:rPr>
                <w:color w:val="000000" w:themeColor="text1"/>
              </w:rPr>
            </w:pPr>
            <w:r w:rsidRPr="00D96434">
              <w:rPr>
                <w:b/>
                <w:color w:val="000000" w:themeColor="text1"/>
                <w:sz w:val="17"/>
              </w:rPr>
              <w:t>Quy tắc</w:t>
            </w:r>
          </w:p>
        </w:tc>
      </w:tr>
      <w:tr w:rsidR="00C47BA1" w:rsidRPr="00D96434" w14:paraId="137F5ED1" w14:textId="77777777" w:rsidTr="00D96434">
        <w:tc>
          <w:tcPr>
            <w:tcW w:w="4929" w:type="dxa"/>
          </w:tcPr>
          <w:p w14:paraId="287AF712" w14:textId="77777777" w:rsidR="00C47BA1" w:rsidRPr="00D96434" w:rsidRDefault="00000000">
            <w:pPr>
              <w:spacing w:after="40"/>
              <w:rPr>
                <w:color w:val="000000" w:themeColor="text1"/>
              </w:rPr>
            </w:pPr>
            <w:r w:rsidRPr="00D96434">
              <w:rPr>
                <w:color w:val="000000" w:themeColor="text1"/>
                <w:sz w:val="17"/>
              </w:rPr>
              <w:t>BR01</w:t>
            </w:r>
          </w:p>
        </w:tc>
        <w:tc>
          <w:tcPr>
            <w:tcW w:w="4929" w:type="dxa"/>
          </w:tcPr>
          <w:p w14:paraId="1065266A" w14:textId="77777777" w:rsidR="00C47BA1" w:rsidRPr="00D96434" w:rsidRDefault="00000000">
            <w:pPr>
              <w:spacing w:after="40"/>
              <w:rPr>
                <w:color w:val="000000" w:themeColor="text1"/>
              </w:rPr>
            </w:pPr>
            <w:r w:rsidRPr="00D96434">
              <w:rPr>
                <w:color w:val="000000" w:themeColor="text1"/>
                <w:sz w:val="17"/>
              </w:rPr>
              <w:t>Mỗi bệnh nhân có mã duy nhất và tối đa một hồ sơ chính.</w:t>
            </w:r>
          </w:p>
        </w:tc>
      </w:tr>
      <w:tr w:rsidR="00C47BA1" w:rsidRPr="00D96434" w14:paraId="12E97189" w14:textId="77777777" w:rsidTr="00D96434">
        <w:tc>
          <w:tcPr>
            <w:tcW w:w="4929" w:type="dxa"/>
          </w:tcPr>
          <w:p w14:paraId="18653525" w14:textId="77777777" w:rsidR="00C47BA1" w:rsidRPr="00D96434" w:rsidRDefault="00000000">
            <w:pPr>
              <w:spacing w:after="40"/>
              <w:rPr>
                <w:color w:val="000000" w:themeColor="text1"/>
              </w:rPr>
            </w:pPr>
            <w:r w:rsidRPr="00D96434">
              <w:rPr>
                <w:color w:val="000000" w:themeColor="text1"/>
                <w:sz w:val="17"/>
              </w:rPr>
              <w:t>BR02</w:t>
            </w:r>
          </w:p>
        </w:tc>
        <w:tc>
          <w:tcPr>
            <w:tcW w:w="4929" w:type="dxa"/>
          </w:tcPr>
          <w:p w14:paraId="7DB48F46" w14:textId="77777777" w:rsidR="00C47BA1" w:rsidRPr="00D96434" w:rsidRDefault="00000000">
            <w:pPr>
              <w:spacing w:after="40"/>
              <w:rPr>
                <w:color w:val="000000" w:themeColor="text1"/>
              </w:rPr>
            </w:pPr>
            <w:r w:rsidRPr="00D96434">
              <w:rPr>
                <w:color w:val="000000" w:themeColor="text1"/>
                <w:sz w:val="17"/>
              </w:rPr>
              <w:t>Cấp hồ sơ lần đầu sau khi đăng ký hợp lệ và lệ phí năm đầu đã thu đủ.</w:t>
            </w:r>
          </w:p>
        </w:tc>
      </w:tr>
      <w:tr w:rsidR="00C47BA1" w:rsidRPr="00D96434" w14:paraId="181B2B17" w14:textId="77777777" w:rsidTr="00D96434">
        <w:tc>
          <w:tcPr>
            <w:tcW w:w="4929" w:type="dxa"/>
          </w:tcPr>
          <w:p w14:paraId="20B5470C" w14:textId="77777777" w:rsidR="00C47BA1" w:rsidRPr="00D96434" w:rsidRDefault="00000000">
            <w:pPr>
              <w:spacing w:after="40"/>
              <w:rPr>
                <w:color w:val="000000" w:themeColor="text1"/>
              </w:rPr>
            </w:pPr>
            <w:r w:rsidRPr="00D96434">
              <w:rPr>
                <w:color w:val="000000" w:themeColor="text1"/>
                <w:sz w:val="17"/>
              </w:rPr>
              <w:t>BR03</w:t>
            </w:r>
          </w:p>
        </w:tc>
        <w:tc>
          <w:tcPr>
            <w:tcW w:w="4929" w:type="dxa"/>
          </w:tcPr>
          <w:p w14:paraId="65736CA0" w14:textId="77777777" w:rsidR="00C47BA1" w:rsidRPr="00D96434" w:rsidRDefault="00000000">
            <w:pPr>
              <w:spacing w:after="40"/>
              <w:rPr>
                <w:color w:val="000000" w:themeColor="text1"/>
              </w:rPr>
            </w:pPr>
            <w:r w:rsidRPr="00D96434">
              <w:rPr>
                <w:color w:val="000000" w:themeColor="text1"/>
                <w:sz w:val="17"/>
              </w:rPr>
              <w:t>Mỗi bệnh nhân tối đa một khoản lệ phí cho mỗi năm áp dụng.</w:t>
            </w:r>
          </w:p>
        </w:tc>
      </w:tr>
      <w:tr w:rsidR="00C47BA1" w:rsidRPr="00D96434" w14:paraId="59ABECD3" w14:textId="77777777" w:rsidTr="00D96434">
        <w:tc>
          <w:tcPr>
            <w:tcW w:w="4929" w:type="dxa"/>
          </w:tcPr>
          <w:p w14:paraId="6550D996" w14:textId="77777777" w:rsidR="00C47BA1" w:rsidRPr="00D96434" w:rsidRDefault="00000000">
            <w:pPr>
              <w:spacing w:after="40"/>
              <w:rPr>
                <w:color w:val="000000" w:themeColor="text1"/>
              </w:rPr>
            </w:pPr>
            <w:r w:rsidRPr="00D96434">
              <w:rPr>
                <w:color w:val="000000" w:themeColor="text1"/>
                <w:sz w:val="17"/>
              </w:rPr>
              <w:t>BR04</w:t>
            </w:r>
          </w:p>
        </w:tc>
        <w:tc>
          <w:tcPr>
            <w:tcW w:w="4929" w:type="dxa"/>
          </w:tcPr>
          <w:p w14:paraId="69B82D3A" w14:textId="77777777" w:rsidR="00C47BA1" w:rsidRPr="00D96434" w:rsidRDefault="00000000">
            <w:pPr>
              <w:spacing w:after="40"/>
              <w:rPr>
                <w:color w:val="000000" w:themeColor="text1"/>
              </w:rPr>
            </w:pPr>
            <w:r w:rsidRPr="00D96434">
              <w:rPr>
                <w:color w:val="000000" w:themeColor="text1"/>
                <w:sz w:val="17"/>
              </w:rPr>
              <w:t>Một hồ sơ có nhiều phiếu khám; phiếu khám thuộc đúng một hồ sơ.</w:t>
            </w:r>
          </w:p>
        </w:tc>
      </w:tr>
      <w:tr w:rsidR="00C47BA1" w:rsidRPr="00D96434" w14:paraId="2E1AFF48" w14:textId="77777777" w:rsidTr="00D96434">
        <w:tc>
          <w:tcPr>
            <w:tcW w:w="4929" w:type="dxa"/>
          </w:tcPr>
          <w:p w14:paraId="33A943ED" w14:textId="77777777" w:rsidR="00C47BA1" w:rsidRPr="00D96434" w:rsidRDefault="00000000">
            <w:pPr>
              <w:spacing w:after="40"/>
              <w:rPr>
                <w:color w:val="000000" w:themeColor="text1"/>
              </w:rPr>
            </w:pPr>
            <w:r w:rsidRPr="00D96434">
              <w:rPr>
                <w:color w:val="000000" w:themeColor="text1"/>
                <w:sz w:val="17"/>
              </w:rPr>
              <w:t>BR05</w:t>
            </w:r>
          </w:p>
        </w:tc>
        <w:tc>
          <w:tcPr>
            <w:tcW w:w="4929" w:type="dxa"/>
          </w:tcPr>
          <w:p w14:paraId="7F9FBCCD" w14:textId="77777777" w:rsidR="00C47BA1" w:rsidRPr="00D96434" w:rsidRDefault="00000000">
            <w:pPr>
              <w:spacing w:after="40"/>
              <w:rPr>
                <w:color w:val="000000" w:themeColor="text1"/>
              </w:rPr>
            </w:pPr>
            <w:r w:rsidRPr="00D96434">
              <w:rPr>
                <w:color w:val="000000" w:themeColor="text1"/>
                <w:sz w:val="17"/>
              </w:rPr>
              <w:t>Mỗi phiếu khám thuộc một khoa; bác sĩ phụ trách phải được ghi nhận.</w:t>
            </w:r>
          </w:p>
        </w:tc>
      </w:tr>
      <w:tr w:rsidR="00C47BA1" w:rsidRPr="00D96434" w14:paraId="4FC25645" w14:textId="77777777" w:rsidTr="00D96434">
        <w:tc>
          <w:tcPr>
            <w:tcW w:w="4929" w:type="dxa"/>
          </w:tcPr>
          <w:p w14:paraId="5CC03BE8" w14:textId="77777777" w:rsidR="00C47BA1" w:rsidRPr="00D96434" w:rsidRDefault="00000000">
            <w:pPr>
              <w:spacing w:after="40"/>
              <w:rPr>
                <w:color w:val="000000" w:themeColor="text1"/>
              </w:rPr>
            </w:pPr>
            <w:r w:rsidRPr="00D96434">
              <w:rPr>
                <w:color w:val="000000" w:themeColor="text1"/>
                <w:sz w:val="17"/>
              </w:rPr>
              <w:t>BR06</w:t>
            </w:r>
          </w:p>
        </w:tc>
        <w:tc>
          <w:tcPr>
            <w:tcW w:w="4929" w:type="dxa"/>
          </w:tcPr>
          <w:p w14:paraId="55C70973" w14:textId="77777777" w:rsidR="00C47BA1" w:rsidRPr="00D96434" w:rsidRDefault="00000000">
            <w:pPr>
              <w:spacing w:after="40"/>
              <w:rPr>
                <w:color w:val="000000" w:themeColor="text1"/>
              </w:rPr>
            </w:pPr>
            <w:r w:rsidRPr="00D96434">
              <w:rPr>
                <w:color w:val="000000" w:themeColor="text1"/>
                <w:sz w:val="17"/>
              </w:rPr>
              <w:t>Chỉ định, kết quả xét nghiệm và toa thuốc tham chiếu phiếu khám cụ thể.</w:t>
            </w:r>
          </w:p>
        </w:tc>
      </w:tr>
      <w:tr w:rsidR="00C47BA1" w:rsidRPr="00D96434" w14:paraId="14B44501" w14:textId="77777777" w:rsidTr="00D96434">
        <w:tc>
          <w:tcPr>
            <w:tcW w:w="4929" w:type="dxa"/>
          </w:tcPr>
          <w:p w14:paraId="6D747892" w14:textId="77777777" w:rsidR="00C47BA1" w:rsidRPr="00D96434" w:rsidRDefault="00000000">
            <w:pPr>
              <w:spacing w:after="40"/>
              <w:rPr>
                <w:color w:val="000000" w:themeColor="text1"/>
              </w:rPr>
            </w:pPr>
            <w:r w:rsidRPr="00D96434">
              <w:rPr>
                <w:color w:val="000000" w:themeColor="text1"/>
                <w:sz w:val="17"/>
              </w:rPr>
              <w:t>BR07</w:t>
            </w:r>
          </w:p>
        </w:tc>
        <w:tc>
          <w:tcPr>
            <w:tcW w:w="4929" w:type="dxa"/>
          </w:tcPr>
          <w:p w14:paraId="28425B46" w14:textId="77777777" w:rsidR="00C47BA1" w:rsidRPr="00D96434" w:rsidRDefault="00000000">
            <w:pPr>
              <w:spacing w:after="40"/>
              <w:rPr>
                <w:color w:val="000000" w:themeColor="text1"/>
              </w:rPr>
            </w:pPr>
            <w:r w:rsidRPr="00D96434">
              <w:rPr>
                <w:color w:val="000000" w:themeColor="text1"/>
                <w:sz w:val="17"/>
              </w:rPr>
              <w:t>Phiếu khám có thể có nhiều chỉ định; chỉ định có trạng thái và kết quả.</w:t>
            </w:r>
          </w:p>
        </w:tc>
      </w:tr>
      <w:tr w:rsidR="00C47BA1" w:rsidRPr="00D96434" w14:paraId="7C1D08EB" w14:textId="77777777" w:rsidTr="00D96434">
        <w:tc>
          <w:tcPr>
            <w:tcW w:w="4929" w:type="dxa"/>
          </w:tcPr>
          <w:p w14:paraId="62C7F028" w14:textId="77777777" w:rsidR="00C47BA1" w:rsidRPr="00D96434" w:rsidRDefault="00000000">
            <w:pPr>
              <w:spacing w:after="40"/>
              <w:rPr>
                <w:color w:val="000000" w:themeColor="text1"/>
              </w:rPr>
            </w:pPr>
            <w:r w:rsidRPr="00D96434">
              <w:rPr>
                <w:color w:val="000000" w:themeColor="text1"/>
                <w:sz w:val="17"/>
              </w:rPr>
              <w:t>BR08</w:t>
            </w:r>
          </w:p>
        </w:tc>
        <w:tc>
          <w:tcPr>
            <w:tcW w:w="4929" w:type="dxa"/>
          </w:tcPr>
          <w:p w14:paraId="2B552299" w14:textId="77777777" w:rsidR="00C47BA1" w:rsidRPr="00D96434" w:rsidRDefault="00000000">
            <w:pPr>
              <w:spacing w:after="40"/>
              <w:rPr>
                <w:color w:val="000000" w:themeColor="text1"/>
              </w:rPr>
            </w:pPr>
            <w:r w:rsidRPr="00D96434">
              <w:rPr>
                <w:color w:val="000000" w:themeColor="text1"/>
                <w:sz w:val="17"/>
              </w:rPr>
              <w:t>Một phiếu khám có tối đa một toa chính; toa xác nhận phải có chi tiết thuốc.</w:t>
            </w:r>
          </w:p>
        </w:tc>
      </w:tr>
      <w:tr w:rsidR="00C47BA1" w:rsidRPr="00D96434" w14:paraId="6A67B046" w14:textId="77777777" w:rsidTr="00D96434">
        <w:tc>
          <w:tcPr>
            <w:tcW w:w="4929" w:type="dxa"/>
          </w:tcPr>
          <w:p w14:paraId="00EC0833" w14:textId="77777777" w:rsidR="00C47BA1" w:rsidRPr="00D96434" w:rsidRDefault="00000000">
            <w:pPr>
              <w:spacing w:after="40"/>
              <w:rPr>
                <w:color w:val="000000" w:themeColor="text1"/>
              </w:rPr>
            </w:pPr>
            <w:r w:rsidRPr="00D96434">
              <w:rPr>
                <w:color w:val="000000" w:themeColor="text1"/>
                <w:sz w:val="17"/>
              </w:rPr>
              <w:t>BR09</w:t>
            </w:r>
          </w:p>
        </w:tc>
        <w:tc>
          <w:tcPr>
            <w:tcW w:w="4929" w:type="dxa"/>
          </w:tcPr>
          <w:p w14:paraId="7A03447F" w14:textId="77777777" w:rsidR="00C47BA1" w:rsidRPr="00D96434" w:rsidRDefault="00000000">
            <w:pPr>
              <w:spacing w:after="40"/>
              <w:rPr>
                <w:color w:val="000000" w:themeColor="text1"/>
              </w:rPr>
            </w:pPr>
            <w:r w:rsidRPr="00D96434">
              <w:rPr>
                <w:color w:val="000000" w:themeColor="text1"/>
                <w:sz w:val="17"/>
              </w:rPr>
              <w:t>Mỗi bệnh nhân tối đa một quyền lợi khám định kỳ mỗi quý dương lịch.</w:t>
            </w:r>
          </w:p>
        </w:tc>
      </w:tr>
      <w:tr w:rsidR="00C47BA1" w:rsidRPr="00D96434" w14:paraId="086A23D2" w14:textId="77777777" w:rsidTr="00D96434">
        <w:tc>
          <w:tcPr>
            <w:tcW w:w="4929" w:type="dxa"/>
          </w:tcPr>
          <w:p w14:paraId="26E267A4" w14:textId="77777777" w:rsidR="00C47BA1" w:rsidRPr="00D96434" w:rsidRDefault="00000000">
            <w:pPr>
              <w:spacing w:after="40"/>
              <w:rPr>
                <w:color w:val="000000" w:themeColor="text1"/>
              </w:rPr>
            </w:pPr>
            <w:r w:rsidRPr="00D96434">
              <w:rPr>
                <w:color w:val="000000" w:themeColor="text1"/>
                <w:sz w:val="17"/>
              </w:rPr>
              <w:t>BR10</w:t>
            </w:r>
          </w:p>
        </w:tc>
        <w:tc>
          <w:tcPr>
            <w:tcW w:w="4929" w:type="dxa"/>
          </w:tcPr>
          <w:p w14:paraId="56AEBBDE" w14:textId="77777777" w:rsidR="00C47BA1" w:rsidRPr="00D96434" w:rsidRDefault="00000000">
            <w:pPr>
              <w:spacing w:after="40"/>
              <w:rPr>
                <w:color w:val="000000" w:themeColor="text1"/>
              </w:rPr>
            </w:pPr>
            <w:r w:rsidRPr="00D96434">
              <w:rPr>
                <w:color w:val="000000" w:themeColor="text1"/>
                <w:sz w:val="17"/>
              </w:rPr>
              <w:t>Chỉ xác nhận lịch quý khi đủ quyền lợi và chưa dùng suất quý.</w:t>
            </w:r>
          </w:p>
        </w:tc>
      </w:tr>
      <w:tr w:rsidR="00C47BA1" w:rsidRPr="00D96434" w14:paraId="2BA5838B" w14:textId="77777777" w:rsidTr="00D96434">
        <w:tc>
          <w:tcPr>
            <w:tcW w:w="4929" w:type="dxa"/>
          </w:tcPr>
          <w:p w14:paraId="6AECDF8A" w14:textId="77777777" w:rsidR="00C47BA1" w:rsidRPr="00D96434" w:rsidRDefault="00000000">
            <w:pPr>
              <w:spacing w:after="40"/>
              <w:rPr>
                <w:color w:val="000000" w:themeColor="text1"/>
              </w:rPr>
            </w:pPr>
            <w:r w:rsidRPr="00D96434">
              <w:rPr>
                <w:color w:val="000000" w:themeColor="text1"/>
                <w:sz w:val="17"/>
              </w:rPr>
              <w:t>BR11</w:t>
            </w:r>
          </w:p>
        </w:tc>
        <w:tc>
          <w:tcPr>
            <w:tcW w:w="4929" w:type="dxa"/>
          </w:tcPr>
          <w:p w14:paraId="1C48B070" w14:textId="77777777" w:rsidR="00C47BA1" w:rsidRPr="00D96434" w:rsidRDefault="00000000">
            <w:pPr>
              <w:spacing w:after="40"/>
              <w:rPr>
                <w:color w:val="000000" w:themeColor="text1"/>
              </w:rPr>
            </w:pPr>
            <w:r w:rsidRPr="00D96434">
              <w:rPr>
                <w:color w:val="000000" w:themeColor="text1"/>
                <w:sz w:val="17"/>
              </w:rPr>
              <w:t>Chỉ hoàn tất phiếu sau khi xong chuyên môn và thanh toán viện phí đủ.</w:t>
            </w:r>
          </w:p>
        </w:tc>
      </w:tr>
      <w:tr w:rsidR="00C47BA1" w:rsidRPr="00D96434" w14:paraId="1088E7B0" w14:textId="77777777" w:rsidTr="00D96434">
        <w:tc>
          <w:tcPr>
            <w:tcW w:w="4929" w:type="dxa"/>
          </w:tcPr>
          <w:p w14:paraId="07B43095" w14:textId="77777777" w:rsidR="00C47BA1" w:rsidRPr="00D96434" w:rsidRDefault="00000000">
            <w:pPr>
              <w:spacing w:after="40"/>
              <w:rPr>
                <w:color w:val="000000" w:themeColor="text1"/>
              </w:rPr>
            </w:pPr>
            <w:r w:rsidRPr="00D96434">
              <w:rPr>
                <w:color w:val="000000" w:themeColor="text1"/>
                <w:sz w:val="17"/>
              </w:rPr>
              <w:t>BR12</w:t>
            </w:r>
          </w:p>
        </w:tc>
        <w:tc>
          <w:tcPr>
            <w:tcW w:w="4929" w:type="dxa"/>
          </w:tcPr>
          <w:p w14:paraId="26B889BD" w14:textId="77777777" w:rsidR="00C47BA1" w:rsidRPr="00D96434" w:rsidRDefault="00000000">
            <w:pPr>
              <w:spacing w:after="40"/>
              <w:rPr>
                <w:color w:val="000000" w:themeColor="text1"/>
              </w:rPr>
            </w:pPr>
            <w:r w:rsidRPr="00D96434">
              <w:rPr>
                <w:color w:val="000000" w:themeColor="text1"/>
                <w:sz w:val="17"/>
              </w:rPr>
              <w:t>Đăng ký + thu lệ phí + cấp hồ sơ dùng transaction.</w:t>
            </w:r>
          </w:p>
        </w:tc>
      </w:tr>
      <w:tr w:rsidR="00C47BA1" w:rsidRPr="00D96434" w14:paraId="01F8E8B1" w14:textId="77777777" w:rsidTr="00D96434">
        <w:tc>
          <w:tcPr>
            <w:tcW w:w="4929" w:type="dxa"/>
          </w:tcPr>
          <w:p w14:paraId="6F2CFE1C" w14:textId="77777777" w:rsidR="00C47BA1" w:rsidRPr="00D96434" w:rsidRDefault="00000000">
            <w:pPr>
              <w:spacing w:after="40"/>
              <w:rPr>
                <w:color w:val="000000" w:themeColor="text1"/>
              </w:rPr>
            </w:pPr>
            <w:r w:rsidRPr="00D96434">
              <w:rPr>
                <w:color w:val="000000" w:themeColor="text1"/>
                <w:sz w:val="17"/>
              </w:rPr>
              <w:t>BR13</w:t>
            </w:r>
          </w:p>
        </w:tc>
        <w:tc>
          <w:tcPr>
            <w:tcW w:w="4929" w:type="dxa"/>
          </w:tcPr>
          <w:p w14:paraId="2C1D7AB3" w14:textId="77777777" w:rsidR="00C47BA1" w:rsidRPr="00D96434" w:rsidRDefault="00000000">
            <w:pPr>
              <w:spacing w:after="40"/>
              <w:rPr>
                <w:color w:val="000000" w:themeColor="text1"/>
              </w:rPr>
            </w:pPr>
            <w:r w:rsidRPr="00D96434">
              <w:rPr>
                <w:color w:val="000000" w:themeColor="text1"/>
                <w:sz w:val="17"/>
              </w:rPr>
              <w:t>Lưu toa và chi tiết toa nguyên tử; lỗi thì rollback.</w:t>
            </w:r>
          </w:p>
        </w:tc>
      </w:tr>
      <w:tr w:rsidR="00C47BA1" w:rsidRPr="00D96434" w14:paraId="0FE500EC" w14:textId="77777777" w:rsidTr="00D96434">
        <w:tc>
          <w:tcPr>
            <w:tcW w:w="4929" w:type="dxa"/>
          </w:tcPr>
          <w:p w14:paraId="4503829A" w14:textId="77777777" w:rsidR="00C47BA1" w:rsidRPr="00D96434" w:rsidRDefault="00000000">
            <w:pPr>
              <w:spacing w:after="40"/>
              <w:rPr>
                <w:color w:val="000000" w:themeColor="text1"/>
              </w:rPr>
            </w:pPr>
            <w:r w:rsidRPr="00D96434">
              <w:rPr>
                <w:color w:val="000000" w:themeColor="text1"/>
                <w:sz w:val="17"/>
              </w:rPr>
              <w:t>BR14</w:t>
            </w:r>
          </w:p>
        </w:tc>
        <w:tc>
          <w:tcPr>
            <w:tcW w:w="4929" w:type="dxa"/>
          </w:tcPr>
          <w:p w14:paraId="32B61F8C" w14:textId="77777777" w:rsidR="00C47BA1" w:rsidRPr="00D96434" w:rsidRDefault="00000000">
            <w:pPr>
              <w:spacing w:after="40"/>
              <w:rPr>
                <w:color w:val="000000" w:themeColor="text1"/>
              </w:rPr>
            </w:pPr>
            <w:r w:rsidRPr="00D96434">
              <w:rPr>
                <w:color w:val="000000" w:themeColor="text1"/>
                <w:sz w:val="17"/>
              </w:rPr>
              <w:t>Kiểm tra số tiền/số lượng dương hoặc không âm phù hợp; ngày hợp lệ.</w:t>
            </w:r>
          </w:p>
        </w:tc>
      </w:tr>
      <w:tr w:rsidR="00C47BA1" w:rsidRPr="00D96434" w14:paraId="22144C75" w14:textId="77777777" w:rsidTr="00D96434">
        <w:tc>
          <w:tcPr>
            <w:tcW w:w="4929" w:type="dxa"/>
          </w:tcPr>
          <w:p w14:paraId="5F612703" w14:textId="77777777" w:rsidR="00C47BA1" w:rsidRPr="00D96434" w:rsidRDefault="00000000">
            <w:pPr>
              <w:spacing w:after="40"/>
              <w:rPr>
                <w:color w:val="000000" w:themeColor="text1"/>
              </w:rPr>
            </w:pPr>
            <w:r w:rsidRPr="00D96434">
              <w:rPr>
                <w:color w:val="000000" w:themeColor="text1"/>
                <w:sz w:val="17"/>
              </w:rPr>
              <w:t>BR15</w:t>
            </w:r>
          </w:p>
        </w:tc>
        <w:tc>
          <w:tcPr>
            <w:tcW w:w="4929" w:type="dxa"/>
          </w:tcPr>
          <w:p w14:paraId="2D2290A8" w14:textId="77777777" w:rsidR="00C47BA1" w:rsidRPr="00D96434" w:rsidRDefault="00000000">
            <w:pPr>
              <w:spacing w:after="40"/>
              <w:rPr>
                <w:color w:val="000000" w:themeColor="text1"/>
              </w:rPr>
            </w:pPr>
            <w:r w:rsidRPr="00D96434">
              <w:rPr>
                <w:color w:val="000000" w:themeColor="text1"/>
                <w:sz w:val="17"/>
              </w:rPr>
              <w:t>Bệnh án là dữ liệu nhạy cảm; phân quyền và ghi nhật ký truy cập.</w:t>
            </w:r>
          </w:p>
        </w:tc>
      </w:tr>
    </w:tbl>
    <w:p w14:paraId="7FC5ECA8" w14:textId="77777777" w:rsidR="00C47BA1" w:rsidRPr="00D96434" w:rsidRDefault="00C47BA1">
      <w:pPr>
        <w:spacing w:after="20"/>
        <w:rPr>
          <w:color w:val="000000" w:themeColor="text1"/>
        </w:rPr>
      </w:pPr>
    </w:p>
    <w:p w14:paraId="6714E629" w14:textId="77777777" w:rsidR="00C47BA1" w:rsidRPr="00D96434" w:rsidRDefault="00000000">
      <w:pPr>
        <w:pStyle w:val="Heading2"/>
        <w:rPr>
          <w:color w:val="000000" w:themeColor="text1"/>
        </w:rPr>
      </w:pPr>
      <w:r w:rsidRPr="00D96434">
        <w:rPr>
          <w:color w:val="000000" w:themeColor="text1"/>
        </w:rPr>
        <w:t>1.4 Quyết định triển khai</w:t>
      </w:r>
    </w:p>
    <w:p w14:paraId="27CE99EC" w14:textId="77777777" w:rsidR="00C47BA1" w:rsidRPr="00D96434" w:rsidRDefault="00000000" w:rsidP="00D96434">
      <w:pPr>
        <w:pStyle w:val="ListBullet"/>
        <w:numPr>
          <w:ilvl w:val="0"/>
          <w:numId w:val="11"/>
        </w:numPr>
        <w:spacing w:after="40"/>
        <w:rPr>
          <w:color w:val="000000" w:themeColor="text1"/>
        </w:rPr>
      </w:pPr>
      <w:r w:rsidRPr="00D96434">
        <w:rPr>
          <w:color w:val="000000" w:themeColor="text1"/>
        </w:rPr>
        <w:t>Dùng khóa kỹ thuật `MaBenhNhan`, `MaHoSo`, `MaPhieuKham`, `MaLePhi`, `MaLichHen`, `MaChiDinh`, `MaKetQua`, `MaToaThuoc`, `MaHoaDon`, `MaThanhToan`; số giấy tờ chỉ là khóa tra cứu.</w:t>
      </w:r>
    </w:p>
    <w:p w14:paraId="3BF3C335" w14:textId="77777777" w:rsidR="00C47BA1" w:rsidRPr="00D96434" w:rsidRDefault="00000000" w:rsidP="00D96434">
      <w:pPr>
        <w:pStyle w:val="ListBullet"/>
        <w:numPr>
          <w:ilvl w:val="0"/>
          <w:numId w:val="11"/>
        </w:numPr>
        <w:spacing w:after="40"/>
        <w:rPr>
          <w:color w:val="000000" w:themeColor="text1"/>
        </w:rPr>
      </w:pPr>
      <w:r w:rsidRPr="00D96434">
        <w:rPr>
          <w:color w:val="000000" w:themeColor="text1"/>
        </w:rPr>
        <w:lastRenderedPageBreak/>
        <w:t>Lưu lệ phí theo bệnh nhân/năm; quyền lợi khám quý theo bệnh nhân/năm/quý. Chính sách cho đặt lại sau hủy cần xác nhận.</w:t>
      </w:r>
    </w:p>
    <w:p w14:paraId="1194A53E" w14:textId="77777777" w:rsidR="00C47BA1" w:rsidRPr="00D96434" w:rsidRDefault="00000000" w:rsidP="00D96434">
      <w:pPr>
        <w:pStyle w:val="ListBullet"/>
        <w:numPr>
          <w:ilvl w:val="0"/>
          <w:numId w:val="11"/>
        </w:numPr>
        <w:spacing w:after="40"/>
        <w:rPr>
          <w:color w:val="000000" w:themeColor="text1"/>
        </w:rPr>
      </w:pPr>
      <w:r w:rsidRPr="00D96434">
        <w:rPr>
          <w:color w:val="000000" w:themeColor="text1"/>
        </w:rPr>
        <w:t>Mỗi phiếu khám có tối đa một hóa đơn tổng hợp; cho phép nhiều giao dịch thanh toán.</w:t>
      </w:r>
    </w:p>
    <w:p w14:paraId="0E93FEF6" w14:textId="77777777" w:rsidR="00C47BA1" w:rsidRPr="00D96434" w:rsidRDefault="00000000" w:rsidP="00D96434">
      <w:pPr>
        <w:pStyle w:val="ListBullet"/>
        <w:numPr>
          <w:ilvl w:val="0"/>
          <w:numId w:val="11"/>
        </w:numPr>
        <w:spacing w:after="40"/>
        <w:rPr>
          <w:color w:val="000000" w:themeColor="text1"/>
        </w:rPr>
      </w:pPr>
      <w:r w:rsidRPr="00D96434">
        <w:rPr>
          <w:color w:val="000000" w:themeColor="text1"/>
        </w:rPr>
        <w:t>Lưu ảnh qua đường dẫn/URI có kiểm soát quyền.</w:t>
      </w:r>
    </w:p>
    <w:p w14:paraId="5EA8E920" w14:textId="77777777" w:rsidR="00C47BA1" w:rsidRPr="00D96434" w:rsidRDefault="00000000" w:rsidP="00D96434">
      <w:pPr>
        <w:pStyle w:val="ListBullet"/>
        <w:numPr>
          <w:ilvl w:val="0"/>
          <w:numId w:val="11"/>
        </w:numPr>
        <w:spacing w:after="40"/>
        <w:rPr>
          <w:color w:val="000000" w:themeColor="text1"/>
        </w:rPr>
      </w:pPr>
      <w:r w:rsidRPr="00D96434">
        <w:rPr>
          <w:color w:val="000000" w:themeColor="text1"/>
        </w:rPr>
        <w:t>Đề chưa quy định mức lệ phí, giá, chính sách hủy và bảo hiểm; không tự đặt làm quy định chính thức.</w:t>
      </w:r>
    </w:p>
    <w:p w14:paraId="11044E97" w14:textId="77777777" w:rsidR="00C47BA1" w:rsidRPr="00D96434" w:rsidRDefault="00000000">
      <w:pPr>
        <w:pStyle w:val="Heading2"/>
        <w:rPr>
          <w:color w:val="000000" w:themeColor="text1"/>
        </w:rPr>
      </w:pPr>
      <w:r w:rsidRPr="00D96434">
        <w:rPr>
          <w:color w:val="000000" w:themeColor="text1"/>
        </w:rPr>
        <w:t>1.5 Yêu cầu phi chức năng</w:t>
      </w:r>
    </w:p>
    <w:tbl>
      <w:tblPr>
        <w:tblStyle w:val="TableGrid"/>
        <w:tblW w:w="0" w:type="auto"/>
        <w:tblLook w:val="04A0" w:firstRow="1" w:lastRow="0" w:firstColumn="1" w:lastColumn="0" w:noHBand="0" w:noVBand="1"/>
      </w:tblPr>
      <w:tblGrid>
        <w:gridCol w:w="4923"/>
        <w:gridCol w:w="4925"/>
      </w:tblGrid>
      <w:tr w:rsidR="00C47BA1" w:rsidRPr="00D96434" w14:paraId="2EE9E314" w14:textId="77777777" w:rsidTr="00D96434">
        <w:tc>
          <w:tcPr>
            <w:tcW w:w="4929" w:type="dxa"/>
          </w:tcPr>
          <w:p w14:paraId="6D47A1C9" w14:textId="77777777" w:rsidR="00C47BA1" w:rsidRPr="00D96434" w:rsidRDefault="00000000">
            <w:pPr>
              <w:spacing w:after="40"/>
              <w:rPr>
                <w:color w:val="000000" w:themeColor="text1"/>
              </w:rPr>
            </w:pPr>
            <w:r w:rsidRPr="00D96434">
              <w:rPr>
                <w:b/>
                <w:color w:val="000000" w:themeColor="text1"/>
                <w:sz w:val="17"/>
              </w:rPr>
              <w:t>Nhóm</w:t>
            </w:r>
          </w:p>
        </w:tc>
        <w:tc>
          <w:tcPr>
            <w:tcW w:w="4929" w:type="dxa"/>
          </w:tcPr>
          <w:p w14:paraId="70169F4B" w14:textId="77777777" w:rsidR="00C47BA1" w:rsidRPr="00D96434" w:rsidRDefault="00000000">
            <w:pPr>
              <w:spacing w:after="40"/>
              <w:rPr>
                <w:color w:val="000000" w:themeColor="text1"/>
              </w:rPr>
            </w:pPr>
            <w:r w:rsidRPr="00D96434">
              <w:rPr>
                <w:b/>
                <w:color w:val="000000" w:themeColor="text1"/>
                <w:sz w:val="17"/>
              </w:rPr>
              <w:t>Yêu cầu</w:t>
            </w:r>
          </w:p>
        </w:tc>
      </w:tr>
      <w:tr w:rsidR="00C47BA1" w:rsidRPr="00D96434" w14:paraId="354DB041" w14:textId="77777777" w:rsidTr="00D96434">
        <w:tc>
          <w:tcPr>
            <w:tcW w:w="4929" w:type="dxa"/>
          </w:tcPr>
          <w:p w14:paraId="5DB94038" w14:textId="77777777" w:rsidR="00C47BA1" w:rsidRPr="00D96434" w:rsidRDefault="00000000">
            <w:pPr>
              <w:spacing w:after="40"/>
              <w:rPr>
                <w:color w:val="000000" w:themeColor="text1"/>
              </w:rPr>
            </w:pPr>
            <w:r w:rsidRPr="00D96434">
              <w:rPr>
                <w:color w:val="000000" w:themeColor="text1"/>
                <w:sz w:val="17"/>
              </w:rPr>
              <w:t>Toàn vẹn</w:t>
            </w:r>
          </w:p>
        </w:tc>
        <w:tc>
          <w:tcPr>
            <w:tcW w:w="4929" w:type="dxa"/>
          </w:tcPr>
          <w:p w14:paraId="26E188E6" w14:textId="77777777" w:rsidR="00C47BA1" w:rsidRPr="00D96434" w:rsidRDefault="00000000">
            <w:pPr>
              <w:spacing w:after="40"/>
              <w:rPr>
                <w:color w:val="000000" w:themeColor="text1"/>
              </w:rPr>
            </w:pPr>
            <w:r w:rsidRPr="00D96434">
              <w:rPr>
                <w:color w:val="000000" w:themeColor="text1"/>
                <w:sz w:val="17"/>
              </w:rPr>
              <w:t>PK/FK/UNIQUE/CHECK và transaction cho nghiệp vụ nhiều bảng.</w:t>
            </w:r>
          </w:p>
        </w:tc>
      </w:tr>
      <w:tr w:rsidR="00C47BA1" w:rsidRPr="00D96434" w14:paraId="116989D7" w14:textId="77777777" w:rsidTr="00D96434">
        <w:tc>
          <w:tcPr>
            <w:tcW w:w="4929" w:type="dxa"/>
          </w:tcPr>
          <w:p w14:paraId="006F7925" w14:textId="77777777" w:rsidR="00C47BA1" w:rsidRPr="00D96434" w:rsidRDefault="00000000">
            <w:pPr>
              <w:spacing w:after="40"/>
              <w:rPr>
                <w:color w:val="000000" w:themeColor="text1"/>
              </w:rPr>
            </w:pPr>
            <w:r w:rsidRPr="00D96434">
              <w:rPr>
                <w:color w:val="000000" w:themeColor="text1"/>
                <w:sz w:val="17"/>
              </w:rPr>
              <w:t>Bảo mật</w:t>
            </w:r>
          </w:p>
        </w:tc>
        <w:tc>
          <w:tcPr>
            <w:tcW w:w="4929" w:type="dxa"/>
          </w:tcPr>
          <w:p w14:paraId="4F873783" w14:textId="77777777" w:rsidR="00C47BA1" w:rsidRPr="00D96434" w:rsidRDefault="00000000">
            <w:pPr>
              <w:spacing w:after="40"/>
              <w:rPr>
                <w:color w:val="000000" w:themeColor="text1"/>
              </w:rPr>
            </w:pPr>
            <w:r w:rsidRPr="00D96434">
              <w:rPr>
                <w:color w:val="000000" w:themeColor="text1"/>
                <w:sz w:val="17"/>
              </w:rPr>
              <w:t>Đăng nhập, phân quyền, hạn chế truy cập bệnh án, audit.</w:t>
            </w:r>
          </w:p>
        </w:tc>
      </w:tr>
      <w:tr w:rsidR="00C47BA1" w:rsidRPr="00D96434" w14:paraId="14B6E98A" w14:textId="77777777" w:rsidTr="00D96434">
        <w:tc>
          <w:tcPr>
            <w:tcW w:w="4929" w:type="dxa"/>
          </w:tcPr>
          <w:p w14:paraId="18D9B59B" w14:textId="77777777" w:rsidR="00C47BA1" w:rsidRPr="00D96434" w:rsidRDefault="00000000">
            <w:pPr>
              <w:spacing w:after="40"/>
              <w:rPr>
                <w:color w:val="000000" w:themeColor="text1"/>
              </w:rPr>
            </w:pPr>
            <w:r w:rsidRPr="00D96434">
              <w:rPr>
                <w:color w:val="000000" w:themeColor="text1"/>
                <w:sz w:val="17"/>
              </w:rPr>
              <w:t>Hiệu quả</w:t>
            </w:r>
          </w:p>
        </w:tc>
        <w:tc>
          <w:tcPr>
            <w:tcW w:w="4929" w:type="dxa"/>
          </w:tcPr>
          <w:p w14:paraId="7318AD22" w14:textId="77777777" w:rsidR="00C47BA1" w:rsidRPr="00D96434" w:rsidRDefault="00000000">
            <w:pPr>
              <w:spacing w:after="40"/>
              <w:rPr>
                <w:color w:val="000000" w:themeColor="text1"/>
              </w:rPr>
            </w:pPr>
            <w:r w:rsidRPr="00D96434">
              <w:rPr>
                <w:color w:val="000000" w:themeColor="text1"/>
                <w:sz w:val="17"/>
              </w:rPr>
              <w:t>Truy vấn có điều kiện, phân trang lịch sử, index theo bệnh nhân/ngày.</w:t>
            </w:r>
          </w:p>
        </w:tc>
      </w:tr>
      <w:tr w:rsidR="00C47BA1" w:rsidRPr="00D96434" w14:paraId="099B5DAE" w14:textId="77777777" w:rsidTr="00D96434">
        <w:tc>
          <w:tcPr>
            <w:tcW w:w="4929" w:type="dxa"/>
          </w:tcPr>
          <w:p w14:paraId="482A1418" w14:textId="77777777" w:rsidR="00C47BA1" w:rsidRPr="00D96434" w:rsidRDefault="00000000">
            <w:pPr>
              <w:spacing w:after="40"/>
              <w:rPr>
                <w:color w:val="000000" w:themeColor="text1"/>
              </w:rPr>
            </w:pPr>
            <w:r w:rsidRPr="00D96434">
              <w:rPr>
                <w:color w:val="000000" w:themeColor="text1"/>
                <w:sz w:val="17"/>
              </w:rPr>
              <w:t>Bảo trì</w:t>
            </w:r>
          </w:p>
        </w:tc>
        <w:tc>
          <w:tcPr>
            <w:tcW w:w="4929" w:type="dxa"/>
          </w:tcPr>
          <w:p w14:paraId="1151C911" w14:textId="77777777" w:rsidR="00C47BA1" w:rsidRPr="00D96434" w:rsidRDefault="00000000">
            <w:pPr>
              <w:spacing w:after="40"/>
              <w:rPr>
                <w:color w:val="000000" w:themeColor="text1"/>
              </w:rPr>
            </w:pPr>
            <w:r w:rsidRPr="00D96434">
              <w:rPr>
                <w:color w:val="000000" w:themeColor="text1"/>
                <w:sz w:val="17"/>
              </w:rPr>
              <w:t>Tách UI-Service-Data, không viết SQL trong event handler.</w:t>
            </w:r>
          </w:p>
        </w:tc>
      </w:tr>
      <w:tr w:rsidR="00C47BA1" w:rsidRPr="00D96434" w14:paraId="0B0DAE97" w14:textId="77777777" w:rsidTr="00D96434">
        <w:tc>
          <w:tcPr>
            <w:tcW w:w="4929" w:type="dxa"/>
          </w:tcPr>
          <w:p w14:paraId="2865A126" w14:textId="77777777" w:rsidR="00C47BA1" w:rsidRPr="00D96434" w:rsidRDefault="00000000">
            <w:pPr>
              <w:spacing w:after="40"/>
              <w:rPr>
                <w:color w:val="000000" w:themeColor="text1"/>
              </w:rPr>
            </w:pPr>
            <w:r w:rsidRPr="00D96434">
              <w:rPr>
                <w:color w:val="000000" w:themeColor="text1"/>
                <w:sz w:val="17"/>
              </w:rPr>
              <w:t>Nền tảng dự kiến</w:t>
            </w:r>
          </w:p>
        </w:tc>
        <w:tc>
          <w:tcPr>
            <w:tcW w:w="4929" w:type="dxa"/>
          </w:tcPr>
          <w:p w14:paraId="5DE3E67A" w14:textId="77777777" w:rsidR="00C47BA1" w:rsidRPr="00D96434" w:rsidRDefault="00000000">
            <w:pPr>
              <w:spacing w:after="40"/>
              <w:rPr>
                <w:color w:val="000000" w:themeColor="text1"/>
              </w:rPr>
            </w:pPr>
            <w:r w:rsidRPr="00D96434">
              <w:rPr>
                <w:color w:val="000000" w:themeColor="text1"/>
                <w:sz w:val="17"/>
              </w:rPr>
              <w:t>VS 2022, WinForms, .NET Framework 4.7.2, SQL Server, ADO.NET theo Bài 3.</w:t>
            </w:r>
          </w:p>
        </w:tc>
      </w:tr>
    </w:tbl>
    <w:p w14:paraId="26EF8949" w14:textId="77777777" w:rsidR="00C47BA1" w:rsidRPr="00D96434" w:rsidRDefault="00C47BA1">
      <w:pPr>
        <w:spacing w:after="20"/>
        <w:rPr>
          <w:color w:val="000000" w:themeColor="text1"/>
        </w:rPr>
      </w:pPr>
    </w:p>
    <w:p w14:paraId="4E72725C" w14:textId="77777777" w:rsidR="00C47BA1" w:rsidRPr="00D96434" w:rsidRDefault="00000000">
      <w:pPr>
        <w:pStyle w:val="Heading1"/>
        <w:rPr>
          <w:color w:val="000000" w:themeColor="text1"/>
        </w:rPr>
      </w:pPr>
      <w:r w:rsidRPr="00D96434">
        <w:rPr>
          <w:color w:val="000000" w:themeColor="text1"/>
        </w:rPr>
        <w:lastRenderedPageBreak/>
        <w:t>2. PHA PHÂN TÍCH</w:t>
      </w:r>
    </w:p>
    <w:p w14:paraId="179A2025" w14:textId="77777777" w:rsidR="00C47BA1" w:rsidRPr="00D96434" w:rsidRDefault="00000000">
      <w:pPr>
        <w:pStyle w:val="Heading2"/>
        <w:rPr>
          <w:color w:val="000000" w:themeColor="text1"/>
        </w:rPr>
      </w:pPr>
      <w:r w:rsidRPr="00D96434">
        <w:rPr>
          <w:color w:val="000000" w:themeColor="text1"/>
        </w:rPr>
        <w:t>2.1 Actor và Use Case tổng quát</w:t>
      </w:r>
    </w:p>
    <w:p w14:paraId="0ECFF46D" w14:textId="77777777" w:rsidR="00C47BA1" w:rsidRPr="00D96434" w:rsidRDefault="00000000">
      <w:pPr>
        <w:keepNext/>
        <w:jc w:val="center"/>
        <w:rPr>
          <w:color w:val="000000" w:themeColor="text1"/>
        </w:rPr>
      </w:pPr>
      <w:r w:rsidRPr="00D96434">
        <w:rPr>
          <w:b/>
          <w:color w:val="000000" w:themeColor="text1"/>
          <w:sz w:val="18"/>
        </w:rPr>
        <w:t>Hình P.1. Biểu đồ Use Case tổng quát</w:t>
      </w:r>
    </w:p>
    <w:p w14:paraId="5AE0A9ED"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1FF6C4CC" wp14:editId="4C96B340">
            <wp:extent cx="5578750" cy="751014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P01_UseCaseTongQuat.png"/>
                    <pic:cNvPicPr/>
                  </pic:nvPicPr>
                  <pic:blipFill>
                    <a:blip r:embed="rId8"/>
                    <a:stretch>
                      <a:fillRect/>
                    </a:stretch>
                  </pic:blipFill>
                  <pic:spPr>
                    <a:xfrm>
                      <a:off x="0" y="0"/>
                      <a:ext cx="5590443" cy="7525886"/>
                    </a:xfrm>
                    <a:prstGeom prst="rect">
                      <a:avLst/>
                    </a:prstGeom>
                  </pic:spPr>
                </pic:pic>
              </a:graphicData>
            </a:graphic>
          </wp:inline>
        </w:drawing>
      </w:r>
    </w:p>
    <w:p w14:paraId="77E3C901" w14:textId="77777777" w:rsidR="00C47BA1" w:rsidRPr="00D96434" w:rsidRDefault="00000000">
      <w:pPr>
        <w:spacing w:after="100" w:line="269" w:lineRule="auto"/>
        <w:rPr>
          <w:color w:val="000000" w:themeColor="text1"/>
        </w:rPr>
      </w:pPr>
      <w:r w:rsidRPr="00D96434">
        <w:rPr>
          <w:color w:val="000000" w:themeColor="text1"/>
        </w:rPr>
        <w:lastRenderedPageBreak/>
        <w:t>Bệnh nhân là đối tượng phục vụ, không thao tác trực tiếp ứng dụng WinForms nội bộ. Actor tổng quát là Nhân viên bệnh viện, chuyên biệt thành Lễ tân/CSKH, Bác sĩ, Nhân viên xét nghiệm, Dược sĩ, Nhân viên viện phí, Quản lý và Quản trị hệ thống.</w:t>
      </w:r>
    </w:p>
    <w:tbl>
      <w:tblPr>
        <w:tblStyle w:val="TableGrid"/>
        <w:tblW w:w="0" w:type="auto"/>
        <w:tblLook w:val="04A0" w:firstRow="1" w:lastRow="0" w:firstColumn="1" w:lastColumn="0" w:noHBand="0" w:noVBand="1"/>
      </w:tblPr>
      <w:tblGrid>
        <w:gridCol w:w="4924"/>
        <w:gridCol w:w="4924"/>
      </w:tblGrid>
      <w:tr w:rsidR="00C47BA1" w:rsidRPr="00D96434" w14:paraId="14E3CAA9" w14:textId="77777777" w:rsidTr="00D96434">
        <w:tc>
          <w:tcPr>
            <w:tcW w:w="4929" w:type="dxa"/>
          </w:tcPr>
          <w:p w14:paraId="78A31861" w14:textId="77777777" w:rsidR="00C47BA1" w:rsidRPr="00D96434" w:rsidRDefault="00000000">
            <w:pPr>
              <w:spacing w:after="40"/>
              <w:rPr>
                <w:color w:val="000000" w:themeColor="text1"/>
              </w:rPr>
            </w:pPr>
            <w:r w:rsidRPr="00D96434">
              <w:rPr>
                <w:b/>
                <w:color w:val="000000" w:themeColor="text1"/>
                <w:sz w:val="17"/>
              </w:rPr>
              <w:t>Actor</w:t>
            </w:r>
          </w:p>
        </w:tc>
        <w:tc>
          <w:tcPr>
            <w:tcW w:w="4929" w:type="dxa"/>
          </w:tcPr>
          <w:p w14:paraId="23EB4C88" w14:textId="77777777" w:rsidR="00C47BA1" w:rsidRPr="00D96434" w:rsidRDefault="00000000">
            <w:pPr>
              <w:spacing w:after="40"/>
              <w:rPr>
                <w:color w:val="000000" w:themeColor="text1"/>
              </w:rPr>
            </w:pPr>
            <w:r w:rsidRPr="00D96434">
              <w:rPr>
                <w:b/>
                <w:color w:val="000000" w:themeColor="text1"/>
                <w:sz w:val="17"/>
              </w:rPr>
              <w:t>Nhiệm vụ</w:t>
            </w:r>
          </w:p>
        </w:tc>
      </w:tr>
      <w:tr w:rsidR="00C47BA1" w:rsidRPr="00D96434" w14:paraId="71A205C4" w14:textId="77777777" w:rsidTr="00D96434">
        <w:tc>
          <w:tcPr>
            <w:tcW w:w="4929" w:type="dxa"/>
          </w:tcPr>
          <w:p w14:paraId="01E2734A" w14:textId="77777777" w:rsidR="00C47BA1" w:rsidRPr="00D96434" w:rsidRDefault="00000000">
            <w:pPr>
              <w:spacing w:after="40"/>
              <w:rPr>
                <w:color w:val="000000" w:themeColor="text1"/>
              </w:rPr>
            </w:pPr>
            <w:r w:rsidRPr="00D96434">
              <w:rPr>
                <w:color w:val="000000" w:themeColor="text1"/>
                <w:sz w:val="17"/>
              </w:rPr>
              <w:t>Lễ tân/CSKH</w:t>
            </w:r>
          </w:p>
        </w:tc>
        <w:tc>
          <w:tcPr>
            <w:tcW w:w="4929" w:type="dxa"/>
          </w:tcPr>
          <w:p w14:paraId="676D92B5" w14:textId="77777777" w:rsidR="00C47BA1" w:rsidRPr="00D96434" w:rsidRDefault="00000000">
            <w:pPr>
              <w:spacing w:after="40"/>
              <w:rPr>
                <w:color w:val="000000" w:themeColor="text1"/>
              </w:rPr>
            </w:pPr>
            <w:r w:rsidRPr="00D96434">
              <w:rPr>
                <w:color w:val="000000" w:themeColor="text1"/>
                <w:sz w:val="17"/>
              </w:rPr>
              <w:t>Đăng ký, thu lệ phí, cấp hồ sơ, tra cứu, đặt lịch quý, tiếp nhận khám.</w:t>
            </w:r>
          </w:p>
        </w:tc>
      </w:tr>
      <w:tr w:rsidR="00C47BA1" w:rsidRPr="00D96434" w14:paraId="5589DFB3" w14:textId="77777777" w:rsidTr="00D96434">
        <w:tc>
          <w:tcPr>
            <w:tcW w:w="4929" w:type="dxa"/>
          </w:tcPr>
          <w:p w14:paraId="6FC42324" w14:textId="77777777" w:rsidR="00C47BA1" w:rsidRPr="00D96434" w:rsidRDefault="00000000">
            <w:pPr>
              <w:spacing w:after="40"/>
              <w:rPr>
                <w:color w:val="000000" w:themeColor="text1"/>
              </w:rPr>
            </w:pPr>
            <w:r w:rsidRPr="00D96434">
              <w:rPr>
                <w:color w:val="000000" w:themeColor="text1"/>
                <w:sz w:val="17"/>
              </w:rPr>
              <w:t>Bác sĩ</w:t>
            </w:r>
          </w:p>
        </w:tc>
        <w:tc>
          <w:tcPr>
            <w:tcW w:w="4929" w:type="dxa"/>
          </w:tcPr>
          <w:p w14:paraId="52850E7E" w14:textId="77777777" w:rsidR="00C47BA1" w:rsidRPr="00D96434" w:rsidRDefault="00000000">
            <w:pPr>
              <w:spacing w:after="40"/>
              <w:rPr>
                <w:color w:val="000000" w:themeColor="text1"/>
              </w:rPr>
            </w:pPr>
            <w:r w:rsidRPr="00D96434">
              <w:rPr>
                <w:color w:val="000000" w:themeColor="text1"/>
                <w:sz w:val="17"/>
              </w:rPr>
              <w:t>Xem lịch sử, khám, ghi chẩn đoán, chỉ định xét nghiệm, lập toa.</w:t>
            </w:r>
          </w:p>
        </w:tc>
      </w:tr>
      <w:tr w:rsidR="00C47BA1" w:rsidRPr="00D96434" w14:paraId="3A12E1CA" w14:textId="77777777" w:rsidTr="00D96434">
        <w:tc>
          <w:tcPr>
            <w:tcW w:w="4929" w:type="dxa"/>
          </w:tcPr>
          <w:p w14:paraId="2557AD65" w14:textId="77777777" w:rsidR="00C47BA1" w:rsidRPr="00D96434" w:rsidRDefault="00000000">
            <w:pPr>
              <w:spacing w:after="40"/>
              <w:rPr>
                <w:color w:val="000000" w:themeColor="text1"/>
              </w:rPr>
            </w:pPr>
            <w:r w:rsidRPr="00D96434">
              <w:rPr>
                <w:color w:val="000000" w:themeColor="text1"/>
                <w:sz w:val="17"/>
              </w:rPr>
              <w:t>Nhân viên xét nghiệm</w:t>
            </w:r>
          </w:p>
        </w:tc>
        <w:tc>
          <w:tcPr>
            <w:tcW w:w="4929" w:type="dxa"/>
          </w:tcPr>
          <w:p w14:paraId="2FA3CD97" w14:textId="77777777" w:rsidR="00C47BA1" w:rsidRPr="00D96434" w:rsidRDefault="00000000">
            <w:pPr>
              <w:spacing w:after="40"/>
              <w:rPr>
                <w:color w:val="000000" w:themeColor="text1"/>
              </w:rPr>
            </w:pPr>
            <w:r w:rsidRPr="00D96434">
              <w:rPr>
                <w:color w:val="000000" w:themeColor="text1"/>
                <w:sz w:val="17"/>
              </w:rPr>
              <w:t>Thực hiện chỉ định, nhập/xác nhận kết quả.</w:t>
            </w:r>
          </w:p>
        </w:tc>
      </w:tr>
      <w:tr w:rsidR="00C47BA1" w:rsidRPr="00D96434" w14:paraId="66662D9D" w14:textId="77777777" w:rsidTr="00D96434">
        <w:tc>
          <w:tcPr>
            <w:tcW w:w="4929" w:type="dxa"/>
          </w:tcPr>
          <w:p w14:paraId="016CC440" w14:textId="77777777" w:rsidR="00C47BA1" w:rsidRPr="00D96434" w:rsidRDefault="00000000">
            <w:pPr>
              <w:spacing w:after="40"/>
              <w:rPr>
                <w:color w:val="000000" w:themeColor="text1"/>
              </w:rPr>
            </w:pPr>
            <w:r w:rsidRPr="00D96434">
              <w:rPr>
                <w:color w:val="000000" w:themeColor="text1"/>
                <w:sz w:val="17"/>
              </w:rPr>
              <w:t>Dược sĩ</w:t>
            </w:r>
          </w:p>
        </w:tc>
        <w:tc>
          <w:tcPr>
            <w:tcW w:w="4929" w:type="dxa"/>
          </w:tcPr>
          <w:p w14:paraId="44B171C3" w14:textId="77777777" w:rsidR="00C47BA1" w:rsidRPr="00D96434" w:rsidRDefault="00000000">
            <w:pPr>
              <w:spacing w:after="40"/>
              <w:rPr>
                <w:color w:val="000000" w:themeColor="text1"/>
              </w:rPr>
            </w:pPr>
            <w:r w:rsidRPr="00D96434">
              <w:rPr>
                <w:color w:val="000000" w:themeColor="text1"/>
                <w:sz w:val="17"/>
              </w:rPr>
              <w:t>Tra cứu/duyệt toa, cấp phát thuốc nếu thuộc phạm vi.</w:t>
            </w:r>
          </w:p>
        </w:tc>
      </w:tr>
      <w:tr w:rsidR="00C47BA1" w:rsidRPr="00D96434" w14:paraId="30DD58FC" w14:textId="77777777" w:rsidTr="00D96434">
        <w:tc>
          <w:tcPr>
            <w:tcW w:w="4929" w:type="dxa"/>
          </w:tcPr>
          <w:p w14:paraId="78F0DB4A" w14:textId="77777777" w:rsidR="00C47BA1" w:rsidRPr="00D96434" w:rsidRDefault="00000000">
            <w:pPr>
              <w:spacing w:after="40"/>
              <w:rPr>
                <w:color w:val="000000" w:themeColor="text1"/>
              </w:rPr>
            </w:pPr>
            <w:r w:rsidRPr="00D96434">
              <w:rPr>
                <w:color w:val="000000" w:themeColor="text1"/>
                <w:sz w:val="17"/>
              </w:rPr>
              <w:t>Nhân viên viện phí</w:t>
            </w:r>
          </w:p>
        </w:tc>
        <w:tc>
          <w:tcPr>
            <w:tcW w:w="4929" w:type="dxa"/>
          </w:tcPr>
          <w:p w14:paraId="4B199E5E" w14:textId="77777777" w:rsidR="00C47BA1" w:rsidRPr="00D96434" w:rsidRDefault="00000000">
            <w:pPr>
              <w:spacing w:after="40"/>
              <w:rPr>
                <w:color w:val="000000" w:themeColor="text1"/>
              </w:rPr>
            </w:pPr>
            <w:r w:rsidRPr="00D96434">
              <w:rPr>
                <w:color w:val="000000" w:themeColor="text1"/>
                <w:sz w:val="17"/>
              </w:rPr>
              <w:t>Lập hóa đơn, ghi thanh toán, hoàn tất đợt khám.</w:t>
            </w:r>
          </w:p>
        </w:tc>
      </w:tr>
      <w:tr w:rsidR="00C47BA1" w:rsidRPr="00D96434" w14:paraId="752119A6" w14:textId="77777777" w:rsidTr="00D96434">
        <w:tc>
          <w:tcPr>
            <w:tcW w:w="4929" w:type="dxa"/>
          </w:tcPr>
          <w:p w14:paraId="36AB9769" w14:textId="77777777" w:rsidR="00C47BA1" w:rsidRPr="00D96434" w:rsidRDefault="00000000">
            <w:pPr>
              <w:spacing w:after="40"/>
              <w:rPr>
                <w:color w:val="000000" w:themeColor="text1"/>
              </w:rPr>
            </w:pPr>
            <w:r w:rsidRPr="00D96434">
              <w:rPr>
                <w:color w:val="000000" w:themeColor="text1"/>
                <w:sz w:val="17"/>
              </w:rPr>
              <w:t>Quản lý</w:t>
            </w:r>
          </w:p>
        </w:tc>
        <w:tc>
          <w:tcPr>
            <w:tcW w:w="4929" w:type="dxa"/>
          </w:tcPr>
          <w:p w14:paraId="6FDC6524" w14:textId="77777777" w:rsidR="00C47BA1" w:rsidRPr="00D96434" w:rsidRDefault="00000000">
            <w:pPr>
              <w:spacing w:after="40"/>
              <w:rPr>
                <w:color w:val="000000" w:themeColor="text1"/>
              </w:rPr>
            </w:pPr>
            <w:r w:rsidRPr="00D96434">
              <w:rPr>
                <w:color w:val="000000" w:themeColor="text1"/>
                <w:sz w:val="17"/>
              </w:rPr>
              <w:t>Xem thống kê hoạt động và doanh thu.</w:t>
            </w:r>
          </w:p>
        </w:tc>
      </w:tr>
      <w:tr w:rsidR="00C47BA1" w:rsidRPr="00D96434" w14:paraId="4AFFE400" w14:textId="77777777" w:rsidTr="00D96434">
        <w:tc>
          <w:tcPr>
            <w:tcW w:w="4929" w:type="dxa"/>
          </w:tcPr>
          <w:p w14:paraId="11E1F403" w14:textId="77777777" w:rsidR="00C47BA1" w:rsidRPr="00D96434" w:rsidRDefault="00000000">
            <w:pPr>
              <w:spacing w:after="40"/>
              <w:rPr>
                <w:color w:val="000000" w:themeColor="text1"/>
              </w:rPr>
            </w:pPr>
            <w:r w:rsidRPr="00D96434">
              <w:rPr>
                <w:color w:val="000000" w:themeColor="text1"/>
                <w:sz w:val="17"/>
              </w:rPr>
              <w:t>Quản trị hệ thống</w:t>
            </w:r>
          </w:p>
        </w:tc>
        <w:tc>
          <w:tcPr>
            <w:tcW w:w="4929" w:type="dxa"/>
          </w:tcPr>
          <w:p w14:paraId="245AD090" w14:textId="77777777" w:rsidR="00C47BA1" w:rsidRPr="00D96434" w:rsidRDefault="00000000">
            <w:pPr>
              <w:spacing w:after="40"/>
              <w:rPr>
                <w:color w:val="000000" w:themeColor="text1"/>
              </w:rPr>
            </w:pPr>
            <w:r w:rsidRPr="00D96434">
              <w:rPr>
                <w:color w:val="000000" w:themeColor="text1"/>
                <w:sz w:val="17"/>
              </w:rPr>
              <w:t>Tài khoản, vai trò, quyền và danh mục.</w:t>
            </w:r>
          </w:p>
        </w:tc>
      </w:tr>
    </w:tbl>
    <w:p w14:paraId="55DABCF9" w14:textId="77777777" w:rsidR="00C47BA1" w:rsidRPr="00D96434" w:rsidRDefault="00C47BA1">
      <w:pPr>
        <w:spacing w:after="20"/>
        <w:rPr>
          <w:color w:val="000000" w:themeColor="text1"/>
        </w:rPr>
      </w:pPr>
    </w:p>
    <w:p w14:paraId="439088A7" w14:textId="77777777" w:rsidR="00C47BA1" w:rsidRPr="00D96434" w:rsidRDefault="00000000">
      <w:pPr>
        <w:spacing w:after="100" w:line="269" w:lineRule="auto"/>
        <w:rPr>
          <w:color w:val="000000" w:themeColor="text1"/>
        </w:rPr>
      </w:pPr>
      <w:r w:rsidRPr="00D96434">
        <w:rPr>
          <w:color w:val="000000" w:themeColor="text1"/>
        </w:rPr>
        <w:t>Use Case tổng quát: Đăng ký bệnh nhân; Thu lệ phí năm; Cấp hồ sơ; Tra cứu hồ sơ/lịch sử; Đặt lịch khám định kỳ; Tiếp nhận/lập phiếu khám; Khám và ghi nhận bệnh án; Chỉ định xét nghiệm; Thực hiện/nhập kết quả; Lập toa; Lập hóa đơn; Thanh toán; Hoàn tất đợt khám; Quản lý danh mục/tài khoản; Thống kê.</w:t>
      </w:r>
    </w:p>
    <w:p w14:paraId="1AD75399" w14:textId="77777777" w:rsidR="00C47BA1" w:rsidRPr="00D96434" w:rsidRDefault="00000000">
      <w:pPr>
        <w:pStyle w:val="Heading2"/>
        <w:rPr>
          <w:color w:val="000000" w:themeColor="text1"/>
        </w:rPr>
      </w:pPr>
      <w:r w:rsidRPr="00D96434">
        <w:rPr>
          <w:color w:val="000000" w:themeColor="text1"/>
        </w:rPr>
        <w:lastRenderedPageBreak/>
        <w:t>2.2 Phân rã Use Case đăng ký và quản lý hồ sơ</w:t>
      </w:r>
    </w:p>
    <w:p w14:paraId="51AEE1C2" w14:textId="77777777" w:rsidR="00C47BA1" w:rsidRPr="00D96434" w:rsidRDefault="00000000">
      <w:pPr>
        <w:keepNext/>
        <w:jc w:val="center"/>
        <w:rPr>
          <w:color w:val="000000" w:themeColor="text1"/>
        </w:rPr>
      </w:pPr>
      <w:r w:rsidRPr="00D96434">
        <w:rPr>
          <w:b/>
          <w:color w:val="000000" w:themeColor="text1"/>
          <w:sz w:val="18"/>
        </w:rPr>
        <w:t>Hình P.2. Phân rã Use Case đăng ký và hồ sơ</w:t>
      </w:r>
    </w:p>
    <w:p w14:paraId="3D17ACC3"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6D6734CE" wp14:editId="2B61A225">
            <wp:extent cx="5580000" cy="7286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P02_UseCaseHoSo.png"/>
                    <pic:cNvPicPr/>
                  </pic:nvPicPr>
                  <pic:blipFill>
                    <a:blip r:embed="rId9"/>
                    <a:stretch>
                      <a:fillRect/>
                    </a:stretch>
                  </pic:blipFill>
                  <pic:spPr>
                    <a:xfrm>
                      <a:off x="0" y="0"/>
                      <a:ext cx="5580000" cy="7286824"/>
                    </a:xfrm>
                    <a:prstGeom prst="rect">
                      <a:avLst/>
                    </a:prstGeom>
                  </pic:spPr>
                </pic:pic>
              </a:graphicData>
            </a:graphic>
          </wp:inline>
        </w:drawing>
      </w:r>
    </w:p>
    <w:p w14:paraId="504B9426" w14:textId="77777777" w:rsidR="00C47BA1" w:rsidRPr="00D96434" w:rsidRDefault="00000000">
      <w:pPr>
        <w:spacing w:after="100" w:line="269" w:lineRule="auto"/>
        <w:rPr>
          <w:color w:val="000000" w:themeColor="text1"/>
        </w:rPr>
      </w:pPr>
      <w:r w:rsidRPr="00D96434">
        <w:rPr>
          <w:color w:val="000000" w:themeColor="text1"/>
        </w:rPr>
        <w:t>Use Case này bao gồm tìm bệnh nhân, đăng ký, thu lệ phí năm, cấp hồ sơ, tra cứu lịch sử và đặt lịch khám định kỳ. Việc cấp hồ sơ lần đầu bắt buộc kiểm tra trạng thái lệ phí; đặt lịch định kỳ kiểm tra quyền lợi theo quý.</w:t>
      </w:r>
    </w:p>
    <w:p w14:paraId="7E7F5170" w14:textId="77777777" w:rsidR="00C47BA1" w:rsidRPr="00D96434" w:rsidRDefault="00000000">
      <w:pPr>
        <w:pStyle w:val="Heading2"/>
        <w:rPr>
          <w:color w:val="000000" w:themeColor="text1"/>
        </w:rPr>
      </w:pPr>
      <w:r w:rsidRPr="00D96434">
        <w:rPr>
          <w:color w:val="000000" w:themeColor="text1"/>
        </w:rPr>
        <w:lastRenderedPageBreak/>
        <w:t>2.3 Phân rã Use Case khám và xét nghiệm</w:t>
      </w:r>
    </w:p>
    <w:p w14:paraId="75643B82" w14:textId="77777777" w:rsidR="00C47BA1" w:rsidRPr="00D96434" w:rsidRDefault="00000000">
      <w:pPr>
        <w:keepNext/>
        <w:jc w:val="center"/>
        <w:rPr>
          <w:color w:val="000000" w:themeColor="text1"/>
        </w:rPr>
      </w:pPr>
      <w:r w:rsidRPr="00D96434">
        <w:rPr>
          <w:b/>
          <w:color w:val="000000" w:themeColor="text1"/>
          <w:sz w:val="18"/>
        </w:rPr>
        <w:t>Hình P.3. Phân rã Use Case khám và xét nghiệm</w:t>
      </w:r>
    </w:p>
    <w:p w14:paraId="214BD3F4"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5B964114" wp14:editId="192310A3">
            <wp:extent cx="5579647" cy="8161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P03_UseCaseKham.png"/>
                    <pic:cNvPicPr/>
                  </pic:nvPicPr>
                  <pic:blipFill>
                    <a:blip r:embed="rId10"/>
                    <a:stretch>
                      <a:fillRect/>
                    </a:stretch>
                  </pic:blipFill>
                  <pic:spPr>
                    <a:xfrm>
                      <a:off x="0" y="0"/>
                      <a:ext cx="5582685" cy="8165464"/>
                    </a:xfrm>
                    <a:prstGeom prst="rect">
                      <a:avLst/>
                    </a:prstGeom>
                  </pic:spPr>
                </pic:pic>
              </a:graphicData>
            </a:graphic>
          </wp:inline>
        </w:drawing>
      </w:r>
    </w:p>
    <w:p w14:paraId="750EF681" w14:textId="77777777" w:rsidR="00C47BA1" w:rsidRPr="00D96434" w:rsidRDefault="00000000">
      <w:pPr>
        <w:spacing w:after="100" w:line="269" w:lineRule="auto"/>
        <w:rPr>
          <w:color w:val="000000" w:themeColor="text1"/>
        </w:rPr>
      </w:pPr>
      <w:r w:rsidRPr="00D96434">
        <w:rPr>
          <w:color w:val="000000" w:themeColor="text1"/>
        </w:rPr>
        <w:lastRenderedPageBreak/>
        <w:t>Luồng bắt đầu tại tiếp nhận/lập phiếu khám, bác sĩ xem hồ sơ và ghi nhận khám. Chỉ định xét nghiệm là nhánh mở rộng; nhân viên xét nghiệm nhập kết quả để bác sĩ đánh giá. Bác sĩ có thể lập toa hoặc xác nhận không kê thuốc.</w:t>
      </w:r>
    </w:p>
    <w:p w14:paraId="5A139BE9" w14:textId="77777777" w:rsidR="00C47BA1" w:rsidRPr="00D96434" w:rsidRDefault="00000000">
      <w:pPr>
        <w:pStyle w:val="Heading2"/>
        <w:rPr>
          <w:color w:val="000000" w:themeColor="text1"/>
        </w:rPr>
      </w:pPr>
      <w:r w:rsidRPr="00D96434">
        <w:rPr>
          <w:color w:val="000000" w:themeColor="text1"/>
        </w:rPr>
        <w:t>2.4 Phân rã Use Case viện phí</w:t>
      </w:r>
    </w:p>
    <w:p w14:paraId="3D512CF6" w14:textId="77777777" w:rsidR="00C47BA1" w:rsidRPr="00D96434" w:rsidRDefault="00000000">
      <w:pPr>
        <w:keepNext/>
        <w:jc w:val="center"/>
        <w:rPr>
          <w:color w:val="000000" w:themeColor="text1"/>
        </w:rPr>
      </w:pPr>
      <w:r w:rsidRPr="00D96434">
        <w:rPr>
          <w:b/>
          <w:color w:val="000000" w:themeColor="text1"/>
          <w:sz w:val="18"/>
        </w:rPr>
        <w:t>Hình P.4. Phân rã Use Case viện phí</w:t>
      </w:r>
    </w:p>
    <w:p w14:paraId="6E36A1BF"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20D651C9" wp14:editId="590C3CDF">
            <wp:extent cx="5580000" cy="5475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P04_UseCaseVienPhi.png"/>
                    <pic:cNvPicPr/>
                  </pic:nvPicPr>
                  <pic:blipFill>
                    <a:blip r:embed="rId11"/>
                    <a:stretch>
                      <a:fillRect/>
                    </a:stretch>
                  </pic:blipFill>
                  <pic:spPr>
                    <a:xfrm>
                      <a:off x="0" y="0"/>
                      <a:ext cx="5580000" cy="5475896"/>
                    </a:xfrm>
                    <a:prstGeom prst="rect">
                      <a:avLst/>
                    </a:prstGeom>
                  </pic:spPr>
                </pic:pic>
              </a:graphicData>
            </a:graphic>
          </wp:inline>
        </w:drawing>
      </w:r>
    </w:p>
    <w:p w14:paraId="40E8080F" w14:textId="77777777" w:rsidR="00C47BA1" w:rsidRPr="00D96434" w:rsidRDefault="00000000">
      <w:pPr>
        <w:spacing w:after="100" w:line="269" w:lineRule="auto"/>
        <w:rPr>
          <w:color w:val="000000" w:themeColor="text1"/>
        </w:rPr>
      </w:pPr>
      <w:r w:rsidRPr="00D96434">
        <w:rPr>
          <w:color w:val="000000" w:themeColor="text1"/>
        </w:rPr>
        <w:t>Sau khi hoàn tất chuyên môn, nhân viên viện phí lập hóa đơn, ghi nhận một hoặc nhiều giao dịch thanh toán, kiểm tra số đã thu và chỉ chuyển phiếu khám sang hoàn tất khi đủ tiền.</w:t>
      </w:r>
    </w:p>
    <w:p w14:paraId="208A020A" w14:textId="77777777" w:rsidR="00C47BA1" w:rsidRPr="00D96434" w:rsidRDefault="00000000">
      <w:pPr>
        <w:pStyle w:val="Heading2"/>
        <w:rPr>
          <w:color w:val="000000" w:themeColor="text1"/>
        </w:rPr>
      </w:pPr>
      <w:r w:rsidRPr="00D96434">
        <w:rPr>
          <w:color w:val="000000" w:themeColor="text1"/>
        </w:rPr>
        <w:lastRenderedPageBreak/>
        <w:t>2.5 Biểu đồ lớp phân tích</w:t>
      </w:r>
    </w:p>
    <w:p w14:paraId="697D0442" w14:textId="77777777" w:rsidR="00C47BA1" w:rsidRPr="00D96434" w:rsidRDefault="00000000">
      <w:pPr>
        <w:keepNext/>
        <w:jc w:val="center"/>
        <w:rPr>
          <w:color w:val="000000" w:themeColor="text1"/>
        </w:rPr>
      </w:pPr>
      <w:r w:rsidRPr="00D96434">
        <w:rPr>
          <w:b/>
          <w:color w:val="000000" w:themeColor="text1"/>
          <w:sz w:val="18"/>
        </w:rPr>
        <w:t>Hình P.5. Biểu đồ lớp phân tích</w:t>
      </w:r>
    </w:p>
    <w:p w14:paraId="7C1954E1"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45882156" wp14:editId="1273B06B">
            <wp:extent cx="6120000" cy="5844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P05_ClassPhanTich.png"/>
                    <pic:cNvPicPr/>
                  </pic:nvPicPr>
                  <pic:blipFill>
                    <a:blip r:embed="rId12"/>
                    <a:stretch>
                      <a:fillRect/>
                    </a:stretch>
                  </pic:blipFill>
                  <pic:spPr>
                    <a:xfrm>
                      <a:off x="0" y="0"/>
                      <a:ext cx="6120000" cy="5844797"/>
                    </a:xfrm>
                    <a:prstGeom prst="rect">
                      <a:avLst/>
                    </a:prstGeom>
                  </pic:spPr>
                </pic:pic>
              </a:graphicData>
            </a:graphic>
          </wp:inline>
        </w:drawing>
      </w:r>
    </w:p>
    <w:p w14:paraId="72DA3412" w14:textId="77777777" w:rsidR="00C47BA1" w:rsidRPr="00D96434" w:rsidRDefault="00000000">
      <w:pPr>
        <w:pStyle w:val="Heading2"/>
        <w:rPr>
          <w:color w:val="000000" w:themeColor="text1"/>
        </w:rPr>
      </w:pPr>
      <w:r w:rsidRPr="00D96434">
        <w:rPr>
          <w:color w:val="000000" w:themeColor="text1"/>
        </w:rPr>
        <w:lastRenderedPageBreak/>
        <w:t>2.6 Biểu đồ trạng thái hồ sơ bệnh án</w:t>
      </w:r>
    </w:p>
    <w:p w14:paraId="380C8BF4" w14:textId="77777777" w:rsidR="00C47BA1" w:rsidRPr="00D96434" w:rsidRDefault="00000000">
      <w:pPr>
        <w:keepNext/>
        <w:jc w:val="center"/>
        <w:rPr>
          <w:color w:val="000000" w:themeColor="text1"/>
        </w:rPr>
      </w:pPr>
      <w:r w:rsidRPr="00D96434">
        <w:rPr>
          <w:b/>
          <w:color w:val="000000" w:themeColor="text1"/>
          <w:sz w:val="18"/>
        </w:rPr>
        <w:t>Hình P.6. Biểu đồ trạng thái hồ sơ bệnh án</w:t>
      </w:r>
    </w:p>
    <w:p w14:paraId="5461DB64"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7B43B9FB" wp14:editId="7042CC77">
            <wp:extent cx="5040000" cy="61825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P06_StateHoSo.png"/>
                    <pic:cNvPicPr/>
                  </pic:nvPicPr>
                  <pic:blipFill>
                    <a:blip r:embed="rId13"/>
                    <a:stretch>
                      <a:fillRect/>
                    </a:stretch>
                  </pic:blipFill>
                  <pic:spPr>
                    <a:xfrm>
                      <a:off x="0" y="0"/>
                      <a:ext cx="5040000" cy="6182569"/>
                    </a:xfrm>
                    <a:prstGeom prst="rect">
                      <a:avLst/>
                    </a:prstGeom>
                  </pic:spPr>
                </pic:pic>
              </a:graphicData>
            </a:graphic>
          </wp:inline>
        </w:drawing>
      </w:r>
    </w:p>
    <w:p w14:paraId="492A7DAB" w14:textId="77777777" w:rsidR="00C47BA1" w:rsidRPr="00D96434" w:rsidRDefault="00000000">
      <w:pPr>
        <w:spacing w:after="100" w:line="269" w:lineRule="auto"/>
        <w:rPr>
          <w:color w:val="000000" w:themeColor="text1"/>
        </w:rPr>
      </w:pPr>
      <w:r w:rsidRPr="00D96434">
        <w:rPr>
          <w:color w:val="000000" w:themeColor="text1"/>
        </w:rPr>
        <w:t>Hồ sơ ở trạng thái chờ cấp cho đến khi lệ phí năm đầu được thu đủ; hồ sơ đang mở lưu lịch sử khám và chỉ được đóng/mở lại theo thẩm quyền.</w:t>
      </w:r>
    </w:p>
    <w:p w14:paraId="7E23EA00" w14:textId="77777777" w:rsidR="00C47BA1" w:rsidRPr="00D96434" w:rsidRDefault="00000000">
      <w:pPr>
        <w:pStyle w:val="Heading2"/>
        <w:rPr>
          <w:color w:val="000000" w:themeColor="text1"/>
        </w:rPr>
      </w:pPr>
      <w:r w:rsidRPr="00D96434">
        <w:rPr>
          <w:color w:val="000000" w:themeColor="text1"/>
        </w:rPr>
        <w:lastRenderedPageBreak/>
        <w:t>2.7 Biểu đồ trạng thái phiếu khám</w:t>
      </w:r>
    </w:p>
    <w:p w14:paraId="42D4FCE2" w14:textId="77777777" w:rsidR="00C47BA1" w:rsidRPr="00D96434" w:rsidRDefault="00000000">
      <w:pPr>
        <w:keepNext/>
        <w:jc w:val="center"/>
        <w:rPr>
          <w:color w:val="000000" w:themeColor="text1"/>
        </w:rPr>
      </w:pPr>
      <w:r w:rsidRPr="00D96434">
        <w:rPr>
          <w:b/>
          <w:color w:val="000000" w:themeColor="text1"/>
          <w:sz w:val="18"/>
        </w:rPr>
        <w:t>Hình P.7. Biểu đồ trạng thái phiếu khám</w:t>
      </w:r>
    </w:p>
    <w:p w14:paraId="7FF63FBE"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4DAADBDA" wp14:editId="2EC12651">
            <wp:extent cx="5040000" cy="574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P07_StatePhieuKham.png"/>
                    <pic:cNvPicPr/>
                  </pic:nvPicPr>
                  <pic:blipFill>
                    <a:blip r:embed="rId14"/>
                    <a:stretch>
                      <a:fillRect/>
                    </a:stretch>
                  </pic:blipFill>
                  <pic:spPr>
                    <a:xfrm>
                      <a:off x="0" y="0"/>
                      <a:ext cx="5040000" cy="5745600"/>
                    </a:xfrm>
                    <a:prstGeom prst="rect">
                      <a:avLst/>
                    </a:prstGeom>
                  </pic:spPr>
                </pic:pic>
              </a:graphicData>
            </a:graphic>
          </wp:inline>
        </w:drawing>
      </w:r>
    </w:p>
    <w:p w14:paraId="24F84D78" w14:textId="77777777" w:rsidR="00C47BA1" w:rsidRPr="00D96434" w:rsidRDefault="00000000">
      <w:pPr>
        <w:spacing w:after="100" w:line="269" w:lineRule="auto"/>
        <w:rPr>
          <w:color w:val="000000" w:themeColor="text1"/>
        </w:rPr>
      </w:pPr>
      <w:r w:rsidRPr="00D96434">
        <w:rPr>
          <w:color w:val="000000" w:themeColor="text1"/>
        </w:rPr>
        <w:t>Phiếu khám đi qua các trạng thái tiếp nhận, chờ khám, đang khám, chờ xét nghiệm (nếu có), chờ viện phí và hoàn tất. Chỉ hủy trước khi hoàn tất theo quyền hạn.</w:t>
      </w:r>
    </w:p>
    <w:p w14:paraId="64C0A85E" w14:textId="77777777" w:rsidR="00C47BA1" w:rsidRPr="00D96434" w:rsidRDefault="00000000">
      <w:pPr>
        <w:pStyle w:val="Heading2"/>
        <w:rPr>
          <w:color w:val="000000" w:themeColor="text1"/>
        </w:rPr>
      </w:pPr>
      <w:r w:rsidRPr="00D96434">
        <w:rPr>
          <w:color w:val="000000" w:themeColor="text1"/>
        </w:rPr>
        <w:lastRenderedPageBreak/>
        <w:t>2.8 Biểu đồ trạng thái hóa đơn</w:t>
      </w:r>
    </w:p>
    <w:p w14:paraId="4E080BB1" w14:textId="77777777" w:rsidR="00C47BA1" w:rsidRPr="00D96434" w:rsidRDefault="00000000">
      <w:pPr>
        <w:keepNext/>
        <w:jc w:val="center"/>
        <w:rPr>
          <w:color w:val="000000" w:themeColor="text1"/>
        </w:rPr>
      </w:pPr>
      <w:r w:rsidRPr="00D96434">
        <w:rPr>
          <w:b/>
          <w:color w:val="000000" w:themeColor="text1"/>
          <w:sz w:val="18"/>
        </w:rPr>
        <w:t>Hình P.8. Biểu đồ trạng thái hóa đơn</w:t>
      </w:r>
    </w:p>
    <w:p w14:paraId="25B57492"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42E7CF63" wp14:editId="520BDA43">
            <wp:extent cx="5040000" cy="57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P08_StateHoaDon.png"/>
                    <pic:cNvPicPr/>
                  </pic:nvPicPr>
                  <pic:blipFill>
                    <a:blip r:embed="rId15"/>
                    <a:stretch>
                      <a:fillRect/>
                    </a:stretch>
                  </pic:blipFill>
                  <pic:spPr>
                    <a:xfrm>
                      <a:off x="0" y="0"/>
                      <a:ext cx="5040000" cy="5760000"/>
                    </a:xfrm>
                    <a:prstGeom prst="rect">
                      <a:avLst/>
                    </a:prstGeom>
                  </pic:spPr>
                </pic:pic>
              </a:graphicData>
            </a:graphic>
          </wp:inline>
        </w:drawing>
      </w:r>
    </w:p>
    <w:p w14:paraId="3D45D4C3" w14:textId="77777777" w:rsidR="00C47BA1" w:rsidRPr="00D96434" w:rsidRDefault="00000000">
      <w:pPr>
        <w:spacing w:after="100" w:line="269" w:lineRule="auto"/>
        <w:rPr>
          <w:color w:val="000000" w:themeColor="text1"/>
        </w:rPr>
      </w:pPr>
      <w:r w:rsidRPr="00D96434">
        <w:rPr>
          <w:color w:val="000000" w:themeColor="text1"/>
        </w:rPr>
        <w:t>Hóa đơn được lập, có thể chưa thanh toán hoặc thanh toán một phần; chuyển đã thanh toán khi tổng giao dịch đủ tổng phải thu. Hủy chỉ được phép trước khi phát hành theo nghiệp vụ.</w:t>
      </w:r>
    </w:p>
    <w:p w14:paraId="3B0020DF" w14:textId="77777777" w:rsidR="00C47BA1" w:rsidRPr="00D96434" w:rsidRDefault="00000000">
      <w:pPr>
        <w:pStyle w:val="Heading2"/>
        <w:rPr>
          <w:color w:val="000000" w:themeColor="text1"/>
        </w:rPr>
      </w:pPr>
      <w:r w:rsidRPr="00D96434">
        <w:rPr>
          <w:color w:val="000000" w:themeColor="text1"/>
        </w:rPr>
        <w:t>2.9 Đặc tả Use Case trọng tâm: UC01 Khám bệnh đến nhận toa</w:t>
      </w:r>
    </w:p>
    <w:tbl>
      <w:tblPr>
        <w:tblStyle w:val="TableGrid"/>
        <w:tblW w:w="0" w:type="auto"/>
        <w:tblLook w:val="04A0" w:firstRow="1" w:lastRow="0" w:firstColumn="1" w:lastColumn="0" w:noHBand="0" w:noVBand="1"/>
      </w:tblPr>
      <w:tblGrid>
        <w:gridCol w:w="4924"/>
        <w:gridCol w:w="4924"/>
      </w:tblGrid>
      <w:tr w:rsidR="00C47BA1" w:rsidRPr="00D96434" w14:paraId="28DA3894" w14:textId="77777777" w:rsidTr="00D96434">
        <w:tc>
          <w:tcPr>
            <w:tcW w:w="4929" w:type="dxa"/>
          </w:tcPr>
          <w:p w14:paraId="0EF9D14C" w14:textId="77777777" w:rsidR="00C47BA1" w:rsidRPr="00D96434" w:rsidRDefault="00000000">
            <w:pPr>
              <w:spacing w:after="40"/>
              <w:rPr>
                <w:color w:val="000000" w:themeColor="text1"/>
              </w:rPr>
            </w:pPr>
            <w:r w:rsidRPr="00D96434">
              <w:rPr>
                <w:b/>
                <w:color w:val="000000" w:themeColor="text1"/>
                <w:sz w:val="17"/>
              </w:rPr>
              <w:t>Thuộc tính</w:t>
            </w:r>
          </w:p>
        </w:tc>
        <w:tc>
          <w:tcPr>
            <w:tcW w:w="4929" w:type="dxa"/>
          </w:tcPr>
          <w:p w14:paraId="20DF12A0" w14:textId="77777777" w:rsidR="00C47BA1" w:rsidRPr="00D96434" w:rsidRDefault="00000000">
            <w:pPr>
              <w:spacing w:after="40"/>
              <w:rPr>
                <w:color w:val="000000" w:themeColor="text1"/>
              </w:rPr>
            </w:pPr>
            <w:r w:rsidRPr="00D96434">
              <w:rPr>
                <w:b/>
                <w:color w:val="000000" w:themeColor="text1"/>
                <w:sz w:val="17"/>
              </w:rPr>
              <w:t>Mô tả</w:t>
            </w:r>
          </w:p>
        </w:tc>
      </w:tr>
      <w:tr w:rsidR="00C47BA1" w:rsidRPr="00D96434" w14:paraId="54AEB43E" w14:textId="77777777" w:rsidTr="00D96434">
        <w:tc>
          <w:tcPr>
            <w:tcW w:w="4929" w:type="dxa"/>
          </w:tcPr>
          <w:p w14:paraId="56B93EEF" w14:textId="77777777" w:rsidR="00C47BA1" w:rsidRPr="00D96434" w:rsidRDefault="00000000">
            <w:pPr>
              <w:spacing w:after="40"/>
              <w:rPr>
                <w:color w:val="000000" w:themeColor="text1"/>
              </w:rPr>
            </w:pPr>
            <w:r w:rsidRPr="00D96434">
              <w:rPr>
                <w:color w:val="000000" w:themeColor="text1"/>
                <w:sz w:val="17"/>
              </w:rPr>
              <w:t>Mục tiêu</w:t>
            </w:r>
          </w:p>
        </w:tc>
        <w:tc>
          <w:tcPr>
            <w:tcW w:w="4929" w:type="dxa"/>
          </w:tcPr>
          <w:p w14:paraId="1BB0475E" w14:textId="77777777" w:rsidR="00C47BA1" w:rsidRPr="00D96434" w:rsidRDefault="00000000">
            <w:pPr>
              <w:spacing w:after="40"/>
              <w:rPr>
                <w:color w:val="000000" w:themeColor="text1"/>
              </w:rPr>
            </w:pPr>
            <w:r w:rsidRPr="00D96434">
              <w:rPr>
                <w:color w:val="000000" w:themeColor="text1"/>
                <w:sz w:val="17"/>
              </w:rPr>
              <w:t>Tiếp nhận bệnh nhân, tạo/tra hồ sơ, khám, xét nghiệm khi cần và lưu toa.</w:t>
            </w:r>
          </w:p>
        </w:tc>
      </w:tr>
      <w:tr w:rsidR="00C47BA1" w:rsidRPr="00D96434" w14:paraId="515F584B" w14:textId="77777777" w:rsidTr="00D96434">
        <w:tc>
          <w:tcPr>
            <w:tcW w:w="4929" w:type="dxa"/>
          </w:tcPr>
          <w:p w14:paraId="4D459939" w14:textId="77777777" w:rsidR="00C47BA1" w:rsidRPr="00D96434" w:rsidRDefault="00000000">
            <w:pPr>
              <w:spacing w:after="40"/>
              <w:rPr>
                <w:color w:val="000000" w:themeColor="text1"/>
              </w:rPr>
            </w:pPr>
            <w:r w:rsidRPr="00D96434">
              <w:rPr>
                <w:color w:val="000000" w:themeColor="text1"/>
                <w:sz w:val="17"/>
              </w:rPr>
              <w:t>Actor</w:t>
            </w:r>
          </w:p>
        </w:tc>
        <w:tc>
          <w:tcPr>
            <w:tcW w:w="4929" w:type="dxa"/>
          </w:tcPr>
          <w:p w14:paraId="0213EC5D" w14:textId="77777777" w:rsidR="00C47BA1" w:rsidRPr="00D96434" w:rsidRDefault="00000000">
            <w:pPr>
              <w:spacing w:after="40"/>
              <w:rPr>
                <w:color w:val="000000" w:themeColor="text1"/>
              </w:rPr>
            </w:pPr>
            <w:r w:rsidRPr="00D96434">
              <w:rPr>
                <w:color w:val="000000" w:themeColor="text1"/>
                <w:sz w:val="17"/>
              </w:rPr>
              <w:t>Lễ tân/CSKH, Bác sĩ; Nhân viên xét nghiệm khi có chỉ định.</w:t>
            </w:r>
          </w:p>
        </w:tc>
      </w:tr>
      <w:tr w:rsidR="00C47BA1" w:rsidRPr="00D96434" w14:paraId="6868C559" w14:textId="77777777" w:rsidTr="00D96434">
        <w:tc>
          <w:tcPr>
            <w:tcW w:w="4929" w:type="dxa"/>
          </w:tcPr>
          <w:p w14:paraId="51CB0B0A" w14:textId="77777777" w:rsidR="00C47BA1" w:rsidRPr="00D96434" w:rsidRDefault="00000000">
            <w:pPr>
              <w:spacing w:after="40"/>
              <w:rPr>
                <w:color w:val="000000" w:themeColor="text1"/>
              </w:rPr>
            </w:pPr>
            <w:r w:rsidRPr="00D96434">
              <w:rPr>
                <w:color w:val="000000" w:themeColor="text1"/>
                <w:sz w:val="17"/>
              </w:rPr>
              <w:t>Tiền điều kiện</w:t>
            </w:r>
          </w:p>
        </w:tc>
        <w:tc>
          <w:tcPr>
            <w:tcW w:w="4929" w:type="dxa"/>
          </w:tcPr>
          <w:p w14:paraId="75736EA6" w14:textId="77777777" w:rsidR="00C47BA1" w:rsidRPr="00D96434" w:rsidRDefault="00000000">
            <w:pPr>
              <w:spacing w:after="40"/>
              <w:rPr>
                <w:color w:val="000000" w:themeColor="text1"/>
              </w:rPr>
            </w:pPr>
            <w:r w:rsidRPr="00D96434">
              <w:rPr>
                <w:color w:val="000000" w:themeColor="text1"/>
                <w:sz w:val="17"/>
              </w:rPr>
              <w:t>Nhân viên đăng nhập; bệnh nhân định danh được hoặc đủ thông tin đăng ký.</w:t>
            </w:r>
          </w:p>
        </w:tc>
      </w:tr>
      <w:tr w:rsidR="00C47BA1" w:rsidRPr="00D96434" w14:paraId="163E117D" w14:textId="77777777" w:rsidTr="00D96434">
        <w:tc>
          <w:tcPr>
            <w:tcW w:w="4929" w:type="dxa"/>
          </w:tcPr>
          <w:p w14:paraId="1667C8AB" w14:textId="77777777" w:rsidR="00C47BA1" w:rsidRPr="00D96434" w:rsidRDefault="00000000">
            <w:pPr>
              <w:spacing w:after="40"/>
              <w:rPr>
                <w:color w:val="000000" w:themeColor="text1"/>
              </w:rPr>
            </w:pPr>
            <w:r w:rsidRPr="00D96434">
              <w:rPr>
                <w:color w:val="000000" w:themeColor="text1"/>
                <w:sz w:val="17"/>
              </w:rPr>
              <w:t>Hậu điều kiện</w:t>
            </w:r>
          </w:p>
        </w:tc>
        <w:tc>
          <w:tcPr>
            <w:tcW w:w="4929" w:type="dxa"/>
          </w:tcPr>
          <w:p w14:paraId="2689F9BA" w14:textId="77777777" w:rsidR="00C47BA1" w:rsidRPr="00D96434" w:rsidRDefault="00000000">
            <w:pPr>
              <w:spacing w:after="40"/>
              <w:rPr>
                <w:color w:val="000000" w:themeColor="text1"/>
              </w:rPr>
            </w:pPr>
            <w:r w:rsidRPr="00D96434">
              <w:rPr>
                <w:color w:val="000000" w:themeColor="text1"/>
                <w:sz w:val="17"/>
              </w:rPr>
              <w:t>Phiếu khám và chỉ định/kết quả/toa nếu có được liên kết đúng hồ sơ; chờ viện phí.</w:t>
            </w:r>
          </w:p>
        </w:tc>
      </w:tr>
    </w:tbl>
    <w:p w14:paraId="6631B5BC" w14:textId="77777777" w:rsidR="00C47BA1" w:rsidRPr="00D96434" w:rsidRDefault="00C47BA1">
      <w:pPr>
        <w:spacing w:after="20"/>
        <w:rPr>
          <w:color w:val="000000" w:themeColor="text1"/>
        </w:rPr>
      </w:pPr>
    </w:p>
    <w:p w14:paraId="1C15D886" w14:textId="77777777" w:rsidR="00C47BA1" w:rsidRPr="00D96434" w:rsidRDefault="00000000">
      <w:pPr>
        <w:spacing w:after="100" w:line="269" w:lineRule="auto"/>
        <w:rPr>
          <w:color w:val="000000" w:themeColor="text1"/>
        </w:rPr>
      </w:pPr>
      <w:r w:rsidRPr="00D96434">
        <w:rPr>
          <w:color w:val="000000" w:themeColor="text1"/>
        </w:rPr>
        <w:t xml:space="preserve">Luồng chính: (1) Lễ tân tra cứu bệnh nhân theo mã/giấy tờ. (2) Nếu chưa có, nhập thông tin đăng ký. (3) Lần đầu: thu lệ phí; sau khi đủ, tạo hồ sơ trong transaction. (4) Mở hồ sơ và lịch sử theo quyền. (5) Chọn khoa/loại khám, tạo </w:t>
      </w:r>
      <w:r w:rsidRPr="00D96434">
        <w:rPr>
          <w:color w:val="000000" w:themeColor="text1"/>
        </w:rPr>
        <w:lastRenderedPageBreak/>
        <w:t xml:space="preserve">phiếu </w:t>
      </w:r>
      <w:r w:rsidRPr="00D96434">
        <w:rPr>
          <w:rFonts w:ascii="Consolas" w:hAnsi="Consolas"/>
          <w:color w:val="000000" w:themeColor="text1"/>
          <w:sz w:val="18"/>
        </w:rPr>
        <w:t>Chờ khám</w:t>
      </w:r>
      <w:r w:rsidRPr="00D96434">
        <w:rPr>
          <w:color w:val="000000" w:themeColor="text1"/>
        </w:rPr>
        <w:t xml:space="preserve">. (6) Bác sĩ xem lịch sử, khám, nhập triệu chứng/sinh hiệu/chẩn đoán. (7) Nếu cần, lập chỉ định gắn phiếu khám. (8) Nhân viên xét nghiệm nhập và xác nhận kết quả trên chỉ định. (9) Bác sĩ đánh giá kết quả. (10) Nếu cần thuốc, lập toa và chi tiết thuốc trong transaction. (11) Xác nhận chuyên môn, chuyển phiếu sang </w:t>
      </w:r>
      <w:r w:rsidRPr="00D96434">
        <w:rPr>
          <w:rFonts w:ascii="Consolas" w:hAnsi="Consolas"/>
          <w:color w:val="000000" w:themeColor="text1"/>
          <w:sz w:val="18"/>
        </w:rPr>
        <w:t>Chờ viện phí</w:t>
      </w:r>
      <w:r w:rsidRPr="00D96434">
        <w:rPr>
          <w:color w:val="000000" w:themeColor="text1"/>
        </w:rPr>
        <w:t>.</w:t>
      </w:r>
    </w:p>
    <w:p w14:paraId="0D203D63" w14:textId="77777777" w:rsidR="00C47BA1" w:rsidRPr="00D96434" w:rsidRDefault="00000000">
      <w:pPr>
        <w:spacing w:after="100" w:line="269" w:lineRule="auto"/>
        <w:rPr>
          <w:color w:val="000000" w:themeColor="text1"/>
        </w:rPr>
      </w:pPr>
      <w:r w:rsidRPr="00D96434">
        <w:rPr>
          <w:color w:val="000000" w:themeColor="text1"/>
        </w:rPr>
        <w:t>Ngoại lệ: định danh trùng thì mở hồ sơ cũ; lệ phí chưa đủ thì chưa cấp hồ sơ; không cần xét nghiệm/toa thì bỏ qua nhánh; mẫu lỗi thì yêu cầu lấy lại; lỗi lưu nhiều bảng thì rollback.</w:t>
      </w:r>
    </w:p>
    <w:p w14:paraId="28DFB4FD" w14:textId="77777777" w:rsidR="00C47BA1" w:rsidRPr="00D96434" w:rsidRDefault="00000000">
      <w:pPr>
        <w:pStyle w:val="Heading2"/>
        <w:rPr>
          <w:color w:val="000000" w:themeColor="text1"/>
        </w:rPr>
      </w:pPr>
      <w:r w:rsidRPr="00D96434">
        <w:rPr>
          <w:color w:val="000000" w:themeColor="text1"/>
        </w:rPr>
        <w:t>2.10 Class, thuộc tính, phương thức, ID</w:t>
      </w:r>
    </w:p>
    <w:tbl>
      <w:tblPr>
        <w:tblStyle w:val="TableGrid"/>
        <w:tblW w:w="0" w:type="auto"/>
        <w:tblLook w:val="04A0" w:firstRow="1" w:lastRow="0" w:firstColumn="1" w:lastColumn="0" w:noHBand="0" w:noVBand="1"/>
      </w:tblPr>
      <w:tblGrid>
        <w:gridCol w:w="2462"/>
        <w:gridCol w:w="2461"/>
        <w:gridCol w:w="2462"/>
        <w:gridCol w:w="2463"/>
      </w:tblGrid>
      <w:tr w:rsidR="00C47BA1" w:rsidRPr="00D96434" w14:paraId="12E20671" w14:textId="77777777" w:rsidTr="00D96434">
        <w:tc>
          <w:tcPr>
            <w:tcW w:w="2464" w:type="dxa"/>
          </w:tcPr>
          <w:p w14:paraId="292F2654" w14:textId="77777777" w:rsidR="00C47BA1" w:rsidRPr="00D96434" w:rsidRDefault="00000000">
            <w:pPr>
              <w:spacing w:after="40"/>
              <w:rPr>
                <w:color w:val="000000" w:themeColor="text1"/>
              </w:rPr>
            </w:pPr>
            <w:r w:rsidRPr="00D96434">
              <w:rPr>
                <w:b/>
                <w:color w:val="000000" w:themeColor="text1"/>
                <w:sz w:val="15"/>
              </w:rPr>
              <w:t>Class</w:t>
            </w:r>
          </w:p>
        </w:tc>
        <w:tc>
          <w:tcPr>
            <w:tcW w:w="2464" w:type="dxa"/>
          </w:tcPr>
          <w:p w14:paraId="10DE24E2" w14:textId="77777777" w:rsidR="00C47BA1" w:rsidRPr="00D96434" w:rsidRDefault="00000000">
            <w:pPr>
              <w:spacing w:after="40"/>
              <w:rPr>
                <w:color w:val="000000" w:themeColor="text1"/>
              </w:rPr>
            </w:pPr>
            <w:r w:rsidRPr="00D96434">
              <w:rPr>
                <w:b/>
                <w:color w:val="000000" w:themeColor="text1"/>
                <w:sz w:val="15"/>
              </w:rPr>
              <w:t>ID</w:t>
            </w:r>
          </w:p>
        </w:tc>
        <w:tc>
          <w:tcPr>
            <w:tcW w:w="2464" w:type="dxa"/>
          </w:tcPr>
          <w:p w14:paraId="3539A6B4" w14:textId="77777777" w:rsidR="00C47BA1" w:rsidRPr="00D96434" w:rsidRDefault="00000000">
            <w:pPr>
              <w:spacing w:after="40"/>
              <w:rPr>
                <w:color w:val="000000" w:themeColor="text1"/>
              </w:rPr>
            </w:pPr>
            <w:r w:rsidRPr="00D96434">
              <w:rPr>
                <w:b/>
                <w:color w:val="000000" w:themeColor="text1"/>
                <w:sz w:val="15"/>
              </w:rPr>
              <w:t>Thuộc tính chính</w:t>
            </w:r>
          </w:p>
        </w:tc>
        <w:tc>
          <w:tcPr>
            <w:tcW w:w="2464" w:type="dxa"/>
          </w:tcPr>
          <w:p w14:paraId="7FBD0E7E" w14:textId="77777777" w:rsidR="00C47BA1" w:rsidRPr="00D96434" w:rsidRDefault="00000000">
            <w:pPr>
              <w:spacing w:after="40"/>
              <w:rPr>
                <w:color w:val="000000" w:themeColor="text1"/>
              </w:rPr>
            </w:pPr>
            <w:r w:rsidRPr="00D96434">
              <w:rPr>
                <w:b/>
                <w:color w:val="000000" w:themeColor="text1"/>
                <w:sz w:val="15"/>
              </w:rPr>
              <w:t>Phương thức chính</w:t>
            </w:r>
          </w:p>
        </w:tc>
      </w:tr>
      <w:tr w:rsidR="00C47BA1" w:rsidRPr="00D96434" w14:paraId="65AE9064" w14:textId="77777777" w:rsidTr="00D96434">
        <w:tc>
          <w:tcPr>
            <w:tcW w:w="2464" w:type="dxa"/>
          </w:tcPr>
          <w:p w14:paraId="041DCA89" w14:textId="77777777" w:rsidR="00C47BA1" w:rsidRPr="00D96434" w:rsidRDefault="00000000">
            <w:pPr>
              <w:spacing w:after="40"/>
              <w:rPr>
                <w:color w:val="000000" w:themeColor="text1"/>
              </w:rPr>
            </w:pPr>
            <w:r w:rsidRPr="00D96434">
              <w:rPr>
                <w:color w:val="000000" w:themeColor="text1"/>
                <w:sz w:val="15"/>
              </w:rPr>
              <w:t>BenhNhan</w:t>
            </w:r>
          </w:p>
        </w:tc>
        <w:tc>
          <w:tcPr>
            <w:tcW w:w="2464" w:type="dxa"/>
          </w:tcPr>
          <w:p w14:paraId="05EFA711" w14:textId="77777777" w:rsidR="00C47BA1" w:rsidRPr="00D96434" w:rsidRDefault="00000000">
            <w:pPr>
              <w:spacing w:after="40"/>
              <w:rPr>
                <w:color w:val="000000" w:themeColor="text1"/>
              </w:rPr>
            </w:pPr>
            <w:r w:rsidRPr="00D96434">
              <w:rPr>
                <w:color w:val="000000" w:themeColor="text1"/>
                <w:sz w:val="15"/>
              </w:rPr>
              <w:t>MaBenhNhan</w:t>
            </w:r>
          </w:p>
        </w:tc>
        <w:tc>
          <w:tcPr>
            <w:tcW w:w="2464" w:type="dxa"/>
          </w:tcPr>
          <w:p w14:paraId="55E8DA9E" w14:textId="77777777" w:rsidR="00C47BA1" w:rsidRPr="00D96434" w:rsidRDefault="00000000">
            <w:pPr>
              <w:spacing w:after="40"/>
              <w:rPr>
                <w:color w:val="000000" w:themeColor="text1"/>
              </w:rPr>
            </w:pPr>
            <w:r w:rsidRPr="00D96434">
              <w:rPr>
                <w:color w:val="000000" w:themeColor="text1"/>
                <w:sz w:val="15"/>
              </w:rPr>
              <w:t>HoTen, NgaySinh, GioiTinh, DiaChi, DienThoai, Email, SoGiayTo, Anh</w:t>
            </w:r>
          </w:p>
        </w:tc>
        <w:tc>
          <w:tcPr>
            <w:tcW w:w="2464" w:type="dxa"/>
          </w:tcPr>
          <w:p w14:paraId="6117B604" w14:textId="77777777" w:rsidR="00C47BA1" w:rsidRPr="00D96434" w:rsidRDefault="00000000">
            <w:pPr>
              <w:spacing w:after="40"/>
              <w:rPr>
                <w:color w:val="000000" w:themeColor="text1"/>
              </w:rPr>
            </w:pPr>
            <w:r w:rsidRPr="00D96434">
              <w:rPr>
                <w:color w:val="000000" w:themeColor="text1"/>
                <w:sz w:val="15"/>
              </w:rPr>
              <w:t>CapNhatThongTin(), KiemTraThongTin()</w:t>
            </w:r>
          </w:p>
        </w:tc>
      </w:tr>
      <w:tr w:rsidR="00C47BA1" w:rsidRPr="00D96434" w14:paraId="0820D275" w14:textId="77777777" w:rsidTr="00D96434">
        <w:tc>
          <w:tcPr>
            <w:tcW w:w="2464" w:type="dxa"/>
          </w:tcPr>
          <w:p w14:paraId="74E63D78" w14:textId="77777777" w:rsidR="00C47BA1" w:rsidRPr="00D96434" w:rsidRDefault="00000000">
            <w:pPr>
              <w:spacing w:after="40"/>
              <w:rPr>
                <w:color w:val="000000" w:themeColor="text1"/>
              </w:rPr>
            </w:pPr>
            <w:r w:rsidRPr="00D96434">
              <w:rPr>
                <w:color w:val="000000" w:themeColor="text1"/>
                <w:sz w:val="15"/>
              </w:rPr>
              <w:t>HoSoBenhAn</w:t>
            </w:r>
          </w:p>
        </w:tc>
        <w:tc>
          <w:tcPr>
            <w:tcW w:w="2464" w:type="dxa"/>
          </w:tcPr>
          <w:p w14:paraId="3FD10913" w14:textId="77777777" w:rsidR="00C47BA1" w:rsidRPr="00D96434" w:rsidRDefault="00000000">
            <w:pPr>
              <w:spacing w:after="40"/>
              <w:rPr>
                <w:color w:val="000000" w:themeColor="text1"/>
              </w:rPr>
            </w:pPr>
            <w:r w:rsidRPr="00D96434">
              <w:rPr>
                <w:color w:val="000000" w:themeColor="text1"/>
                <w:sz w:val="15"/>
              </w:rPr>
              <w:t>MaHoSo</w:t>
            </w:r>
          </w:p>
        </w:tc>
        <w:tc>
          <w:tcPr>
            <w:tcW w:w="2464" w:type="dxa"/>
          </w:tcPr>
          <w:p w14:paraId="5155E7B5" w14:textId="77777777" w:rsidR="00C47BA1" w:rsidRPr="00D96434" w:rsidRDefault="00000000">
            <w:pPr>
              <w:spacing w:after="40"/>
              <w:rPr>
                <w:color w:val="000000" w:themeColor="text1"/>
              </w:rPr>
            </w:pPr>
            <w:r w:rsidRPr="00D96434">
              <w:rPr>
                <w:color w:val="000000" w:themeColor="text1"/>
                <w:sz w:val="15"/>
              </w:rPr>
              <w:t>NgayCap, TrangThai</w:t>
            </w:r>
          </w:p>
        </w:tc>
        <w:tc>
          <w:tcPr>
            <w:tcW w:w="2464" w:type="dxa"/>
          </w:tcPr>
          <w:p w14:paraId="67A6E15E" w14:textId="77777777" w:rsidR="00C47BA1" w:rsidRPr="00D96434" w:rsidRDefault="00000000">
            <w:pPr>
              <w:spacing w:after="40"/>
              <w:rPr>
                <w:color w:val="000000" w:themeColor="text1"/>
              </w:rPr>
            </w:pPr>
            <w:r w:rsidRPr="00D96434">
              <w:rPr>
                <w:color w:val="000000" w:themeColor="text1"/>
                <w:sz w:val="15"/>
              </w:rPr>
              <w:t>TaoHoSo(), LayTomTat()</w:t>
            </w:r>
          </w:p>
        </w:tc>
      </w:tr>
      <w:tr w:rsidR="00C47BA1" w:rsidRPr="00D96434" w14:paraId="099CFE58" w14:textId="77777777" w:rsidTr="00D96434">
        <w:tc>
          <w:tcPr>
            <w:tcW w:w="2464" w:type="dxa"/>
          </w:tcPr>
          <w:p w14:paraId="6E3676EB" w14:textId="77777777" w:rsidR="00C47BA1" w:rsidRPr="00D96434" w:rsidRDefault="00000000">
            <w:pPr>
              <w:spacing w:after="40"/>
              <w:rPr>
                <w:color w:val="000000" w:themeColor="text1"/>
              </w:rPr>
            </w:pPr>
            <w:r w:rsidRPr="00D96434">
              <w:rPr>
                <w:color w:val="000000" w:themeColor="text1"/>
                <w:sz w:val="15"/>
              </w:rPr>
              <w:t>LePhiNam</w:t>
            </w:r>
          </w:p>
        </w:tc>
        <w:tc>
          <w:tcPr>
            <w:tcW w:w="2464" w:type="dxa"/>
          </w:tcPr>
          <w:p w14:paraId="3A7CF9DA" w14:textId="77777777" w:rsidR="00C47BA1" w:rsidRPr="00D96434" w:rsidRDefault="00000000">
            <w:pPr>
              <w:spacing w:after="40"/>
              <w:rPr>
                <w:color w:val="000000" w:themeColor="text1"/>
              </w:rPr>
            </w:pPr>
            <w:r w:rsidRPr="00D96434">
              <w:rPr>
                <w:color w:val="000000" w:themeColor="text1"/>
                <w:sz w:val="15"/>
              </w:rPr>
              <w:t>MaLePhi</w:t>
            </w:r>
          </w:p>
        </w:tc>
        <w:tc>
          <w:tcPr>
            <w:tcW w:w="2464" w:type="dxa"/>
          </w:tcPr>
          <w:p w14:paraId="6789E9FF" w14:textId="77777777" w:rsidR="00C47BA1" w:rsidRPr="00D96434" w:rsidRDefault="00000000">
            <w:pPr>
              <w:spacing w:after="40"/>
              <w:rPr>
                <w:color w:val="000000" w:themeColor="text1"/>
              </w:rPr>
            </w:pPr>
            <w:r w:rsidRPr="00D96434">
              <w:rPr>
                <w:color w:val="000000" w:themeColor="text1"/>
                <w:sz w:val="15"/>
              </w:rPr>
              <w:t>NamApDung, SoTien, NgayThu, TrangThai</w:t>
            </w:r>
          </w:p>
        </w:tc>
        <w:tc>
          <w:tcPr>
            <w:tcW w:w="2464" w:type="dxa"/>
          </w:tcPr>
          <w:p w14:paraId="30E2D89E" w14:textId="77777777" w:rsidR="00C47BA1" w:rsidRPr="00D96434" w:rsidRDefault="00000000">
            <w:pPr>
              <w:spacing w:after="40"/>
              <w:rPr>
                <w:color w:val="000000" w:themeColor="text1"/>
              </w:rPr>
            </w:pPr>
            <w:r w:rsidRPr="00D96434">
              <w:rPr>
                <w:color w:val="000000" w:themeColor="text1"/>
                <w:sz w:val="15"/>
              </w:rPr>
              <w:t>ThuLePhi(), XacNhanDaThu()</w:t>
            </w:r>
          </w:p>
        </w:tc>
      </w:tr>
      <w:tr w:rsidR="00C47BA1" w:rsidRPr="00D96434" w14:paraId="22CFE99A" w14:textId="77777777" w:rsidTr="00D96434">
        <w:tc>
          <w:tcPr>
            <w:tcW w:w="2464" w:type="dxa"/>
          </w:tcPr>
          <w:p w14:paraId="66D61A62" w14:textId="77777777" w:rsidR="00C47BA1" w:rsidRPr="00D96434" w:rsidRDefault="00000000">
            <w:pPr>
              <w:spacing w:after="40"/>
              <w:rPr>
                <w:color w:val="000000" w:themeColor="text1"/>
              </w:rPr>
            </w:pPr>
            <w:r w:rsidRPr="00D96434">
              <w:rPr>
                <w:color w:val="000000" w:themeColor="text1"/>
                <w:sz w:val="15"/>
              </w:rPr>
              <w:t>NhanVien</w:t>
            </w:r>
          </w:p>
        </w:tc>
        <w:tc>
          <w:tcPr>
            <w:tcW w:w="2464" w:type="dxa"/>
          </w:tcPr>
          <w:p w14:paraId="3EBF0615" w14:textId="77777777" w:rsidR="00C47BA1" w:rsidRPr="00D96434" w:rsidRDefault="00000000">
            <w:pPr>
              <w:spacing w:after="40"/>
              <w:rPr>
                <w:color w:val="000000" w:themeColor="text1"/>
              </w:rPr>
            </w:pPr>
            <w:r w:rsidRPr="00D96434">
              <w:rPr>
                <w:color w:val="000000" w:themeColor="text1"/>
                <w:sz w:val="15"/>
              </w:rPr>
              <w:t>MaNhanVien</w:t>
            </w:r>
          </w:p>
        </w:tc>
        <w:tc>
          <w:tcPr>
            <w:tcW w:w="2464" w:type="dxa"/>
          </w:tcPr>
          <w:p w14:paraId="41591D5C" w14:textId="77777777" w:rsidR="00C47BA1" w:rsidRPr="00D96434" w:rsidRDefault="00000000">
            <w:pPr>
              <w:spacing w:after="40"/>
              <w:rPr>
                <w:color w:val="000000" w:themeColor="text1"/>
              </w:rPr>
            </w:pPr>
            <w:r w:rsidRPr="00D96434">
              <w:rPr>
                <w:color w:val="000000" w:themeColor="text1"/>
                <w:sz w:val="15"/>
              </w:rPr>
              <w:t>HoTen, DienThoai, Email, TrangThai</w:t>
            </w:r>
          </w:p>
        </w:tc>
        <w:tc>
          <w:tcPr>
            <w:tcW w:w="2464" w:type="dxa"/>
          </w:tcPr>
          <w:p w14:paraId="12C82213" w14:textId="77777777" w:rsidR="00C47BA1" w:rsidRPr="00D96434" w:rsidRDefault="00000000">
            <w:pPr>
              <w:spacing w:after="40"/>
              <w:rPr>
                <w:color w:val="000000" w:themeColor="text1"/>
              </w:rPr>
            </w:pPr>
            <w:r w:rsidRPr="00D96434">
              <w:rPr>
                <w:color w:val="000000" w:themeColor="text1"/>
                <w:sz w:val="15"/>
              </w:rPr>
              <w:t>DangNhap(), KiemTraQuyen()</w:t>
            </w:r>
          </w:p>
        </w:tc>
      </w:tr>
      <w:tr w:rsidR="00C47BA1" w:rsidRPr="00D96434" w14:paraId="252195BB" w14:textId="77777777" w:rsidTr="00D96434">
        <w:tc>
          <w:tcPr>
            <w:tcW w:w="2464" w:type="dxa"/>
          </w:tcPr>
          <w:p w14:paraId="1D41835A" w14:textId="77777777" w:rsidR="00C47BA1" w:rsidRPr="00D96434" w:rsidRDefault="00000000">
            <w:pPr>
              <w:spacing w:after="40"/>
              <w:rPr>
                <w:color w:val="000000" w:themeColor="text1"/>
              </w:rPr>
            </w:pPr>
            <w:r w:rsidRPr="00D96434">
              <w:rPr>
                <w:color w:val="000000" w:themeColor="text1"/>
                <w:sz w:val="15"/>
              </w:rPr>
              <w:t>BacSi</w:t>
            </w:r>
          </w:p>
        </w:tc>
        <w:tc>
          <w:tcPr>
            <w:tcW w:w="2464" w:type="dxa"/>
          </w:tcPr>
          <w:p w14:paraId="7558D554" w14:textId="77777777" w:rsidR="00C47BA1" w:rsidRPr="00D96434" w:rsidRDefault="00000000">
            <w:pPr>
              <w:spacing w:after="40"/>
              <w:rPr>
                <w:color w:val="000000" w:themeColor="text1"/>
              </w:rPr>
            </w:pPr>
            <w:r w:rsidRPr="00D96434">
              <w:rPr>
                <w:color w:val="000000" w:themeColor="text1"/>
                <w:sz w:val="15"/>
              </w:rPr>
              <w:t>MaNhanVien (PK/FK)</w:t>
            </w:r>
          </w:p>
        </w:tc>
        <w:tc>
          <w:tcPr>
            <w:tcW w:w="2464" w:type="dxa"/>
          </w:tcPr>
          <w:p w14:paraId="6BFCFC36" w14:textId="77777777" w:rsidR="00C47BA1" w:rsidRPr="00D96434" w:rsidRDefault="00000000">
            <w:pPr>
              <w:spacing w:after="40"/>
              <w:rPr>
                <w:color w:val="000000" w:themeColor="text1"/>
              </w:rPr>
            </w:pPr>
            <w:r w:rsidRPr="00D96434">
              <w:rPr>
                <w:color w:val="000000" w:themeColor="text1"/>
                <w:sz w:val="15"/>
              </w:rPr>
              <w:t>SoChungChi, ChuyenMon</w:t>
            </w:r>
          </w:p>
        </w:tc>
        <w:tc>
          <w:tcPr>
            <w:tcW w:w="2464" w:type="dxa"/>
          </w:tcPr>
          <w:p w14:paraId="636497D4" w14:textId="77777777" w:rsidR="00C47BA1" w:rsidRPr="00D96434" w:rsidRDefault="00000000">
            <w:pPr>
              <w:spacing w:after="40"/>
              <w:rPr>
                <w:color w:val="000000" w:themeColor="text1"/>
              </w:rPr>
            </w:pPr>
            <w:r w:rsidRPr="00D96434">
              <w:rPr>
                <w:color w:val="000000" w:themeColor="text1"/>
                <w:sz w:val="15"/>
              </w:rPr>
              <w:t>Kham(), GhiChanDoan(), LapToa()</w:t>
            </w:r>
          </w:p>
        </w:tc>
      </w:tr>
      <w:tr w:rsidR="00C47BA1" w:rsidRPr="00D96434" w14:paraId="7549D1F2" w14:textId="77777777" w:rsidTr="00D96434">
        <w:tc>
          <w:tcPr>
            <w:tcW w:w="2464" w:type="dxa"/>
          </w:tcPr>
          <w:p w14:paraId="1479E820" w14:textId="77777777" w:rsidR="00C47BA1" w:rsidRPr="00D96434" w:rsidRDefault="00000000">
            <w:pPr>
              <w:spacing w:after="40"/>
              <w:rPr>
                <w:color w:val="000000" w:themeColor="text1"/>
              </w:rPr>
            </w:pPr>
            <w:r w:rsidRPr="00D96434">
              <w:rPr>
                <w:color w:val="000000" w:themeColor="text1"/>
                <w:sz w:val="15"/>
              </w:rPr>
              <w:t>Khoa</w:t>
            </w:r>
          </w:p>
        </w:tc>
        <w:tc>
          <w:tcPr>
            <w:tcW w:w="2464" w:type="dxa"/>
          </w:tcPr>
          <w:p w14:paraId="23CAC827" w14:textId="77777777" w:rsidR="00C47BA1" w:rsidRPr="00D96434" w:rsidRDefault="00000000">
            <w:pPr>
              <w:spacing w:after="40"/>
              <w:rPr>
                <w:color w:val="000000" w:themeColor="text1"/>
              </w:rPr>
            </w:pPr>
            <w:r w:rsidRPr="00D96434">
              <w:rPr>
                <w:color w:val="000000" w:themeColor="text1"/>
                <w:sz w:val="15"/>
              </w:rPr>
              <w:t>MaKhoa</w:t>
            </w:r>
          </w:p>
        </w:tc>
        <w:tc>
          <w:tcPr>
            <w:tcW w:w="2464" w:type="dxa"/>
          </w:tcPr>
          <w:p w14:paraId="356D404F" w14:textId="77777777" w:rsidR="00C47BA1" w:rsidRPr="00D96434" w:rsidRDefault="00000000">
            <w:pPr>
              <w:spacing w:after="40"/>
              <w:rPr>
                <w:color w:val="000000" w:themeColor="text1"/>
              </w:rPr>
            </w:pPr>
            <w:r w:rsidRPr="00D96434">
              <w:rPr>
                <w:color w:val="000000" w:themeColor="text1"/>
                <w:sz w:val="15"/>
              </w:rPr>
              <w:t>TenKhoa, DienThoai, ViTri</w:t>
            </w:r>
          </w:p>
        </w:tc>
        <w:tc>
          <w:tcPr>
            <w:tcW w:w="2464" w:type="dxa"/>
          </w:tcPr>
          <w:p w14:paraId="3B48DCC2" w14:textId="77777777" w:rsidR="00C47BA1" w:rsidRPr="00D96434" w:rsidRDefault="00000000">
            <w:pPr>
              <w:spacing w:after="40"/>
              <w:rPr>
                <w:color w:val="000000" w:themeColor="text1"/>
              </w:rPr>
            </w:pPr>
            <w:r w:rsidRPr="00D96434">
              <w:rPr>
                <w:color w:val="000000" w:themeColor="text1"/>
                <w:sz w:val="15"/>
              </w:rPr>
              <w:t>TiepNhanKham()</w:t>
            </w:r>
          </w:p>
        </w:tc>
      </w:tr>
      <w:tr w:rsidR="00C47BA1" w:rsidRPr="00D96434" w14:paraId="3EFACD26" w14:textId="77777777" w:rsidTr="00D96434">
        <w:tc>
          <w:tcPr>
            <w:tcW w:w="2464" w:type="dxa"/>
          </w:tcPr>
          <w:p w14:paraId="2C081818" w14:textId="77777777" w:rsidR="00C47BA1" w:rsidRPr="00D96434" w:rsidRDefault="00000000">
            <w:pPr>
              <w:spacing w:after="40"/>
              <w:rPr>
                <w:color w:val="000000" w:themeColor="text1"/>
              </w:rPr>
            </w:pPr>
            <w:r w:rsidRPr="00D96434">
              <w:rPr>
                <w:color w:val="000000" w:themeColor="text1"/>
                <w:sz w:val="15"/>
              </w:rPr>
              <w:t>PhieuKham</w:t>
            </w:r>
          </w:p>
        </w:tc>
        <w:tc>
          <w:tcPr>
            <w:tcW w:w="2464" w:type="dxa"/>
          </w:tcPr>
          <w:p w14:paraId="4D9108D7" w14:textId="77777777" w:rsidR="00C47BA1" w:rsidRPr="00D96434" w:rsidRDefault="00000000">
            <w:pPr>
              <w:spacing w:after="40"/>
              <w:rPr>
                <w:color w:val="000000" w:themeColor="text1"/>
              </w:rPr>
            </w:pPr>
            <w:r w:rsidRPr="00D96434">
              <w:rPr>
                <w:color w:val="000000" w:themeColor="text1"/>
                <w:sz w:val="15"/>
              </w:rPr>
              <w:t>MaPhieuKham</w:t>
            </w:r>
          </w:p>
        </w:tc>
        <w:tc>
          <w:tcPr>
            <w:tcW w:w="2464" w:type="dxa"/>
          </w:tcPr>
          <w:p w14:paraId="500CFBD1" w14:textId="77777777" w:rsidR="00C47BA1" w:rsidRPr="00D96434" w:rsidRDefault="00000000">
            <w:pPr>
              <w:spacing w:after="40"/>
              <w:rPr>
                <w:color w:val="000000" w:themeColor="text1"/>
              </w:rPr>
            </w:pPr>
            <w:r w:rsidRPr="00D96434">
              <w:rPr>
                <w:color w:val="000000" w:themeColor="text1"/>
                <w:sz w:val="15"/>
              </w:rPr>
              <w:t>ThoiGian, LoaiKham, TrieuChung, SinhHieu, ChanDoan, TrangThai</w:t>
            </w:r>
          </w:p>
        </w:tc>
        <w:tc>
          <w:tcPr>
            <w:tcW w:w="2464" w:type="dxa"/>
          </w:tcPr>
          <w:p w14:paraId="1D25675B" w14:textId="77777777" w:rsidR="00C47BA1" w:rsidRPr="00D96434" w:rsidRDefault="00000000">
            <w:pPr>
              <w:spacing w:after="40"/>
              <w:rPr>
                <w:color w:val="000000" w:themeColor="text1"/>
              </w:rPr>
            </w:pPr>
            <w:r w:rsidRPr="00D96434">
              <w:rPr>
                <w:color w:val="000000" w:themeColor="text1"/>
                <w:sz w:val="15"/>
              </w:rPr>
              <w:t>TiepNhan(), GhiKetQuaKham(), ChuyenTrangThai()</w:t>
            </w:r>
          </w:p>
        </w:tc>
      </w:tr>
      <w:tr w:rsidR="00C47BA1" w:rsidRPr="00D96434" w14:paraId="7BAA3F55" w14:textId="77777777" w:rsidTr="00D96434">
        <w:tc>
          <w:tcPr>
            <w:tcW w:w="2464" w:type="dxa"/>
          </w:tcPr>
          <w:p w14:paraId="369D0266" w14:textId="77777777" w:rsidR="00C47BA1" w:rsidRPr="00D96434" w:rsidRDefault="00000000">
            <w:pPr>
              <w:spacing w:after="40"/>
              <w:rPr>
                <w:color w:val="000000" w:themeColor="text1"/>
              </w:rPr>
            </w:pPr>
            <w:r w:rsidRPr="00D96434">
              <w:rPr>
                <w:color w:val="000000" w:themeColor="text1"/>
                <w:sz w:val="15"/>
              </w:rPr>
              <w:t>LichKhamDinhKy</w:t>
            </w:r>
          </w:p>
        </w:tc>
        <w:tc>
          <w:tcPr>
            <w:tcW w:w="2464" w:type="dxa"/>
          </w:tcPr>
          <w:p w14:paraId="4071C37E" w14:textId="77777777" w:rsidR="00C47BA1" w:rsidRPr="00D96434" w:rsidRDefault="00000000">
            <w:pPr>
              <w:spacing w:after="40"/>
              <w:rPr>
                <w:color w:val="000000" w:themeColor="text1"/>
              </w:rPr>
            </w:pPr>
            <w:r w:rsidRPr="00D96434">
              <w:rPr>
                <w:color w:val="000000" w:themeColor="text1"/>
                <w:sz w:val="15"/>
              </w:rPr>
              <w:t>MaLichHen</w:t>
            </w:r>
          </w:p>
        </w:tc>
        <w:tc>
          <w:tcPr>
            <w:tcW w:w="2464" w:type="dxa"/>
          </w:tcPr>
          <w:p w14:paraId="67659AB4" w14:textId="77777777" w:rsidR="00C47BA1" w:rsidRPr="00D96434" w:rsidRDefault="00000000">
            <w:pPr>
              <w:spacing w:after="40"/>
              <w:rPr>
                <w:color w:val="000000" w:themeColor="text1"/>
              </w:rPr>
            </w:pPr>
            <w:r w:rsidRPr="00D96434">
              <w:rPr>
                <w:color w:val="000000" w:themeColor="text1"/>
                <w:sz w:val="15"/>
              </w:rPr>
              <w:t>Nam, Quy, ThoiGianHen, TrangThai</w:t>
            </w:r>
          </w:p>
        </w:tc>
        <w:tc>
          <w:tcPr>
            <w:tcW w:w="2464" w:type="dxa"/>
          </w:tcPr>
          <w:p w14:paraId="3FECD4BD" w14:textId="77777777" w:rsidR="00C47BA1" w:rsidRPr="00D96434" w:rsidRDefault="00000000">
            <w:pPr>
              <w:spacing w:after="40"/>
              <w:rPr>
                <w:color w:val="000000" w:themeColor="text1"/>
              </w:rPr>
            </w:pPr>
            <w:r w:rsidRPr="00D96434">
              <w:rPr>
                <w:color w:val="000000" w:themeColor="text1"/>
                <w:sz w:val="15"/>
              </w:rPr>
              <w:t>DatLich(), DoiLich(), HuyLich()</w:t>
            </w:r>
          </w:p>
        </w:tc>
      </w:tr>
      <w:tr w:rsidR="00C47BA1" w:rsidRPr="00D96434" w14:paraId="4BA09AFB" w14:textId="77777777" w:rsidTr="00D96434">
        <w:tc>
          <w:tcPr>
            <w:tcW w:w="2464" w:type="dxa"/>
          </w:tcPr>
          <w:p w14:paraId="4D4C9691" w14:textId="77777777" w:rsidR="00C47BA1" w:rsidRPr="00D96434" w:rsidRDefault="00000000">
            <w:pPr>
              <w:spacing w:after="40"/>
              <w:rPr>
                <w:color w:val="000000" w:themeColor="text1"/>
              </w:rPr>
            </w:pPr>
            <w:r w:rsidRPr="00D96434">
              <w:rPr>
                <w:color w:val="000000" w:themeColor="text1"/>
                <w:sz w:val="15"/>
              </w:rPr>
              <w:t>ChiDinhXetNghiem</w:t>
            </w:r>
          </w:p>
        </w:tc>
        <w:tc>
          <w:tcPr>
            <w:tcW w:w="2464" w:type="dxa"/>
          </w:tcPr>
          <w:p w14:paraId="0E3907BA" w14:textId="77777777" w:rsidR="00C47BA1" w:rsidRPr="00D96434" w:rsidRDefault="00000000">
            <w:pPr>
              <w:spacing w:after="40"/>
              <w:rPr>
                <w:color w:val="000000" w:themeColor="text1"/>
              </w:rPr>
            </w:pPr>
            <w:r w:rsidRPr="00D96434">
              <w:rPr>
                <w:color w:val="000000" w:themeColor="text1"/>
                <w:sz w:val="15"/>
              </w:rPr>
              <w:t>MaChiDinh</w:t>
            </w:r>
          </w:p>
        </w:tc>
        <w:tc>
          <w:tcPr>
            <w:tcW w:w="2464" w:type="dxa"/>
          </w:tcPr>
          <w:p w14:paraId="3CEA3640" w14:textId="77777777" w:rsidR="00C47BA1" w:rsidRPr="00D96434" w:rsidRDefault="00000000">
            <w:pPr>
              <w:spacing w:after="40"/>
              <w:rPr>
                <w:color w:val="000000" w:themeColor="text1"/>
              </w:rPr>
            </w:pPr>
            <w:r w:rsidRPr="00D96434">
              <w:rPr>
                <w:color w:val="000000" w:themeColor="text1"/>
                <w:sz w:val="15"/>
              </w:rPr>
              <w:t>NgayChiDinh, TrangThai, GhiChu</w:t>
            </w:r>
          </w:p>
        </w:tc>
        <w:tc>
          <w:tcPr>
            <w:tcW w:w="2464" w:type="dxa"/>
          </w:tcPr>
          <w:p w14:paraId="002FFA43" w14:textId="77777777" w:rsidR="00C47BA1" w:rsidRPr="00D96434" w:rsidRDefault="00000000">
            <w:pPr>
              <w:spacing w:after="40"/>
              <w:rPr>
                <w:color w:val="000000" w:themeColor="text1"/>
              </w:rPr>
            </w:pPr>
            <w:r w:rsidRPr="00D96434">
              <w:rPr>
                <w:color w:val="000000" w:themeColor="text1"/>
                <w:sz w:val="15"/>
              </w:rPr>
              <w:t>TaoChiDinh(), CapNhatTrangThai()</w:t>
            </w:r>
          </w:p>
        </w:tc>
      </w:tr>
      <w:tr w:rsidR="00C47BA1" w:rsidRPr="00D96434" w14:paraId="14FA8145" w14:textId="77777777" w:rsidTr="00D96434">
        <w:tc>
          <w:tcPr>
            <w:tcW w:w="2464" w:type="dxa"/>
          </w:tcPr>
          <w:p w14:paraId="6B666354" w14:textId="77777777" w:rsidR="00C47BA1" w:rsidRPr="00D96434" w:rsidRDefault="00000000">
            <w:pPr>
              <w:spacing w:after="40"/>
              <w:rPr>
                <w:color w:val="000000" w:themeColor="text1"/>
              </w:rPr>
            </w:pPr>
            <w:r w:rsidRPr="00D96434">
              <w:rPr>
                <w:color w:val="000000" w:themeColor="text1"/>
                <w:sz w:val="15"/>
              </w:rPr>
              <w:t>XetNghiem</w:t>
            </w:r>
          </w:p>
        </w:tc>
        <w:tc>
          <w:tcPr>
            <w:tcW w:w="2464" w:type="dxa"/>
          </w:tcPr>
          <w:p w14:paraId="51FD7511" w14:textId="77777777" w:rsidR="00C47BA1" w:rsidRPr="00D96434" w:rsidRDefault="00000000">
            <w:pPr>
              <w:spacing w:after="40"/>
              <w:rPr>
                <w:color w:val="000000" w:themeColor="text1"/>
              </w:rPr>
            </w:pPr>
            <w:r w:rsidRPr="00D96434">
              <w:rPr>
                <w:color w:val="000000" w:themeColor="text1"/>
                <w:sz w:val="15"/>
              </w:rPr>
              <w:t>MaXetNghiem</w:t>
            </w:r>
          </w:p>
        </w:tc>
        <w:tc>
          <w:tcPr>
            <w:tcW w:w="2464" w:type="dxa"/>
          </w:tcPr>
          <w:p w14:paraId="0380E838" w14:textId="77777777" w:rsidR="00C47BA1" w:rsidRPr="00D96434" w:rsidRDefault="00000000">
            <w:pPr>
              <w:spacing w:after="40"/>
              <w:rPr>
                <w:color w:val="000000" w:themeColor="text1"/>
              </w:rPr>
            </w:pPr>
            <w:r w:rsidRPr="00D96434">
              <w:rPr>
                <w:color w:val="000000" w:themeColor="text1"/>
                <w:sz w:val="15"/>
              </w:rPr>
              <w:t>TenXetNghiem, DonVi, MoTa, DonGia</w:t>
            </w:r>
          </w:p>
        </w:tc>
        <w:tc>
          <w:tcPr>
            <w:tcW w:w="2464" w:type="dxa"/>
          </w:tcPr>
          <w:p w14:paraId="0359540F" w14:textId="77777777" w:rsidR="00C47BA1" w:rsidRPr="00D96434" w:rsidRDefault="00000000">
            <w:pPr>
              <w:spacing w:after="40"/>
              <w:rPr>
                <w:color w:val="000000" w:themeColor="text1"/>
              </w:rPr>
            </w:pPr>
            <w:r w:rsidRPr="00D96434">
              <w:rPr>
                <w:color w:val="000000" w:themeColor="text1"/>
                <w:sz w:val="15"/>
              </w:rPr>
              <w:t>LayDanhMuc()</w:t>
            </w:r>
          </w:p>
        </w:tc>
      </w:tr>
      <w:tr w:rsidR="00C47BA1" w:rsidRPr="00D96434" w14:paraId="41C82B81" w14:textId="77777777" w:rsidTr="00D96434">
        <w:tc>
          <w:tcPr>
            <w:tcW w:w="2464" w:type="dxa"/>
          </w:tcPr>
          <w:p w14:paraId="693DE1EC" w14:textId="77777777" w:rsidR="00C47BA1" w:rsidRPr="00D96434" w:rsidRDefault="00000000">
            <w:pPr>
              <w:spacing w:after="40"/>
              <w:rPr>
                <w:color w:val="000000" w:themeColor="text1"/>
              </w:rPr>
            </w:pPr>
            <w:r w:rsidRPr="00D96434">
              <w:rPr>
                <w:color w:val="000000" w:themeColor="text1"/>
                <w:sz w:val="15"/>
              </w:rPr>
              <w:t>KetQuaXetNghiem</w:t>
            </w:r>
          </w:p>
        </w:tc>
        <w:tc>
          <w:tcPr>
            <w:tcW w:w="2464" w:type="dxa"/>
          </w:tcPr>
          <w:p w14:paraId="0610FADF" w14:textId="77777777" w:rsidR="00C47BA1" w:rsidRPr="00D96434" w:rsidRDefault="00000000">
            <w:pPr>
              <w:spacing w:after="40"/>
              <w:rPr>
                <w:color w:val="000000" w:themeColor="text1"/>
              </w:rPr>
            </w:pPr>
            <w:r w:rsidRPr="00D96434">
              <w:rPr>
                <w:color w:val="000000" w:themeColor="text1"/>
                <w:sz w:val="15"/>
              </w:rPr>
              <w:t>MaKetQua</w:t>
            </w:r>
          </w:p>
        </w:tc>
        <w:tc>
          <w:tcPr>
            <w:tcW w:w="2464" w:type="dxa"/>
          </w:tcPr>
          <w:p w14:paraId="5474F236" w14:textId="77777777" w:rsidR="00C47BA1" w:rsidRPr="00D96434" w:rsidRDefault="00000000">
            <w:pPr>
              <w:spacing w:after="40"/>
              <w:rPr>
                <w:color w:val="000000" w:themeColor="text1"/>
              </w:rPr>
            </w:pPr>
            <w:r w:rsidRPr="00D96434">
              <w:rPr>
                <w:color w:val="000000" w:themeColor="text1"/>
                <w:sz w:val="15"/>
              </w:rPr>
              <w:t>ThoiGian, KetQua, DonVi, KhoangThamChieu, NhanXet</w:t>
            </w:r>
          </w:p>
        </w:tc>
        <w:tc>
          <w:tcPr>
            <w:tcW w:w="2464" w:type="dxa"/>
          </w:tcPr>
          <w:p w14:paraId="257CDA1C" w14:textId="77777777" w:rsidR="00C47BA1" w:rsidRPr="00D96434" w:rsidRDefault="00000000">
            <w:pPr>
              <w:spacing w:after="40"/>
              <w:rPr>
                <w:color w:val="000000" w:themeColor="text1"/>
              </w:rPr>
            </w:pPr>
            <w:r w:rsidRPr="00D96434">
              <w:rPr>
                <w:color w:val="000000" w:themeColor="text1"/>
                <w:sz w:val="15"/>
              </w:rPr>
              <w:t>NhapKetQua(), XacNhan()</w:t>
            </w:r>
          </w:p>
        </w:tc>
      </w:tr>
      <w:tr w:rsidR="00C47BA1" w:rsidRPr="00D96434" w14:paraId="5FA703E4" w14:textId="77777777" w:rsidTr="00D96434">
        <w:tc>
          <w:tcPr>
            <w:tcW w:w="2464" w:type="dxa"/>
          </w:tcPr>
          <w:p w14:paraId="3739CAB5" w14:textId="77777777" w:rsidR="00C47BA1" w:rsidRPr="00D96434" w:rsidRDefault="00000000">
            <w:pPr>
              <w:spacing w:after="40"/>
              <w:rPr>
                <w:color w:val="000000" w:themeColor="text1"/>
              </w:rPr>
            </w:pPr>
            <w:r w:rsidRPr="00D96434">
              <w:rPr>
                <w:color w:val="000000" w:themeColor="text1"/>
                <w:sz w:val="15"/>
              </w:rPr>
              <w:t>ToaThuoc</w:t>
            </w:r>
          </w:p>
        </w:tc>
        <w:tc>
          <w:tcPr>
            <w:tcW w:w="2464" w:type="dxa"/>
          </w:tcPr>
          <w:p w14:paraId="3F22493C" w14:textId="77777777" w:rsidR="00C47BA1" w:rsidRPr="00D96434" w:rsidRDefault="00000000">
            <w:pPr>
              <w:spacing w:after="40"/>
              <w:rPr>
                <w:color w:val="000000" w:themeColor="text1"/>
              </w:rPr>
            </w:pPr>
            <w:r w:rsidRPr="00D96434">
              <w:rPr>
                <w:color w:val="000000" w:themeColor="text1"/>
                <w:sz w:val="15"/>
              </w:rPr>
              <w:t>MaToaThuoc</w:t>
            </w:r>
          </w:p>
        </w:tc>
        <w:tc>
          <w:tcPr>
            <w:tcW w:w="2464" w:type="dxa"/>
          </w:tcPr>
          <w:p w14:paraId="21606794" w14:textId="77777777" w:rsidR="00C47BA1" w:rsidRPr="00D96434" w:rsidRDefault="00000000">
            <w:pPr>
              <w:spacing w:after="40"/>
              <w:rPr>
                <w:color w:val="000000" w:themeColor="text1"/>
              </w:rPr>
            </w:pPr>
            <w:r w:rsidRPr="00D96434">
              <w:rPr>
                <w:color w:val="000000" w:themeColor="text1"/>
                <w:sz w:val="15"/>
              </w:rPr>
              <w:t>NgayKe, LoiDan, TrangThai</w:t>
            </w:r>
          </w:p>
        </w:tc>
        <w:tc>
          <w:tcPr>
            <w:tcW w:w="2464" w:type="dxa"/>
          </w:tcPr>
          <w:p w14:paraId="0A725802" w14:textId="77777777" w:rsidR="00C47BA1" w:rsidRPr="00D96434" w:rsidRDefault="00000000">
            <w:pPr>
              <w:spacing w:after="40"/>
              <w:rPr>
                <w:color w:val="000000" w:themeColor="text1"/>
              </w:rPr>
            </w:pPr>
            <w:r w:rsidRPr="00D96434">
              <w:rPr>
                <w:color w:val="000000" w:themeColor="text1"/>
                <w:sz w:val="15"/>
              </w:rPr>
              <w:t>TaoToa(), ThemThuoc(), XacNhanToa()</w:t>
            </w:r>
          </w:p>
        </w:tc>
      </w:tr>
      <w:tr w:rsidR="00C47BA1" w:rsidRPr="00D96434" w14:paraId="0EDEB28E" w14:textId="77777777" w:rsidTr="00D96434">
        <w:tc>
          <w:tcPr>
            <w:tcW w:w="2464" w:type="dxa"/>
          </w:tcPr>
          <w:p w14:paraId="254D2064" w14:textId="77777777" w:rsidR="00C47BA1" w:rsidRPr="00D96434" w:rsidRDefault="00000000">
            <w:pPr>
              <w:spacing w:after="40"/>
              <w:rPr>
                <w:color w:val="000000" w:themeColor="text1"/>
              </w:rPr>
            </w:pPr>
            <w:r w:rsidRPr="00D96434">
              <w:rPr>
                <w:color w:val="000000" w:themeColor="text1"/>
                <w:sz w:val="15"/>
              </w:rPr>
              <w:t>Thuoc</w:t>
            </w:r>
          </w:p>
        </w:tc>
        <w:tc>
          <w:tcPr>
            <w:tcW w:w="2464" w:type="dxa"/>
          </w:tcPr>
          <w:p w14:paraId="1AE058A6" w14:textId="77777777" w:rsidR="00C47BA1" w:rsidRPr="00D96434" w:rsidRDefault="00000000">
            <w:pPr>
              <w:spacing w:after="40"/>
              <w:rPr>
                <w:color w:val="000000" w:themeColor="text1"/>
              </w:rPr>
            </w:pPr>
            <w:r w:rsidRPr="00D96434">
              <w:rPr>
                <w:color w:val="000000" w:themeColor="text1"/>
                <w:sz w:val="15"/>
              </w:rPr>
              <w:t>MaThuoc</w:t>
            </w:r>
          </w:p>
        </w:tc>
        <w:tc>
          <w:tcPr>
            <w:tcW w:w="2464" w:type="dxa"/>
          </w:tcPr>
          <w:p w14:paraId="2BB59440" w14:textId="77777777" w:rsidR="00C47BA1" w:rsidRPr="00D96434" w:rsidRDefault="00000000">
            <w:pPr>
              <w:spacing w:after="40"/>
              <w:rPr>
                <w:color w:val="000000" w:themeColor="text1"/>
              </w:rPr>
            </w:pPr>
            <w:r w:rsidRPr="00D96434">
              <w:rPr>
                <w:color w:val="000000" w:themeColor="text1"/>
                <w:sz w:val="15"/>
              </w:rPr>
              <w:t>TenThuoc, HamLuong, DonViTinh, DonGia, TrangThai</w:t>
            </w:r>
          </w:p>
        </w:tc>
        <w:tc>
          <w:tcPr>
            <w:tcW w:w="2464" w:type="dxa"/>
          </w:tcPr>
          <w:p w14:paraId="70051AB6" w14:textId="77777777" w:rsidR="00C47BA1" w:rsidRPr="00D96434" w:rsidRDefault="00000000">
            <w:pPr>
              <w:spacing w:after="40"/>
              <w:rPr>
                <w:color w:val="000000" w:themeColor="text1"/>
              </w:rPr>
            </w:pPr>
            <w:r w:rsidRPr="00D96434">
              <w:rPr>
                <w:color w:val="000000" w:themeColor="text1"/>
                <w:sz w:val="15"/>
              </w:rPr>
              <w:t>TraCuu(), KiemTraTrangThai()</w:t>
            </w:r>
          </w:p>
        </w:tc>
      </w:tr>
      <w:tr w:rsidR="00C47BA1" w:rsidRPr="00D96434" w14:paraId="11245FDD" w14:textId="77777777" w:rsidTr="00D96434">
        <w:tc>
          <w:tcPr>
            <w:tcW w:w="2464" w:type="dxa"/>
          </w:tcPr>
          <w:p w14:paraId="10749D92" w14:textId="77777777" w:rsidR="00C47BA1" w:rsidRPr="00D96434" w:rsidRDefault="00000000">
            <w:pPr>
              <w:spacing w:after="40"/>
              <w:rPr>
                <w:color w:val="000000" w:themeColor="text1"/>
              </w:rPr>
            </w:pPr>
            <w:r w:rsidRPr="00D96434">
              <w:rPr>
                <w:color w:val="000000" w:themeColor="text1"/>
                <w:sz w:val="15"/>
              </w:rPr>
              <w:t>ChiTietToaThuoc</w:t>
            </w:r>
          </w:p>
        </w:tc>
        <w:tc>
          <w:tcPr>
            <w:tcW w:w="2464" w:type="dxa"/>
          </w:tcPr>
          <w:p w14:paraId="64CDB56A" w14:textId="77777777" w:rsidR="00C47BA1" w:rsidRPr="00D96434" w:rsidRDefault="00000000">
            <w:pPr>
              <w:spacing w:after="40"/>
              <w:rPr>
                <w:color w:val="000000" w:themeColor="text1"/>
              </w:rPr>
            </w:pPr>
            <w:r w:rsidRPr="00D96434">
              <w:rPr>
                <w:color w:val="000000" w:themeColor="text1"/>
                <w:sz w:val="15"/>
              </w:rPr>
              <w:t>MaChiTietToa</w:t>
            </w:r>
          </w:p>
        </w:tc>
        <w:tc>
          <w:tcPr>
            <w:tcW w:w="2464" w:type="dxa"/>
          </w:tcPr>
          <w:p w14:paraId="42B5995F" w14:textId="77777777" w:rsidR="00C47BA1" w:rsidRPr="00D96434" w:rsidRDefault="00000000">
            <w:pPr>
              <w:spacing w:after="40"/>
              <w:rPr>
                <w:color w:val="000000" w:themeColor="text1"/>
              </w:rPr>
            </w:pPr>
            <w:r w:rsidRPr="00D96434">
              <w:rPr>
                <w:color w:val="000000" w:themeColor="text1"/>
                <w:sz w:val="15"/>
              </w:rPr>
              <w:t>SoLuong, LieuDung, TanSuat, SoNgay, CachDung</w:t>
            </w:r>
          </w:p>
        </w:tc>
        <w:tc>
          <w:tcPr>
            <w:tcW w:w="2464" w:type="dxa"/>
          </w:tcPr>
          <w:p w14:paraId="4BC9A0A3" w14:textId="77777777" w:rsidR="00C47BA1" w:rsidRPr="00D96434" w:rsidRDefault="00000000">
            <w:pPr>
              <w:spacing w:after="40"/>
              <w:rPr>
                <w:color w:val="000000" w:themeColor="text1"/>
              </w:rPr>
            </w:pPr>
            <w:r w:rsidRPr="00D96434">
              <w:rPr>
                <w:color w:val="000000" w:themeColor="text1"/>
                <w:sz w:val="15"/>
              </w:rPr>
              <w:t>TinhSoLuong(), CapNhatLieuDung()</w:t>
            </w:r>
          </w:p>
        </w:tc>
      </w:tr>
      <w:tr w:rsidR="00C47BA1" w:rsidRPr="00D96434" w14:paraId="6AE88E05" w14:textId="77777777" w:rsidTr="00D96434">
        <w:tc>
          <w:tcPr>
            <w:tcW w:w="2464" w:type="dxa"/>
          </w:tcPr>
          <w:p w14:paraId="3B7E622C" w14:textId="77777777" w:rsidR="00C47BA1" w:rsidRPr="00D96434" w:rsidRDefault="00000000">
            <w:pPr>
              <w:spacing w:after="40"/>
              <w:rPr>
                <w:color w:val="000000" w:themeColor="text1"/>
              </w:rPr>
            </w:pPr>
            <w:r w:rsidRPr="00D96434">
              <w:rPr>
                <w:color w:val="000000" w:themeColor="text1"/>
                <w:sz w:val="15"/>
              </w:rPr>
              <w:t>HoaDonVienPhi</w:t>
            </w:r>
          </w:p>
        </w:tc>
        <w:tc>
          <w:tcPr>
            <w:tcW w:w="2464" w:type="dxa"/>
          </w:tcPr>
          <w:p w14:paraId="7A89175C" w14:textId="77777777" w:rsidR="00C47BA1" w:rsidRPr="00D96434" w:rsidRDefault="00000000">
            <w:pPr>
              <w:spacing w:after="40"/>
              <w:rPr>
                <w:color w:val="000000" w:themeColor="text1"/>
              </w:rPr>
            </w:pPr>
            <w:r w:rsidRPr="00D96434">
              <w:rPr>
                <w:color w:val="000000" w:themeColor="text1"/>
                <w:sz w:val="15"/>
              </w:rPr>
              <w:t>MaHoaDon</w:t>
            </w:r>
          </w:p>
        </w:tc>
        <w:tc>
          <w:tcPr>
            <w:tcW w:w="2464" w:type="dxa"/>
          </w:tcPr>
          <w:p w14:paraId="78521B68" w14:textId="77777777" w:rsidR="00C47BA1" w:rsidRPr="00D96434" w:rsidRDefault="00000000">
            <w:pPr>
              <w:spacing w:after="40"/>
              <w:rPr>
                <w:color w:val="000000" w:themeColor="text1"/>
              </w:rPr>
            </w:pPr>
            <w:r w:rsidRPr="00D96434">
              <w:rPr>
                <w:color w:val="000000" w:themeColor="text1"/>
                <w:sz w:val="15"/>
              </w:rPr>
              <w:t>NgayLap, TongTien, TrangThai</w:t>
            </w:r>
          </w:p>
        </w:tc>
        <w:tc>
          <w:tcPr>
            <w:tcW w:w="2464" w:type="dxa"/>
          </w:tcPr>
          <w:p w14:paraId="00F24FB5" w14:textId="77777777" w:rsidR="00C47BA1" w:rsidRPr="00D96434" w:rsidRDefault="00000000">
            <w:pPr>
              <w:spacing w:after="40"/>
              <w:rPr>
                <w:color w:val="000000" w:themeColor="text1"/>
              </w:rPr>
            </w:pPr>
            <w:r w:rsidRPr="00D96434">
              <w:rPr>
                <w:color w:val="000000" w:themeColor="text1"/>
                <w:sz w:val="15"/>
              </w:rPr>
              <w:t>TinhTong(), KiemTraDaThuDu()</w:t>
            </w:r>
          </w:p>
        </w:tc>
      </w:tr>
      <w:tr w:rsidR="00C47BA1" w:rsidRPr="00D96434" w14:paraId="24076504" w14:textId="77777777" w:rsidTr="00D96434">
        <w:tc>
          <w:tcPr>
            <w:tcW w:w="2464" w:type="dxa"/>
          </w:tcPr>
          <w:p w14:paraId="769D49A7" w14:textId="77777777" w:rsidR="00C47BA1" w:rsidRPr="00D96434" w:rsidRDefault="00000000">
            <w:pPr>
              <w:spacing w:after="40"/>
              <w:rPr>
                <w:color w:val="000000" w:themeColor="text1"/>
              </w:rPr>
            </w:pPr>
            <w:r w:rsidRPr="00D96434">
              <w:rPr>
                <w:color w:val="000000" w:themeColor="text1"/>
                <w:sz w:val="15"/>
              </w:rPr>
              <w:t>ChiTietVienPhi</w:t>
            </w:r>
          </w:p>
        </w:tc>
        <w:tc>
          <w:tcPr>
            <w:tcW w:w="2464" w:type="dxa"/>
          </w:tcPr>
          <w:p w14:paraId="0B1F905F" w14:textId="77777777" w:rsidR="00C47BA1" w:rsidRPr="00D96434" w:rsidRDefault="00000000">
            <w:pPr>
              <w:spacing w:after="40"/>
              <w:rPr>
                <w:color w:val="000000" w:themeColor="text1"/>
              </w:rPr>
            </w:pPr>
            <w:r w:rsidRPr="00D96434">
              <w:rPr>
                <w:color w:val="000000" w:themeColor="text1"/>
                <w:sz w:val="15"/>
              </w:rPr>
              <w:t>MaChiTietVP</w:t>
            </w:r>
          </w:p>
        </w:tc>
        <w:tc>
          <w:tcPr>
            <w:tcW w:w="2464" w:type="dxa"/>
          </w:tcPr>
          <w:p w14:paraId="54F233FF" w14:textId="77777777" w:rsidR="00C47BA1" w:rsidRPr="00D96434" w:rsidRDefault="00000000">
            <w:pPr>
              <w:spacing w:after="40"/>
              <w:rPr>
                <w:color w:val="000000" w:themeColor="text1"/>
              </w:rPr>
            </w:pPr>
            <w:r w:rsidRPr="00D96434">
              <w:rPr>
                <w:color w:val="000000" w:themeColor="text1"/>
                <w:sz w:val="15"/>
              </w:rPr>
              <w:t>NoiDung, SoLuong, DonGia, ThanhTien</w:t>
            </w:r>
          </w:p>
        </w:tc>
        <w:tc>
          <w:tcPr>
            <w:tcW w:w="2464" w:type="dxa"/>
          </w:tcPr>
          <w:p w14:paraId="6AC1B346" w14:textId="77777777" w:rsidR="00C47BA1" w:rsidRPr="00D96434" w:rsidRDefault="00000000">
            <w:pPr>
              <w:spacing w:after="40"/>
              <w:rPr>
                <w:color w:val="000000" w:themeColor="text1"/>
              </w:rPr>
            </w:pPr>
            <w:r w:rsidRPr="00D96434">
              <w:rPr>
                <w:color w:val="000000" w:themeColor="text1"/>
                <w:sz w:val="15"/>
              </w:rPr>
              <w:t>TinhThanhTien()</w:t>
            </w:r>
          </w:p>
        </w:tc>
      </w:tr>
      <w:tr w:rsidR="00C47BA1" w:rsidRPr="00D96434" w14:paraId="2D426C77" w14:textId="77777777" w:rsidTr="00D96434">
        <w:tc>
          <w:tcPr>
            <w:tcW w:w="2464" w:type="dxa"/>
          </w:tcPr>
          <w:p w14:paraId="4ABB0319" w14:textId="77777777" w:rsidR="00C47BA1" w:rsidRPr="00D96434" w:rsidRDefault="00000000">
            <w:pPr>
              <w:spacing w:after="40"/>
              <w:rPr>
                <w:color w:val="000000" w:themeColor="text1"/>
              </w:rPr>
            </w:pPr>
            <w:r w:rsidRPr="00D96434">
              <w:rPr>
                <w:color w:val="000000" w:themeColor="text1"/>
                <w:sz w:val="15"/>
              </w:rPr>
              <w:t>ThanhToan</w:t>
            </w:r>
          </w:p>
        </w:tc>
        <w:tc>
          <w:tcPr>
            <w:tcW w:w="2464" w:type="dxa"/>
          </w:tcPr>
          <w:p w14:paraId="0372BC37" w14:textId="77777777" w:rsidR="00C47BA1" w:rsidRPr="00D96434" w:rsidRDefault="00000000">
            <w:pPr>
              <w:spacing w:after="40"/>
              <w:rPr>
                <w:color w:val="000000" w:themeColor="text1"/>
              </w:rPr>
            </w:pPr>
            <w:r w:rsidRPr="00D96434">
              <w:rPr>
                <w:color w:val="000000" w:themeColor="text1"/>
                <w:sz w:val="15"/>
              </w:rPr>
              <w:t>MaThanhToan</w:t>
            </w:r>
          </w:p>
        </w:tc>
        <w:tc>
          <w:tcPr>
            <w:tcW w:w="2464" w:type="dxa"/>
          </w:tcPr>
          <w:p w14:paraId="63AB2D32" w14:textId="77777777" w:rsidR="00C47BA1" w:rsidRPr="00D96434" w:rsidRDefault="00000000">
            <w:pPr>
              <w:spacing w:after="40"/>
              <w:rPr>
                <w:color w:val="000000" w:themeColor="text1"/>
              </w:rPr>
            </w:pPr>
            <w:r w:rsidRPr="00D96434">
              <w:rPr>
                <w:color w:val="000000" w:themeColor="text1"/>
                <w:sz w:val="15"/>
              </w:rPr>
              <w:t>NgayThanhToan, SoTien, PhuongThuc, MaGiaoDich</w:t>
            </w:r>
          </w:p>
        </w:tc>
        <w:tc>
          <w:tcPr>
            <w:tcW w:w="2464" w:type="dxa"/>
          </w:tcPr>
          <w:p w14:paraId="38F1BF3D" w14:textId="77777777" w:rsidR="00C47BA1" w:rsidRPr="00D96434" w:rsidRDefault="00000000">
            <w:pPr>
              <w:spacing w:after="40"/>
              <w:rPr>
                <w:color w:val="000000" w:themeColor="text1"/>
              </w:rPr>
            </w:pPr>
            <w:r w:rsidRPr="00D96434">
              <w:rPr>
                <w:color w:val="000000" w:themeColor="text1"/>
                <w:sz w:val="15"/>
              </w:rPr>
              <w:t>GhiNhan(), TinhTongDaThanhToan()</w:t>
            </w:r>
          </w:p>
        </w:tc>
      </w:tr>
      <w:tr w:rsidR="00C47BA1" w:rsidRPr="00D96434" w14:paraId="3629BEB1" w14:textId="77777777" w:rsidTr="00D96434">
        <w:tc>
          <w:tcPr>
            <w:tcW w:w="2464" w:type="dxa"/>
          </w:tcPr>
          <w:p w14:paraId="6847DAE2" w14:textId="77777777" w:rsidR="00C47BA1" w:rsidRPr="00D96434" w:rsidRDefault="00000000">
            <w:pPr>
              <w:spacing w:after="40"/>
              <w:rPr>
                <w:color w:val="000000" w:themeColor="text1"/>
              </w:rPr>
            </w:pPr>
            <w:r w:rsidRPr="00D96434">
              <w:rPr>
                <w:color w:val="000000" w:themeColor="text1"/>
                <w:sz w:val="15"/>
              </w:rPr>
              <w:t>NhatKyTruyCap</w:t>
            </w:r>
          </w:p>
        </w:tc>
        <w:tc>
          <w:tcPr>
            <w:tcW w:w="2464" w:type="dxa"/>
          </w:tcPr>
          <w:p w14:paraId="27A4FF26" w14:textId="77777777" w:rsidR="00C47BA1" w:rsidRPr="00D96434" w:rsidRDefault="00000000">
            <w:pPr>
              <w:spacing w:after="40"/>
              <w:rPr>
                <w:color w:val="000000" w:themeColor="text1"/>
              </w:rPr>
            </w:pPr>
            <w:r w:rsidRPr="00D96434">
              <w:rPr>
                <w:color w:val="000000" w:themeColor="text1"/>
                <w:sz w:val="15"/>
              </w:rPr>
              <w:t>MaNhatKy</w:t>
            </w:r>
          </w:p>
        </w:tc>
        <w:tc>
          <w:tcPr>
            <w:tcW w:w="2464" w:type="dxa"/>
          </w:tcPr>
          <w:p w14:paraId="7FDD0F9F" w14:textId="77777777" w:rsidR="00C47BA1" w:rsidRPr="00D96434" w:rsidRDefault="00000000">
            <w:pPr>
              <w:spacing w:after="40"/>
              <w:rPr>
                <w:color w:val="000000" w:themeColor="text1"/>
              </w:rPr>
            </w:pPr>
            <w:r w:rsidRPr="00D96434">
              <w:rPr>
                <w:color w:val="000000" w:themeColor="text1"/>
                <w:sz w:val="15"/>
              </w:rPr>
              <w:t>ThoiGian, HanhDong, DoiTuong, MaDoiTuong</w:t>
            </w:r>
          </w:p>
        </w:tc>
        <w:tc>
          <w:tcPr>
            <w:tcW w:w="2464" w:type="dxa"/>
          </w:tcPr>
          <w:p w14:paraId="5EAD3727" w14:textId="77777777" w:rsidR="00C47BA1" w:rsidRPr="00D96434" w:rsidRDefault="00000000">
            <w:pPr>
              <w:spacing w:after="40"/>
              <w:rPr>
                <w:color w:val="000000" w:themeColor="text1"/>
              </w:rPr>
            </w:pPr>
            <w:r w:rsidRPr="00D96434">
              <w:rPr>
                <w:color w:val="000000" w:themeColor="text1"/>
                <w:sz w:val="15"/>
              </w:rPr>
              <w:t>GhiNhatKy()</w:t>
            </w:r>
          </w:p>
        </w:tc>
      </w:tr>
    </w:tbl>
    <w:p w14:paraId="7A8558E0" w14:textId="77777777" w:rsidR="00C47BA1" w:rsidRPr="00D96434" w:rsidRDefault="00C47BA1">
      <w:pPr>
        <w:spacing w:after="20"/>
        <w:rPr>
          <w:color w:val="000000" w:themeColor="text1"/>
        </w:rPr>
      </w:pPr>
    </w:p>
    <w:p w14:paraId="68AF7BA3" w14:textId="77777777" w:rsidR="00C47BA1" w:rsidRPr="00D96434" w:rsidRDefault="00000000">
      <w:pPr>
        <w:pStyle w:val="Heading2"/>
        <w:rPr>
          <w:color w:val="000000" w:themeColor="text1"/>
        </w:rPr>
      </w:pPr>
      <w:r w:rsidRPr="00D96434">
        <w:rPr>
          <w:color w:val="000000" w:themeColor="text1"/>
        </w:rPr>
        <w:t>2.11 Association/multiplicity</w:t>
      </w:r>
    </w:p>
    <w:tbl>
      <w:tblPr>
        <w:tblStyle w:val="TableGrid"/>
        <w:tblW w:w="0" w:type="auto"/>
        <w:tblLook w:val="04A0" w:firstRow="1" w:lastRow="0" w:firstColumn="1" w:lastColumn="0" w:noHBand="0" w:noVBand="1"/>
      </w:tblPr>
      <w:tblGrid>
        <w:gridCol w:w="3283"/>
        <w:gridCol w:w="3282"/>
        <w:gridCol w:w="3283"/>
      </w:tblGrid>
      <w:tr w:rsidR="00C47BA1" w:rsidRPr="00D96434" w14:paraId="46EE0218" w14:textId="77777777" w:rsidTr="00D96434">
        <w:tc>
          <w:tcPr>
            <w:tcW w:w="3286" w:type="dxa"/>
          </w:tcPr>
          <w:p w14:paraId="2F271C91" w14:textId="77777777" w:rsidR="00C47BA1" w:rsidRPr="00D96434" w:rsidRDefault="00000000">
            <w:pPr>
              <w:spacing w:after="40"/>
              <w:rPr>
                <w:color w:val="000000" w:themeColor="text1"/>
              </w:rPr>
            </w:pPr>
            <w:r w:rsidRPr="00D96434">
              <w:rPr>
                <w:b/>
                <w:color w:val="000000" w:themeColor="text1"/>
                <w:sz w:val="17"/>
              </w:rPr>
              <w:t>Quan hệ</w:t>
            </w:r>
          </w:p>
        </w:tc>
        <w:tc>
          <w:tcPr>
            <w:tcW w:w="3286" w:type="dxa"/>
          </w:tcPr>
          <w:p w14:paraId="0A7FC64A" w14:textId="77777777" w:rsidR="00C47BA1" w:rsidRPr="00D96434" w:rsidRDefault="00000000">
            <w:pPr>
              <w:spacing w:after="40"/>
              <w:rPr>
                <w:color w:val="000000" w:themeColor="text1"/>
              </w:rPr>
            </w:pPr>
            <w:r w:rsidRPr="00D96434">
              <w:rPr>
                <w:b/>
                <w:color w:val="000000" w:themeColor="text1"/>
                <w:sz w:val="17"/>
              </w:rPr>
              <w:t>Bội số</w:t>
            </w:r>
          </w:p>
        </w:tc>
        <w:tc>
          <w:tcPr>
            <w:tcW w:w="3286" w:type="dxa"/>
          </w:tcPr>
          <w:p w14:paraId="62E6AFAA" w14:textId="77777777" w:rsidR="00C47BA1" w:rsidRPr="00D96434" w:rsidRDefault="00000000">
            <w:pPr>
              <w:spacing w:after="40"/>
              <w:rPr>
                <w:color w:val="000000" w:themeColor="text1"/>
              </w:rPr>
            </w:pPr>
            <w:r w:rsidRPr="00D96434">
              <w:rPr>
                <w:b/>
                <w:color w:val="000000" w:themeColor="text1"/>
                <w:sz w:val="17"/>
              </w:rPr>
              <w:t>Ghi chú</w:t>
            </w:r>
          </w:p>
        </w:tc>
      </w:tr>
      <w:tr w:rsidR="00C47BA1" w:rsidRPr="00D96434" w14:paraId="3889E108" w14:textId="77777777" w:rsidTr="00D96434">
        <w:tc>
          <w:tcPr>
            <w:tcW w:w="3286" w:type="dxa"/>
          </w:tcPr>
          <w:p w14:paraId="33D33DCB" w14:textId="77777777" w:rsidR="00C47BA1" w:rsidRPr="00D96434" w:rsidRDefault="00000000">
            <w:pPr>
              <w:spacing w:after="40"/>
              <w:rPr>
                <w:color w:val="000000" w:themeColor="text1"/>
              </w:rPr>
            </w:pPr>
            <w:r w:rsidRPr="00D96434">
              <w:rPr>
                <w:color w:val="000000" w:themeColor="text1"/>
                <w:sz w:val="17"/>
              </w:rPr>
              <w:t>BenhNhan-HoSoBenhAn</w:t>
            </w:r>
          </w:p>
        </w:tc>
        <w:tc>
          <w:tcPr>
            <w:tcW w:w="3286" w:type="dxa"/>
          </w:tcPr>
          <w:p w14:paraId="49F65DE0" w14:textId="77777777" w:rsidR="00C47BA1" w:rsidRPr="00D96434" w:rsidRDefault="00000000">
            <w:pPr>
              <w:spacing w:after="40"/>
              <w:rPr>
                <w:color w:val="000000" w:themeColor="text1"/>
              </w:rPr>
            </w:pPr>
            <w:r w:rsidRPr="00D96434">
              <w:rPr>
                <w:color w:val="000000" w:themeColor="text1"/>
                <w:sz w:val="17"/>
              </w:rPr>
              <w:t>1 - 0..1</w:t>
            </w:r>
          </w:p>
        </w:tc>
        <w:tc>
          <w:tcPr>
            <w:tcW w:w="3286" w:type="dxa"/>
          </w:tcPr>
          <w:p w14:paraId="0B7C3F02" w14:textId="77777777" w:rsidR="00C47BA1" w:rsidRPr="00D96434" w:rsidRDefault="00000000">
            <w:pPr>
              <w:spacing w:after="40"/>
              <w:rPr>
                <w:color w:val="000000" w:themeColor="text1"/>
              </w:rPr>
            </w:pPr>
            <w:r w:rsidRPr="00D96434">
              <w:rPr>
                <w:color w:val="000000" w:themeColor="text1"/>
                <w:sz w:val="17"/>
              </w:rPr>
              <w:t>Một hồ sơ chính tối đa.</w:t>
            </w:r>
          </w:p>
        </w:tc>
      </w:tr>
      <w:tr w:rsidR="00C47BA1" w:rsidRPr="00D96434" w14:paraId="63985273" w14:textId="77777777" w:rsidTr="00D96434">
        <w:tc>
          <w:tcPr>
            <w:tcW w:w="3286" w:type="dxa"/>
          </w:tcPr>
          <w:p w14:paraId="1C8AB751" w14:textId="77777777" w:rsidR="00C47BA1" w:rsidRPr="00D96434" w:rsidRDefault="00000000">
            <w:pPr>
              <w:spacing w:after="40"/>
              <w:rPr>
                <w:color w:val="000000" w:themeColor="text1"/>
              </w:rPr>
            </w:pPr>
            <w:r w:rsidRPr="00D96434">
              <w:rPr>
                <w:color w:val="000000" w:themeColor="text1"/>
                <w:sz w:val="17"/>
              </w:rPr>
              <w:t>BenhNhan-LePhiNam</w:t>
            </w:r>
          </w:p>
        </w:tc>
        <w:tc>
          <w:tcPr>
            <w:tcW w:w="3286" w:type="dxa"/>
          </w:tcPr>
          <w:p w14:paraId="10A755E0"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7E9635BB" w14:textId="77777777" w:rsidR="00C47BA1" w:rsidRPr="00D96434" w:rsidRDefault="00000000">
            <w:pPr>
              <w:spacing w:after="40"/>
              <w:rPr>
                <w:color w:val="000000" w:themeColor="text1"/>
              </w:rPr>
            </w:pPr>
            <w:r w:rsidRPr="00D96434">
              <w:rPr>
                <w:color w:val="000000" w:themeColor="text1"/>
                <w:sz w:val="17"/>
              </w:rPr>
              <w:t>Unique bệnh nhân/năm.</w:t>
            </w:r>
          </w:p>
        </w:tc>
      </w:tr>
      <w:tr w:rsidR="00C47BA1" w:rsidRPr="00D96434" w14:paraId="619D2065" w14:textId="77777777" w:rsidTr="00D96434">
        <w:tc>
          <w:tcPr>
            <w:tcW w:w="3286" w:type="dxa"/>
          </w:tcPr>
          <w:p w14:paraId="659FE802" w14:textId="77777777" w:rsidR="00C47BA1" w:rsidRPr="00D96434" w:rsidRDefault="00000000">
            <w:pPr>
              <w:spacing w:after="40"/>
              <w:rPr>
                <w:color w:val="000000" w:themeColor="text1"/>
              </w:rPr>
            </w:pPr>
            <w:r w:rsidRPr="00D96434">
              <w:rPr>
                <w:color w:val="000000" w:themeColor="text1"/>
                <w:sz w:val="17"/>
              </w:rPr>
              <w:t>HoSoBenhAn-PhieuKham</w:t>
            </w:r>
          </w:p>
        </w:tc>
        <w:tc>
          <w:tcPr>
            <w:tcW w:w="3286" w:type="dxa"/>
          </w:tcPr>
          <w:p w14:paraId="42947396"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542319AF" w14:textId="77777777" w:rsidR="00C47BA1" w:rsidRPr="00D96434" w:rsidRDefault="00000000">
            <w:pPr>
              <w:spacing w:after="40"/>
              <w:rPr>
                <w:color w:val="000000" w:themeColor="text1"/>
              </w:rPr>
            </w:pPr>
            <w:r w:rsidRPr="00D96434">
              <w:rPr>
                <w:color w:val="000000" w:themeColor="text1"/>
                <w:sz w:val="17"/>
              </w:rPr>
              <w:t>Hồ sơ lưu lịch sử.</w:t>
            </w:r>
          </w:p>
        </w:tc>
      </w:tr>
      <w:tr w:rsidR="00C47BA1" w:rsidRPr="00D96434" w14:paraId="79EAEEC0" w14:textId="77777777" w:rsidTr="00D96434">
        <w:tc>
          <w:tcPr>
            <w:tcW w:w="3286" w:type="dxa"/>
          </w:tcPr>
          <w:p w14:paraId="63F0AA04" w14:textId="77777777" w:rsidR="00C47BA1" w:rsidRPr="00D96434" w:rsidRDefault="00000000">
            <w:pPr>
              <w:spacing w:after="40"/>
              <w:rPr>
                <w:color w:val="000000" w:themeColor="text1"/>
              </w:rPr>
            </w:pPr>
            <w:r w:rsidRPr="00D96434">
              <w:rPr>
                <w:color w:val="000000" w:themeColor="text1"/>
                <w:sz w:val="17"/>
              </w:rPr>
              <w:t>Khoa-PhieuKham</w:t>
            </w:r>
          </w:p>
        </w:tc>
        <w:tc>
          <w:tcPr>
            <w:tcW w:w="3286" w:type="dxa"/>
          </w:tcPr>
          <w:p w14:paraId="22B747CD"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6C4A4FF9" w14:textId="77777777" w:rsidR="00C47BA1" w:rsidRPr="00D96434" w:rsidRDefault="00000000">
            <w:pPr>
              <w:spacing w:after="40"/>
              <w:rPr>
                <w:color w:val="000000" w:themeColor="text1"/>
              </w:rPr>
            </w:pPr>
            <w:r w:rsidRPr="00D96434">
              <w:rPr>
                <w:color w:val="000000" w:themeColor="text1"/>
                <w:sz w:val="17"/>
              </w:rPr>
              <w:t>Khoa tiếp nhận nhiều lượt.</w:t>
            </w:r>
          </w:p>
        </w:tc>
      </w:tr>
      <w:tr w:rsidR="00C47BA1" w:rsidRPr="00D96434" w14:paraId="0E46FC9D" w14:textId="77777777" w:rsidTr="00D96434">
        <w:tc>
          <w:tcPr>
            <w:tcW w:w="3286" w:type="dxa"/>
          </w:tcPr>
          <w:p w14:paraId="44D64026" w14:textId="77777777" w:rsidR="00C47BA1" w:rsidRPr="00D96434" w:rsidRDefault="00000000">
            <w:pPr>
              <w:spacing w:after="40"/>
              <w:rPr>
                <w:color w:val="000000" w:themeColor="text1"/>
              </w:rPr>
            </w:pPr>
            <w:r w:rsidRPr="00D96434">
              <w:rPr>
                <w:color w:val="000000" w:themeColor="text1"/>
                <w:sz w:val="17"/>
              </w:rPr>
              <w:t>BacSi-PhieuKham</w:t>
            </w:r>
          </w:p>
        </w:tc>
        <w:tc>
          <w:tcPr>
            <w:tcW w:w="3286" w:type="dxa"/>
          </w:tcPr>
          <w:p w14:paraId="6A67CA25"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2AC2CD34" w14:textId="77777777" w:rsidR="00C47BA1" w:rsidRPr="00D96434" w:rsidRDefault="00000000">
            <w:pPr>
              <w:spacing w:after="40"/>
              <w:rPr>
                <w:color w:val="000000" w:themeColor="text1"/>
              </w:rPr>
            </w:pPr>
            <w:r w:rsidRPr="00D96434">
              <w:rPr>
                <w:color w:val="000000" w:themeColor="text1"/>
                <w:sz w:val="17"/>
              </w:rPr>
              <w:t>Bác sĩ được phân công nhiều lượt.</w:t>
            </w:r>
          </w:p>
        </w:tc>
      </w:tr>
      <w:tr w:rsidR="00C47BA1" w:rsidRPr="00D96434" w14:paraId="1085F86C" w14:textId="77777777" w:rsidTr="00D96434">
        <w:tc>
          <w:tcPr>
            <w:tcW w:w="3286" w:type="dxa"/>
          </w:tcPr>
          <w:p w14:paraId="5455D9C4" w14:textId="77777777" w:rsidR="00C47BA1" w:rsidRPr="00D96434" w:rsidRDefault="00000000">
            <w:pPr>
              <w:spacing w:after="40"/>
              <w:rPr>
                <w:color w:val="000000" w:themeColor="text1"/>
              </w:rPr>
            </w:pPr>
            <w:r w:rsidRPr="00D96434">
              <w:rPr>
                <w:color w:val="000000" w:themeColor="text1"/>
                <w:sz w:val="17"/>
              </w:rPr>
              <w:t>BenhNhan-LichKhamDinhKy</w:t>
            </w:r>
          </w:p>
        </w:tc>
        <w:tc>
          <w:tcPr>
            <w:tcW w:w="3286" w:type="dxa"/>
          </w:tcPr>
          <w:p w14:paraId="7C902006"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40296EA1" w14:textId="77777777" w:rsidR="00C47BA1" w:rsidRPr="00D96434" w:rsidRDefault="00000000">
            <w:pPr>
              <w:spacing w:after="40"/>
              <w:rPr>
                <w:color w:val="000000" w:themeColor="text1"/>
              </w:rPr>
            </w:pPr>
            <w:r w:rsidRPr="00D96434">
              <w:rPr>
                <w:color w:val="000000" w:themeColor="text1"/>
                <w:sz w:val="17"/>
              </w:rPr>
              <w:t>Một quyền lợi/năm/quý.</w:t>
            </w:r>
          </w:p>
        </w:tc>
      </w:tr>
      <w:tr w:rsidR="00C47BA1" w:rsidRPr="00D96434" w14:paraId="61BD0AFF" w14:textId="77777777" w:rsidTr="00D96434">
        <w:tc>
          <w:tcPr>
            <w:tcW w:w="3286" w:type="dxa"/>
          </w:tcPr>
          <w:p w14:paraId="7E980A37" w14:textId="77777777" w:rsidR="00C47BA1" w:rsidRPr="00D96434" w:rsidRDefault="00000000">
            <w:pPr>
              <w:spacing w:after="40"/>
              <w:rPr>
                <w:color w:val="000000" w:themeColor="text1"/>
              </w:rPr>
            </w:pPr>
            <w:r w:rsidRPr="00D96434">
              <w:rPr>
                <w:color w:val="000000" w:themeColor="text1"/>
                <w:sz w:val="17"/>
              </w:rPr>
              <w:t>PhieuKham-ChiDinhXetNghiem</w:t>
            </w:r>
          </w:p>
        </w:tc>
        <w:tc>
          <w:tcPr>
            <w:tcW w:w="3286" w:type="dxa"/>
          </w:tcPr>
          <w:p w14:paraId="29CCEF05"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35FA6337" w14:textId="77777777" w:rsidR="00C47BA1" w:rsidRPr="00D96434" w:rsidRDefault="00000000">
            <w:pPr>
              <w:spacing w:after="40"/>
              <w:rPr>
                <w:color w:val="000000" w:themeColor="text1"/>
              </w:rPr>
            </w:pPr>
            <w:r w:rsidRPr="00D96434">
              <w:rPr>
                <w:color w:val="000000" w:themeColor="text1"/>
                <w:sz w:val="17"/>
              </w:rPr>
              <w:t>Nhiều chỉ định trên một lượt.</w:t>
            </w:r>
          </w:p>
        </w:tc>
      </w:tr>
      <w:tr w:rsidR="00C47BA1" w:rsidRPr="00D96434" w14:paraId="1DD8FE54" w14:textId="77777777" w:rsidTr="00D96434">
        <w:tc>
          <w:tcPr>
            <w:tcW w:w="3286" w:type="dxa"/>
          </w:tcPr>
          <w:p w14:paraId="2C5BC68F" w14:textId="77777777" w:rsidR="00C47BA1" w:rsidRPr="00D96434" w:rsidRDefault="00000000">
            <w:pPr>
              <w:spacing w:after="40"/>
              <w:rPr>
                <w:color w:val="000000" w:themeColor="text1"/>
              </w:rPr>
            </w:pPr>
            <w:r w:rsidRPr="00D96434">
              <w:rPr>
                <w:color w:val="000000" w:themeColor="text1"/>
                <w:sz w:val="17"/>
              </w:rPr>
              <w:t>XetNghiem-ChiDinhXetNghiem</w:t>
            </w:r>
          </w:p>
        </w:tc>
        <w:tc>
          <w:tcPr>
            <w:tcW w:w="3286" w:type="dxa"/>
          </w:tcPr>
          <w:p w14:paraId="57DD2155"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59549B5C" w14:textId="77777777" w:rsidR="00C47BA1" w:rsidRPr="00D96434" w:rsidRDefault="00000000">
            <w:pPr>
              <w:spacing w:after="40"/>
              <w:rPr>
                <w:color w:val="000000" w:themeColor="text1"/>
              </w:rPr>
            </w:pPr>
            <w:r w:rsidRPr="00D96434">
              <w:rPr>
                <w:color w:val="000000" w:themeColor="text1"/>
                <w:sz w:val="17"/>
              </w:rPr>
              <w:t>Một danh mục được chỉ định nhiều lần.</w:t>
            </w:r>
          </w:p>
        </w:tc>
      </w:tr>
      <w:tr w:rsidR="00C47BA1" w:rsidRPr="00D96434" w14:paraId="24F27ECF" w14:textId="77777777" w:rsidTr="00D96434">
        <w:tc>
          <w:tcPr>
            <w:tcW w:w="3286" w:type="dxa"/>
          </w:tcPr>
          <w:p w14:paraId="28A19131" w14:textId="77777777" w:rsidR="00C47BA1" w:rsidRPr="00D96434" w:rsidRDefault="00000000">
            <w:pPr>
              <w:spacing w:after="40"/>
              <w:rPr>
                <w:color w:val="000000" w:themeColor="text1"/>
              </w:rPr>
            </w:pPr>
            <w:r w:rsidRPr="00D96434">
              <w:rPr>
                <w:color w:val="000000" w:themeColor="text1"/>
                <w:sz w:val="17"/>
              </w:rPr>
              <w:t>ChiDinhXetNghiem-KetQuaXetNghiem</w:t>
            </w:r>
          </w:p>
        </w:tc>
        <w:tc>
          <w:tcPr>
            <w:tcW w:w="3286" w:type="dxa"/>
          </w:tcPr>
          <w:p w14:paraId="594BD2E0" w14:textId="77777777" w:rsidR="00C47BA1" w:rsidRPr="00D96434" w:rsidRDefault="00000000">
            <w:pPr>
              <w:spacing w:after="40"/>
              <w:rPr>
                <w:color w:val="000000" w:themeColor="text1"/>
              </w:rPr>
            </w:pPr>
            <w:r w:rsidRPr="00D96434">
              <w:rPr>
                <w:color w:val="000000" w:themeColor="text1"/>
                <w:sz w:val="17"/>
              </w:rPr>
              <w:t>1 - 0..1</w:t>
            </w:r>
          </w:p>
        </w:tc>
        <w:tc>
          <w:tcPr>
            <w:tcW w:w="3286" w:type="dxa"/>
          </w:tcPr>
          <w:p w14:paraId="4CE5BF8E" w14:textId="77777777" w:rsidR="00C47BA1" w:rsidRPr="00D96434" w:rsidRDefault="00000000">
            <w:pPr>
              <w:spacing w:after="40"/>
              <w:rPr>
                <w:color w:val="000000" w:themeColor="text1"/>
              </w:rPr>
            </w:pPr>
            <w:r w:rsidRPr="00D96434">
              <w:rPr>
                <w:color w:val="000000" w:themeColor="text1"/>
                <w:sz w:val="17"/>
              </w:rPr>
              <w:t>Kết quả hiện hành.</w:t>
            </w:r>
          </w:p>
        </w:tc>
      </w:tr>
      <w:tr w:rsidR="00C47BA1" w:rsidRPr="00D96434" w14:paraId="689B2E02" w14:textId="77777777" w:rsidTr="00D96434">
        <w:tc>
          <w:tcPr>
            <w:tcW w:w="3286" w:type="dxa"/>
          </w:tcPr>
          <w:p w14:paraId="05F784F9" w14:textId="77777777" w:rsidR="00C47BA1" w:rsidRPr="00D96434" w:rsidRDefault="00000000">
            <w:pPr>
              <w:spacing w:after="40"/>
              <w:rPr>
                <w:color w:val="000000" w:themeColor="text1"/>
              </w:rPr>
            </w:pPr>
            <w:r w:rsidRPr="00D96434">
              <w:rPr>
                <w:color w:val="000000" w:themeColor="text1"/>
                <w:sz w:val="17"/>
              </w:rPr>
              <w:t>PhieuKham-ToaThuoc</w:t>
            </w:r>
          </w:p>
        </w:tc>
        <w:tc>
          <w:tcPr>
            <w:tcW w:w="3286" w:type="dxa"/>
          </w:tcPr>
          <w:p w14:paraId="03B4F9A9" w14:textId="77777777" w:rsidR="00C47BA1" w:rsidRPr="00D96434" w:rsidRDefault="00000000">
            <w:pPr>
              <w:spacing w:after="40"/>
              <w:rPr>
                <w:color w:val="000000" w:themeColor="text1"/>
              </w:rPr>
            </w:pPr>
            <w:r w:rsidRPr="00D96434">
              <w:rPr>
                <w:color w:val="000000" w:themeColor="text1"/>
                <w:sz w:val="17"/>
              </w:rPr>
              <w:t>1 - 0..1</w:t>
            </w:r>
          </w:p>
        </w:tc>
        <w:tc>
          <w:tcPr>
            <w:tcW w:w="3286" w:type="dxa"/>
          </w:tcPr>
          <w:p w14:paraId="50DA7A85" w14:textId="77777777" w:rsidR="00C47BA1" w:rsidRPr="00D96434" w:rsidRDefault="00000000">
            <w:pPr>
              <w:spacing w:after="40"/>
              <w:rPr>
                <w:color w:val="000000" w:themeColor="text1"/>
              </w:rPr>
            </w:pPr>
            <w:r w:rsidRPr="00D96434">
              <w:rPr>
                <w:color w:val="000000" w:themeColor="text1"/>
                <w:sz w:val="17"/>
              </w:rPr>
              <w:t>Một toa chính theo phạm vi này.</w:t>
            </w:r>
          </w:p>
        </w:tc>
      </w:tr>
      <w:tr w:rsidR="00C47BA1" w:rsidRPr="00D96434" w14:paraId="63F9B236" w14:textId="77777777" w:rsidTr="00D96434">
        <w:tc>
          <w:tcPr>
            <w:tcW w:w="3286" w:type="dxa"/>
          </w:tcPr>
          <w:p w14:paraId="2440FFEF" w14:textId="77777777" w:rsidR="00C47BA1" w:rsidRPr="00D96434" w:rsidRDefault="00000000">
            <w:pPr>
              <w:spacing w:after="40"/>
              <w:rPr>
                <w:color w:val="000000" w:themeColor="text1"/>
              </w:rPr>
            </w:pPr>
            <w:r w:rsidRPr="00D96434">
              <w:rPr>
                <w:color w:val="000000" w:themeColor="text1"/>
                <w:sz w:val="17"/>
              </w:rPr>
              <w:t>ToaThuoc-ChiTietToaThuoc</w:t>
            </w:r>
          </w:p>
        </w:tc>
        <w:tc>
          <w:tcPr>
            <w:tcW w:w="3286" w:type="dxa"/>
          </w:tcPr>
          <w:p w14:paraId="6CA73B4E" w14:textId="77777777" w:rsidR="00C47BA1" w:rsidRPr="00D96434" w:rsidRDefault="00000000">
            <w:pPr>
              <w:spacing w:after="40"/>
              <w:rPr>
                <w:color w:val="000000" w:themeColor="text1"/>
              </w:rPr>
            </w:pPr>
            <w:r w:rsidRPr="00D96434">
              <w:rPr>
                <w:color w:val="000000" w:themeColor="text1"/>
                <w:sz w:val="17"/>
              </w:rPr>
              <w:t>1 - 1..*</w:t>
            </w:r>
          </w:p>
        </w:tc>
        <w:tc>
          <w:tcPr>
            <w:tcW w:w="3286" w:type="dxa"/>
          </w:tcPr>
          <w:p w14:paraId="669B041D" w14:textId="77777777" w:rsidR="00C47BA1" w:rsidRPr="00D96434" w:rsidRDefault="00000000">
            <w:pPr>
              <w:spacing w:after="40"/>
              <w:rPr>
                <w:color w:val="000000" w:themeColor="text1"/>
              </w:rPr>
            </w:pPr>
            <w:r w:rsidRPr="00D96434">
              <w:rPr>
                <w:color w:val="000000" w:themeColor="text1"/>
                <w:sz w:val="17"/>
              </w:rPr>
              <w:t>Toa xác nhận có dòng thuốc.</w:t>
            </w:r>
          </w:p>
        </w:tc>
      </w:tr>
      <w:tr w:rsidR="00C47BA1" w:rsidRPr="00D96434" w14:paraId="445D8F3F" w14:textId="77777777" w:rsidTr="00D96434">
        <w:tc>
          <w:tcPr>
            <w:tcW w:w="3286" w:type="dxa"/>
          </w:tcPr>
          <w:p w14:paraId="7D36AE1C" w14:textId="77777777" w:rsidR="00C47BA1" w:rsidRPr="00D96434" w:rsidRDefault="00000000">
            <w:pPr>
              <w:spacing w:after="40"/>
              <w:rPr>
                <w:color w:val="000000" w:themeColor="text1"/>
              </w:rPr>
            </w:pPr>
            <w:r w:rsidRPr="00D96434">
              <w:rPr>
                <w:color w:val="000000" w:themeColor="text1"/>
                <w:sz w:val="17"/>
              </w:rPr>
              <w:t>Thuoc-ChiTietToaThuoc</w:t>
            </w:r>
          </w:p>
        </w:tc>
        <w:tc>
          <w:tcPr>
            <w:tcW w:w="3286" w:type="dxa"/>
          </w:tcPr>
          <w:p w14:paraId="35C268F9"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7E41FB95" w14:textId="77777777" w:rsidR="00C47BA1" w:rsidRPr="00D96434" w:rsidRDefault="00000000">
            <w:pPr>
              <w:spacing w:after="40"/>
              <w:rPr>
                <w:color w:val="000000" w:themeColor="text1"/>
              </w:rPr>
            </w:pPr>
            <w:r w:rsidRPr="00D96434">
              <w:rPr>
                <w:color w:val="000000" w:themeColor="text1"/>
                <w:sz w:val="17"/>
              </w:rPr>
              <w:t>Thuốc dùng ở nhiều toa.</w:t>
            </w:r>
          </w:p>
        </w:tc>
      </w:tr>
      <w:tr w:rsidR="00C47BA1" w:rsidRPr="00D96434" w14:paraId="42221E2B" w14:textId="77777777" w:rsidTr="00D96434">
        <w:tc>
          <w:tcPr>
            <w:tcW w:w="3286" w:type="dxa"/>
          </w:tcPr>
          <w:p w14:paraId="544D3123" w14:textId="77777777" w:rsidR="00C47BA1" w:rsidRPr="00D96434" w:rsidRDefault="00000000">
            <w:pPr>
              <w:spacing w:after="40"/>
              <w:rPr>
                <w:color w:val="000000" w:themeColor="text1"/>
              </w:rPr>
            </w:pPr>
            <w:r w:rsidRPr="00D96434">
              <w:rPr>
                <w:color w:val="000000" w:themeColor="text1"/>
                <w:sz w:val="17"/>
              </w:rPr>
              <w:t>PhieuKham-HoaDonVienPhi</w:t>
            </w:r>
          </w:p>
        </w:tc>
        <w:tc>
          <w:tcPr>
            <w:tcW w:w="3286" w:type="dxa"/>
          </w:tcPr>
          <w:p w14:paraId="3062EFF8" w14:textId="77777777" w:rsidR="00C47BA1" w:rsidRPr="00D96434" w:rsidRDefault="00000000">
            <w:pPr>
              <w:spacing w:after="40"/>
              <w:rPr>
                <w:color w:val="000000" w:themeColor="text1"/>
              </w:rPr>
            </w:pPr>
            <w:r w:rsidRPr="00D96434">
              <w:rPr>
                <w:color w:val="000000" w:themeColor="text1"/>
                <w:sz w:val="17"/>
              </w:rPr>
              <w:t>1 - 0..1</w:t>
            </w:r>
          </w:p>
        </w:tc>
        <w:tc>
          <w:tcPr>
            <w:tcW w:w="3286" w:type="dxa"/>
          </w:tcPr>
          <w:p w14:paraId="5E9CD848" w14:textId="77777777" w:rsidR="00C47BA1" w:rsidRPr="00D96434" w:rsidRDefault="00000000">
            <w:pPr>
              <w:spacing w:after="40"/>
              <w:rPr>
                <w:color w:val="000000" w:themeColor="text1"/>
              </w:rPr>
            </w:pPr>
            <w:r w:rsidRPr="00D96434">
              <w:rPr>
                <w:color w:val="000000" w:themeColor="text1"/>
                <w:sz w:val="17"/>
              </w:rPr>
              <w:t>Một hóa đơn/lượt khám.</w:t>
            </w:r>
          </w:p>
        </w:tc>
      </w:tr>
      <w:tr w:rsidR="00C47BA1" w:rsidRPr="00D96434" w14:paraId="7F092894" w14:textId="77777777" w:rsidTr="00D96434">
        <w:tc>
          <w:tcPr>
            <w:tcW w:w="3286" w:type="dxa"/>
          </w:tcPr>
          <w:p w14:paraId="31EC338F" w14:textId="77777777" w:rsidR="00C47BA1" w:rsidRPr="00D96434" w:rsidRDefault="00000000">
            <w:pPr>
              <w:spacing w:after="40"/>
              <w:rPr>
                <w:color w:val="000000" w:themeColor="text1"/>
              </w:rPr>
            </w:pPr>
            <w:r w:rsidRPr="00D96434">
              <w:rPr>
                <w:color w:val="000000" w:themeColor="text1"/>
                <w:sz w:val="17"/>
              </w:rPr>
              <w:t>HoaDonVienPhi-ChiTietVienPhi</w:t>
            </w:r>
          </w:p>
        </w:tc>
        <w:tc>
          <w:tcPr>
            <w:tcW w:w="3286" w:type="dxa"/>
          </w:tcPr>
          <w:p w14:paraId="4D82C9EB" w14:textId="77777777" w:rsidR="00C47BA1" w:rsidRPr="00D96434" w:rsidRDefault="00000000">
            <w:pPr>
              <w:spacing w:after="40"/>
              <w:rPr>
                <w:color w:val="000000" w:themeColor="text1"/>
              </w:rPr>
            </w:pPr>
            <w:r w:rsidRPr="00D96434">
              <w:rPr>
                <w:color w:val="000000" w:themeColor="text1"/>
                <w:sz w:val="17"/>
              </w:rPr>
              <w:t>1 - 1..*</w:t>
            </w:r>
          </w:p>
        </w:tc>
        <w:tc>
          <w:tcPr>
            <w:tcW w:w="3286" w:type="dxa"/>
          </w:tcPr>
          <w:p w14:paraId="2D891576" w14:textId="77777777" w:rsidR="00C47BA1" w:rsidRPr="00D96434" w:rsidRDefault="00000000">
            <w:pPr>
              <w:spacing w:after="40"/>
              <w:rPr>
                <w:color w:val="000000" w:themeColor="text1"/>
              </w:rPr>
            </w:pPr>
            <w:r w:rsidRPr="00D96434">
              <w:rPr>
                <w:color w:val="000000" w:themeColor="text1"/>
                <w:sz w:val="17"/>
              </w:rPr>
              <w:t>Các khoản thu.</w:t>
            </w:r>
          </w:p>
        </w:tc>
      </w:tr>
      <w:tr w:rsidR="00C47BA1" w:rsidRPr="00D96434" w14:paraId="1A90F9D3" w14:textId="77777777" w:rsidTr="00D96434">
        <w:tc>
          <w:tcPr>
            <w:tcW w:w="3286" w:type="dxa"/>
          </w:tcPr>
          <w:p w14:paraId="1D66B85E" w14:textId="77777777" w:rsidR="00C47BA1" w:rsidRPr="00D96434" w:rsidRDefault="00000000">
            <w:pPr>
              <w:spacing w:after="40"/>
              <w:rPr>
                <w:color w:val="000000" w:themeColor="text1"/>
              </w:rPr>
            </w:pPr>
            <w:r w:rsidRPr="00D96434">
              <w:rPr>
                <w:color w:val="000000" w:themeColor="text1"/>
                <w:sz w:val="17"/>
              </w:rPr>
              <w:lastRenderedPageBreak/>
              <w:t>HoaDonVienPhi-ThanhToan</w:t>
            </w:r>
          </w:p>
        </w:tc>
        <w:tc>
          <w:tcPr>
            <w:tcW w:w="3286" w:type="dxa"/>
          </w:tcPr>
          <w:p w14:paraId="08BBB8B5" w14:textId="77777777" w:rsidR="00C47BA1" w:rsidRPr="00D96434" w:rsidRDefault="00000000">
            <w:pPr>
              <w:spacing w:after="40"/>
              <w:rPr>
                <w:color w:val="000000" w:themeColor="text1"/>
              </w:rPr>
            </w:pPr>
            <w:r w:rsidRPr="00D96434">
              <w:rPr>
                <w:color w:val="000000" w:themeColor="text1"/>
                <w:sz w:val="17"/>
              </w:rPr>
              <w:t>1 - 0..*</w:t>
            </w:r>
          </w:p>
        </w:tc>
        <w:tc>
          <w:tcPr>
            <w:tcW w:w="3286" w:type="dxa"/>
          </w:tcPr>
          <w:p w14:paraId="24A9A0F7" w14:textId="77777777" w:rsidR="00C47BA1" w:rsidRPr="00D96434" w:rsidRDefault="00000000">
            <w:pPr>
              <w:spacing w:after="40"/>
              <w:rPr>
                <w:color w:val="000000" w:themeColor="text1"/>
              </w:rPr>
            </w:pPr>
            <w:r w:rsidRPr="00D96434">
              <w:rPr>
                <w:color w:val="000000" w:themeColor="text1"/>
                <w:sz w:val="17"/>
              </w:rPr>
              <w:t>Thanh toán nhiều lần.</w:t>
            </w:r>
          </w:p>
        </w:tc>
      </w:tr>
    </w:tbl>
    <w:p w14:paraId="46CCE22D" w14:textId="77777777" w:rsidR="00C47BA1" w:rsidRPr="00D96434" w:rsidRDefault="00C47BA1">
      <w:pPr>
        <w:spacing w:after="20"/>
        <w:rPr>
          <w:color w:val="000000" w:themeColor="text1"/>
        </w:rPr>
      </w:pPr>
    </w:p>
    <w:p w14:paraId="3D0DBFF9" w14:textId="77777777" w:rsidR="00C47BA1" w:rsidRPr="00D96434" w:rsidRDefault="00000000">
      <w:pPr>
        <w:pStyle w:val="Heading2"/>
        <w:rPr>
          <w:color w:val="000000" w:themeColor="text1"/>
        </w:rPr>
      </w:pPr>
      <w:r w:rsidRPr="00D96434">
        <w:rPr>
          <w:color w:val="000000" w:themeColor="text1"/>
        </w:rPr>
        <w:t>2.12 Tổng hợp bội số</w:t>
      </w:r>
    </w:p>
    <w:p w14:paraId="538A9550" w14:textId="77777777" w:rsidR="00C47BA1" w:rsidRPr="00D96434" w:rsidRDefault="00000000">
      <w:pPr>
        <w:spacing w:after="100" w:line="269" w:lineRule="auto"/>
        <w:rPr>
          <w:color w:val="000000" w:themeColor="text1"/>
        </w:rPr>
      </w:pPr>
      <w:r w:rsidRPr="00D96434">
        <w:rPr>
          <w:color w:val="000000" w:themeColor="text1"/>
        </w:rPr>
        <w:t xml:space="preserve">Phiếu khám: </w:t>
      </w:r>
      <w:r w:rsidRPr="00D96434">
        <w:rPr>
          <w:rFonts w:ascii="Consolas" w:hAnsi="Consolas"/>
          <w:color w:val="000000" w:themeColor="text1"/>
          <w:sz w:val="18"/>
        </w:rPr>
        <w:t>Chờ tiếp nhận -&gt; Chờ khám -&gt; Đang khám -&gt; (Chờ xét nghiệm -&gt; Đang khám)* -&gt; Chờ viện phí -&gt; Hoàn tất</w:t>
      </w:r>
      <w:r w:rsidRPr="00D96434">
        <w:rPr>
          <w:color w:val="000000" w:themeColor="text1"/>
        </w:rPr>
        <w:t xml:space="preserve">; có thể chuyển </w:t>
      </w:r>
      <w:r w:rsidRPr="00D96434">
        <w:rPr>
          <w:rFonts w:ascii="Consolas" w:hAnsi="Consolas"/>
          <w:color w:val="000000" w:themeColor="text1"/>
          <w:sz w:val="18"/>
        </w:rPr>
        <w:t>Hủy</w:t>
      </w:r>
      <w:r w:rsidRPr="00D96434">
        <w:rPr>
          <w:color w:val="000000" w:themeColor="text1"/>
        </w:rPr>
        <w:t xml:space="preserve"> trước khi hoàn tất theo quyền. Lịch định kỳ: </w:t>
      </w:r>
      <w:r w:rsidRPr="00D96434">
        <w:rPr>
          <w:rFonts w:ascii="Consolas" w:hAnsi="Consolas"/>
          <w:color w:val="000000" w:themeColor="text1"/>
          <w:sz w:val="18"/>
        </w:rPr>
        <w:t>Chờ xác nhận -&gt; Đã xác nhận -&gt; Đã tiếp nhận -&gt; Hoàn tất</w:t>
      </w:r>
      <w:r w:rsidRPr="00D96434">
        <w:rPr>
          <w:color w:val="000000" w:themeColor="text1"/>
        </w:rPr>
        <w:t xml:space="preserve">, hoặc </w:t>
      </w:r>
      <w:r w:rsidRPr="00D96434">
        <w:rPr>
          <w:rFonts w:ascii="Consolas" w:hAnsi="Consolas"/>
          <w:color w:val="000000" w:themeColor="text1"/>
          <w:sz w:val="18"/>
        </w:rPr>
        <w:t>Hủy/Từ chối</w:t>
      </w:r>
      <w:r w:rsidRPr="00D96434">
        <w:rPr>
          <w:color w:val="000000" w:themeColor="text1"/>
        </w:rPr>
        <w:t>.</w:t>
      </w:r>
    </w:p>
    <w:p w14:paraId="068F0072" w14:textId="77777777" w:rsidR="00C47BA1" w:rsidRPr="00D96434" w:rsidRDefault="00000000">
      <w:pPr>
        <w:pStyle w:val="Heading1"/>
        <w:rPr>
          <w:color w:val="000000" w:themeColor="text1"/>
        </w:rPr>
      </w:pPr>
      <w:r w:rsidRPr="00D96434">
        <w:rPr>
          <w:color w:val="000000" w:themeColor="text1"/>
        </w:rPr>
        <w:t>3. PHA THIẾT KẾ</w:t>
      </w:r>
    </w:p>
    <w:p w14:paraId="3710DBD9" w14:textId="77777777" w:rsidR="00C47BA1" w:rsidRPr="00D96434" w:rsidRDefault="00000000">
      <w:pPr>
        <w:pStyle w:val="Heading2"/>
        <w:rPr>
          <w:color w:val="000000" w:themeColor="text1"/>
        </w:rPr>
      </w:pPr>
      <w:r w:rsidRPr="00D96434">
        <w:rPr>
          <w:color w:val="000000" w:themeColor="text1"/>
        </w:rPr>
        <w:t>3.1 Sequence đăng ký và cấp hồ sơ</w:t>
      </w:r>
    </w:p>
    <w:p w14:paraId="1CCEE3C8" w14:textId="77777777" w:rsidR="00C47BA1" w:rsidRPr="00D96434" w:rsidRDefault="00000000">
      <w:pPr>
        <w:keepNext/>
        <w:jc w:val="center"/>
        <w:rPr>
          <w:color w:val="000000" w:themeColor="text1"/>
        </w:rPr>
      </w:pPr>
      <w:r w:rsidRPr="00D96434">
        <w:rPr>
          <w:b/>
          <w:color w:val="000000" w:themeColor="text1"/>
          <w:sz w:val="18"/>
        </w:rPr>
        <w:t>Hình P.9. Sequence đăng ký và cấp hồ sơ</w:t>
      </w:r>
    </w:p>
    <w:p w14:paraId="4805423A"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2BC11941" wp14:editId="29F28F15">
            <wp:extent cx="5940000" cy="4643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P09_SequenceDangKy.png"/>
                    <pic:cNvPicPr/>
                  </pic:nvPicPr>
                  <pic:blipFill>
                    <a:blip r:embed="rId16"/>
                    <a:stretch>
                      <a:fillRect/>
                    </a:stretch>
                  </pic:blipFill>
                  <pic:spPr>
                    <a:xfrm>
                      <a:off x="0" y="0"/>
                      <a:ext cx="5940000" cy="4643145"/>
                    </a:xfrm>
                    <a:prstGeom prst="rect">
                      <a:avLst/>
                    </a:prstGeom>
                  </pic:spPr>
                </pic:pic>
              </a:graphicData>
            </a:graphic>
          </wp:inline>
        </w:drawing>
      </w:r>
    </w:p>
    <w:p w14:paraId="0CCA8B5B" w14:textId="77777777" w:rsidR="00C47BA1" w:rsidRPr="00D96434" w:rsidRDefault="00000000">
      <w:pPr>
        <w:pStyle w:val="Heading2"/>
        <w:rPr>
          <w:color w:val="000000" w:themeColor="text1"/>
        </w:rPr>
      </w:pPr>
      <w:r w:rsidRPr="00D96434">
        <w:rPr>
          <w:color w:val="000000" w:themeColor="text1"/>
        </w:rPr>
        <w:lastRenderedPageBreak/>
        <w:t>3.2 Sequence tiếp nhận khám</w:t>
      </w:r>
    </w:p>
    <w:p w14:paraId="5150E532" w14:textId="77777777" w:rsidR="00C47BA1" w:rsidRPr="00D96434" w:rsidRDefault="00000000">
      <w:pPr>
        <w:keepNext/>
        <w:jc w:val="center"/>
        <w:rPr>
          <w:color w:val="000000" w:themeColor="text1"/>
        </w:rPr>
      </w:pPr>
      <w:r w:rsidRPr="00D96434">
        <w:rPr>
          <w:b/>
          <w:color w:val="000000" w:themeColor="text1"/>
          <w:sz w:val="18"/>
        </w:rPr>
        <w:t>Hình P.10. Sequence tiếp nhận khám</w:t>
      </w:r>
    </w:p>
    <w:p w14:paraId="27757F6A"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5967E282" wp14:editId="016972D1">
            <wp:extent cx="5940000" cy="35212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P10_SequenceTiepNhan.png"/>
                    <pic:cNvPicPr/>
                  </pic:nvPicPr>
                  <pic:blipFill>
                    <a:blip r:embed="rId17"/>
                    <a:stretch>
                      <a:fillRect/>
                    </a:stretch>
                  </pic:blipFill>
                  <pic:spPr>
                    <a:xfrm>
                      <a:off x="0" y="0"/>
                      <a:ext cx="5940000" cy="3521276"/>
                    </a:xfrm>
                    <a:prstGeom prst="rect">
                      <a:avLst/>
                    </a:prstGeom>
                  </pic:spPr>
                </pic:pic>
              </a:graphicData>
            </a:graphic>
          </wp:inline>
        </w:drawing>
      </w:r>
    </w:p>
    <w:p w14:paraId="61A5CD96" w14:textId="77777777" w:rsidR="00C47BA1" w:rsidRPr="00D96434" w:rsidRDefault="00000000">
      <w:pPr>
        <w:pStyle w:val="Heading2"/>
        <w:rPr>
          <w:color w:val="000000" w:themeColor="text1"/>
        </w:rPr>
      </w:pPr>
      <w:r w:rsidRPr="00D96434">
        <w:rPr>
          <w:color w:val="000000" w:themeColor="text1"/>
        </w:rPr>
        <w:t>3.3 Sequence chỉ định và trả kết quả xét nghiệm</w:t>
      </w:r>
    </w:p>
    <w:p w14:paraId="30CCE9A8" w14:textId="77777777" w:rsidR="00C47BA1" w:rsidRPr="00D96434" w:rsidRDefault="00000000">
      <w:pPr>
        <w:keepNext/>
        <w:jc w:val="center"/>
        <w:rPr>
          <w:color w:val="000000" w:themeColor="text1"/>
        </w:rPr>
      </w:pPr>
      <w:r w:rsidRPr="00D96434">
        <w:rPr>
          <w:b/>
          <w:color w:val="000000" w:themeColor="text1"/>
          <w:sz w:val="18"/>
        </w:rPr>
        <w:t>Hình P.11. Sequence chỉ định và trả kết quả xét nghiệm</w:t>
      </w:r>
    </w:p>
    <w:p w14:paraId="402C96AA"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45666A62" wp14:editId="050BFCC2">
            <wp:extent cx="5940000" cy="3884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P11_SequenceXetNghiem.png"/>
                    <pic:cNvPicPr/>
                  </pic:nvPicPr>
                  <pic:blipFill>
                    <a:blip r:embed="rId18"/>
                    <a:stretch>
                      <a:fillRect/>
                    </a:stretch>
                  </pic:blipFill>
                  <pic:spPr>
                    <a:xfrm>
                      <a:off x="0" y="0"/>
                      <a:ext cx="5940000" cy="3884985"/>
                    </a:xfrm>
                    <a:prstGeom prst="rect">
                      <a:avLst/>
                    </a:prstGeom>
                  </pic:spPr>
                </pic:pic>
              </a:graphicData>
            </a:graphic>
          </wp:inline>
        </w:drawing>
      </w:r>
    </w:p>
    <w:p w14:paraId="099CE049" w14:textId="77777777" w:rsidR="00C47BA1" w:rsidRPr="00D96434" w:rsidRDefault="00000000">
      <w:pPr>
        <w:pStyle w:val="Heading2"/>
        <w:rPr>
          <w:color w:val="000000" w:themeColor="text1"/>
        </w:rPr>
      </w:pPr>
      <w:r w:rsidRPr="00D96434">
        <w:rPr>
          <w:color w:val="000000" w:themeColor="text1"/>
        </w:rPr>
        <w:lastRenderedPageBreak/>
        <w:t>3.4 Sequence lập toa thuốc</w:t>
      </w:r>
    </w:p>
    <w:p w14:paraId="625512E7" w14:textId="77777777" w:rsidR="00C47BA1" w:rsidRPr="00D96434" w:rsidRDefault="00000000">
      <w:pPr>
        <w:keepNext/>
        <w:jc w:val="center"/>
        <w:rPr>
          <w:color w:val="000000" w:themeColor="text1"/>
        </w:rPr>
      </w:pPr>
      <w:r w:rsidRPr="00D96434">
        <w:rPr>
          <w:b/>
          <w:color w:val="000000" w:themeColor="text1"/>
          <w:sz w:val="18"/>
        </w:rPr>
        <w:t>Hình P.12. Sequence lập toa thuốc</w:t>
      </w:r>
    </w:p>
    <w:p w14:paraId="74C32592"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37EC6489" wp14:editId="02D9AF3E">
            <wp:extent cx="5940000" cy="4823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P12_SequenceLapToa.png"/>
                    <pic:cNvPicPr/>
                  </pic:nvPicPr>
                  <pic:blipFill>
                    <a:blip r:embed="rId19"/>
                    <a:stretch>
                      <a:fillRect/>
                    </a:stretch>
                  </pic:blipFill>
                  <pic:spPr>
                    <a:xfrm>
                      <a:off x="0" y="0"/>
                      <a:ext cx="5940000" cy="4823925"/>
                    </a:xfrm>
                    <a:prstGeom prst="rect">
                      <a:avLst/>
                    </a:prstGeom>
                  </pic:spPr>
                </pic:pic>
              </a:graphicData>
            </a:graphic>
          </wp:inline>
        </w:drawing>
      </w:r>
    </w:p>
    <w:p w14:paraId="7D854354" w14:textId="77777777" w:rsidR="00C47BA1" w:rsidRPr="00D96434" w:rsidRDefault="00000000">
      <w:pPr>
        <w:pStyle w:val="Heading2"/>
        <w:rPr>
          <w:color w:val="000000" w:themeColor="text1"/>
        </w:rPr>
      </w:pPr>
      <w:r w:rsidRPr="00D96434">
        <w:rPr>
          <w:color w:val="000000" w:themeColor="text1"/>
        </w:rPr>
        <w:lastRenderedPageBreak/>
        <w:t>3.5 Sequence viện phí và hoàn tất đợt khám</w:t>
      </w:r>
    </w:p>
    <w:p w14:paraId="7C74DFEE" w14:textId="77777777" w:rsidR="00C47BA1" w:rsidRPr="00D96434" w:rsidRDefault="00000000">
      <w:pPr>
        <w:keepNext/>
        <w:jc w:val="center"/>
        <w:rPr>
          <w:color w:val="000000" w:themeColor="text1"/>
        </w:rPr>
      </w:pPr>
      <w:r w:rsidRPr="00D96434">
        <w:rPr>
          <w:b/>
          <w:color w:val="000000" w:themeColor="text1"/>
          <w:sz w:val="18"/>
        </w:rPr>
        <w:t>Hình P.13. Sequence viện phí và hoàn tất</w:t>
      </w:r>
    </w:p>
    <w:p w14:paraId="2ABF9563"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74249E55" wp14:editId="3BDB27A8">
            <wp:extent cx="5940000" cy="45839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P13_SequenceVienPhi.png"/>
                    <pic:cNvPicPr/>
                  </pic:nvPicPr>
                  <pic:blipFill>
                    <a:blip r:embed="rId20"/>
                    <a:stretch>
                      <a:fillRect/>
                    </a:stretch>
                  </pic:blipFill>
                  <pic:spPr>
                    <a:xfrm>
                      <a:off x="0" y="0"/>
                      <a:ext cx="5940000" cy="4583923"/>
                    </a:xfrm>
                    <a:prstGeom prst="rect">
                      <a:avLst/>
                    </a:prstGeom>
                  </pic:spPr>
                </pic:pic>
              </a:graphicData>
            </a:graphic>
          </wp:inline>
        </w:drawing>
      </w:r>
    </w:p>
    <w:p w14:paraId="12D2CE69" w14:textId="77777777" w:rsidR="00C47BA1" w:rsidRPr="00D96434" w:rsidRDefault="00000000">
      <w:pPr>
        <w:pStyle w:val="Heading2"/>
        <w:rPr>
          <w:color w:val="000000" w:themeColor="text1"/>
        </w:rPr>
      </w:pPr>
      <w:r w:rsidRPr="00D96434">
        <w:rPr>
          <w:color w:val="000000" w:themeColor="text1"/>
        </w:rPr>
        <w:lastRenderedPageBreak/>
        <w:t>3.6 Biểu đồ lớp chi tiết</w:t>
      </w:r>
    </w:p>
    <w:p w14:paraId="3C4544A6" w14:textId="77777777" w:rsidR="00C47BA1" w:rsidRPr="00D96434" w:rsidRDefault="00000000">
      <w:pPr>
        <w:keepNext/>
        <w:jc w:val="center"/>
        <w:rPr>
          <w:color w:val="000000" w:themeColor="text1"/>
        </w:rPr>
      </w:pPr>
      <w:r w:rsidRPr="00D96434">
        <w:rPr>
          <w:b/>
          <w:color w:val="000000" w:themeColor="text1"/>
          <w:sz w:val="18"/>
        </w:rPr>
        <w:t>Hình P.14. Biểu đồ lớp chi tiết</w:t>
      </w:r>
    </w:p>
    <w:p w14:paraId="4867581D"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618D1D7D" wp14:editId="012BAEDC">
            <wp:extent cx="6119409"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P14_ClassChiTiet.png"/>
                    <pic:cNvPicPr/>
                  </pic:nvPicPr>
                  <pic:blipFill>
                    <a:blip r:embed="rId21"/>
                    <a:stretch>
                      <a:fillRect/>
                    </a:stretch>
                  </pic:blipFill>
                  <pic:spPr>
                    <a:xfrm>
                      <a:off x="0" y="0"/>
                      <a:ext cx="6122319" cy="8233514"/>
                    </a:xfrm>
                    <a:prstGeom prst="rect">
                      <a:avLst/>
                    </a:prstGeom>
                  </pic:spPr>
                </pic:pic>
              </a:graphicData>
            </a:graphic>
          </wp:inline>
        </w:drawing>
      </w:r>
    </w:p>
    <w:p w14:paraId="3FAC3923" w14:textId="77777777" w:rsidR="00C47BA1" w:rsidRPr="00D96434" w:rsidRDefault="00000000">
      <w:pPr>
        <w:pStyle w:val="Heading2"/>
        <w:rPr>
          <w:color w:val="000000" w:themeColor="text1"/>
        </w:rPr>
      </w:pPr>
      <w:r w:rsidRPr="00D96434">
        <w:rPr>
          <w:color w:val="000000" w:themeColor="text1"/>
        </w:rPr>
        <w:lastRenderedPageBreak/>
        <w:t>3.7 Thiết kế lớp module đăng ký</w:t>
      </w:r>
    </w:p>
    <w:p w14:paraId="4D18BD12" w14:textId="77777777" w:rsidR="00C47BA1" w:rsidRPr="00D96434" w:rsidRDefault="00000000">
      <w:pPr>
        <w:keepNext/>
        <w:jc w:val="center"/>
        <w:rPr>
          <w:color w:val="000000" w:themeColor="text1"/>
        </w:rPr>
      </w:pPr>
      <w:r w:rsidRPr="00D96434">
        <w:rPr>
          <w:b/>
          <w:color w:val="000000" w:themeColor="text1"/>
          <w:sz w:val="18"/>
        </w:rPr>
        <w:t>Hình P.15. Thiết kế lớp module đăng ký</w:t>
      </w:r>
    </w:p>
    <w:p w14:paraId="491A2EB6"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1112D5B5" wp14:editId="562FAE50">
            <wp:extent cx="5398048" cy="80175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P15_DesignDangKy.png"/>
                    <pic:cNvPicPr/>
                  </pic:nvPicPr>
                  <pic:blipFill>
                    <a:blip r:embed="rId22"/>
                    <a:stretch>
                      <a:fillRect/>
                    </a:stretch>
                  </pic:blipFill>
                  <pic:spPr>
                    <a:xfrm>
                      <a:off x="0" y="0"/>
                      <a:ext cx="5404982" cy="8027808"/>
                    </a:xfrm>
                    <a:prstGeom prst="rect">
                      <a:avLst/>
                    </a:prstGeom>
                  </pic:spPr>
                </pic:pic>
              </a:graphicData>
            </a:graphic>
          </wp:inline>
        </w:drawing>
      </w:r>
    </w:p>
    <w:p w14:paraId="0C7EC76C" w14:textId="77777777" w:rsidR="00C47BA1" w:rsidRPr="00D96434" w:rsidRDefault="00000000">
      <w:pPr>
        <w:pStyle w:val="Heading2"/>
        <w:rPr>
          <w:color w:val="000000" w:themeColor="text1"/>
        </w:rPr>
      </w:pPr>
      <w:r w:rsidRPr="00D96434">
        <w:rPr>
          <w:color w:val="000000" w:themeColor="text1"/>
        </w:rPr>
        <w:lastRenderedPageBreak/>
        <w:t>3.8 Thiết kế lớp module khám</w:t>
      </w:r>
    </w:p>
    <w:p w14:paraId="76B542C3" w14:textId="77777777" w:rsidR="00C47BA1" w:rsidRPr="00D96434" w:rsidRDefault="00000000">
      <w:pPr>
        <w:keepNext/>
        <w:jc w:val="center"/>
        <w:rPr>
          <w:color w:val="000000" w:themeColor="text1"/>
        </w:rPr>
      </w:pPr>
      <w:r w:rsidRPr="00D96434">
        <w:rPr>
          <w:b/>
          <w:color w:val="000000" w:themeColor="text1"/>
          <w:sz w:val="18"/>
        </w:rPr>
        <w:t>Hình P.16. Thiết kế lớp module khám</w:t>
      </w:r>
    </w:p>
    <w:p w14:paraId="22CF2C73"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1C28CA43" wp14:editId="63E437CA">
            <wp:extent cx="5400000" cy="80365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P16_DesignKham.png"/>
                    <pic:cNvPicPr/>
                  </pic:nvPicPr>
                  <pic:blipFill>
                    <a:blip r:embed="rId23"/>
                    <a:stretch>
                      <a:fillRect/>
                    </a:stretch>
                  </pic:blipFill>
                  <pic:spPr>
                    <a:xfrm>
                      <a:off x="0" y="0"/>
                      <a:ext cx="5400000" cy="8036554"/>
                    </a:xfrm>
                    <a:prstGeom prst="rect">
                      <a:avLst/>
                    </a:prstGeom>
                  </pic:spPr>
                </pic:pic>
              </a:graphicData>
            </a:graphic>
          </wp:inline>
        </w:drawing>
      </w:r>
    </w:p>
    <w:p w14:paraId="00E90A21" w14:textId="77777777" w:rsidR="00C47BA1" w:rsidRPr="00D96434" w:rsidRDefault="00000000">
      <w:pPr>
        <w:pStyle w:val="Heading2"/>
        <w:rPr>
          <w:color w:val="000000" w:themeColor="text1"/>
        </w:rPr>
      </w:pPr>
      <w:r w:rsidRPr="00D96434">
        <w:rPr>
          <w:color w:val="000000" w:themeColor="text1"/>
        </w:rPr>
        <w:lastRenderedPageBreak/>
        <w:t>3.9 Thiết kế lớp module viện phí</w:t>
      </w:r>
    </w:p>
    <w:p w14:paraId="07363902" w14:textId="77777777" w:rsidR="00C47BA1" w:rsidRPr="00D96434" w:rsidRDefault="00000000">
      <w:pPr>
        <w:keepNext/>
        <w:jc w:val="center"/>
        <w:rPr>
          <w:color w:val="000000" w:themeColor="text1"/>
        </w:rPr>
      </w:pPr>
      <w:r w:rsidRPr="00D96434">
        <w:rPr>
          <w:b/>
          <w:color w:val="000000" w:themeColor="text1"/>
          <w:sz w:val="18"/>
        </w:rPr>
        <w:t>Hình P.17. Thiết kế lớp module viện phí</w:t>
      </w:r>
    </w:p>
    <w:p w14:paraId="4635AADD"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453D3D37" wp14:editId="540E1401">
            <wp:extent cx="5398135" cy="80836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P17_DesignVienPhi.png"/>
                    <pic:cNvPicPr/>
                  </pic:nvPicPr>
                  <pic:blipFill>
                    <a:blip r:embed="rId24"/>
                    <a:stretch>
                      <a:fillRect/>
                    </a:stretch>
                  </pic:blipFill>
                  <pic:spPr>
                    <a:xfrm>
                      <a:off x="0" y="0"/>
                      <a:ext cx="5403492" cy="8091689"/>
                    </a:xfrm>
                    <a:prstGeom prst="rect">
                      <a:avLst/>
                    </a:prstGeom>
                  </pic:spPr>
                </pic:pic>
              </a:graphicData>
            </a:graphic>
          </wp:inline>
        </w:drawing>
      </w:r>
    </w:p>
    <w:p w14:paraId="13E8BAEA" w14:textId="77777777" w:rsidR="00C47BA1" w:rsidRPr="00D96434" w:rsidRDefault="00000000">
      <w:pPr>
        <w:pStyle w:val="Heading2"/>
        <w:rPr>
          <w:color w:val="000000" w:themeColor="text1"/>
        </w:rPr>
      </w:pPr>
      <w:r w:rsidRPr="00D96434">
        <w:rPr>
          <w:color w:val="000000" w:themeColor="text1"/>
        </w:rPr>
        <w:lastRenderedPageBreak/>
        <w:t>3.10 Biểu đồ hoạt động đăng ký khám đến xét nghiệm/nhận toa</w:t>
      </w:r>
    </w:p>
    <w:p w14:paraId="62575DE6" w14:textId="77777777" w:rsidR="00C47BA1" w:rsidRPr="00D96434" w:rsidRDefault="00000000">
      <w:pPr>
        <w:keepNext/>
        <w:jc w:val="center"/>
        <w:rPr>
          <w:color w:val="000000" w:themeColor="text1"/>
        </w:rPr>
      </w:pPr>
      <w:r w:rsidRPr="00D96434">
        <w:rPr>
          <w:b/>
          <w:color w:val="000000" w:themeColor="text1"/>
          <w:sz w:val="18"/>
        </w:rPr>
        <w:t>Hình P.18. Activity quy trình khám</w:t>
      </w:r>
    </w:p>
    <w:p w14:paraId="4CBA37EA"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27246392" wp14:editId="40F615F1">
            <wp:extent cx="5399276" cy="80543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P18_ActivityKham.png"/>
                    <pic:cNvPicPr/>
                  </pic:nvPicPr>
                  <pic:blipFill>
                    <a:blip r:embed="rId25"/>
                    <a:stretch>
                      <a:fillRect/>
                    </a:stretch>
                  </pic:blipFill>
                  <pic:spPr>
                    <a:xfrm>
                      <a:off x="0" y="0"/>
                      <a:ext cx="5401141" cy="8057122"/>
                    </a:xfrm>
                    <a:prstGeom prst="rect">
                      <a:avLst/>
                    </a:prstGeom>
                  </pic:spPr>
                </pic:pic>
              </a:graphicData>
            </a:graphic>
          </wp:inline>
        </w:drawing>
      </w:r>
    </w:p>
    <w:p w14:paraId="1EFFF369" w14:textId="77777777" w:rsidR="00C47BA1" w:rsidRPr="00D96434" w:rsidRDefault="00000000">
      <w:pPr>
        <w:pStyle w:val="Heading2"/>
        <w:rPr>
          <w:color w:val="000000" w:themeColor="text1"/>
        </w:rPr>
      </w:pPr>
      <w:r w:rsidRPr="00D96434">
        <w:rPr>
          <w:color w:val="000000" w:themeColor="text1"/>
        </w:rPr>
        <w:lastRenderedPageBreak/>
        <w:t>3.11 Activity Diagram nghiệp vụ lập toa thuốc</w:t>
      </w:r>
    </w:p>
    <w:p w14:paraId="5C29D018" w14:textId="77777777" w:rsidR="00C47BA1" w:rsidRPr="00D96434" w:rsidRDefault="00000000">
      <w:pPr>
        <w:keepNext/>
        <w:jc w:val="center"/>
        <w:rPr>
          <w:color w:val="000000" w:themeColor="text1"/>
        </w:rPr>
      </w:pPr>
      <w:r w:rsidRPr="00D96434">
        <w:rPr>
          <w:b/>
          <w:color w:val="000000" w:themeColor="text1"/>
          <w:sz w:val="18"/>
        </w:rPr>
        <w:t>Hình P.19. Activity Diagram nghiệp vụ lập toa thuốc</w:t>
      </w:r>
    </w:p>
    <w:p w14:paraId="4B211776"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0FCC878F" wp14:editId="34792515">
            <wp:extent cx="5220000" cy="78341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P20_ActivityLapToa.png"/>
                    <pic:cNvPicPr/>
                  </pic:nvPicPr>
                  <pic:blipFill>
                    <a:blip r:embed="rId26"/>
                    <a:stretch>
                      <a:fillRect/>
                    </a:stretch>
                  </pic:blipFill>
                  <pic:spPr>
                    <a:xfrm>
                      <a:off x="0" y="0"/>
                      <a:ext cx="5220000" cy="7834136"/>
                    </a:xfrm>
                    <a:prstGeom prst="rect">
                      <a:avLst/>
                    </a:prstGeom>
                  </pic:spPr>
                </pic:pic>
              </a:graphicData>
            </a:graphic>
          </wp:inline>
        </w:drawing>
      </w:r>
    </w:p>
    <w:p w14:paraId="4F8DF58A" w14:textId="77777777" w:rsidR="00C47BA1" w:rsidRPr="00D96434" w:rsidRDefault="00000000">
      <w:pPr>
        <w:spacing w:after="100" w:line="269" w:lineRule="auto"/>
        <w:rPr>
          <w:color w:val="000000" w:themeColor="text1"/>
        </w:rPr>
      </w:pPr>
      <w:r w:rsidRPr="00D96434">
        <w:rPr>
          <w:color w:val="000000" w:themeColor="text1"/>
        </w:rPr>
        <w:lastRenderedPageBreak/>
        <w:t>Biểu đồ hoạt động mô tả riêng việc bác sĩ kiểm tra phiếu khám, nhập thuốc/liều dùng, xác thực dữ liệu và lưu toa cùng các dòng thuốc trong một transaction. Nếu một dòng không hợp lệ hoặc lưu thất bại, toàn bộ toa được rollback.</w:t>
      </w:r>
    </w:p>
    <w:p w14:paraId="141189A6" w14:textId="77777777" w:rsidR="00C47BA1" w:rsidRPr="00D96434" w:rsidRDefault="00000000">
      <w:pPr>
        <w:pStyle w:val="Heading2"/>
        <w:rPr>
          <w:color w:val="000000" w:themeColor="text1"/>
        </w:rPr>
      </w:pPr>
      <w:r w:rsidRPr="00D96434">
        <w:rPr>
          <w:color w:val="000000" w:themeColor="text1"/>
        </w:rPr>
        <w:t>3.12 Kiến trúc WinForms dự kiến, chưa lập trình</w:t>
      </w:r>
    </w:p>
    <w:p w14:paraId="7FDA68F6" w14:textId="1BA92949" w:rsidR="00C47BA1" w:rsidRPr="00D96434" w:rsidRDefault="00C47BA1">
      <w:pPr>
        <w:spacing w:after="100" w:line="269" w:lineRule="auto"/>
        <w:rPr>
          <w:color w:val="000000" w:themeColor="text1"/>
        </w:rPr>
      </w:pPr>
    </w:p>
    <w:tbl>
      <w:tblPr>
        <w:tblStyle w:val="TableGrid"/>
        <w:tblW w:w="0" w:type="auto"/>
        <w:tblLook w:val="04A0" w:firstRow="1" w:lastRow="0" w:firstColumn="1" w:lastColumn="0" w:noHBand="0" w:noVBand="1"/>
      </w:tblPr>
      <w:tblGrid>
        <w:gridCol w:w="4925"/>
        <w:gridCol w:w="4923"/>
      </w:tblGrid>
      <w:tr w:rsidR="00C47BA1" w:rsidRPr="00D96434" w14:paraId="400EA31F" w14:textId="77777777" w:rsidTr="00D96434">
        <w:tc>
          <w:tcPr>
            <w:tcW w:w="4929" w:type="dxa"/>
          </w:tcPr>
          <w:p w14:paraId="78F9A664" w14:textId="77777777" w:rsidR="00C47BA1" w:rsidRPr="00D96434" w:rsidRDefault="00000000">
            <w:pPr>
              <w:spacing w:after="40"/>
              <w:rPr>
                <w:color w:val="000000" w:themeColor="text1"/>
              </w:rPr>
            </w:pPr>
            <w:r w:rsidRPr="00D96434">
              <w:rPr>
                <w:b/>
                <w:color w:val="000000" w:themeColor="text1"/>
                <w:sz w:val="17"/>
              </w:rPr>
              <w:t>Form/module</w:t>
            </w:r>
          </w:p>
        </w:tc>
        <w:tc>
          <w:tcPr>
            <w:tcW w:w="4929" w:type="dxa"/>
          </w:tcPr>
          <w:p w14:paraId="1C714271" w14:textId="77777777" w:rsidR="00C47BA1" w:rsidRPr="00D96434" w:rsidRDefault="00000000">
            <w:pPr>
              <w:spacing w:after="40"/>
              <w:rPr>
                <w:color w:val="000000" w:themeColor="text1"/>
              </w:rPr>
            </w:pPr>
            <w:r w:rsidRPr="00D96434">
              <w:rPr>
                <w:b/>
                <w:color w:val="000000" w:themeColor="text1"/>
                <w:sz w:val="17"/>
              </w:rPr>
              <w:t>Nhiệm vụ</w:t>
            </w:r>
          </w:p>
        </w:tc>
      </w:tr>
      <w:tr w:rsidR="00C47BA1" w:rsidRPr="00D96434" w14:paraId="7A405414" w14:textId="77777777" w:rsidTr="00D96434">
        <w:tc>
          <w:tcPr>
            <w:tcW w:w="4929" w:type="dxa"/>
          </w:tcPr>
          <w:p w14:paraId="0C94AD56" w14:textId="77777777" w:rsidR="00C47BA1" w:rsidRPr="00D96434" w:rsidRDefault="00000000">
            <w:pPr>
              <w:spacing w:after="40"/>
              <w:rPr>
                <w:color w:val="000000" w:themeColor="text1"/>
              </w:rPr>
            </w:pPr>
            <w:r w:rsidRPr="00D96434">
              <w:rPr>
                <w:color w:val="000000" w:themeColor="text1"/>
                <w:sz w:val="17"/>
              </w:rPr>
              <w:t>FrmMain</w:t>
            </w:r>
          </w:p>
        </w:tc>
        <w:tc>
          <w:tcPr>
            <w:tcW w:w="4929" w:type="dxa"/>
          </w:tcPr>
          <w:p w14:paraId="3ECA8440" w14:textId="77777777" w:rsidR="00C47BA1" w:rsidRPr="00D96434" w:rsidRDefault="00000000">
            <w:pPr>
              <w:spacing w:after="40"/>
              <w:rPr>
                <w:color w:val="000000" w:themeColor="text1"/>
              </w:rPr>
            </w:pPr>
            <w:r w:rsidRPr="00D96434">
              <w:rPr>
                <w:color w:val="000000" w:themeColor="text1"/>
                <w:sz w:val="17"/>
              </w:rPr>
              <w:t>Điều hướng theo vai trò.</w:t>
            </w:r>
          </w:p>
        </w:tc>
      </w:tr>
      <w:tr w:rsidR="00C47BA1" w:rsidRPr="00D96434" w14:paraId="01B5EEE5" w14:textId="77777777" w:rsidTr="00D96434">
        <w:tc>
          <w:tcPr>
            <w:tcW w:w="4929" w:type="dxa"/>
          </w:tcPr>
          <w:p w14:paraId="10E67263" w14:textId="77777777" w:rsidR="00C47BA1" w:rsidRPr="00D96434" w:rsidRDefault="00000000">
            <w:pPr>
              <w:spacing w:after="40"/>
              <w:rPr>
                <w:color w:val="000000" w:themeColor="text1"/>
              </w:rPr>
            </w:pPr>
            <w:r w:rsidRPr="00D96434">
              <w:rPr>
                <w:color w:val="000000" w:themeColor="text1"/>
                <w:sz w:val="17"/>
              </w:rPr>
              <w:t>FrmBenhNhan</w:t>
            </w:r>
          </w:p>
        </w:tc>
        <w:tc>
          <w:tcPr>
            <w:tcW w:w="4929" w:type="dxa"/>
          </w:tcPr>
          <w:p w14:paraId="73BF01D3" w14:textId="77777777" w:rsidR="00C47BA1" w:rsidRPr="00D96434" w:rsidRDefault="00000000">
            <w:pPr>
              <w:spacing w:after="40"/>
              <w:rPr>
                <w:color w:val="000000" w:themeColor="text1"/>
              </w:rPr>
            </w:pPr>
            <w:r w:rsidRPr="00D96434">
              <w:rPr>
                <w:color w:val="000000" w:themeColor="text1"/>
                <w:sz w:val="17"/>
              </w:rPr>
              <w:t>Đăng ký, cập nhật, tìm bệnh nhân/ảnh.</w:t>
            </w:r>
          </w:p>
        </w:tc>
      </w:tr>
      <w:tr w:rsidR="00C47BA1" w:rsidRPr="00D96434" w14:paraId="06F9F696" w14:textId="77777777" w:rsidTr="00D96434">
        <w:tc>
          <w:tcPr>
            <w:tcW w:w="4929" w:type="dxa"/>
          </w:tcPr>
          <w:p w14:paraId="3B9A88C1" w14:textId="77777777" w:rsidR="00C47BA1" w:rsidRPr="00D96434" w:rsidRDefault="00000000">
            <w:pPr>
              <w:spacing w:after="40"/>
              <w:rPr>
                <w:color w:val="000000" w:themeColor="text1"/>
              </w:rPr>
            </w:pPr>
            <w:r w:rsidRPr="00D96434">
              <w:rPr>
                <w:color w:val="000000" w:themeColor="text1"/>
                <w:sz w:val="17"/>
              </w:rPr>
              <w:t>FrmLePhiHoSo</w:t>
            </w:r>
          </w:p>
        </w:tc>
        <w:tc>
          <w:tcPr>
            <w:tcW w:w="4929" w:type="dxa"/>
          </w:tcPr>
          <w:p w14:paraId="327D2B7C" w14:textId="77777777" w:rsidR="00C47BA1" w:rsidRPr="00D96434" w:rsidRDefault="00000000">
            <w:pPr>
              <w:spacing w:after="40"/>
              <w:rPr>
                <w:color w:val="000000" w:themeColor="text1"/>
              </w:rPr>
            </w:pPr>
            <w:r w:rsidRPr="00D96434">
              <w:rPr>
                <w:color w:val="000000" w:themeColor="text1"/>
                <w:sz w:val="17"/>
              </w:rPr>
              <w:t>Thu lệ phí năm, cấp/tra hồ sơ.</w:t>
            </w:r>
          </w:p>
        </w:tc>
      </w:tr>
      <w:tr w:rsidR="00C47BA1" w:rsidRPr="00D96434" w14:paraId="684C69F9" w14:textId="77777777" w:rsidTr="00D96434">
        <w:tc>
          <w:tcPr>
            <w:tcW w:w="4929" w:type="dxa"/>
          </w:tcPr>
          <w:p w14:paraId="3E75975C" w14:textId="77777777" w:rsidR="00C47BA1" w:rsidRPr="00D96434" w:rsidRDefault="00000000">
            <w:pPr>
              <w:spacing w:after="40"/>
              <w:rPr>
                <w:color w:val="000000" w:themeColor="text1"/>
              </w:rPr>
            </w:pPr>
            <w:r w:rsidRPr="00D96434">
              <w:rPr>
                <w:color w:val="000000" w:themeColor="text1"/>
                <w:sz w:val="17"/>
              </w:rPr>
              <w:t>FrmLichKhamDinhKy</w:t>
            </w:r>
          </w:p>
        </w:tc>
        <w:tc>
          <w:tcPr>
            <w:tcW w:w="4929" w:type="dxa"/>
          </w:tcPr>
          <w:p w14:paraId="403C671C" w14:textId="77777777" w:rsidR="00C47BA1" w:rsidRPr="00D96434" w:rsidRDefault="00000000">
            <w:pPr>
              <w:spacing w:after="40"/>
              <w:rPr>
                <w:color w:val="000000" w:themeColor="text1"/>
              </w:rPr>
            </w:pPr>
            <w:r w:rsidRPr="00D96434">
              <w:rPr>
                <w:color w:val="000000" w:themeColor="text1"/>
                <w:sz w:val="17"/>
              </w:rPr>
              <w:t>Kiểm tra quyền quý, đặt/đổi/hủy lịch.</w:t>
            </w:r>
          </w:p>
        </w:tc>
      </w:tr>
      <w:tr w:rsidR="00C47BA1" w:rsidRPr="00D96434" w14:paraId="1A406361" w14:textId="77777777" w:rsidTr="00D96434">
        <w:tc>
          <w:tcPr>
            <w:tcW w:w="4929" w:type="dxa"/>
          </w:tcPr>
          <w:p w14:paraId="568A5643" w14:textId="77777777" w:rsidR="00C47BA1" w:rsidRPr="00D96434" w:rsidRDefault="00000000">
            <w:pPr>
              <w:spacing w:after="40"/>
              <w:rPr>
                <w:color w:val="000000" w:themeColor="text1"/>
              </w:rPr>
            </w:pPr>
            <w:r w:rsidRPr="00D96434">
              <w:rPr>
                <w:color w:val="000000" w:themeColor="text1"/>
                <w:sz w:val="17"/>
              </w:rPr>
              <w:t>FrmTiepNhanKham</w:t>
            </w:r>
          </w:p>
        </w:tc>
        <w:tc>
          <w:tcPr>
            <w:tcW w:w="4929" w:type="dxa"/>
          </w:tcPr>
          <w:p w14:paraId="141C3C42" w14:textId="77777777" w:rsidR="00C47BA1" w:rsidRPr="00D96434" w:rsidRDefault="00000000">
            <w:pPr>
              <w:spacing w:after="40"/>
              <w:rPr>
                <w:color w:val="000000" w:themeColor="text1"/>
              </w:rPr>
            </w:pPr>
            <w:r w:rsidRPr="00D96434">
              <w:rPr>
                <w:color w:val="000000" w:themeColor="text1"/>
                <w:sz w:val="17"/>
              </w:rPr>
              <w:t>Tìm hồ sơ, tạo phiếu và xếp hàng.</w:t>
            </w:r>
          </w:p>
        </w:tc>
      </w:tr>
      <w:tr w:rsidR="00C47BA1" w:rsidRPr="00D96434" w14:paraId="0C717CAB" w14:textId="77777777" w:rsidTr="00D96434">
        <w:tc>
          <w:tcPr>
            <w:tcW w:w="4929" w:type="dxa"/>
          </w:tcPr>
          <w:p w14:paraId="33314AF1" w14:textId="77777777" w:rsidR="00C47BA1" w:rsidRPr="00D96434" w:rsidRDefault="00000000">
            <w:pPr>
              <w:spacing w:after="40"/>
              <w:rPr>
                <w:color w:val="000000" w:themeColor="text1"/>
              </w:rPr>
            </w:pPr>
            <w:r w:rsidRPr="00D96434">
              <w:rPr>
                <w:color w:val="000000" w:themeColor="text1"/>
                <w:sz w:val="17"/>
              </w:rPr>
              <w:t>FrmKhamBenh</w:t>
            </w:r>
          </w:p>
        </w:tc>
        <w:tc>
          <w:tcPr>
            <w:tcW w:w="4929" w:type="dxa"/>
          </w:tcPr>
          <w:p w14:paraId="0514DD11" w14:textId="77777777" w:rsidR="00C47BA1" w:rsidRPr="00D96434" w:rsidRDefault="00000000">
            <w:pPr>
              <w:spacing w:after="40"/>
              <w:rPr>
                <w:color w:val="000000" w:themeColor="text1"/>
              </w:rPr>
            </w:pPr>
            <w:r w:rsidRPr="00D96434">
              <w:rPr>
                <w:color w:val="000000" w:themeColor="text1"/>
                <w:sz w:val="17"/>
              </w:rPr>
              <w:t>Lịch sử, triệu chứng, chẩn đoán, chỉ định, toa.</w:t>
            </w:r>
          </w:p>
        </w:tc>
      </w:tr>
      <w:tr w:rsidR="00C47BA1" w:rsidRPr="00D96434" w14:paraId="2D1A3E7F" w14:textId="77777777" w:rsidTr="00D96434">
        <w:tc>
          <w:tcPr>
            <w:tcW w:w="4929" w:type="dxa"/>
          </w:tcPr>
          <w:p w14:paraId="78C85507" w14:textId="77777777" w:rsidR="00C47BA1" w:rsidRPr="00D96434" w:rsidRDefault="00000000">
            <w:pPr>
              <w:spacing w:after="40"/>
              <w:rPr>
                <w:color w:val="000000" w:themeColor="text1"/>
              </w:rPr>
            </w:pPr>
            <w:r w:rsidRPr="00D96434">
              <w:rPr>
                <w:color w:val="000000" w:themeColor="text1"/>
                <w:sz w:val="17"/>
              </w:rPr>
              <w:t>FrmXetNghiem</w:t>
            </w:r>
          </w:p>
        </w:tc>
        <w:tc>
          <w:tcPr>
            <w:tcW w:w="4929" w:type="dxa"/>
          </w:tcPr>
          <w:p w14:paraId="3872F47D" w14:textId="77777777" w:rsidR="00C47BA1" w:rsidRPr="00D96434" w:rsidRDefault="00000000">
            <w:pPr>
              <w:spacing w:after="40"/>
              <w:rPr>
                <w:color w:val="000000" w:themeColor="text1"/>
              </w:rPr>
            </w:pPr>
            <w:r w:rsidRPr="00D96434">
              <w:rPr>
                <w:color w:val="000000" w:themeColor="text1"/>
                <w:sz w:val="17"/>
              </w:rPr>
              <w:t>Tiếp nhận chỉ định và cập nhật kết quả.</w:t>
            </w:r>
          </w:p>
        </w:tc>
      </w:tr>
      <w:tr w:rsidR="00C47BA1" w:rsidRPr="00D96434" w14:paraId="4B08480B" w14:textId="77777777" w:rsidTr="00D96434">
        <w:tc>
          <w:tcPr>
            <w:tcW w:w="4929" w:type="dxa"/>
          </w:tcPr>
          <w:p w14:paraId="62DC54DE" w14:textId="77777777" w:rsidR="00C47BA1" w:rsidRPr="00D96434" w:rsidRDefault="00000000">
            <w:pPr>
              <w:spacing w:after="40"/>
              <w:rPr>
                <w:color w:val="000000" w:themeColor="text1"/>
              </w:rPr>
            </w:pPr>
            <w:r w:rsidRPr="00D96434">
              <w:rPr>
                <w:color w:val="000000" w:themeColor="text1"/>
                <w:sz w:val="17"/>
              </w:rPr>
              <w:t>FrmVienPhi</w:t>
            </w:r>
          </w:p>
        </w:tc>
        <w:tc>
          <w:tcPr>
            <w:tcW w:w="4929" w:type="dxa"/>
          </w:tcPr>
          <w:p w14:paraId="39B0B479" w14:textId="77777777" w:rsidR="00C47BA1" w:rsidRPr="00D96434" w:rsidRDefault="00000000">
            <w:pPr>
              <w:spacing w:after="40"/>
              <w:rPr>
                <w:color w:val="000000" w:themeColor="text1"/>
              </w:rPr>
            </w:pPr>
            <w:r w:rsidRPr="00D96434">
              <w:rPr>
                <w:color w:val="000000" w:themeColor="text1"/>
                <w:sz w:val="17"/>
              </w:rPr>
              <w:t>Hóa đơn, thanh toán, hoàn tất.</w:t>
            </w:r>
          </w:p>
        </w:tc>
      </w:tr>
      <w:tr w:rsidR="00C47BA1" w:rsidRPr="00D96434" w14:paraId="47D32A4F" w14:textId="77777777" w:rsidTr="00D96434">
        <w:tc>
          <w:tcPr>
            <w:tcW w:w="4929" w:type="dxa"/>
          </w:tcPr>
          <w:p w14:paraId="17C0AFC8" w14:textId="77777777" w:rsidR="00C47BA1" w:rsidRPr="00D96434" w:rsidRDefault="00000000">
            <w:pPr>
              <w:spacing w:after="40"/>
              <w:rPr>
                <w:color w:val="000000" w:themeColor="text1"/>
              </w:rPr>
            </w:pPr>
            <w:r w:rsidRPr="00D96434">
              <w:rPr>
                <w:color w:val="000000" w:themeColor="text1"/>
                <w:sz w:val="17"/>
              </w:rPr>
              <w:t>FrmDanhMuc</w:t>
            </w:r>
          </w:p>
        </w:tc>
        <w:tc>
          <w:tcPr>
            <w:tcW w:w="4929" w:type="dxa"/>
          </w:tcPr>
          <w:p w14:paraId="562440B4" w14:textId="77777777" w:rsidR="00C47BA1" w:rsidRPr="00D96434" w:rsidRDefault="00000000">
            <w:pPr>
              <w:spacing w:after="40"/>
              <w:rPr>
                <w:color w:val="000000" w:themeColor="text1"/>
              </w:rPr>
            </w:pPr>
            <w:r w:rsidRPr="00D96434">
              <w:rPr>
                <w:color w:val="000000" w:themeColor="text1"/>
                <w:sz w:val="17"/>
              </w:rPr>
              <w:t>Khoa, nhân viên, thuốc, xét nghiệm, mức phí.</w:t>
            </w:r>
          </w:p>
        </w:tc>
      </w:tr>
      <w:tr w:rsidR="00C47BA1" w:rsidRPr="00D96434" w14:paraId="39C43235" w14:textId="77777777" w:rsidTr="00D96434">
        <w:tc>
          <w:tcPr>
            <w:tcW w:w="4929" w:type="dxa"/>
          </w:tcPr>
          <w:p w14:paraId="0B0AE847" w14:textId="77777777" w:rsidR="00C47BA1" w:rsidRPr="00D96434" w:rsidRDefault="00000000">
            <w:pPr>
              <w:spacing w:after="40"/>
              <w:rPr>
                <w:color w:val="000000" w:themeColor="text1"/>
              </w:rPr>
            </w:pPr>
            <w:r w:rsidRPr="00D96434">
              <w:rPr>
                <w:color w:val="000000" w:themeColor="text1"/>
                <w:sz w:val="17"/>
              </w:rPr>
              <w:t>FrmThongKe</w:t>
            </w:r>
          </w:p>
        </w:tc>
        <w:tc>
          <w:tcPr>
            <w:tcW w:w="4929" w:type="dxa"/>
          </w:tcPr>
          <w:p w14:paraId="3C7D9B86" w14:textId="77777777" w:rsidR="00C47BA1" w:rsidRPr="00D96434" w:rsidRDefault="00000000">
            <w:pPr>
              <w:spacing w:after="40"/>
              <w:rPr>
                <w:color w:val="000000" w:themeColor="text1"/>
              </w:rPr>
            </w:pPr>
            <w:r w:rsidRPr="00D96434">
              <w:rPr>
                <w:color w:val="000000" w:themeColor="text1"/>
                <w:sz w:val="17"/>
              </w:rPr>
              <w:t>Báo cáo theo kỳ/khoa/bác sĩ/doanh thu.</w:t>
            </w:r>
          </w:p>
        </w:tc>
      </w:tr>
      <w:tr w:rsidR="00C47BA1" w:rsidRPr="00D96434" w14:paraId="45AE0894" w14:textId="77777777" w:rsidTr="00D96434">
        <w:tc>
          <w:tcPr>
            <w:tcW w:w="4929" w:type="dxa"/>
          </w:tcPr>
          <w:p w14:paraId="36C6DC84" w14:textId="77777777" w:rsidR="00C47BA1" w:rsidRPr="00D96434" w:rsidRDefault="00000000">
            <w:pPr>
              <w:spacing w:after="40"/>
              <w:rPr>
                <w:color w:val="000000" w:themeColor="text1"/>
              </w:rPr>
            </w:pPr>
            <w:r w:rsidRPr="00D96434">
              <w:rPr>
                <w:color w:val="000000" w:themeColor="text1"/>
                <w:sz w:val="17"/>
              </w:rPr>
              <w:t>FrmNguoiDung</w:t>
            </w:r>
          </w:p>
        </w:tc>
        <w:tc>
          <w:tcPr>
            <w:tcW w:w="4929" w:type="dxa"/>
          </w:tcPr>
          <w:p w14:paraId="060695D0" w14:textId="77777777" w:rsidR="00C47BA1" w:rsidRPr="00D96434" w:rsidRDefault="00000000">
            <w:pPr>
              <w:spacing w:after="40"/>
              <w:rPr>
                <w:color w:val="000000" w:themeColor="text1"/>
              </w:rPr>
            </w:pPr>
            <w:r w:rsidRPr="00D96434">
              <w:rPr>
                <w:color w:val="000000" w:themeColor="text1"/>
                <w:sz w:val="17"/>
              </w:rPr>
              <w:t>Tài khoản, quyền, nhật ký.</w:t>
            </w:r>
          </w:p>
        </w:tc>
      </w:tr>
    </w:tbl>
    <w:p w14:paraId="408C0290" w14:textId="77777777" w:rsidR="00C47BA1" w:rsidRPr="00D96434" w:rsidRDefault="00C47BA1">
      <w:pPr>
        <w:spacing w:after="20"/>
        <w:rPr>
          <w:color w:val="000000" w:themeColor="text1"/>
        </w:rPr>
      </w:pPr>
    </w:p>
    <w:p w14:paraId="564B1E43" w14:textId="77777777" w:rsidR="00C47BA1" w:rsidRPr="00D96434" w:rsidRDefault="00000000">
      <w:pPr>
        <w:pStyle w:val="Heading1"/>
        <w:rPr>
          <w:color w:val="000000" w:themeColor="text1"/>
        </w:rPr>
      </w:pPr>
      <w:r w:rsidRPr="00D96434">
        <w:rPr>
          <w:color w:val="000000" w:themeColor="text1"/>
        </w:rPr>
        <w:t>4. THIẾT KẾ CƠ SỞ DỮ LIỆU</w:t>
      </w:r>
    </w:p>
    <w:p w14:paraId="1AD4C2EA" w14:textId="77777777" w:rsidR="00C47BA1" w:rsidRPr="00D96434" w:rsidRDefault="00000000">
      <w:pPr>
        <w:pStyle w:val="Heading2"/>
        <w:rPr>
          <w:color w:val="000000" w:themeColor="text1"/>
        </w:rPr>
      </w:pPr>
      <w:r w:rsidRPr="00D96434">
        <w:rPr>
          <w:color w:val="000000" w:themeColor="text1"/>
        </w:rPr>
        <w:t>4.1 ERD</w:t>
      </w:r>
    </w:p>
    <w:p w14:paraId="6F4644ED" w14:textId="77777777" w:rsidR="00C47BA1" w:rsidRPr="00D96434" w:rsidRDefault="00000000">
      <w:pPr>
        <w:keepNext/>
        <w:jc w:val="center"/>
        <w:rPr>
          <w:color w:val="000000" w:themeColor="text1"/>
        </w:rPr>
      </w:pPr>
      <w:r w:rsidRPr="00D96434">
        <w:rPr>
          <w:b/>
          <w:color w:val="000000" w:themeColor="text1"/>
          <w:sz w:val="18"/>
        </w:rPr>
        <w:t>Hình P.20. ERD triển khai SQL Server</w:t>
      </w:r>
    </w:p>
    <w:p w14:paraId="75CF2198" w14:textId="77777777" w:rsidR="00C47BA1" w:rsidRPr="00D96434" w:rsidRDefault="00000000">
      <w:pPr>
        <w:keepLines/>
        <w:jc w:val="center"/>
        <w:rPr>
          <w:color w:val="000000" w:themeColor="text1"/>
        </w:rPr>
      </w:pPr>
      <w:r w:rsidRPr="00D96434">
        <w:rPr>
          <w:noProof/>
          <w:color w:val="000000" w:themeColor="text1"/>
        </w:rPr>
        <w:drawing>
          <wp:inline distT="0" distB="0" distL="0" distR="0" wp14:anchorId="26906FF2" wp14:editId="0E235E2D">
            <wp:extent cx="6120000" cy="4475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P19_ERD.png"/>
                    <pic:cNvPicPr/>
                  </pic:nvPicPr>
                  <pic:blipFill>
                    <a:blip r:embed="rId27"/>
                    <a:stretch>
                      <a:fillRect/>
                    </a:stretch>
                  </pic:blipFill>
                  <pic:spPr>
                    <a:xfrm>
                      <a:off x="0" y="0"/>
                      <a:ext cx="6120000" cy="4475250"/>
                    </a:xfrm>
                    <a:prstGeom prst="rect">
                      <a:avLst/>
                    </a:prstGeom>
                  </pic:spPr>
                </pic:pic>
              </a:graphicData>
            </a:graphic>
          </wp:inline>
        </w:drawing>
      </w:r>
    </w:p>
    <w:p w14:paraId="2648BAD5" w14:textId="77777777" w:rsidR="00C47BA1" w:rsidRPr="00D96434" w:rsidRDefault="00000000">
      <w:pPr>
        <w:pStyle w:val="Heading2"/>
        <w:rPr>
          <w:color w:val="000000" w:themeColor="text1"/>
        </w:rPr>
      </w:pPr>
      <w:r w:rsidRPr="00D96434">
        <w:rPr>
          <w:color w:val="000000" w:themeColor="text1"/>
        </w:rPr>
        <w:lastRenderedPageBreak/>
        <w:t>4.2 Danh sách bảng</w:t>
      </w:r>
    </w:p>
    <w:tbl>
      <w:tblPr>
        <w:tblStyle w:val="TableGrid"/>
        <w:tblW w:w="0" w:type="auto"/>
        <w:tblLook w:val="04A0" w:firstRow="1" w:lastRow="0" w:firstColumn="1" w:lastColumn="0" w:noHBand="0" w:noVBand="1"/>
      </w:tblPr>
      <w:tblGrid>
        <w:gridCol w:w="3281"/>
        <w:gridCol w:w="3281"/>
        <w:gridCol w:w="3286"/>
      </w:tblGrid>
      <w:tr w:rsidR="00C47BA1" w:rsidRPr="00D96434" w14:paraId="3F24BFD7" w14:textId="77777777" w:rsidTr="00D96434">
        <w:tc>
          <w:tcPr>
            <w:tcW w:w="3286" w:type="dxa"/>
          </w:tcPr>
          <w:p w14:paraId="4F344589" w14:textId="77777777" w:rsidR="00C47BA1" w:rsidRPr="00D96434" w:rsidRDefault="00000000">
            <w:pPr>
              <w:spacing w:after="40"/>
              <w:rPr>
                <w:color w:val="000000" w:themeColor="text1"/>
              </w:rPr>
            </w:pPr>
            <w:r w:rsidRPr="00D96434">
              <w:rPr>
                <w:b/>
                <w:color w:val="000000" w:themeColor="text1"/>
                <w:sz w:val="17"/>
              </w:rPr>
              <w:t>Bảng</w:t>
            </w:r>
          </w:p>
        </w:tc>
        <w:tc>
          <w:tcPr>
            <w:tcW w:w="3286" w:type="dxa"/>
          </w:tcPr>
          <w:p w14:paraId="235C6F8A" w14:textId="77777777" w:rsidR="00C47BA1" w:rsidRPr="00D96434" w:rsidRDefault="00000000">
            <w:pPr>
              <w:spacing w:after="40"/>
              <w:rPr>
                <w:color w:val="000000" w:themeColor="text1"/>
              </w:rPr>
            </w:pPr>
            <w:r w:rsidRPr="00D96434">
              <w:rPr>
                <w:b/>
                <w:color w:val="000000" w:themeColor="text1"/>
                <w:sz w:val="17"/>
              </w:rPr>
              <w:t>PK</w:t>
            </w:r>
          </w:p>
        </w:tc>
        <w:tc>
          <w:tcPr>
            <w:tcW w:w="3286" w:type="dxa"/>
          </w:tcPr>
          <w:p w14:paraId="2C2FC1A6" w14:textId="77777777" w:rsidR="00C47BA1" w:rsidRPr="00D96434" w:rsidRDefault="00000000">
            <w:pPr>
              <w:spacing w:after="40"/>
              <w:rPr>
                <w:color w:val="000000" w:themeColor="text1"/>
              </w:rPr>
            </w:pPr>
            <w:r w:rsidRPr="00D96434">
              <w:rPr>
                <w:b/>
                <w:color w:val="000000" w:themeColor="text1"/>
                <w:sz w:val="17"/>
              </w:rPr>
              <w:t>Ràng buộc/vai trò</w:t>
            </w:r>
          </w:p>
        </w:tc>
      </w:tr>
      <w:tr w:rsidR="00C47BA1" w:rsidRPr="00D96434" w14:paraId="61B7F2E3" w14:textId="77777777" w:rsidTr="00D96434">
        <w:tc>
          <w:tcPr>
            <w:tcW w:w="3286" w:type="dxa"/>
          </w:tcPr>
          <w:p w14:paraId="7FE08054" w14:textId="77777777" w:rsidR="00C47BA1" w:rsidRPr="00D96434" w:rsidRDefault="00000000">
            <w:pPr>
              <w:spacing w:after="40"/>
              <w:rPr>
                <w:color w:val="000000" w:themeColor="text1"/>
              </w:rPr>
            </w:pPr>
            <w:r w:rsidRPr="00D96434">
              <w:rPr>
                <w:color w:val="000000" w:themeColor="text1"/>
                <w:sz w:val="17"/>
              </w:rPr>
              <w:t>BenhNhan</w:t>
            </w:r>
          </w:p>
        </w:tc>
        <w:tc>
          <w:tcPr>
            <w:tcW w:w="3286" w:type="dxa"/>
          </w:tcPr>
          <w:p w14:paraId="62A825ED" w14:textId="77777777" w:rsidR="00C47BA1" w:rsidRPr="00D96434" w:rsidRDefault="00000000">
            <w:pPr>
              <w:spacing w:after="40"/>
              <w:rPr>
                <w:color w:val="000000" w:themeColor="text1"/>
              </w:rPr>
            </w:pPr>
            <w:r w:rsidRPr="00D96434">
              <w:rPr>
                <w:color w:val="000000" w:themeColor="text1"/>
                <w:sz w:val="17"/>
              </w:rPr>
              <w:t>MaBenhNhan</w:t>
            </w:r>
          </w:p>
        </w:tc>
        <w:tc>
          <w:tcPr>
            <w:tcW w:w="3286" w:type="dxa"/>
          </w:tcPr>
          <w:p w14:paraId="67C3E869" w14:textId="77777777" w:rsidR="00C47BA1" w:rsidRPr="00D96434" w:rsidRDefault="00000000">
            <w:pPr>
              <w:spacing w:after="40"/>
              <w:rPr>
                <w:color w:val="000000" w:themeColor="text1"/>
              </w:rPr>
            </w:pPr>
            <w:r w:rsidRPr="00D96434">
              <w:rPr>
                <w:color w:val="000000" w:themeColor="text1"/>
                <w:sz w:val="17"/>
              </w:rPr>
              <w:t>SoGiayTo unique nếu có.</w:t>
            </w:r>
          </w:p>
        </w:tc>
      </w:tr>
      <w:tr w:rsidR="00C47BA1" w:rsidRPr="00D96434" w14:paraId="788BA561" w14:textId="77777777" w:rsidTr="00D96434">
        <w:tc>
          <w:tcPr>
            <w:tcW w:w="3286" w:type="dxa"/>
          </w:tcPr>
          <w:p w14:paraId="68EDDA22" w14:textId="77777777" w:rsidR="00C47BA1" w:rsidRPr="00D96434" w:rsidRDefault="00000000">
            <w:pPr>
              <w:spacing w:after="40"/>
              <w:rPr>
                <w:color w:val="000000" w:themeColor="text1"/>
              </w:rPr>
            </w:pPr>
            <w:r w:rsidRPr="00D96434">
              <w:rPr>
                <w:color w:val="000000" w:themeColor="text1"/>
                <w:sz w:val="17"/>
              </w:rPr>
              <w:t>HoSoBenhAn</w:t>
            </w:r>
          </w:p>
        </w:tc>
        <w:tc>
          <w:tcPr>
            <w:tcW w:w="3286" w:type="dxa"/>
          </w:tcPr>
          <w:p w14:paraId="07D64B3B" w14:textId="77777777" w:rsidR="00C47BA1" w:rsidRPr="00D96434" w:rsidRDefault="00000000">
            <w:pPr>
              <w:spacing w:after="40"/>
              <w:rPr>
                <w:color w:val="000000" w:themeColor="text1"/>
              </w:rPr>
            </w:pPr>
            <w:r w:rsidRPr="00D96434">
              <w:rPr>
                <w:color w:val="000000" w:themeColor="text1"/>
                <w:sz w:val="17"/>
              </w:rPr>
              <w:t>MaHoSo</w:t>
            </w:r>
          </w:p>
        </w:tc>
        <w:tc>
          <w:tcPr>
            <w:tcW w:w="3286" w:type="dxa"/>
          </w:tcPr>
          <w:p w14:paraId="4310DA18" w14:textId="77777777" w:rsidR="00C47BA1" w:rsidRPr="00D96434" w:rsidRDefault="00000000">
            <w:pPr>
              <w:spacing w:after="40"/>
              <w:rPr>
                <w:color w:val="000000" w:themeColor="text1"/>
              </w:rPr>
            </w:pPr>
            <w:r w:rsidRPr="00D96434">
              <w:rPr>
                <w:color w:val="000000" w:themeColor="text1"/>
                <w:sz w:val="17"/>
              </w:rPr>
              <w:t>MaBenhNhan FK UNIQUE.</w:t>
            </w:r>
          </w:p>
        </w:tc>
      </w:tr>
      <w:tr w:rsidR="00C47BA1" w:rsidRPr="00D96434" w14:paraId="321ADB65" w14:textId="77777777" w:rsidTr="00D96434">
        <w:tc>
          <w:tcPr>
            <w:tcW w:w="3286" w:type="dxa"/>
          </w:tcPr>
          <w:p w14:paraId="20547233" w14:textId="77777777" w:rsidR="00C47BA1" w:rsidRPr="00D96434" w:rsidRDefault="00000000">
            <w:pPr>
              <w:spacing w:after="40"/>
              <w:rPr>
                <w:color w:val="000000" w:themeColor="text1"/>
              </w:rPr>
            </w:pPr>
            <w:r w:rsidRPr="00D96434">
              <w:rPr>
                <w:color w:val="000000" w:themeColor="text1"/>
                <w:sz w:val="17"/>
              </w:rPr>
              <w:t>LePhiNam</w:t>
            </w:r>
          </w:p>
        </w:tc>
        <w:tc>
          <w:tcPr>
            <w:tcW w:w="3286" w:type="dxa"/>
          </w:tcPr>
          <w:p w14:paraId="62ADE106" w14:textId="77777777" w:rsidR="00C47BA1" w:rsidRPr="00D96434" w:rsidRDefault="00000000">
            <w:pPr>
              <w:spacing w:after="40"/>
              <w:rPr>
                <w:color w:val="000000" w:themeColor="text1"/>
              </w:rPr>
            </w:pPr>
            <w:r w:rsidRPr="00D96434">
              <w:rPr>
                <w:color w:val="000000" w:themeColor="text1"/>
                <w:sz w:val="17"/>
              </w:rPr>
              <w:t>MaLePhi</w:t>
            </w:r>
          </w:p>
        </w:tc>
        <w:tc>
          <w:tcPr>
            <w:tcW w:w="3286" w:type="dxa"/>
          </w:tcPr>
          <w:p w14:paraId="439E7C7F" w14:textId="77777777" w:rsidR="00C47BA1" w:rsidRPr="00D96434" w:rsidRDefault="00000000">
            <w:pPr>
              <w:spacing w:after="40"/>
              <w:rPr>
                <w:color w:val="000000" w:themeColor="text1"/>
              </w:rPr>
            </w:pPr>
            <w:r w:rsidRPr="00D96434">
              <w:rPr>
                <w:color w:val="000000" w:themeColor="text1"/>
                <w:sz w:val="17"/>
              </w:rPr>
              <w:t>UNIQUE(MaBenhNhan,NamApDung).</w:t>
            </w:r>
          </w:p>
        </w:tc>
      </w:tr>
      <w:tr w:rsidR="00C47BA1" w:rsidRPr="00D96434" w14:paraId="1E7F8A4A" w14:textId="77777777" w:rsidTr="00D96434">
        <w:tc>
          <w:tcPr>
            <w:tcW w:w="3286" w:type="dxa"/>
          </w:tcPr>
          <w:p w14:paraId="4B5F8191" w14:textId="77777777" w:rsidR="00C47BA1" w:rsidRPr="00D96434" w:rsidRDefault="00000000">
            <w:pPr>
              <w:spacing w:after="40"/>
              <w:rPr>
                <w:color w:val="000000" w:themeColor="text1"/>
              </w:rPr>
            </w:pPr>
            <w:r w:rsidRPr="00D96434">
              <w:rPr>
                <w:color w:val="000000" w:themeColor="text1"/>
                <w:sz w:val="17"/>
              </w:rPr>
              <w:t>NhanVien</w:t>
            </w:r>
          </w:p>
        </w:tc>
        <w:tc>
          <w:tcPr>
            <w:tcW w:w="3286" w:type="dxa"/>
          </w:tcPr>
          <w:p w14:paraId="29FA6348" w14:textId="77777777" w:rsidR="00C47BA1" w:rsidRPr="00D96434" w:rsidRDefault="00000000">
            <w:pPr>
              <w:spacing w:after="40"/>
              <w:rPr>
                <w:color w:val="000000" w:themeColor="text1"/>
              </w:rPr>
            </w:pPr>
            <w:r w:rsidRPr="00D96434">
              <w:rPr>
                <w:color w:val="000000" w:themeColor="text1"/>
                <w:sz w:val="17"/>
              </w:rPr>
              <w:t>MaNhanVien</w:t>
            </w:r>
          </w:p>
        </w:tc>
        <w:tc>
          <w:tcPr>
            <w:tcW w:w="3286" w:type="dxa"/>
          </w:tcPr>
          <w:p w14:paraId="05BF7F33" w14:textId="77777777" w:rsidR="00C47BA1" w:rsidRPr="00D96434" w:rsidRDefault="00000000">
            <w:pPr>
              <w:spacing w:after="40"/>
              <w:rPr>
                <w:color w:val="000000" w:themeColor="text1"/>
              </w:rPr>
            </w:pPr>
            <w:r w:rsidRPr="00D96434">
              <w:rPr>
                <w:color w:val="000000" w:themeColor="text1"/>
                <w:sz w:val="17"/>
              </w:rPr>
              <w:t>Nhân sự.</w:t>
            </w:r>
          </w:p>
        </w:tc>
      </w:tr>
      <w:tr w:rsidR="00C47BA1" w:rsidRPr="00D96434" w14:paraId="11B0C0CB" w14:textId="77777777" w:rsidTr="00D96434">
        <w:tc>
          <w:tcPr>
            <w:tcW w:w="3286" w:type="dxa"/>
          </w:tcPr>
          <w:p w14:paraId="1DE90CA8" w14:textId="77777777" w:rsidR="00C47BA1" w:rsidRPr="00D96434" w:rsidRDefault="00000000">
            <w:pPr>
              <w:spacing w:after="40"/>
              <w:rPr>
                <w:color w:val="000000" w:themeColor="text1"/>
              </w:rPr>
            </w:pPr>
            <w:r w:rsidRPr="00D96434">
              <w:rPr>
                <w:color w:val="000000" w:themeColor="text1"/>
                <w:sz w:val="17"/>
              </w:rPr>
              <w:t>BacSi</w:t>
            </w:r>
          </w:p>
        </w:tc>
        <w:tc>
          <w:tcPr>
            <w:tcW w:w="3286" w:type="dxa"/>
          </w:tcPr>
          <w:p w14:paraId="10973F5C" w14:textId="77777777" w:rsidR="00C47BA1" w:rsidRPr="00D96434" w:rsidRDefault="00000000">
            <w:pPr>
              <w:spacing w:after="40"/>
              <w:rPr>
                <w:color w:val="000000" w:themeColor="text1"/>
              </w:rPr>
            </w:pPr>
            <w:r w:rsidRPr="00D96434">
              <w:rPr>
                <w:color w:val="000000" w:themeColor="text1"/>
                <w:sz w:val="17"/>
              </w:rPr>
              <w:t>MaNhanVien</w:t>
            </w:r>
          </w:p>
        </w:tc>
        <w:tc>
          <w:tcPr>
            <w:tcW w:w="3286" w:type="dxa"/>
          </w:tcPr>
          <w:p w14:paraId="156653FD" w14:textId="77777777" w:rsidR="00C47BA1" w:rsidRPr="00D96434" w:rsidRDefault="00000000">
            <w:pPr>
              <w:spacing w:after="40"/>
              <w:rPr>
                <w:color w:val="000000" w:themeColor="text1"/>
              </w:rPr>
            </w:pPr>
            <w:r w:rsidRPr="00D96434">
              <w:rPr>
                <w:color w:val="000000" w:themeColor="text1"/>
                <w:sz w:val="17"/>
              </w:rPr>
              <w:t>PK/FK NhanVien; SoChungChi UNIQUE.</w:t>
            </w:r>
          </w:p>
        </w:tc>
      </w:tr>
      <w:tr w:rsidR="00C47BA1" w:rsidRPr="00D96434" w14:paraId="786016CF" w14:textId="77777777" w:rsidTr="00D96434">
        <w:tc>
          <w:tcPr>
            <w:tcW w:w="3286" w:type="dxa"/>
          </w:tcPr>
          <w:p w14:paraId="44E0E1D8" w14:textId="77777777" w:rsidR="00C47BA1" w:rsidRPr="00D96434" w:rsidRDefault="00000000">
            <w:pPr>
              <w:spacing w:after="40"/>
              <w:rPr>
                <w:color w:val="000000" w:themeColor="text1"/>
              </w:rPr>
            </w:pPr>
            <w:r w:rsidRPr="00D96434">
              <w:rPr>
                <w:color w:val="000000" w:themeColor="text1"/>
                <w:sz w:val="17"/>
              </w:rPr>
              <w:t>Khoa</w:t>
            </w:r>
          </w:p>
        </w:tc>
        <w:tc>
          <w:tcPr>
            <w:tcW w:w="3286" w:type="dxa"/>
          </w:tcPr>
          <w:p w14:paraId="0244FADB" w14:textId="77777777" w:rsidR="00C47BA1" w:rsidRPr="00D96434" w:rsidRDefault="00000000">
            <w:pPr>
              <w:spacing w:after="40"/>
              <w:rPr>
                <w:color w:val="000000" w:themeColor="text1"/>
              </w:rPr>
            </w:pPr>
            <w:r w:rsidRPr="00D96434">
              <w:rPr>
                <w:color w:val="000000" w:themeColor="text1"/>
                <w:sz w:val="17"/>
              </w:rPr>
              <w:t>MaKhoa</w:t>
            </w:r>
          </w:p>
        </w:tc>
        <w:tc>
          <w:tcPr>
            <w:tcW w:w="3286" w:type="dxa"/>
          </w:tcPr>
          <w:p w14:paraId="2B585FCD" w14:textId="77777777" w:rsidR="00C47BA1" w:rsidRPr="00D96434" w:rsidRDefault="00000000">
            <w:pPr>
              <w:spacing w:after="40"/>
              <w:rPr>
                <w:color w:val="000000" w:themeColor="text1"/>
              </w:rPr>
            </w:pPr>
            <w:r w:rsidRPr="00D96434">
              <w:rPr>
                <w:color w:val="000000" w:themeColor="text1"/>
                <w:sz w:val="17"/>
              </w:rPr>
              <w:t>TenKhoa UNIQUE.</w:t>
            </w:r>
          </w:p>
        </w:tc>
      </w:tr>
      <w:tr w:rsidR="00C47BA1" w:rsidRPr="00D96434" w14:paraId="48B45088" w14:textId="77777777" w:rsidTr="00D96434">
        <w:tc>
          <w:tcPr>
            <w:tcW w:w="3286" w:type="dxa"/>
          </w:tcPr>
          <w:p w14:paraId="19580427" w14:textId="77777777" w:rsidR="00C47BA1" w:rsidRPr="00D96434" w:rsidRDefault="00000000">
            <w:pPr>
              <w:spacing w:after="40"/>
              <w:rPr>
                <w:color w:val="000000" w:themeColor="text1"/>
              </w:rPr>
            </w:pPr>
            <w:r w:rsidRPr="00D96434">
              <w:rPr>
                <w:color w:val="000000" w:themeColor="text1"/>
                <w:sz w:val="17"/>
              </w:rPr>
              <w:t>PhieuKham</w:t>
            </w:r>
          </w:p>
        </w:tc>
        <w:tc>
          <w:tcPr>
            <w:tcW w:w="3286" w:type="dxa"/>
          </w:tcPr>
          <w:p w14:paraId="60A416DF" w14:textId="77777777" w:rsidR="00C47BA1" w:rsidRPr="00D96434" w:rsidRDefault="00000000">
            <w:pPr>
              <w:spacing w:after="40"/>
              <w:rPr>
                <w:color w:val="000000" w:themeColor="text1"/>
              </w:rPr>
            </w:pPr>
            <w:r w:rsidRPr="00D96434">
              <w:rPr>
                <w:color w:val="000000" w:themeColor="text1"/>
                <w:sz w:val="17"/>
              </w:rPr>
              <w:t>MaPhieuKham</w:t>
            </w:r>
          </w:p>
        </w:tc>
        <w:tc>
          <w:tcPr>
            <w:tcW w:w="3286" w:type="dxa"/>
          </w:tcPr>
          <w:p w14:paraId="120E4686" w14:textId="77777777" w:rsidR="00C47BA1" w:rsidRPr="00D96434" w:rsidRDefault="00000000">
            <w:pPr>
              <w:spacing w:after="40"/>
              <w:rPr>
                <w:color w:val="000000" w:themeColor="text1"/>
              </w:rPr>
            </w:pPr>
            <w:r w:rsidRPr="00D96434">
              <w:rPr>
                <w:color w:val="000000" w:themeColor="text1"/>
                <w:sz w:val="17"/>
              </w:rPr>
              <w:t>FK hồ sơ, khoa, bác sĩ; trạng thái.</w:t>
            </w:r>
          </w:p>
        </w:tc>
      </w:tr>
      <w:tr w:rsidR="00C47BA1" w:rsidRPr="00D96434" w14:paraId="3366BF3E" w14:textId="77777777" w:rsidTr="00D96434">
        <w:tc>
          <w:tcPr>
            <w:tcW w:w="3286" w:type="dxa"/>
          </w:tcPr>
          <w:p w14:paraId="488240AE" w14:textId="77777777" w:rsidR="00C47BA1" w:rsidRPr="00D96434" w:rsidRDefault="00000000">
            <w:pPr>
              <w:spacing w:after="40"/>
              <w:rPr>
                <w:color w:val="000000" w:themeColor="text1"/>
              </w:rPr>
            </w:pPr>
            <w:r w:rsidRPr="00D96434">
              <w:rPr>
                <w:color w:val="000000" w:themeColor="text1"/>
                <w:sz w:val="17"/>
              </w:rPr>
              <w:t>LichKhamDinhKy</w:t>
            </w:r>
          </w:p>
        </w:tc>
        <w:tc>
          <w:tcPr>
            <w:tcW w:w="3286" w:type="dxa"/>
          </w:tcPr>
          <w:p w14:paraId="47F833CB" w14:textId="77777777" w:rsidR="00C47BA1" w:rsidRPr="00D96434" w:rsidRDefault="00000000">
            <w:pPr>
              <w:spacing w:after="40"/>
              <w:rPr>
                <w:color w:val="000000" w:themeColor="text1"/>
              </w:rPr>
            </w:pPr>
            <w:r w:rsidRPr="00D96434">
              <w:rPr>
                <w:color w:val="000000" w:themeColor="text1"/>
                <w:sz w:val="17"/>
              </w:rPr>
              <w:t>MaLichHen</w:t>
            </w:r>
          </w:p>
        </w:tc>
        <w:tc>
          <w:tcPr>
            <w:tcW w:w="3286" w:type="dxa"/>
          </w:tcPr>
          <w:p w14:paraId="17E7D1C2" w14:textId="77777777" w:rsidR="00C47BA1" w:rsidRPr="00D96434" w:rsidRDefault="00000000">
            <w:pPr>
              <w:spacing w:after="40"/>
              <w:rPr>
                <w:color w:val="000000" w:themeColor="text1"/>
              </w:rPr>
            </w:pPr>
            <w:r w:rsidRPr="00D96434">
              <w:rPr>
                <w:color w:val="000000" w:themeColor="text1"/>
                <w:sz w:val="17"/>
              </w:rPr>
              <w:t>FK bệnh nhân; năm/quý.</w:t>
            </w:r>
          </w:p>
        </w:tc>
      </w:tr>
      <w:tr w:rsidR="00C47BA1" w:rsidRPr="00D96434" w14:paraId="60B68C6A" w14:textId="77777777" w:rsidTr="00D96434">
        <w:tc>
          <w:tcPr>
            <w:tcW w:w="3286" w:type="dxa"/>
          </w:tcPr>
          <w:p w14:paraId="07C3771B" w14:textId="77777777" w:rsidR="00C47BA1" w:rsidRPr="00D96434" w:rsidRDefault="00000000">
            <w:pPr>
              <w:spacing w:after="40"/>
              <w:rPr>
                <w:color w:val="000000" w:themeColor="text1"/>
              </w:rPr>
            </w:pPr>
            <w:r w:rsidRPr="00D96434">
              <w:rPr>
                <w:color w:val="000000" w:themeColor="text1"/>
                <w:sz w:val="17"/>
              </w:rPr>
              <w:t>XetNghiem</w:t>
            </w:r>
          </w:p>
        </w:tc>
        <w:tc>
          <w:tcPr>
            <w:tcW w:w="3286" w:type="dxa"/>
          </w:tcPr>
          <w:p w14:paraId="70BD0885" w14:textId="77777777" w:rsidR="00C47BA1" w:rsidRPr="00D96434" w:rsidRDefault="00000000">
            <w:pPr>
              <w:spacing w:after="40"/>
              <w:rPr>
                <w:color w:val="000000" w:themeColor="text1"/>
              </w:rPr>
            </w:pPr>
            <w:r w:rsidRPr="00D96434">
              <w:rPr>
                <w:color w:val="000000" w:themeColor="text1"/>
                <w:sz w:val="17"/>
              </w:rPr>
              <w:t>MaXetNghiem</w:t>
            </w:r>
          </w:p>
        </w:tc>
        <w:tc>
          <w:tcPr>
            <w:tcW w:w="3286" w:type="dxa"/>
          </w:tcPr>
          <w:p w14:paraId="1EFCBB9F" w14:textId="77777777" w:rsidR="00C47BA1" w:rsidRPr="00D96434" w:rsidRDefault="00000000">
            <w:pPr>
              <w:spacing w:after="40"/>
              <w:rPr>
                <w:color w:val="000000" w:themeColor="text1"/>
              </w:rPr>
            </w:pPr>
            <w:r w:rsidRPr="00D96434">
              <w:rPr>
                <w:color w:val="000000" w:themeColor="text1"/>
                <w:sz w:val="17"/>
              </w:rPr>
              <w:t>Danh mục và giá cấu hình.</w:t>
            </w:r>
          </w:p>
        </w:tc>
      </w:tr>
      <w:tr w:rsidR="00C47BA1" w:rsidRPr="00D96434" w14:paraId="46F666B9" w14:textId="77777777" w:rsidTr="00D96434">
        <w:tc>
          <w:tcPr>
            <w:tcW w:w="3286" w:type="dxa"/>
          </w:tcPr>
          <w:p w14:paraId="5635AD8D" w14:textId="77777777" w:rsidR="00C47BA1" w:rsidRPr="00D96434" w:rsidRDefault="00000000">
            <w:pPr>
              <w:spacing w:after="40"/>
              <w:rPr>
                <w:color w:val="000000" w:themeColor="text1"/>
              </w:rPr>
            </w:pPr>
            <w:r w:rsidRPr="00D96434">
              <w:rPr>
                <w:color w:val="000000" w:themeColor="text1"/>
                <w:sz w:val="17"/>
              </w:rPr>
              <w:t>ChiDinhXetNghiem</w:t>
            </w:r>
          </w:p>
        </w:tc>
        <w:tc>
          <w:tcPr>
            <w:tcW w:w="3286" w:type="dxa"/>
          </w:tcPr>
          <w:p w14:paraId="644FDB67" w14:textId="77777777" w:rsidR="00C47BA1" w:rsidRPr="00D96434" w:rsidRDefault="00000000">
            <w:pPr>
              <w:spacing w:after="40"/>
              <w:rPr>
                <w:color w:val="000000" w:themeColor="text1"/>
              </w:rPr>
            </w:pPr>
            <w:r w:rsidRPr="00D96434">
              <w:rPr>
                <w:color w:val="000000" w:themeColor="text1"/>
                <w:sz w:val="17"/>
              </w:rPr>
              <w:t>MaChiDinh</w:t>
            </w:r>
          </w:p>
        </w:tc>
        <w:tc>
          <w:tcPr>
            <w:tcW w:w="3286" w:type="dxa"/>
          </w:tcPr>
          <w:p w14:paraId="66A0EECF" w14:textId="77777777" w:rsidR="00C47BA1" w:rsidRPr="00D96434" w:rsidRDefault="00000000">
            <w:pPr>
              <w:spacing w:after="40"/>
              <w:rPr>
                <w:color w:val="000000" w:themeColor="text1"/>
              </w:rPr>
            </w:pPr>
            <w:r w:rsidRPr="00D96434">
              <w:rPr>
                <w:color w:val="000000" w:themeColor="text1"/>
                <w:sz w:val="17"/>
              </w:rPr>
              <w:t>FK phiếu khám, xét nghiệm, bác sĩ.</w:t>
            </w:r>
          </w:p>
        </w:tc>
      </w:tr>
      <w:tr w:rsidR="00C47BA1" w:rsidRPr="00D96434" w14:paraId="5E302CD0" w14:textId="77777777" w:rsidTr="00D96434">
        <w:tc>
          <w:tcPr>
            <w:tcW w:w="3286" w:type="dxa"/>
          </w:tcPr>
          <w:p w14:paraId="75CF93C8" w14:textId="77777777" w:rsidR="00C47BA1" w:rsidRPr="00D96434" w:rsidRDefault="00000000">
            <w:pPr>
              <w:spacing w:after="40"/>
              <w:rPr>
                <w:color w:val="000000" w:themeColor="text1"/>
              </w:rPr>
            </w:pPr>
            <w:r w:rsidRPr="00D96434">
              <w:rPr>
                <w:color w:val="000000" w:themeColor="text1"/>
                <w:sz w:val="17"/>
              </w:rPr>
              <w:t>KetQuaXetNghiem</w:t>
            </w:r>
          </w:p>
        </w:tc>
        <w:tc>
          <w:tcPr>
            <w:tcW w:w="3286" w:type="dxa"/>
          </w:tcPr>
          <w:p w14:paraId="376551EC" w14:textId="77777777" w:rsidR="00C47BA1" w:rsidRPr="00D96434" w:rsidRDefault="00000000">
            <w:pPr>
              <w:spacing w:after="40"/>
              <w:rPr>
                <w:color w:val="000000" w:themeColor="text1"/>
              </w:rPr>
            </w:pPr>
            <w:r w:rsidRPr="00D96434">
              <w:rPr>
                <w:color w:val="000000" w:themeColor="text1"/>
                <w:sz w:val="17"/>
              </w:rPr>
              <w:t>MaKetQua</w:t>
            </w:r>
          </w:p>
        </w:tc>
        <w:tc>
          <w:tcPr>
            <w:tcW w:w="3286" w:type="dxa"/>
          </w:tcPr>
          <w:p w14:paraId="4504A4B9" w14:textId="77777777" w:rsidR="00C47BA1" w:rsidRPr="00D96434" w:rsidRDefault="00000000">
            <w:pPr>
              <w:spacing w:after="40"/>
              <w:rPr>
                <w:color w:val="000000" w:themeColor="text1"/>
              </w:rPr>
            </w:pPr>
            <w:r w:rsidRPr="00D96434">
              <w:rPr>
                <w:color w:val="000000" w:themeColor="text1"/>
                <w:sz w:val="17"/>
              </w:rPr>
              <w:t>FK chỉ định; unique MaChiDinh.</w:t>
            </w:r>
          </w:p>
        </w:tc>
      </w:tr>
      <w:tr w:rsidR="00C47BA1" w:rsidRPr="00D96434" w14:paraId="6B408AA5" w14:textId="77777777" w:rsidTr="00D96434">
        <w:tc>
          <w:tcPr>
            <w:tcW w:w="3286" w:type="dxa"/>
          </w:tcPr>
          <w:p w14:paraId="79341F12" w14:textId="77777777" w:rsidR="00C47BA1" w:rsidRPr="00D96434" w:rsidRDefault="00000000">
            <w:pPr>
              <w:spacing w:after="40"/>
              <w:rPr>
                <w:color w:val="000000" w:themeColor="text1"/>
              </w:rPr>
            </w:pPr>
            <w:r w:rsidRPr="00D96434">
              <w:rPr>
                <w:color w:val="000000" w:themeColor="text1"/>
                <w:sz w:val="17"/>
              </w:rPr>
              <w:t>Thuoc</w:t>
            </w:r>
          </w:p>
        </w:tc>
        <w:tc>
          <w:tcPr>
            <w:tcW w:w="3286" w:type="dxa"/>
          </w:tcPr>
          <w:p w14:paraId="5F98EAE0" w14:textId="77777777" w:rsidR="00C47BA1" w:rsidRPr="00D96434" w:rsidRDefault="00000000">
            <w:pPr>
              <w:spacing w:after="40"/>
              <w:rPr>
                <w:color w:val="000000" w:themeColor="text1"/>
              </w:rPr>
            </w:pPr>
            <w:r w:rsidRPr="00D96434">
              <w:rPr>
                <w:color w:val="000000" w:themeColor="text1"/>
                <w:sz w:val="17"/>
              </w:rPr>
              <w:t>MaThuoc</w:t>
            </w:r>
          </w:p>
        </w:tc>
        <w:tc>
          <w:tcPr>
            <w:tcW w:w="3286" w:type="dxa"/>
          </w:tcPr>
          <w:p w14:paraId="08777E9A" w14:textId="77777777" w:rsidR="00C47BA1" w:rsidRPr="00D96434" w:rsidRDefault="00000000">
            <w:pPr>
              <w:spacing w:after="40"/>
              <w:rPr>
                <w:color w:val="000000" w:themeColor="text1"/>
              </w:rPr>
            </w:pPr>
            <w:r w:rsidRPr="00D96434">
              <w:rPr>
                <w:color w:val="000000" w:themeColor="text1"/>
                <w:sz w:val="17"/>
              </w:rPr>
              <w:t>Danh mục thuốc.</w:t>
            </w:r>
          </w:p>
        </w:tc>
      </w:tr>
      <w:tr w:rsidR="00C47BA1" w:rsidRPr="00D96434" w14:paraId="2575811C" w14:textId="77777777" w:rsidTr="00D96434">
        <w:tc>
          <w:tcPr>
            <w:tcW w:w="3286" w:type="dxa"/>
          </w:tcPr>
          <w:p w14:paraId="2613DEB1" w14:textId="77777777" w:rsidR="00C47BA1" w:rsidRPr="00D96434" w:rsidRDefault="00000000">
            <w:pPr>
              <w:spacing w:after="40"/>
              <w:rPr>
                <w:color w:val="000000" w:themeColor="text1"/>
              </w:rPr>
            </w:pPr>
            <w:r w:rsidRPr="00D96434">
              <w:rPr>
                <w:color w:val="000000" w:themeColor="text1"/>
                <w:sz w:val="17"/>
              </w:rPr>
              <w:t>ToaThuoc</w:t>
            </w:r>
          </w:p>
        </w:tc>
        <w:tc>
          <w:tcPr>
            <w:tcW w:w="3286" w:type="dxa"/>
          </w:tcPr>
          <w:p w14:paraId="635304CA" w14:textId="77777777" w:rsidR="00C47BA1" w:rsidRPr="00D96434" w:rsidRDefault="00000000">
            <w:pPr>
              <w:spacing w:after="40"/>
              <w:rPr>
                <w:color w:val="000000" w:themeColor="text1"/>
              </w:rPr>
            </w:pPr>
            <w:r w:rsidRPr="00D96434">
              <w:rPr>
                <w:color w:val="000000" w:themeColor="text1"/>
                <w:sz w:val="17"/>
              </w:rPr>
              <w:t>MaToaThuoc</w:t>
            </w:r>
          </w:p>
        </w:tc>
        <w:tc>
          <w:tcPr>
            <w:tcW w:w="3286" w:type="dxa"/>
          </w:tcPr>
          <w:p w14:paraId="02EBA715" w14:textId="77777777" w:rsidR="00C47BA1" w:rsidRPr="00D96434" w:rsidRDefault="00000000">
            <w:pPr>
              <w:spacing w:after="40"/>
              <w:rPr>
                <w:color w:val="000000" w:themeColor="text1"/>
              </w:rPr>
            </w:pPr>
            <w:r w:rsidRPr="00D96434">
              <w:rPr>
                <w:color w:val="000000" w:themeColor="text1"/>
                <w:sz w:val="17"/>
              </w:rPr>
              <w:t>FK phiếu khám UNIQUE, bác sĩ.</w:t>
            </w:r>
          </w:p>
        </w:tc>
      </w:tr>
      <w:tr w:rsidR="00C47BA1" w:rsidRPr="00D96434" w14:paraId="4B9B5B6A" w14:textId="77777777" w:rsidTr="00D96434">
        <w:tc>
          <w:tcPr>
            <w:tcW w:w="3286" w:type="dxa"/>
          </w:tcPr>
          <w:p w14:paraId="27E6D6A8" w14:textId="77777777" w:rsidR="00C47BA1" w:rsidRPr="00D96434" w:rsidRDefault="00000000">
            <w:pPr>
              <w:spacing w:after="40"/>
              <w:rPr>
                <w:color w:val="000000" w:themeColor="text1"/>
              </w:rPr>
            </w:pPr>
            <w:r w:rsidRPr="00D96434">
              <w:rPr>
                <w:color w:val="000000" w:themeColor="text1"/>
                <w:sz w:val="17"/>
              </w:rPr>
              <w:t>ChiTietToaThuoc</w:t>
            </w:r>
          </w:p>
        </w:tc>
        <w:tc>
          <w:tcPr>
            <w:tcW w:w="3286" w:type="dxa"/>
          </w:tcPr>
          <w:p w14:paraId="5DC5C073" w14:textId="77777777" w:rsidR="00C47BA1" w:rsidRPr="00D96434" w:rsidRDefault="00000000">
            <w:pPr>
              <w:spacing w:after="40"/>
              <w:rPr>
                <w:color w:val="000000" w:themeColor="text1"/>
              </w:rPr>
            </w:pPr>
            <w:r w:rsidRPr="00D96434">
              <w:rPr>
                <w:color w:val="000000" w:themeColor="text1"/>
                <w:sz w:val="17"/>
              </w:rPr>
              <w:t>MaChiTietToa</w:t>
            </w:r>
          </w:p>
        </w:tc>
        <w:tc>
          <w:tcPr>
            <w:tcW w:w="3286" w:type="dxa"/>
          </w:tcPr>
          <w:p w14:paraId="0674D851" w14:textId="77777777" w:rsidR="00C47BA1" w:rsidRPr="00D96434" w:rsidRDefault="00000000">
            <w:pPr>
              <w:spacing w:after="40"/>
              <w:rPr>
                <w:color w:val="000000" w:themeColor="text1"/>
              </w:rPr>
            </w:pPr>
            <w:r w:rsidRPr="00D96434">
              <w:rPr>
                <w:color w:val="000000" w:themeColor="text1"/>
                <w:sz w:val="17"/>
              </w:rPr>
              <w:t>FK toa/thuốc; liều, số ngày.</w:t>
            </w:r>
          </w:p>
        </w:tc>
      </w:tr>
      <w:tr w:rsidR="00C47BA1" w:rsidRPr="00D96434" w14:paraId="222B28E9" w14:textId="77777777" w:rsidTr="00D96434">
        <w:tc>
          <w:tcPr>
            <w:tcW w:w="3286" w:type="dxa"/>
          </w:tcPr>
          <w:p w14:paraId="220ECFFF" w14:textId="77777777" w:rsidR="00C47BA1" w:rsidRPr="00D96434" w:rsidRDefault="00000000">
            <w:pPr>
              <w:spacing w:after="40"/>
              <w:rPr>
                <w:color w:val="000000" w:themeColor="text1"/>
              </w:rPr>
            </w:pPr>
            <w:r w:rsidRPr="00D96434">
              <w:rPr>
                <w:color w:val="000000" w:themeColor="text1"/>
                <w:sz w:val="17"/>
              </w:rPr>
              <w:t>HoaDonVienPhi</w:t>
            </w:r>
          </w:p>
        </w:tc>
        <w:tc>
          <w:tcPr>
            <w:tcW w:w="3286" w:type="dxa"/>
          </w:tcPr>
          <w:p w14:paraId="2D4E1EFD" w14:textId="77777777" w:rsidR="00C47BA1" w:rsidRPr="00D96434" w:rsidRDefault="00000000">
            <w:pPr>
              <w:spacing w:after="40"/>
              <w:rPr>
                <w:color w:val="000000" w:themeColor="text1"/>
              </w:rPr>
            </w:pPr>
            <w:r w:rsidRPr="00D96434">
              <w:rPr>
                <w:color w:val="000000" w:themeColor="text1"/>
                <w:sz w:val="17"/>
              </w:rPr>
              <w:t>MaHoaDon</w:t>
            </w:r>
          </w:p>
        </w:tc>
        <w:tc>
          <w:tcPr>
            <w:tcW w:w="3286" w:type="dxa"/>
          </w:tcPr>
          <w:p w14:paraId="29078FFA" w14:textId="77777777" w:rsidR="00C47BA1" w:rsidRPr="00D96434" w:rsidRDefault="00000000">
            <w:pPr>
              <w:spacing w:after="40"/>
              <w:rPr>
                <w:color w:val="000000" w:themeColor="text1"/>
              </w:rPr>
            </w:pPr>
            <w:r w:rsidRPr="00D96434">
              <w:rPr>
                <w:color w:val="000000" w:themeColor="text1"/>
                <w:sz w:val="17"/>
              </w:rPr>
              <w:t>FK phiếu khám UNIQUE.</w:t>
            </w:r>
          </w:p>
        </w:tc>
      </w:tr>
      <w:tr w:rsidR="00C47BA1" w:rsidRPr="00D96434" w14:paraId="513333F0" w14:textId="77777777" w:rsidTr="00D96434">
        <w:tc>
          <w:tcPr>
            <w:tcW w:w="3286" w:type="dxa"/>
          </w:tcPr>
          <w:p w14:paraId="6CCD4A3C" w14:textId="77777777" w:rsidR="00C47BA1" w:rsidRPr="00D96434" w:rsidRDefault="00000000">
            <w:pPr>
              <w:spacing w:after="40"/>
              <w:rPr>
                <w:color w:val="000000" w:themeColor="text1"/>
              </w:rPr>
            </w:pPr>
            <w:r w:rsidRPr="00D96434">
              <w:rPr>
                <w:color w:val="000000" w:themeColor="text1"/>
                <w:sz w:val="17"/>
              </w:rPr>
              <w:t>ChiTietVienPhi</w:t>
            </w:r>
          </w:p>
        </w:tc>
        <w:tc>
          <w:tcPr>
            <w:tcW w:w="3286" w:type="dxa"/>
          </w:tcPr>
          <w:p w14:paraId="1AA5C69A" w14:textId="77777777" w:rsidR="00C47BA1" w:rsidRPr="00D96434" w:rsidRDefault="00000000">
            <w:pPr>
              <w:spacing w:after="40"/>
              <w:rPr>
                <w:color w:val="000000" w:themeColor="text1"/>
              </w:rPr>
            </w:pPr>
            <w:r w:rsidRPr="00D96434">
              <w:rPr>
                <w:color w:val="000000" w:themeColor="text1"/>
                <w:sz w:val="17"/>
              </w:rPr>
              <w:t>MaChiTietVP</w:t>
            </w:r>
          </w:p>
        </w:tc>
        <w:tc>
          <w:tcPr>
            <w:tcW w:w="3286" w:type="dxa"/>
          </w:tcPr>
          <w:p w14:paraId="64C0BD83" w14:textId="77777777" w:rsidR="00C47BA1" w:rsidRPr="00D96434" w:rsidRDefault="00000000">
            <w:pPr>
              <w:spacing w:after="40"/>
              <w:rPr>
                <w:color w:val="000000" w:themeColor="text1"/>
              </w:rPr>
            </w:pPr>
            <w:r w:rsidRPr="00D96434">
              <w:rPr>
                <w:color w:val="000000" w:themeColor="text1"/>
                <w:sz w:val="17"/>
              </w:rPr>
              <w:t>FK hóa đơn; số lượng, giá, thành tiền.</w:t>
            </w:r>
          </w:p>
        </w:tc>
      </w:tr>
      <w:tr w:rsidR="00C47BA1" w:rsidRPr="00D96434" w14:paraId="6F8B73E2" w14:textId="77777777" w:rsidTr="00D96434">
        <w:tc>
          <w:tcPr>
            <w:tcW w:w="3286" w:type="dxa"/>
          </w:tcPr>
          <w:p w14:paraId="345C66DD" w14:textId="77777777" w:rsidR="00C47BA1" w:rsidRPr="00D96434" w:rsidRDefault="00000000">
            <w:pPr>
              <w:spacing w:after="40"/>
              <w:rPr>
                <w:color w:val="000000" w:themeColor="text1"/>
              </w:rPr>
            </w:pPr>
            <w:r w:rsidRPr="00D96434">
              <w:rPr>
                <w:color w:val="000000" w:themeColor="text1"/>
                <w:sz w:val="17"/>
              </w:rPr>
              <w:t>ThanhToan</w:t>
            </w:r>
          </w:p>
        </w:tc>
        <w:tc>
          <w:tcPr>
            <w:tcW w:w="3286" w:type="dxa"/>
          </w:tcPr>
          <w:p w14:paraId="57E2FC9B" w14:textId="77777777" w:rsidR="00C47BA1" w:rsidRPr="00D96434" w:rsidRDefault="00000000">
            <w:pPr>
              <w:spacing w:after="40"/>
              <w:rPr>
                <w:color w:val="000000" w:themeColor="text1"/>
              </w:rPr>
            </w:pPr>
            <w:r w:rsidRPr="00D96434">
              <w:rPr>
                <w:color w:val="000000" w:themeColor="text1"/>
                <w:sz w:val="17"/>
              </w:rPr>
              <w:t>MaThanhToan</w:t>
            </w:r>
          </w:p>
        </w:tc>
        <w:tc>
          <w:tcPr>
            <w:tcW w:w="3286" w:type="dxa"/>
          </w:tcPr>
          <w:p w14:paraId="3A01BBB9" w14:textId="77777777" w:rsidR="00C47BA1" w:rsidRPr="00D96434" w:rsidRDefault="00000000">
            <w:pPr>
              <w:spacing w:after="40"/>
              <w:rPr>
                <w:color w:val="000000" w:themeColor="text1"/>
              </w:rPr>
            </w:pPr>
            <w:r w:rsidRPr="00D96434">
              <w:rPr>
                <w:color w:val="000000" w:themeColor="text1"/>
                <w:sz w:val="17"/>
              </w:rPr>
              <w:t>FK hóa đơn; phương thức, số tiền.</w:t>
            </w:r>
          </w:p>
        </w:tc>
      </w:tr>
      <w:tr w:rsidR="00C47BA1" w:rsidRPr="00D96434" w14:paraId="4393B7A5" w14:textId="77777777" w:rsidTr="00D96434">
        <w:tc>
          <w:tcPr>
            <w:tcW w:w="3286" w:type="dxa"/>
          </w:tcPr>
          <w:p w14:paraId="53E99079" w14:textId="77777777" w:rsidR="00C47BA1" w:rsidRPr="00D96434" w:rsidRDefault="00000000">
            <w:pPr>
              <w:spacing w:after="40"/>
              <w:rPr>
                <w:color w:val="000000" w:themeColor="text1"/>
              </w:rPr>
            </w:pPr>
            <w:r w:rsidRPr="00D96434">
              <w:rPr>
                <w:color w:val="000000" w:themeColor="text1"/>
                <w:sz w:val="17"/>
              </w:rPr>
              <w:t>NhatKyTruyCap</w:t>
            </w:r>
          </w:p>
        </w:tc>
        <w:tc>
          <w:tcPr>
            <w:tcW w:w="3286" w:type="dxa"/>
          </w:tcPr>
          <w:p w14:paraId="42585709" w14:textId="77777777" w:rsidR="00C47BA1" w:rsidRPr="00D96434" w:rsidRDefault="00000000">
            <w:pPr>
              <w:spacing w:after="40"/>
              <w:rPr>
                <w:color w:val="000000" w:themeColor="text1"/>
              </w:rPr>
            </w:pPr>
            <w:r w:rsidRPr="00D96434">
              <w:rPr>
                <w:color w:val="000000" w:themeColor="text1"/>
                <w:sz w:val="17"/>
              </w:rPr>
              <w:t>MaNhatKy</w:t>
            </w:r>
          </w:p>
        </w:tc>
        <w:tc>
          <w:tcPr>
            <w:tcW w:w="3286" w:type="dxa"/>
          </w:tcPr>
          <w:p w14:paraId="520FCF62" w14:textId="77777777" w:rsidR="00C47BA1" w:rsidRPr="00D96434" w:rsidRDefault="00000000">
            <w:pPr>
              <w:spacing w:after="40"/>
              <w:rPr>
                <w:color w:val="000000" w:themeColor="text1"/>
              </w:rPr>
            </w:pPr>
            <w:r w:rsidRPr="00D96434">
              <w:rPr>
                <w:color w:val="000000" w:themeColor="text1"/>
                <w:sz w:val="17"/>
              </w:rPr>
              <w:t>FK nhân viên; audit dữ liệu nhạy cảm.</w:t>
            </w:r>
          </w:p>
        </w:tc>
      </w:tr>
    </w:tbl>
    <w:p w14:paraId="14F91501" w14:textId="77777777" w:rsidR="00C47BA1" w:rsidRPr="00D96434" w:rsidRDefault="00C47BA1">
      <w:pPr>
        <w:spacing w:after="20"/>
        <w:rPr>
          <w:color w:val="000000" w:themeColor="text1"/>
        </w:rPr>
      </w:pPr>
    </w:p>
    <w:p w14:paraId="32A77598" w14:textId="77777777" w:rsidR="00C47BA1" w:rsidRPr="00D96434" w:rsidRDefault="00000000">
      <w:pPr>
        <w:pStyle w:val="Heading2"/>
        <w:rPr>
          <w:color w:val="000000" w:themeColor="text1"/>
        </w:rPr>
      </w:pPr>
      <w:r w:rsidRPr="00D96434">
        <w:rPr>
          <w:color w:val="000000" w:themeColor="text1"/>
        </w:rPr>
        <w:t>4.3 Ràng buộc và transaction</w:t>
      </w:r>
    </w:p>
    <w:p w14:paraId="5D5724D4"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UNIQUE hồ sơ theo bệnh nhân; UNIQUE lệ phí theo bệnh nhân/năm.</w:t>
      </w:r>
    </w:p>
    <w:p w14:paraId="732CC655"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CHECK quý 1..4; số tiền/số lượng không âm hoặc dương theo nghiệp vụ; ngày hợp lệ.</w:t>
      </w:r>
    </w:p>
    <w:p w14:paraId="17C1AB9C"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UNIQUE lịch bệnh nhân/năm/quý nếu một suất duy nhất. Nếu cho đặt lại sau hủy, dùng bảng quyền lợi riêng hoặc filtered unique index chỉ áp dụng lịch hiệu lực.</w:t>
      </w:r>
    </w:p>
    <w:p w14:paraId="7BE1358B"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UNIQUE toa theo phiếu khám và hóa đơn theo phiếu khám trong phạm vi một toa/hóa đơn chính.</w:t>
      </w:r>
    </w:p>
    <w:p w14:paraId="09D00657"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FK chỉ định/toa/hóa đơn về phiếu khám; kết quả về chỉ định; chi tiết toa về toa và thuốc.</w:t>
      </w:r>
    </w:p>
    <w:p w14:paraId="0C90005D"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Transaction: đăng ký + lệ phí + cấp hồ sơ; lập toa + chi tiết; lập hóa đơn; ghi thanh toán + cập nhật hoàn tất.</w:t>
      </w:r>
    </w:p>
    <w:p w14:paraId="0B6AB193" w14:textId="77777777" w:rsidR="00C47BA1" w:rsidRPr="00D96434" w:rsidRDefault="00000000" w:rsidP="00D96434">
      <w:pPr>
        <w:pStyle w:val="ListBullet"/>
        <w:numPr>
          <w:ilvl w:val="0"/>
          <w:numId w:val="10"/>
        </w:numPr>
        <w:spacing w:after="40"/>
        <w:rPr>
          <w:color w:val="000000" w:themeColor="text1"/>
        </w:rPr>
      </w:pPr>
      <w:r w:rsidRPr="00D96434">
        <w:rPr>
          <w:color w:val="000000" w:themeColor="text1"/>
        </w:rPr>
        <w:t>Unique constraint và transaction/khóa phù hợp chống hai nhân viên đồng thời cấp cùng suất quý.</w:t>
      </w:r>
    </w:p>
    <w:p w14:paraId="172B1A50" w14:textId="77777777" w:rsidR="00C47BA1" w:rsidRPr="00D96434" w:rsidRDefault="00000000">
      <w:pPr>
        <w:pStyle w:val="Heading2"/>
        <w:rPr>
          <w:color w:val="000000" w:themeColor="text1"/>
        </w:rPr>
      </w:pPr>
      <w:r w:rsidRPr="00D96434">
        <w:rPr>
          <w:color w:val="000000" w:themeColor="text1"/>
        </w:rPr>
        <w:t>4.4 Transaction nghiệp vụ</w:t>
      </w:r>
    </w:p>
    <w:tbl>
      <w:tblPr>
        <w:tblStyle w:val="TableGrid"/>
        <w:tblW w:w="0" w:type="auto"/>
        <w:tblLook w:val="04A0" w:firstRow="1" w:lastRow="0" w:firstColumn="1" w:lastColumn="0" w:noHBand="0" w:noVBand="1"/>
      </w:tblPr>
      <w:tblGrid>
        <w:gridCol w:w="3282"/>
        <w:gridCol w:w="3283"/>
        <w:gridCol w:w="3283"/>
      </w:tblGrid>
      <w:tr w:rsidR="00C47BA1" w:rsidRPr="00D96434" w14:paraId="3DD31909" w14:textId="77777777" w:rsidTr="00D96434">
        <w:tc>
          <w:tcPr>
            <w:tcW w:w="3286" w:type="dxa"/>
          </w:tcPr>
          <w:p w14:paraId="6B9D3498" w14:textId="77777777" w:rsidR="00C47BA1" w:rsidRPr="00D96434" w:rsidRDefault="00000000">
            <w:pPr>
              <w:spacing w:after="40"/>
              <w:rPr>
                <w:color w:val="000000" w:themeColor="text1"/>
              </w:rPr>
            </w:pPr>
            <w:r w:rsidRPr="00D96434">
              <w:rPr>
                <w:b/>
                <w:color w:val="000000" w:themeColor="text1"/>
                <w:sz w:val="17"/>
              </w:rPr>
              <w:t>Nghiệp vụ</w:t>
            </w:r>
          </w:p>
        </w:tc>
        <w:tc>
          <w:tcPr>
            <w:tcW w:w="3286" w:type="dxa"/>
          </w:tcPr>
          <w:p w14:paraId="08F79AA4" w14:textId="77777777" w:rsidR="00C47BA1" w:rsidRPr="00D96434" w:rsidRDefault="00000000">
            <w:pPr>
              <w:spacing w:after="40"/>
              <w:rPr>
                <w:color w:val="000000" w:themeColor="text1"/>
              </w:rPr>
            </w:pPr>
            <w:r w:rsidRPr="00D96434">
              <w:rPr>
                <w:b/>
                <w:color w:val="000000" w:themeColor="text1"/>
                <w:sz w:val="17"/>
              </w:rPr>
              <w:t>Cập nhật nguyên tử</w:t>
            </w:r>
          </w:p>
        </w:tc>
        <w:tc>
          <w:tcPr>
            <w:tcW w:w="3286" w:type="dxa"/>
          </w:tcPr>
          <w:p w14:paraId="1DF43CF4" w14:textId="77777777" w:rsidR="00C47BA1" w:rsidRPr="00D96434" w:rsidRDefault="00000000">
            <w:pPr>
              <w:spacing w:after="40"/>
              <w:rPr>
                <w:color w:val="000000" w:themeColor="text1"/>
              </w:rPr>
            </w:pPr>
            <w:r w:rsidRPr="00D96434">
              <w:rPr>
                <w:b/>
                <w:color w:val="000000" w:themeColor="text1"/>
                <w:sz w:val="17"/>
              </w:rPr>
              <w:t>Điều kiện commit</w:t>
            </w:r>
          </w:p>
        </w:tc>
      </w:tr>
      <w:tr w:rsidR="00C47BA1" w:rsidRPr="00D96434" w14:paraId="7CA4A619" w14:textId="77777777" w:rsidTr="00D96434">
        <w:tc>
          <w:tcPr>
            <w:tcW w:w="3286" w:type="dxa"/>
          </w:tcPr>
          <w:p w14:paraId="6674312E" w14:textId="77777777" w:rsidR="00C47BA1" w:rsidRPr="00D96434" w:rsidRDefault="00000000">
            <w:pPr>
              <w:spacing w:after="40"/>
              <w:rPr>
                <w:color w:val="000000" w:themeColor="text1"/>
              </w:rPr>
            </w:pPr>
            <w:r w:rsidRPr="00D96434">
              <w:rPr>
                <w:color w:val="000000" w:themeColor="text1"/>
                <w:sz w:val="17"/>
              </w:rPr>
              <w:t>Đăng ký lần đầu</w:t>
            </w:r>
          </w:p>
        </w:tc>
        <w:tc>
          <w:tcPr>
            <w:tcW w:w="3286" w:type="dxa"/>
          </w:tcPr>
          <w:p w14:paraId="128F936C" w14:textId="77777777" w:rsidR="00C47BA1" w:rsidRPr="00D96434" w:rsidRDefault="00000000">
            <w:pPr>
              <w:spacing w:after="40"/>
              <w:rPr>
                <w:color w:val="000000" w:themeColor="text1"/>
              </w:rPr>
            </w:pPr>
            <w:r w:rsidRPr="00D96434">
              <w:rPr>
                <w:color w:val="000000" w:themeColor="text1"/>
                <w:sz w:val="17"/>
              </w:rPr>
              <w:t>BenhNhan -&gt; LePhiNam/thanh toán -&gt; HoSoBenhAn</w:t>
            </w:r>
          </w:p>
        </w:tc>
        <w:tc>
          <w:tcPr>
            <w:tcW w:w="3286" w:type="dxa"/>
          </w:tcPr>
          <w:p w14:paraId="29174451" w14:textId="77777777" w:rsidR="00C47BA1" w:rsidRPr="00D96434" w:rsidRDefault="00000000">
            <w:pPr>
              <w:spacing w:after="40"/>
              <w:rPr>
                <w:color w:val="000000" w:themeColor="text1"/>
              </w:rPr>
            </w:pPr>
            <w:r w:rsidRPr="00D96434">
              <w:rPr>
                <w:color w:val="000000" w:themeColor="text1"/>
                <w:sz w:val="17"/>
              </w:rPr>
              <w:t>Lệ phí năm đầu thu đủ và hồ sơ tạo thành công.</w:t>
            </w:r>
          </w:p>
        </w:tc>
      </w:tr>
      <w:tr w:rsidR="00C47BA1" w:rsidRPr="00D96434" w14:paraId="6344731F" w14:textId="77777777" w:rsidTr="00D96434">
        <w:tc>
          <w:tcPr>
            <w:tcW w:w="3286" w:type="dxa"/>
          </w:tcPr>
          <w:p w14:paraId="538502A5" w14:textId="77777777" w:rsidR="00C47BA1" w:rsidRPr="00D96434" w:rsidRDefault="00000000">
            <w:pPr>
              <w:spacing w:after="40"/>
              <w:rPr>
                <w:color w:val="000000" w:themeColor="text1"/>
              </w:rPr>
            </w:pPr>
            <w:r w:rsidRPr="00D96434">
              <w:rPr>
                <w:color w:val="000000" w:themeColor="text1"/>
                <w:sz w:val="17"/>
              </w:rPr>
              <w:t>Lập toa</w:t>
            </w:r>
          </w:p>
        </w:tc>
        <w:tc>
          <w:tcPr>
            <w:tcW w:w="3286" w:type="dxa"/>
          </w:tcPr>
          <w:p w14:paraId="30C34DA2" w14:textId="77777777" w:rsidR="00C47BA1" w:rsidRPr="00D96434" w:rsidRDefault="00000000">
            <w:pPr>
              <w:spacing w:after="40"/>
              <w:rPr>
                <w:color w:val="000000" w:themeColor="text1"/>
              </w:rPr>
            </w:pPr>
            <w:r w:rsidRPr="00D96434">
              <w:rPr>
                <w:color w:val="000000" w:themeColor="text1"/>
                <w:sz w:val="17"/>
              </w:rPr>
              <w:t>ToaThuoc -&gt; ChiTietToaThuoc</w:t>
            </w:r>
          </w:p>
        </w:tc>
        <w:tc>
          <w:tcPr>
            <w:tcW w:w="3286" w:type="dxa"/>
          </w:tcPr>
          <w:p w14:paraId="4F860396" w14:textId="77777777" w:rsidR="00C47BA1" w:rsidRPr="00D96434" w:rsidRDefault="00000000">
            <w:pPr>
              <w:spacing w:after="40"/>
              <w:rPr>
                <w:color w:val="000000" w:themeColor="text1"/>
              </w:rPr>
            </w:pPr>
            <w:r w:rsidRPr="00D96434">
              <w:rPr>
                <w:color w:val="000000" w:themeColor="text1"/>
                <w:sz w:val="17"/>
              </w:rPr>
              <w:t>Phiếu khám hợp lệ, mọi thuốc/liều/số lượng hợp lệ.</w:t>
            </w:r>
          </w:p>
        </w:tc>
      </w:tr>
      <w:tr w:rsidR="00C47BA1" w:rsidRPr="00D96434" w14:paraId="70D6A077" w14:textId="77777777" w:rsidTr="00D96434">
        <w:tc>
          <w:tcPr>
            <w:tcW w:w="3286" w:type="dxa"/>
          </w:tcPr>
          <w:p w14:paraId="5401601A" w14:textId="77777777" w:rsidR="00C47BA1" w:rsidRPr="00D96434" w:rsidRDefault="00000000">
            <w:pPr>
              <w:spacing w:after="40"/>
              <w:rPr>
                <w:color w:val="000000" w:themeColor="text1"/>
              </w:rPr>
            </w:pPr>
            <w:r w:rsidRPr="00D96434">
              <w:rPr>
                <w:color w:val="000000" w:themeColor="text1"/>
                <w:sz w:val="17"/>
              </w:rPr>
              <w:t>Viện phí</w:t>
            </w:r>
          </w:p>
        </w:tc>
        <w:tc>
          <w:tcPr>
            <w:tcW w:w="3286" w:type="dxa"/>
          </w:tcPr>
          <w:p w14:paraId="53D0983D" w14:textId="77777777" w:rsidR="00C47BA1" w:rsidRPr="00D96434" w:rsidRDefault="00000000">
            <w:pPr>
              <w:spacing w:after="40"/>
              <w:rPr>
                <w:color w:val="000000" w:themeColor="text1"/>
              </w:rPr>
            </w:pPr>
            <w:r w:rsidRPr="00D96434">
              <w:rPr>
                <w:color w:val="000000" w:themeColor="text1"/>
                <w:sz w:val="17"/>
              </w:rPr>
              <w:t>HoaDonVienPhi -&gt; ChiTietVienPhi</w:t>
            </w:r>
          </w:p>
        </w:tc>
        <w:tc>
          <w:tcPr>
            <w:tcW w:w="3286" w:type="dxa"/>
          </w:tcPr>
          <w:p w14:paraId="046D515A" w14:textId="77777777" w:rsidR="00C47BA1" w:rsidRPr="00D96434" w:rsidRDefault="00000000">
            <w:pPr>
              <w:spacing w:after="40"/>
              <w:rPr>
                <w:color w:val="000000" w:themeColor="text1"/>
              </w:rPr>
            </w:pPr>
            <w:r w:rsidRPr="00D96434">
              <w:rPr>
                <w:color w:val="000000" w:themeColor="text1"/>
                <w:sz w:val="17"/>
              </w:rPr>
              <w:t>Có các khoản thu hợp lệ, tổng được tính chính xác.</w:t>
            </w:r>
          </w:p>
        </w:tc>
      </w:tr>
      <w:tr w:rsidR="00C47BA1" w:rsidRPr="00D96434" w14:paraId="747C0B94" w14:textId="77777777" w:rsidTr="00D96434">
        <w:tc>
          <w:tcPr>
            <w:tcW w:w="3286" w:type="dxa"/>
          </w:tcPr>
          <w:p w14:paraId="74D6ECF7" w14:textId="77777777" w:rsidR="00C47BA1" w:rsidRPr="00D96434" w:rsidRDefault="00000000">
            <w:pPr>
              <w:spacing w:after="40"/>
              <w:rPr>
                <w:color w:val="000000" w:themeColor="text1"/>
              </w:rPr>
            </w:pPr>
            <w:r w:rsidRPr="00D96434">
              <w:rPr>
                <w:color w:val="000000" w:themeColor="text1"/>
                <w:sz w:val="17"/>
              </w:rPr>
              <w:t>Thanh toán/hoàn tất</w:t>
            </w:r>
          </w:p>
        </w:tc>
        <w:tc>
          <w:tcPr>
            <w:tcW w:w="3286" w:type="dxa"/>
          </w:tcPr>
          <w:p w14:paraId="744DA3C2" w14:textId="77777777" w:rsidR="00C47BA1" w:rsidRPr="00D96434" w:rsidRDefault="00000000">
            <w:pPr>
              <w:spacing w:after="40"/>
              <w:rPr>
                <w:color w:val="000000" w:themeColor="text1"/>
              </w:rPr>
            </w:pPr>
            <w:r w:rsidRPr="00D96434">
              <w:rPr>
                <w:color w:val="000000" w:themeColor="text1"/>
                <w:sz w:val="17"/>
              </w:rPr>
              <w:t>ThanhToan -&gt; cập nhật trạng thái hóa đơn/phiếu khám</w:t>
            </w:r>
          </w:p>
        </w:tc>
        <w:tc>
          <w:tcPr>
            <w:tcW w:w="3286" w:type="dxa"/>
          </w:tcPr>
          <w:p w14:paraId="61903632" w14:textId="77777777" w:rsidR="00C47BA1" w:rsidRPr="00D96434" w:rsidRDefault="00000000">
            <w:pPr>
              <w:spacing w:after="40"/>
              <w:rPr>
                <w:color w:val="000000" w:themeColor="text1"/>
              </w:rPr>
            </w:pPr>
            <w:r w:rsidRPr="00D96434">
              <w:rPr>
                <w:color w:val="000000" w:themeColor="text1"/>
                <w:sz w:val="17"/>
              </w:rPr>
              <w:t>Tổng đã thu &gt;= tổng phải thu và chuyên môn đã hoàn tất.</w:t>
            </w:r>
          </w:p>
        </w:tc>
      </w:tr>
    </w:tbl>
    <w:p w14:paraId="55D530CA" w14:textId="77777777" w:rsidR="00C47BA1" w:rsidRPr="00D96434" w:rsidRDefault="00C47BA1">
      <w:pPr>
        <w:spacing w:after="20"/>
        <w:rPr>
          <w:color w:val="000000" w:themeColor="text1"/>
        </w:rPr>
      </w:pPr>
    </w:p>
    <w:p w14:paraId="6EBD9151" w14:textId="77777777" w:rsidR="00C47BA1" w:rsidRPr="00D96434" w:rsidRDefault="00000000">
      <w:pPr>
        <w:pStyle w:val="Heading2"/>
        <w:rPr>
          <w:color w:val="000000" w:themeColor="text1"/>
        </w:rPr>
      </w:pPr>
      <w:r w:rsidRPr="00D96434">
        <w:rPr>
          <w:color w:val="000000" w:themeColor="text1"/>
        </w:rPr>
        <w:t>4.5 Cấu trúc script SQL dự kiến</w:t>
      </w:r>
    </w:p>
    <w:p w14:paraId="797CCBC1" w14:textId="77777777" w:rsidR="00C47BA1" w:rsidRPr="00D96434" w:rsidRDefault="00000000">
      <w:pPr>
        <w:spacing w:after="100" w:line="269" w:lineRule="auto"/>
        <w:rPr>
          <w:color w:val="000000" w:themeColor="text1"/>
        </w:rPr>
      </w:pPr>
      <w:r w:rsidRPr="00D96434">
        <w:rPr>
          <w:color w:val="000000" w:themeColor="text1"/>
        </w:rPr>
        <w:t xml:space="preserve">Thứ tự tạo bảng để bảo đảm FK: </w:t>
      </w:r>
      <w:r w:rsidRPr="00D96434">
        <w:rPr>
          <w:rFonts w:ascii="Consolas" w:hAnsi="Consolas"/>
          <w:color w:val="000000" w:themeColor="text1"/>
          <w:sz w:val="18"/>
        </w:rPr>
        <w:t>NhanVien</w:t>
      </w:r>
      <w:r w:rsidRPr="00D96434">
        <w:rPr>
          <w:color w:val="000000" w:themeColor="text1"/>
        </w:rPr>
        <w:t xml:space="preserve">, </w:t>
      </w:r>
      <w:r w:rsidRPr="00D96434">
        <w:rPr>
          <w:rFonts w:ascii="Consolas" w:hAnsi="Consolas"/>
          <w:color w:val="000000" w:themeColor="text1"/>
          <w:sz w:val="18"/>
        </w:rPr>
        <w:t>BacSi</w:t>
      </w:r>
      <w:r w:rsidRPr="00D96434">
        <w:rPr>
          <w:color w:val="000000" w:themeColor="text1"/>
        </w:rPr>
        <w:t xml:space="preserve">, </w:t>
      </w:r>
      <w:r w:rsidRPr="00D96434">
        <w:rPr>
          <w:rFonts w:ascii="Consolas" w:hAnsi="Consolas"/>
          <w:color w:val="000000" w:themeColor="text1"/>
          <w:sz w:val="18"/>
        </w:rPr>
        <w:t>Khoa</w:t>
      </w:r>
      <w:r w:rsidRPr="00D96434">
        <w:rPr>
          <w:color w:val="000000" w:themeColor="text1"/>
        </w:rPr>
        <w:t xml:space="preserve">, </w:t>
      </w:r>
      <w:r w:rsidRPr="00D96434">
        <w:rPr>
          <w:rFonts w:ascii="Consolas" w:hAnsi="Consolas"/>
          <w:color w:val="000000" w:themeColor="text1"/>
          <w:sz w:val="18"/>
        </w:rPr>
        <w:t>BenhNhan</w:t>
      </w:r>
      <w:r w:rsidRPr="00D96434">
        <w:rPr>
          <w:color w:val="000000" w:themeColor="text1"/>
        </w:rPr>
        <w:t xml:space="preserve">, </w:t>
      </w:r>
      <w:r w:rsidRPr="00D96434">
        <w:rPr>
          <w:rFonts w:ascii="Consolas" w:hAnsi="Consolas"/>
          <w:color w:val="000000" w:themeColor="text1"/>
          <w:sz w:val="18"/>
        </w:rPr>
        <w:t>HoSoBenhAn</w:t>
      </w:r>
      <w:r w:rsidRPr="00D96434">
        <w:rPr>
          <w:color w:val="000000" w:themeColor="text1"/>
        </w:rPr>
        <w:t xml:space="preserve">, </w:t>
      </w:r>
      <w:r w:rsidRPr="00D96434">
        <w:rPr>
          <w:rFonts w:ascii="Consolas" w:hAnsi="Consolas"/>
          <w:color w:val="000000" w:themeColor="text1"/>
          <w:sz w:val="18"/>
        </w:rPr>
        <w:t>LePhiNam</w:t>
      </w:r>
      <w:r w:rsidRPr="00D96434">
        <w:rPr>
          <w:color w:val="000000" w:themeColor="text1"/>
        </w:rPr>
        <w:t xml:space="preserve">, </w:t>
      </w:r>
      <w:r w:rsidRPr="00D96434">
        <w:rPr>
          <w:rFonts w:ascii="Consolas" w:hAnsi="Consolas"/>
          <w:color w:val="000000" w:themeColor="text1"/>
          <w:sz w:val="18"/>
        </w:rPr>
        <w:t>LichKhamDinhKy</w:t>
      </w:r>
      <w:r w:rsidRPr="00D96434">
        <w:rPr>
          <w:color w:val="000000" w:themeColor="text1"/>
        </w:rPr>
        <w:t xml:space="preserve">, </w:t>
      </w:r>
      <w:r w:rsidRPr="00D96434">
        <w:rPr>
          <w:rFonts w:ascii="Consolas" w:hAnsi="Consolas"/>
          <w:color w:val="000000" w:themeColor="text1"/>
          <w:sz w:val="18"/>
        </w:rPr>
        <w:t>PhieuKham</w:t>
      </w:r>
      <w:r w:rsidRPr="00D96434">
        <w:rPr>
          <w:color w:val="000000" w:themeColor="text1"/>
        </w:rPr>
        <w:t xml:space="preserve">, </w:t>
      </w:r>
      <w:r w:rsidRPr="00D96434">
        <w:rPr>
          <w:rFonts w:ascii="Consolas" w:hAnsi="Consolas"/>
          <w:color w:val="000000" w:themeColor="text1"/>
          <w:sz w:val="18"/>
        </w:rPr>
        <w:t>XetNghiem</w:t>
      </w:r>
      <w:r w:rsidRPr="00D96434">
        <w:rPr>
          <w:color w:val="000000" w:themeColor="text1"/>
        </w:rPr>
        <w:t xml:space="preserve">, </w:t>
      </w:r>
      <w:r w:rsidRPr="00D96434">
        <w:rPr>
          <w:rFonts w:ascii="Consolas" w:hAnsi="Consolas"/>
          <w:color w:val="000000" w:themeColor="text1"/>
          <w:sz w:val="18"/>
        </w:rPr>
        <w:t>ChiDinhXetNghiem</w:t>
      </w:r>
      <w:r w:rsidRPr="00D96434">
        <w:rPr>
          <w:color w:val="000000" w:themeColor="text1"/>
        </w:rPr>
        <w:t xml:space="preserve">, </w:t>
      </w:r>
      <w:r w:rsidRPr="00D96434">
        <w:rPr>
          <w:rFonts w:ascii="Consolas" w:hAnsi="Consolas"/>
          <w:color w:val="000000" w:themeColor="text1"/>
          <w:sz w:val="18"/>
        </w:rPr>
        <w:t>KetQuaXetNghiem</w:t>
      </w:r>
      <w:r w:rsidRPr="00D96434">
        <w:rPr>
          <w:color w:val="000000" w:themeColor="text1"/>
        </w:rPr>
        <w:t xml:space="preserve">, </w:t>
      </w:r>
      <w:r w:rsidRPr="00D96434">
        <w:rPr>
          <w:rFonts w:ascii="Consolas" w:hAnsi="Consolas"/>
          <w:color w:val="000000" w:themeColor="text1"/>
          <w:sz w:val="18"/>
        </w:rPr>
        <w:t>Thuoc</w:t>
      </w:r>
      <w:r w:rsidRPr="00D96434">
        <w:rPr>
          <w:color w:val="000000" w:themeColor="text1"/>
        </w:rPr>
        <w:t xml:space="preserve">, </w:t>
      </w:r>
      <w:r w:rsidRPr="00D96434">
        <w:rPr>
          <w:rFonts w:ascii="Consolas" w:hAnsi="Consolas"/>
          <w:color w:val="000000" w:themeColor="text1"/>
          <w:sz w:val="18"/>
        </w:rPr>
        <w:t>ToaThuoc</w:t>
      </w:r>
      <w:r w:rsidRPr="00D96434">
        <w:rPr>
          <w:color w:val="000000" w:themeColor="text1"/>
        </w:rPr>
        <w:t xml:space="preserve">, </w:t>
      </w:r>
      <w:r w:rsidRPr="00D96434">
        <w:rPr>
          <w:rFonts w:ascii="Consolas" w:hAnsi="Consolas"/>
          <w:color w:val="000000" w:themeColor="text1"/>
          <w:sz w:val="18"/>
        </w:rPr>
        <w:t>ChiTietToaThuoc</w:t>
      </w:r>
      <w:r w:rsidRPr="00D96434">
        <w:rPr>
          <w:color w:val="000000" w:themeColor="text1"/>
        </w:rPr>
        <w:t xml:space="preserve">, </w:t>
      </w:r>
      <w:r w:rsidRPr="00D96434">
        <w:rPr>
          <w:rFonts w:ascii="Consolas" w:hAnsi="Consolas"/>
          <w:color w:val="000000" w:themeColor="text1"/>
          <w:sz w:val="18"/>
        </w:rPr>
        <w:t>HoaDonVienPhi</w:t>
      </w:r>
      <w:r w:rsidRPr="00D96434">
        <w:rPr>
          <w:color w:val="000000" w:themeColor="text1"/>
        </w:rPr>
        <w:t xml:space="preserve">, </w:t>
      </w:r>
      <w:r w:rsidRPr="00D96434">
        <w:rPr>
          <w:rFonts w:ascii="Consolas" w:hAnsi="Consolas"/>
          <w:color w:val="000000" w:themeColor="text1"/>
          <w:sz w:val="18"/>
        </w:rPr>
        <w:t>ChiTietVienPhi</w:t>
      </w:r>
      <w:r w:rsidRPr="00D96434">
        <w:rPr>
          <w:color w:val="000000" w:themeColor="text1"/>
        </w:rPr>
        <w:t xml:space="preserve">, </w:t>
      </w:r>
      <w:r w:rsidRPr="00D96434">
        <w:rPr>
          <w:rFonts w:ascii="Consolas" w:hAnsi="Consolas"/>
          <w:color w:val="000000" w:themeColor="text1"/>
          <w:sz w:val="18"/>
        </w:rPr>
        <w:t>ThanhToan</w:t>
      </w:r>
      <w:r w:rsidRPr="00D96434">
        <w:rPr>
          <w:color w:val="000000" w:themeColor="text1"/>
        </w:rPr>
        <w:t xml:space="preserve">, </w:t>
      </w:r>
      <w:r w:rsidRPr="00D96434">
        <w:rPr>
          <w:rFonts w:ascii="Consolas" w:hAnsi="Consolas"/>
          <w:color w:val="000000" w:themeColor="text1"/>
          <w:sz w:val="18"/>
        </w:rPr>
        <w:t>NhatKyTruyCap</w:t>
      </w:r>
      <w:r w:rsidRPr="00D96434">
        <w:rPr>
          <w:color w:val="000000" w:themeColor="text1"/>
        </w:rPr>
        <w:t xml:space="preserve">. Bản script chi tiết nằm trong </w:t>
      </w:r>
      <w:r w:rsidRPr="00D96434">
        <w:rPr>
          <w:rFonts w:ascii="Consolas" w:hAnsi="Consolas"/>
          <w:color w:val="000000" w:themeColor="text1"/>
          <w:sz w:val="18"/>
        </w:rPr>
        <w:t>Database/QuanLyHoSoBenhAn.sql</w:t>
      </w:r>
      <w:r w:rsidRPr="00D96434">
        <w:rPr>
          <w:color w:val="000000" w:themeColor="text1"/>
        </w:rPr>
        <w:t>.</w:t>
      </w:r>
    </w:p>
    <w:p w14:paraId="43A1AAB7" w14:textId="77777777" w:rsidR="00C47BA1" w:rsidRPr="00D96434" w:rsidRDefault="00000000">
      <w:pPr>
        <w:pStyle w:val="Heading1"/>
        <w:rPr>
          <w:color w:val="000000" w:themeColor="text1"/>
        </w:rPr>
      </w:pPr>
      <w:r w:rsidRPr="00D96434">
        <w:rPr>
          <w:color w:val="000000" w:themeColor="text1"/>
        </w:rPr>
        <w:t>5. KIỂM THỬ NGHIỆP VỤ</w:t>
      </w:r>
    </w:p>
    <w:tbl>
      <w:tblPr>
        <w:tblStyle w:val="TableGrid"/>
        <w:tblW w:w="0" w:type="auto"/>
        <w:tblLook w:val="04A0" w:firstRow="1" w:lastRow="0" w:firstColumn="1" w:lastColumn="0" w:noHBand="0" w:noVBand="1"/>
      </w:tblPr>
      <w:tblGrid>
        <w:gridCol w:w="2462"/>
        <w:gridCol w:w="2462"/>
        <w:gridCol w:w="2462"/>
        <w:gridCol w:w="2462"/>
      </w:tblGrid>
      <w:tr w:rsidR="00C47BA1" w:rsidRPr="00D96434" w14:paraId="7953CB1B" w14:textId="77777777" w:rsidTr="00D96434">
        <w:tc>
          <w:tcPr>
            <w:tcW w:w="2464" w:type="dxa"/>
          </w:tcPr>
          <w:p w14:paraId="2C1F1535" w14:textId="77777777" w:rsidR="00C47BA1" w:rsidRPr="00D96434" w:rsidRDefault="00000000">
            <w:pPr>
              <w:spacing w:after="40"/>
              <w:rPr>
                <w:color w:val="000000" w:themeColor="text1"/>
              </w:rPr>
            </w:pPr>
            <w:r w:rsidRPr="00D96434">
              <w:rPr>
                <w:b/>
                <w:color w:val="000000" w:themeColor="text1"/>
                <w:sz w:val="15"/>
              </w:rPr>
              <w:t>TC</w:t>
            </w:r>
          </w:p>
        </w:tc>
        <w:tc>
          <w:tcPr>
            <w:tcW w:w="2464" w:type="dxa"/>
          </w:tcPr>
          <w:p w14:paraId="3F7D6D38" w14:textId="77777777" w:rsidR="00C47BA1" w:rsidRPr="00D96434" w:rsidRDefault="00000000">
            <w:pPr>
              <w:spacing w:after="40"/>
              <w:rPr>
                <w:color w:val="000000" w:themeColor="text1"/>
              </w:rPr>
            </w:pPr>
            <w:r w:rsidRPr="00D96434">
              <w:rPr>
                <w:b/>
                <w:color w:val="000000" w:themeColor="text1"/>
                <w:sz w:val="15"/>
              </w:rPr>
              <w:t>Điều kiện</w:t>
            </w:r>
          </w:p>
        </w:tc>
        <w:tc>
          <w:tcPr>
            <w:tcW w:w="2464" w:type="dxa"/>
          </w:tcPr>
          <w:p w14:paraId="49D3C473" w14:textId="77777777" w:rsidR="00C47BA1" w:rsidRPr="00D96434" w:rsidRDefault="00000000">
            <w:pPr>
              <w:spacing w:after="40"/>
              <w:rPr>
                <w:color w:val="000000" w:themeColor="text1"/>
              </w:rPr>
            </w:pPr>
            <w:r w:rsidRPr="00D96434">
              <w:rPr>
                <w:b/>
                <w:color w:val="000000" w:themeColor="text1"/>
                <w:sz w:val="15"/>
              </w:rPr>
              <w:t>Thao tác</w:t>
            </w:r>
          </w:p>
        </w:tc>
        <w:tc>
          <w:tcPr>
            <w:tcW w:w="2464" w:type="dxa"/>
          </w:tcPr>
          <w:p w14:paraId="5C245813" w14:textId="77777777" w:rsidR="00C47BA1" w:rsidRPr="00D96434" w:rsidRDefault="00000000">
            <w:pPr>
              <w:spacing w:after="40"/>
              <w:rPr>
                <w:color w:val="000000" w:themeColor="text1"/>
              </w:rPr>
            </w:pPr>
            <w:r w:rsidRPr="00D96434">
              <w:rPr>
                <w:b/>
                <w:color w:val="000000" w:themeColor="text1"/>
                <w:sz w:val="15"/>
              </w:rPr>
              <w:t>Kết quả mong đợi</w:t>
            </w:r>
          </w:p>
        </w:tc>
      </w:tr>
      <w:tr w:rsidR="00C47BA1" w:rsidRPr="00D96434" w14:paraId="1F8216E5" w14:textId="77777777" w:rsidTr="00D96434">
        <w:tc>
          <w:tcPr>
            <w:tcW w:w="2464" w:type="dxa"/>
          </w:tcPr>
          <w:p w14:paraId="1EA3D4D4" w14:textId="77777777" w:rsidR="00C47BA1" w:rsidRPr="00D96434" w:rsidRDefault="00000000">
            <w:pPr>
              <w:spacing w:after="40"/>
              <w:rPr>
                <w:color w:val="000000" w:themeColor="text1"/>
              </w:rPr>
            </w:pPr>
            <w:r w:rsidRPr="00D96434">
              <w:rPr>
                <w:color w:val="000000" w:themeColor="text1"/>
                <w:sz w:val="15"/>
              </w:rPr>
              <w:t>TC01</w:t>
            </w:r>
          </w:p>
        </w:tc>
        <w:tc>
          <w:tcPr>
            <w:tcW w:w="2464" w:type="dxa"/>
          </w:tcPr>
          <w:p w14:paraId="0E2892F9" w14:textId="77777777" w:rsidR="00C47BA1" w:rsidRPr="00D96434" w:rsidRDefault="00000000">
            <w:pPr>
              <w:spacing w:after="40"/>
              <w:rPr>
                <w:color w:val="000000" w:themeColor="text1"/>
              </w:rPr>
            </w:pPr>
            <w:r w:rsidRPr="00D96434">
              <w:rPr>
                <w:color w:val="000000" w:themeColor="text1"/>
                <w:sz w:val="15"/>
              </w:rPr>
              <w:t xml:space="preserve">Bệnh nhân mới, hợp lệ, thu đủ lệ </w:t>
            </w:r>
            <w:r w:rsidRPr="00D96434">
              <w:rPr>
                <w:color w:val="000000" w:themeColor="text1"/>
                <w:sz w:val="15"/>
              </w:rPr>
              <w:lastRenderedPageBreak/>
              <w:t>phí</w:t>
            </w:r>
          </w:p>
        </w:tc>
        <w:tc>
          <w:tcPr>
            <w:tcW w:w="2464" w:type="dxa"/>
          </w:tcPr>
          <w:p w14:paraId="459B18A6" w14:textId="77777777" w:rsidR="00C47BA1" w:rsidRPr="00D96434" w:rsidRDefault="00000000">
            <w:pPr>
              <w:spacing w:after="40"/>
              <w:rPr>
                <w:color w:val="000000" w:themeColor="text1"/>
              </w:rPr>
            </w:pPr>
            <w:r w:rsidRPr="00D96434">
              <w:rPr>
                <w:color w:val="000000" w:themeColor="text1"/>
                <w:sz w:val="15"/>
              </w:rPr>
              <w:lastRenderedPageBreak/>
              <w:t>Đăng ký/cấp hồ sơ</w:t>
            </w:r>
          </w:p>
        </w:tc>
        <w:tc>
          <w:tcPr>
            <w:tcW w:w="2464" w:type="dxa"/>
          </w:tcPr>
          <w:p w14:paraId="6A0D6900" w14:textId="77777777" w:rsidR="00C47BA1" w:rsidRPr="00D96434" w:rsidRDefault="00000000">
            <w:pPr>
              <w:spacing w:after="40"/>
              <w:rPr>
                <w:color w:val="000000" w:themeColor="text1"/>
              </w:rPr>
            </w:pPr>
            <w:r w:rsidRPr="00D96434">
              <w:rPr>
                <w:color w:val="000000" w:themeColor="text1"/>
                <w:sz w:val="15"/>
              </w:rPr>
              <w:t xml:space="preserve">Có bệnh nhân, lệ phí, một hồ sơ; </w:t>
            </w:r>
            <w:r w:rsidRPr="00D96434">
              <w:rPr>
                <w:color w:val="000000" w:themeColor="text1"/>
                <w:sz w:val="15"/>
              </w:rPr>
              <w:lastRenderedPageBreak/>
              <w:t>nguyên tử</w:t>
            </w:r>
          </w:p>
        </w:tc>
      </w:tr>
      <w:tr w:rsidR="00C47BA1" w:rsidRPr="00D96434" w14:paraId="1536AB05" w14:textId="77777777" w:rsidTr="00D96434">
        <w:tc>
          <w:tcPr>
            <w:tcW w:w="2464" w:type="dxa"/>
          </w:tcPr>
          <w:p w14:paraId="5CB50643" w14:textId="77777777" w:rsidR="00C47BA1" w:rsidRPr="00D96434" w:rsidRDefault="00000000">
            <w:pPr>
              <w:spacing w:after="40"/>
              <w:rPr>
                <w:color w:val="000000" w:themeColor="text1"/>
              </w:rPr>
            </w:pPr>
            <w:r w:rsidRPr="00D96434">
              <w:rPr>
                <w:color w:val="000000" w:themeColor="text1"/>
                <w:sz w:val="15"/>
              </w:rPr>
              <w:t>TC02</w:t>
            </w:r>
          </w:p>
        </w:tc>
        <w:tc>
          <w:tcPr>
            <w:tcW w:w="2464" w:type="dxa"/>
          </w:tcPr>
          <w:p w14:paraId="27BE2596" w14:textId="77777777" w:rsidR="00C47BA1" w:rsidRPr="00D96434" w:rsidRDefault="00000000">
            <w:pPr>
              <w:spacing w:after="40"/>
              <w:rPr>
                <w:color w:val="000000" w:themeColor="text1"/>
              </w:rPr>
            </w:pPr>
            <w:r w:rsidRPr="00D96434">
              <w:rPr>
                <w:color w:val="000000" w:themeColor="text1"/>
                <w:sz w:val="15"/>
              </w:rPr>
              <w:t>Lệ phí đầu năm chưa đủ</w:t>
            </w:r>
          </w:p>
        </w:tc>
        <w:tc>
          <w:tcPr>
            <w:tcW w:w="2464" w:type="dxa"/>
          </w:tcPr>
          <w:p w14:paraId="44B4BEE3" w14:textId="77777777" w:rsidR="00C47BA1" w:rsidRPr="00D96434" w:rsidRDefault="00000000">
            <w:pPr>
              <w:spacing w:after="40"/>
              <w:rPr>
                <w:color w:val="000000" w:themeColor="text1"/>
              </w:rPr>
            </w:pPr>
            <w:r w:rsidRPr="00D96434">
              <w:rPr>
                <w:color w:val="000000" w:themeColor="text1"/>
                <w:sz w:val="15"/>
              </w:rPr>
              <w:t>Cấp hồ sơ</w:t>
            </w:r>
          </w:p>
        </w:tc>
        <w:tc>
          <w:tcPr>
            <w:tcW w:w="2464" w:type="dxa"/>
          </w:tcPr>
          <w:p w14:paraId="650BEAAC" w14:textId="77777777" w:rsidR="00C47BA1" w:rsidRPr="00D96434" w:rsidRDefault="00000000">
            <w:pPr>
              <w:spacing w:after="40"/>
              <w:rPr>
                <w:color w:val="000000" w:themeColor="text1"/>
              </w:rPr>
            </w:pPr>
            <w:r w:rsidRPr="00D96434">
              <w:rPr>
                <w:color w:val="000000" w:themeColor="text1"/>
                <w:sz w:val="15"/>
              </w:rPr>
              <w:t>Từ chối, không có hồ sơ dở dang</w:t>
            </w:r>
          </w:p>
        </w:tc>
      </w:tr>
      <w:tr w:rsidR="00C47BA1" w:rsidRPr="00D96434" w14:paraId="442BEAE2" w14:textId="77777777" w:rsidTr="00D96434">
        <w:tc>
          <w:tcPr>
            <w:tcW w:w="2464" w:type="dxa"/>
          </w:tcPr>
          <w:p w14:paraId="6D4B8CD2" w14:textId="77777777" w:rsidR="00C47BA1" w:rsidRPr="00D96434" w:rsidRDefault="00000000">
            <w:pPr>
              <w:spacing w:after="40"/>
              <w:rPr>
                <w:color w:val="000000" w:themeColor="text1"/>
              </w:rPr>
            </w:pPr>
            <w:r w:rsidRPr="00D96434">
              <w:rPr>
                <w:color w:val="000000" w:themeColor="text1"/>
                <w:sz w:val="15"/>
              </w:rPr>
              <w:t>TC03</w:t>
            </w:r>
          </w:p>
        </w:tc>
        <w:tc>
          <w:tcPr>
            <w:tcW w:w="2464" w:type="dxa"/>
          </w:tcPr>
          <w:p w14:paraId="0666425D" w14:textId="77777777" w:rsidR="00C47BA1" w:rsidRPr="00D96434" w:rsidRDefault="00000000">
            <w:pPr>
              <w:spacing w:after="40"/>
              <w:rPr>
                <w:color w:val="000000" w:themeColor="text1"/>
              </w:rPr>
            </w:pPr>
            <w:r w:rsidRPr="00D96434">
              <w:rPr>
                <w:color w:val="000000" w:themeColor="text1"/>
                <w:sz w:val="15"/>
              </w:rPr>
              <w:t>Đã có lệ phí cùng năm</w:t>
            </w:r>
          </w:p>
        </w:tc>
        <w:tc>
          <w:tcPr>
            <w:tcW w:w="2464" w:type="dxa"/>
          </w:tcPr>
          <w:p w14:paraId="1C0C96D2" w14:textId="77777777" w:rsidR="00C47BA1" w:rsidRPr="00D96434" w:rsidRDefault="00000000">
            <w:pPr>
              <w:spacing w:after="40"/>
              <w:rPr>
                <w:color w:val="000000" w:themeColor="text1"/>
              </w:rPr>
            </w:pPr>
            <w:r w:rsidRPr="00D96434">
              <w:rPr>
                <w:color w:val="000000" w:themeColor="text1"/>
                <w:sz w:val="15"/>
              </w:rPr>
              <w:t>Thu lại</w:t>
            </w:r>
          </w:p>
        </w:tc>
        <w:tc>
          <w:tcPr>
            <w:tcW w:w="2464" w:type="dxa"/>
          </w:tcPr>
          <w:p w14:paraId="2A02B023" w14:textId="77777777" w:rsidR="00C47BA1" w:rsidRPr="00D96434" w:rsidRDefault="00000000">
            <w:pPr>
              <w:spacing w:after="40"/>
              <w:rPr>
                <w:color w:val="000000" w:themeColor="text1"/>
              </w:rPr>
            </w:pPr>
            <w:r w:rsidRPr="00D96434">
              <w:rPr>
                <w:color w:val="000000" w:themeColor="text1"/>
                <w:sz w:val="15"/>
              </w:rPr>
              <w:t>Unique từ chối, thông báo phù hợp</w:t>
            </w:r>
          </w:p>
        </w:tc>
      </w:tr>
      <w:tr w:rsidR="00C47BA1" w:rsidRPr="00D96434" w14:paraId="30BCA984" w14:textId="77777777" w:rsidTr="00D96434">
        <w:tc>
          <w:tcPr>
            <w:tcW w:w="2464" w:type="dxa"/>
          </w:tcPr>
          <w:p w14:paraId="63DEB478" w14:textId="77777777" w:rsidR="00C47BA1" w:rsidRPr="00D96434" w:rsidRDefault="00000000">
            <w:pPr>
              <w:spacing w:after="40"/>
              <w:rPr>
                <w:color w:val="000000" w:themeColor="text1"/>
              </w:rPr>
            </w:pPr>
            <w:r w:rsidRPr="00D96434">
              <w:rPr>
                <w:color w:val="000000" w:themeColor="text1"/>
                <w:sz w:val="15"/>
              </w:rPr>
              <w:t>TC04</w:t>
            </w:r>
          </w:p>
        </w:tc>
        <w:tc>
          <w:tcPr>
            <w:tcW w:w="2464" w:type="dxa"/>
          </w:tcPr>
          <w:p w14:paraId="71BE4DA9" w14:textId="77777777" w:rsidR="00C47BA1" w:rsidRPr="00D96434" w:rsidRDefault="00000000">
            <w:pPr>
              <w:spacing w:after="40"/>
              <w:rPr>
                <w:color w:val="000000" w:themeColor="text1"/>
              </w:rPr>
            </w:pPr>
            <w:r w:rsidRPr="00D96434">
              <w:rPr>
                <w:color w:val="000000" w:themeColor="text1"/>
                <w:sz w:val="15"/>
              </w:rPr>
              <w:t>Giấy tờ đã tồn tại</w:t>
            </w:r>
          </w:p>
        </w:tc>
        <w:tc>
          <w:tcPr>
            <w:tcW w:w="2464" w:type="dxa"/>
          </w:tcPr>
          <w:p w14:paraId="2CB64614" w14:textId="77777777" w:rsidR="00C47BA1" w:rsidRPr="00D96434" w:rsidRDefault="00000000">
            <w:pPr>
              <w:spacing w:after="40"/>
              <w:rPr>
                <w:color w:val="000000" w:themeColor="text1"/>
              </w:rPr>
            </w:pPr>
            <w:r w:rsidRPr="00D96434">
              <w:rPr>
                <w:color w:val="000000" w:themeColor="text1"/>
                <w:sz w:val="15"/>
              </w:rPr>
              <w:t>Đăng ký mới</w:t>
            </w:r>
          </w:p>
        </w:tc>
        <w:tc>
          <w:tcPr>
            <w:tcW w:w="2464" w:type="dxa"/>
          </w:tcPr>
          <w:p w14:paraId="67AB4681" w14:textId="77777777" w:rsidR="00C47BA1" w:rsidRPr="00D96434" w:rsidRDefault="00000000">
            <w:pPr>
              <w:spacing w:after="40"/>
              <w:rPr>
                <w:color w:val="000000" w:themeColor="text1"/>
              </w:rPr>
            </w:pPr>
            <w:r w:rsidRPr="00D96434">
              <w:rPr>
                <w:color w:val="000000" w:themeColor="text1"/>
                <w:sz w:val="15"/>
              </w:rPr>
              <w:t>Không tạo trùng, mở hồ sơ hiện có</w:t>
            </w:r>
          </w:p>
        </w:tc>
      </w:tr>
      <w:tr w:rsidR="00C47BA1" w:rsidRPr="00D96434" w14:paraId="11B6C898" w14:textId="77777777" w:rsidTr="00D96434">
        <w:tc>
          <w:tcPr>
            <w:tcW w:w="2464" w:type="dxa"/>
          </w:tcPr>
          <w:p w14:paraId="50C000F2" w14:textId="77777777" w:rsidR="00C47BA1" w:rsidRPr="00D96434" w:rsidRDefault="00000000">
            <w:pPr>
              <w:spacing w:after="40"/>
              <w:rPr>
                <w:color w:val="000000" w:themeColor="text1"/>
              </w:rPr>
            </w:pPr>
            <w:r w:rsidRPr="00D96434">
              <w:rPr>
                <w:color w:val="000000" w:themeColor="text1"/>
                <w:sz w:val="15"/>
              </w:rPr>
              <w:t>TC05</w:t>
            </w:r>
          </w:p>
        </w:tc>
        <w:tc>
          <w:tcPr>
            <w:tcW w:w="2464" w:type="dxa"/>
          </w:tcPr>
          <w:p w14:paraId="70F13581" w14:textId="77777777" w:rsidR="00C47BA1" w:rsidRPr="00D96434" w:rsidRDefault="00000000">
            <w:pPr>
              <w:spacing w:after="40"/>
              <w:rPr>
                <w:color w:val="000000" w:themeColor="text1"/>
              </w:rPr>
            </w:pPr>
            <w:r w:rsidRPr="00D96434">
              <w:rPr>
                <w:color w:val="000000" w:themeColor="text1"/>
                <w:sz w:val="15"/>
              </w:rPr>
              <w:t>Bệnh nhân có lịch sử</w:t>
            </w:r>
          </w:p>
        </w:tc>
        <w:tc>
          <w:tcPr>
            <w:tcW w:w="2464" w:type="dxa"/>
          </w:tcPr>
          <w:p w14:paraId="709E7DC9" w14:textId="77777777" w:rsidR="00C47BA1" w:rsidRPr="00D96434" w:rsidRDefault="00000000">
            <w:pPr>
              <w:spacing w:after="40"/>
              <w:rPr>
                <w:color w:val="000000" w:themeColor="text1"/>
              </w:rPr>
            </w:pPr>
            <w:r w:rsidRPr="00D96434">
              <w:rPr>
                <w:color w:val="000000" w:themeColor="text1"/>
                <w:sz w:val="15"/>
              </w:rPr>
              <w:t>Tra cứu hồ sơ</w:t>
            </w:r>
          </w:p>
        </w:tc>
        <w:tc>
          <w:tcPr>
            <w:tcW w:w="2464" w:type="dxa"/>
          </w:tcPr>
          <w:p w14:paraId="0B4C85D4" w14:textId="77777777" w:rsidR="00C47BA1" w:rsidRPr="00D96434" w:rsidRDefault="00000000">
            <w:pPr>
              <w:spacing w:after="40"/>
              <w:rPr>
                <w:color w:val="000000" w:themeColor="text1"/>
              </w:rPr>
            </w:pPr>
            <w:r w:rsidRPr="00D96434">
              <w:rPr>
                <w:color w:val="000000" w:themeColor="text1"/>
                <w:sz w:val="15"/>
              </w:rPr>
              <w:t>Hiện đúng phiếu khám theo quyền</w:t>
            </w:r>
          </w:p>
        </w:tc>
      </w:tr>
      <w:tr w:rsidR="00C47BA1" w:rsidRPr="00D96434" w14:paraId="0C65E3C7" w14:textId="77777777" w:rsidTr="00D96434">
        <w:tc>
          <w:tcPr>
            <w:tcW w:w="2464" w:type="dxa"/>
          </w:tcPr>
          <w:p w14:paraId="2C3A3A00" w14:textId="77777777" w:rsidR="00C47BA1" w:rsidRPr="00D96434" w:rsidRDefault="00000000">
            <w:pPr>
              <w:spacing w:after="40"/>
              <w:rPr>
                <w:color w:val="000000" w:themeColor="text1"/>
              </w:rPr>
            </w:pPr>
            <w:r w:rsidRPr="00D96434">
              <w:rPr>
                <w:color w:val="000000" w:themeColor="text1"/>
                <w:sz w:val="15"/>
              </w:rPr>
              <w:t>TC06</w:t>
            </w:r>
          </w:p>
        </w:tc>
        <w:tc>
          <w:tcPr>
            <w:tcW w:w="2464" w:type="dxa"/>
          </w:tcPr>
          <w:p w14:paraId="50CFD01D" w14:textId="77777777" w:rsidR="00C47BA1" w:rsidRPr="00D96434" w:rsidRDefault="00000000">
            <w:pPr>
              <w:spacing w:after="40"/>
              <w:rPr>
                <w:color w:val="000000" w:themeColor="text1"/>
              </w:rPr>
            </w:pPr>
            <w:r w:rsidRPr="00D96434">
              <w:rPr>
                <w:color w:val="000000" w:themeColor="text1"/>
                <w:sz w:val="15"/>
              </w:rPr>
              <w:t>Đã dùng quyền lợi quý</w:t>
            </w:r>
          </w:p>
        </w:tc>
        <w:tc>
          <w:tcPr>
            <w:tcW w:w="2464" w:type="dxa"/>
          </w:tcPr>
          <w:p w14:paraId="4F6FD8A1" w14:textId="77777777" w:rsidR="00C47BA1" w:rsidRPr="00D96434" w:rsidRDefault="00000000">
            <w:pPr>
              <w:spacing w:after="40"/>
              <w:rPr>
                <w:color w:val="000000" w:themeColor="text1"/>
              </w:rPr>
            </w:pPr>
            <w:r w:rsidRPr="00D96434">
              <w:rPr>
                <w:color w:val="000000" w:themeColor="text1"/>
                <w:sz w:val="15"/>
              </w:rPr>
              <w:t>Đặt lịch quý đó</w:t>
            </w:r>
          </w:p>
        </w:tc>
        <w:tc>
          <w:tcPr>
            <w:tcW w:w="2464" w:type="dxa"/>
          </w:tcPr>
          <w:p w14:paraId="10D66824" w14:textId="77777777" w:rsidR="00C47BA1" w:rsidRPr="00D96434" w:rsidRDefault="00000000">
            <w:pPr>
              <w:spacing w:after="40"/>
              <w:rPr>
                <w:color w:val="000000" w:themeColor="text1"/>
              </w:rPr>
            </w:pPr>
            <w:r w:rsidRPr="00D96434">
              <w:rPr>
                <w:color w:val="000000" w:themeColor="text1"/>
                <w:sz w:val="15"/>
              </w:rPr>
              <w:t>Từ chối</w:t>
            </w:r>
          </w:p>
        </w:tc>
      </w:tr>
      <w:tr w:rsidR="00C47BA1" w:rsidRPr="00D96434" w14:paraId="00465D99" w14:textId="77777777" w:rsidTr="00D96434">
        <w:tc>
          <w:tcPr>
            <w:tcW w:w="2464" w:type="dxa"/>
          </w:tcPr>
          <w:p w14:paraId="3BE013B3" w14:textId="77777777" w:rsidR="00C47BA1" w:rsidRPr="00D96434" w:rsidRDefault="00000000">
            <w:pPr>
              <w:spacing w:after="40"/>
              <w:rPr>
                <w:color w:val="000000" w:themeColor="text1"/>
              </w:rPr>
            </w:pPr>
            <w:r w:rsidRPr="00D96434">
              <w:rPr>
                <w:color w:val="000000" w:themeColor="text1"/>
                <w:sz w:val="15"/>
              </w:rPr>
              <w:t>TC07</w:t>
            </w:r>
          </w:p>
        </w:tc>
        <w:tc>
          <w:tcPr>
            <w:tcW w:w="2464" w:type="dxa"/>
          </w:tcPr>
          <w:p w14:paraId="1E607BAB" w14:textId="77777777" w:rsidR="00C47BA1" w:rsidRPr="00D96434" w:rsidRDefault="00000000">
            <w:pPr>
              <w:spacing w:after="40"/>
              <w:rPr>
                <w:color w:val="000000" w:themeColor="text1"/>
              </w:rPr>
            </w:pPr>
            <w:r w:rsidRPr="00D96434">
              <w:rPr>
                <w:color w:val="000000" w:themeColor="text1"/>
                <w:sz w:val="15"/>
              </w:rPr>
              <w:t>Đủ điều kiện, chưa dùng suất quý</w:t>
            </w:r>
          </w:p>
        </w:tc>
        <w:tc>
          <w:tcPr>
            <w:tcW w:w="2464" w:type="dxa"/>
          </w:tcPr>
          <w:p w14:paraId="76750717" w14:textId="77777777" w:rsidR="00C47BA1" w:rsidRPr="00D96434" w:rsidRDefault="00000000">
            <w:pPr>
              <w:spacing w:after="40"/>
              <w:rPr>
                <w:color w:val="000000" w:themeColor="text1"/>
              </w:rPr>
            </w:pPr>
            <w:r w:rsidRPr="00D96434">
              <w:rPr>
                <w:color w:val="000000" w:themeColor="text1"/>
                <w:sz w:val="15"/>
              </w:rPr>
              <w:t>Đặt lịch</w:t>
            </w:r>
          </w:p>
        </w:tc>
        <w:tc>
          <w:tcPr>
            <w:tcW w:w="2464" w:type="dxa"/>
          </w:tcPr>
          <w:p w14:paraId="029DF180" w14:textId="77777777" w:rsidR="00C47BA1" w:rsidRPr="00D96434" w:rsidRDefault="00000000">
            <w:pPr>
              <w:spacing w:after="40"/>
              <w:rPr>
                <w:color w:val="000000" w:themeColor="text1"/>
              </w:rPr>
            </w:pPr>
            <w:r w:rsidRPr="00D96434">
              <w:rPr>
                <w:color w:val="000000" w:themeColor="text1"/>
                <w:sz w:val="15"/>
              </w:rPr>
              <w:t>Tạo lịch hợp lệ</w:t>
            </w:r>
          </w:p>
        </w:tc>
      </w:tr>
      <w:tr w:rsidR="00C47BA1" w:rsidRPr="00D96434" w14:paraId="11504C1D" w14:textId="77777777" w:rsidTr="00D96434">
        <w:tc>
          <w:tcPr>
            <w:tcW w:w="2464" w:type="dxa"/>
          </w:tcPr>
          <w:p w14:paraId="26815C80" w14:textId="77777777" w:rsidR="00C47BA1" w:rsidRPr="00D96434" w:rsidRDefault="00000000">
            <w:pPr>
              <w:spacing w:after="40"/>
              <w:rPr>
                <w:color w:val="000000" w:themeColor="text1"/>
              </w:rPr>
            </w:pPr>
            <w:r w:rsidRPr="00D96434">
              <w:rPr>
                <w:color w:val="000000" w:themeColor="text1"/>
                <w:sz w:val="15"/>
              </w:rPr>
              <w:t>TC08</w:t>
            </w:r>
          </w:p>
        </w:tc>
        <w:tc>
          <w:tcPr>
            <w:tcW w:w="2464" w:type="dxa"/>
          </w:tcPr>
          <w:p w14:paraId="4BC66187" w14:textId="77777777" w:rsidR="00C47BA1" w:rsidRPr="00D96434" w:rsidRDefault="00000000">
            <w:pPr>
              <w:spacing w:after="40"/>
              <w:rPr>
                <w:color w:val="000000" w:themeColor="text1"/>
              </w:rPr>
            </w:pPr>
            <w:r w:rsidRPr="00D96434">
              <w:rPr>
                <w:color w:val="000000" w:themeColor="text1"/>
                <w:sz w:val="15"/>
              </w:rPr>
              <w:t>Hai nhân viên đặt cùng bệnh nhân/quý đồng thời</w:t>
            </w:r>
          </w:p>
        </w:tc>
        <w:tc>
          <w:tcPr>
            <w:tcW w:w="2464" w:type="dxa"/>
          </w:tcPr>
          <w:p w14:paraId="1498491E" w14:textId="77777777" w:rsidR="00C47BA1" w:rsidRPr="00D96434" w:rsidRDefault="00000000">
            <w:pPr>
              <w:spacing w:after="40"/>
              <w:rPr>
                <w:color w:val="000000" w:themeColor="text1"/>
              </w:rPr>
            </w:pPr>
            <w:r w:rsidRPr="00D96434">
              <w:rPr>
                <w:color w:val="000000" w:themeColor="text1"/>
                <w:sz w:val="15"/>
              </w:rPr>
              <w:t>Xác nhận lịch</w:t>
            </w:r>
          </w:p>
        </w:tc>
        <w:tc>
          <w:tcPr>
            <w:tcW w:w="2464" w:type="dxa"/>
          </w:tcPr>
          <w:p w14:paraId="3139CBE8" w14:textId="77777777" w:rsidR="00C47BA1" w:rsidRPr="00D96434" w:rsidRDefault="00000000">
            <w:pPr>
              <w:spacing w:after="40"/>
              <w:rPr>
                <w:color w:val="000000" w:themeColor="text1"/>
              </w:rPr>
            </w:pPr>
            <w:r w:rsidRPr="00D96434">
              <w:rPr>
                <w:color w:val="000000" w:themeColor="text1"/>
                <w:sz w:val="15"/>
              </w:rPr>
              <w:t>Chỉ một giao dịch thành công</w:t>
            </w:r>
          </w:p>
        </w:tc>
      </w:tr>
      <w:tr w:rsidR="00C47BA1" w:rsidRPr="00D96434" w14:paraId="60899AF1" w14:textId="77777777" w:rsidTr="00D96434">
        <w:tc>
          <w:tcPr>
            <w:tcW w:w="2464" w:type="dxa"/>
          </w:tcPr>
          <w:p w14:paraId="5084BD4A" w14:textId="77777777" w:rsidR="00C47BA1" w:rsidRPr="00D96434" w:rsidRDefault="00000000">
            <w:pPr>
              <w:spacing w:after="40"/>
              <w:rPr>
                <w:color w:val="000000" w:themeColor="text1"/>
              </w:rPr>
            </w:pPr>
            <w:r w:rsidRPr="00D96434">
              <w:rPr>
                <w:color w:val="000000" w:themeColor="text1"/>
                <w:sz w:val="15"/>
              </w:rPr>
              <w:t>TC09</w:t>
            </w:r>
          </w:p>
        </w:tc>
        <w:tc>
          <w:tcPr>
            <w:tcW w:w="2464" w:type="dxa"/>
          </w:tcPr>
          <w:p w14:paraId="0F5EA809" w14:textId="77777777" w:rsidR="00C47BA1" w:rsidRPr="00D96434" w:rsidRDefault="00000000">
            <w:pPr>
              <w:spacing w:after="40"/>
              <w:rPr>
                <w:color w:val="000000" w:themeColor="text1"/>
              </w:rPr>
            </w:pPr>
            <w:r w:rsidRPr="00D96434">
              <w:rPr>
                <w:color w:val="000000" w:themeColor="text1"/>
                <w:sz w:val="15"/>
              </w:rPr>
              <w:t>Phiếu khám hợp lệ</w:t>
            </w:r>
          </w:p>
        </w:tc>
        <w:tc>
          <w:tcPr>
            <w:tcW w:w="2464" w:type="dxa"/>
          </w:tcPr>
          <w:p w14:paraId="3D61272E" w14:textId="77777777" w:rsidR="00C47BA1" w:rsidRPr="00D96434" w:rsidRDefault="00000000">
            <w:pPr>
              <w:spacing w:after="40"/>
              <w:rPr>
                <w:color w:val="000000" w:themeColor="text1"/>
              </w:rPr>
            </w:pPr>
            <w:r w:rsidRPr="00D96434">
              <w:rPr>
                <w:color w:val="000000" w:themeColor="text1"/>
                <w:sz w:val="15"/>
              </w:rPr>
              <w:t>Tạo chỉ định</w:t>
            </w:r>
          </w:p>
        </w:tc>
        <w:tc>
          <w:tcPr>
            <w:tcW w:w="2464" w:type="dxa"/>
          </w:tcPr>
          <w:p w14:paraId="5328D53E" w14:textId="77777777" w:rsidR="00C47BA1" w:rsidRPr="00D96434" w:rsidRDefault="00000000">
            <w:pPr>
              <w:spacing w:after="40"/>
              <w:rPr>
                <w:color w:val="000000" w:themeColor="text1"/>
              </w:rPr>
            </w:pPr>
            <w:r w:rsidRPr="00D96434">
              <w:rPr>
                <w:color w:val="000000" w:themeColor="text1"/>
                <w:sz w:val="15"/>
              </w:rPr>
              <w:t>FK đúng phiếu khám</w:t>
            </w:r>
          </w:p>
        </w:tc>
      </w:tr>
      <w:tr w:rsidR="00C47BA1" w:rsidRPr="00D96434" w14:paraId="6FDDFD28" w14:textId="77777777" w:rsidTr="00D96434">
        <w:tc>
          <w:tcPr>
            <w:tcW w:w="2464" w:type="dxa"/>
          </w:tcPr>
          <w:p w14:paraId="1A09ED37" w14:textId="77777777" w:rsidR="00C47BA1" w:rsidRPr="00D96434" w:rsidRDefault="00000000">
            <w:pPr>
              <w:spacing w:after="40"/>
              <w:rPr>
                <w:color w:val="000000" w:themeColor="text1"/>
              </w:rPr>
            </w:pPr>
            <w:r w:rsidRPr="00D96434">
              <w:rPr>
                <w:color w:val="000000" w:themeColor="text1"/>
                <w:sz w:val="15"/>
              </w:rPr>
              <w:t>TC10</w:t>
            </w:r>
          </w:p>
        </w:tc>
        <w:tc>
          <w:tcPr>
            <w:tcW w:w="2464" w:type="dxa"/>
          </w:tcPr>
          <w:p w14:paraId="09DE0C68" w14:textId="77777777" w:rsidR="00C47BA1" w:rsidRPr="00D96434" w:rsidRDefault="00000000">
            <w:pPr>
              <w:spacing w:after="40"/>
              <w:rPr>
                <w:color w:val="000000" w:themeColor="text1"/>
              </w:rPr>
            </w:pPr>
            <w:r w:rsidRPr="00D96434">
              <w:rPr>
                <w:color w:val="000000" w:themeColor="text1"/>
                <w:sz w:val="15"/>
              </w:rPr>
              <w:t>Có chỉ định</w:t>
            </w:r>
          </w:p>
        </w:tc>
        <w:tc>
          <w:tcPr>
            <w:tcW w:w="2464" w:type="dxa"/>
          </w:tcPr>
          <w:p w14:paraId="268EB8D1" w14:textId="77777777" w:rsidR="00C47BA1" w:rsidRPr="00D96434" w:rsidRDefault="00000000">
            <w:pPr>
              <w:spacing w:after="40"/>
              <w:rPr>
                <w:color w:val="000000" w:themeColor="text1"/>
              </w:rPr>
            </w:pPr>
            <w:r w:rsidRPr="00D96434">
              <w:rPr>
                <w:color w:val="000000" w:themeColor="text1"/>
                <w:sz w:val="15"/>
              </w:rPr>
              <w:t>Nhập kết quả</w:t>
            </w:r>
          </w:p>
        </w:tc>
        <w:tc>
          <w:tcPr>
            <w:tcW w:w="2464" w:type="dxa"/>
          </w:tcPr>
          <w:p w14:paraId="4C54E4E5" w14:textId="77777777" w:rsidR="00C47BA1" w:rsidRPr="00D96434" w:rsidRDefault="00000000">
            <w:pPr>
              <w:spacing w:after="40"/>
              <w:rPr>
                <w:color w:val="000000" w:themeColor="text1"/>
              </w:rPr>
            </w:pPr>
            <w:r w:rsidRPr="00D96434">
              <w:rPr>
                <w:color w:val="000000" w:themeColor="text1"/>
                <w:sz w:val="15"/>
              </w:rPr>
              <w:t>Kết quả liên kết đúng chỉ định</w:t>
            </w:r>
          </w:p>
        </w:tc>
      </w:tr>
      <w:tr w:rsidR="00C47BA1" w:rsidRPr="00D96434" w14:paraId="45EAB6F4" w14:textId="77777777" w:rsidTr="00D96434">
        <w:tc>
          <w:tcPr>
            <w:tcW w:w="2464" w:type="dxa"/>
          </w:tcPr>
          <w:p w14:paraId="3245CAD0" w14:textId="77777777" w:rsidR="00C47BA1" w:rsidRPr="00D96434" w:rsidRDefault="00000000">
            <w:pPr>
              <w:spacing w:after="40"/>
              <w:rPr>
                <w:color w:val="000000" w:themeColor="text1"/>
              </w:rPr>
            </w:pPr>
            <w:r w:rsidRPr="00D96434">
              <w:rPr>
                <w:color w:val="000000" w:themeColor="text1"/>
                <w:sz w:val="15"/>
              </w:rPr>
              <w:t>TC11</w:t>
            </w:r>
          </w:p>
        </w:tc>
        <w:tc>
          <w:tcPr>
            <w:tcW w:w="2464" w:type="dxa"/>
          </w:tcPr>
          <w:p w14:paraId="3A825AF7" w14:textId="77777777" w:rsidR="00C47BA1" w:rsidRPr="00D96434" w:rsidRDefault="00000000">
            <w:pPr>
              <w:spacing w:after="40"/>
              <w:rPr>
                <w:color w:val="000000" w:themeColor="text1"/>
              </w:rPr>
            </w:pPr>
            <w:r w:rsidRPr="00D96434">
              <w:rPr>
                <w:color w:val="000000" w:themeColor="text1"/>
                <w:sz w:val="15"/>
              </w:rPr>
              <w:t>Chỉ định thuộc phiếu khác</w:t>
            </w:r>
          </w:p>
        </w:tc>
        <w:tc>
          <w:tcPr>
            <w:tcW w:w="2464" w:type="dxa"/>
          </w:tcPr>
          <w:p w14:paraId="35E8818F" w14:textId="77777777" w:rsidR="00C47BA1" w:rsidRPr="00D96434" w:rsidRDefault="00000000">
            <w:pPr>
              <w:spacing w:after="40"/>
              <w:rPr>
                <w:color w:val="000000" w:themeColor="text1"/>
              </w:rPr>
            </w:pPr>
            <w:r w:rsidRPr="00D96434">
              <w:rPr>
                <w:color w:val="000000" w:themeColor="text1"/>
                <w:sz w:val="15"/>
              </w:rPr>
              <w:t>Gắn nhầm kết quả</w:t>
            </w:r>
          </w:p>
        </w:tc>
        <w:tc>
          <w:tcPr>
            <w:tcW w:w="2464" w:type="dxa"/>
          </w:tcPr>
          <w:p w14:paraId="33BF1DE5" w14:textId="77777777" w:rsidR="00C47BA1" w:rsidRPr="00D96434" w:rsidRDefault="00000000">
            <w:pPr>
              <w:spacing w:after="40"/>
              <w:rPr>
                <w:color w:val="000000" w:themeColor="text1"/>
              </w:rPr>
            </w:pPr>
            <w:r w:rsidRPr="00D96434">
              <w:rPr>
                <w:color w:val="000000" w:themeColor="text1"/>
                <w:sz w:val="15"/>
              </w:rPr>
              <w:t>Từ chối</w:t>
            </w:r>
          </w:p>
        </w:tc>
      </w:tr>
      <w:tr w:rsidR="00C47BA1" w:rsidRPr="00D96434" w14:paraId="60DEB1C3" w14:textId="77777777" w:rsidTr="00D96434">
        <w:tc>
          <w:tcPr>
            <w:tcW w:w="2464" w:type="dxa"/>
          </w:tcPr>
          <w:p w14:paraId="58798389" w14:textId="77777777" w:rsidR="00C47BA1" w:rsidRPr="00D96434" w:rsidRDefault="00000000">
            <w:pPr>
              <w:spacing w:after="40"/>
              <w:rPr>
                <w:color w:val="000000" w:themeColor="text1"/>
              </w:rPr>
            </w:pPr>
            <w:r w:rsidRPr="00D96434">
              <w:rPr>
                <w:color w:val="000000" w:themeColor="text1"/>
                <w:sz w:val="15"/>
              </w:rPr>
              <w:t>TC12</w:t>
            </w:r>
          </w:p>
        </w:tc>
        <w:tc>
          <w:tcPr>
            <w:tcW w:w="2464" w:type="dxa"/>
          </w:tcPr>
          <w:p w14:paraId="48B7F0E4" w14:textId="77777777" w:rsidR="00C47BA1" w:rsidRPr="00D96434" w:rsidRDefault="00000000">
            <w:pPr>
              <w:spacing w:after="40"/>
              <w:rPr>
                <w:color w:val="000000" w:themeColor="text1"/>
              </w:rPr>
            </w:pPr>
            <w:r w:rsidRPr="00D96434">
              <w:rPr>
                <w:color w:val="000000" w:themeColor="text1"/>
                <w:sz w:val="15"/>
              </w:rPr>
              <w:t>Phiếu khám hợp lệ, thuốc/liều đúng</w:t>
            </w:r>
          </w:p>
        </w:tc>
        <w:tc>
          <w:tcPr>
            <w:tcW w:w="2464" w:type="dxa"/>
          </w:tcPr>
          <w:p w14:paraId="53A137AA" w14:textId="77777777" w:rsidR="00C47BA1" w:rsidRPr="00D96434" w:rsidRDefault="00000000">
            <w:pPr>
              <w:spacing w:after="40"/>
              <w:rPr>
                <w:color w:val="000000" w:themeColor="text1"/>
              </w:rPr>
            </w:pPr>
            <w:r w:rsidRPr="00D96434">
              <w:rPr>
                <w:color w:val="000000" w:themeColor="text1"/>
                <w:sz w:val="15"/>
              </w:rPr>
              <w:t>Lập toa nhiều dòng</w:t>
            </w:r>
          </w:p>
        </w:tc>
        <w:tc>
          <w:tcPr>
            <w:tcW w:w="2464" w:type="dxa"/>
          </w:tcPr>
          <w:p w14:paraId="6AE1509E" w14:textId="77777777" w:rsidR="00C47BA1" w:rsidRPr="00D96434" w:rsidRDefault="00000000">
            <w:pPr>
              <w:spacing w:after="40"/>
              <w:rPr>
                <w:color w:val="000000" w:themeColor="text1"/>
              </w:rPr>
            </w:pPr>
            <w:r w:rsidRPr="00D96434">
              <w:rPr>
                <w:color w:val="000000" w:themeColor="text1"/>
                <w:sz w:val="15"/>
              </w:rPr>
              <w:t>Lưu đầu toa và toàn bộ chi tiết</w:t>
            </w:r>
          </w:p>
        </w:tc>
      </w:tr>
      <w:tr w:rsidR="00C47BA1" w:rsidRPr="00D96434" w14:paraId="6EFE20B9" w14:textId="77777777" w:rsidTr="00D96434">
        <w:tc>
          <w:tcPr>
            <w:tcW w:w="2464" w:type="dxa"/>
          </w:tcPr>
          <w:p w14:paraId="5A566320" w14:textId="77777777" w:rsidR="00C47BA1" w:rsidRPr="00D96434" w:rsidRDefault="00000000">
            <w:pPr>
              <w:spacing w:after="40"/>
              <w:rPr>
                <w:color w:val="000000" w:themeColor="text1"/>
              </w:rPr>
            </w:pPr>
            <w:r w:rsidRPr="00D96434">
              <w:rPr>
                <w:color w:val="000000" w:themeColor="text1"/>
                <w:sz w:val="15"/>
              </w:rPr>
              <w:t>TC13</w:t>
            </w:r>
          </w:p>
        </w:tc>
        <w:tc>
          <w:tcPr>
            <w:tcW w:w="2464" w:type="dxa"/>
          </w:tcPr>
          <w:p w14:paraId="3F25A1EF" w14:textId="77777777" w:rsidR="00C47BA1" w:rsidRPr="00D96434" w:rsidRDefault="00000000">
            <w:pPr>
              <w:spacing w:after="40"/>
              <w:rPr>
                <w:color w:val="000000" w:themeColor="text1"/>
              </w:rPr>
            </w:pPr>
            <w:r w:rsidRPr="00D96434">
              <w:rPr>
                <w:color w:val="000000" w:themeColor="text1"/>
                <w:sz w:val="15"/>
              </w:rPr>
              <w:t>Một dòng thuốc sai</w:t>
            </w:r>
          </w:p>
        </w:tc>
        <w:tc>
          <w:tcPr>
            <w:tcW w:w="2464" w:type="dxa"/>
          </w:tcPr>
          <w:p w14:paraId="21C22977" w14:textId="77777777" w:rsidR="00C47BA1" w:rsidRPr="00D96434" w:rsidRDefault="00000000">
            <w:pPr>
              <w:spacing w:after="40"/>
              <w:rPr>
                <w:color w:val="000000" w:themeColor="text1"/>
              </w:rPr>
            </w:pPr>
            <w:r w:rsidRPr="00D96434">
              <w:rPr>
                <w:color w:val="000000" w:themeColor="text1"/>
                <w:sz w:val="15"/>
              </w:rPr>
              <w:t>Lập toa</w:t>
            </w:r>
          </w:p>
        </w:tc>
        <w:tc>
          <w:tcPr>
            <w:tcW w:w="2464" w:type="dxa"/>
          </w:tcPr>
          <w:p w14:paraId="30BD7354" w14:textId="77777777" w:rsidR="00C47BA1" w:rsidRPr="00D96434" w:rsidRDefault="00000000">
            <w:pPr>
              <w:spacing w:after="40"/>
              <w:rPr>
                <w:color w:val="000000" w:themeColor="text1"/>
              </w:rPr>
            </w:pPr>
            <w:r w:rsidRPr="00D96434">
              <w:rPr>
                <w:color w:val="000000" w:themeColor="text1"/>
                <w:sz w:val="15"/>
              </w:rPr>
              <w:t>Rollback toàn toa</w:t>
            </w:r>
          </w:p>
        </w:tc>
      </w:tr>
      <w:tr w:rsidR="00C47BA1" w:rsidRPr="00D96434" w14:paraId="21931A82" w14:textId="77777777" w:rsidTr="00D96434">
        <w:tc>
          <w:tcPr>
            <w:tcW w:w="2464" w:type="dxa"/>
          </w:tcPr>
          <w:p w14:paraId="263A56CA" w14:textId="77777777" w:rsidR="00C47BA1" w:rsidRPr="00D96434" w:rsidRDefault="00000000">
            <w:pPr>
              <w:spacing w:after="40"/>
              <w:rPr>
                <w:color w:val="000000" w:themeColor="text1"/>
              </w:rPr>
            </w:pPr>
            <w:r w:rsidRPr="00D96434">
              <w:rPr>
                <w:color w:val="000000" w:themeColor="text1"/>
                <w:sz w:val="15"/>
              </w:rPr>
              <w:t>TC14</w:t>
            </w:r>
          </w:p>
        </w:tc>
        <w:tc>
          <w:tcPr>
            <w:tcW w:w="2464" w:type="dxa"/>
          </w:tcPr>
          <w:p w14:paraId="27204758" w14:textId="77777777" w:rsidR="00C47BA1" w:rsidRPr="00D96434" w:rsidRDefault="00000000">
            <w:pPr>
              <w:spacing w:after="40"/>
              <w:rPr>
                <w:color w:val="000000" w:themeColor="text1"/>
              </w:rPr>
            </w:pPr>
            <w:r w:rsidRPr="00D96434">
              <w:rPr>
                <w:color w:val="000000" w:themeColor="text1"/>
                <w:sz w:val="15"/>
              </w:rPr>
              <w:t>Chưa thanh toán đủ</w:t>
            </w:r>
          </w:p>
        </w:tc>
        <w:tc>
          <w:tcPr>
            <w:tcW w:w="2464" w:type="dxa"/>
          </w:tcPr>
          <w:p w14:paraId="1C5DCB25" w14:textId="77777777" w:rsidR="00C47BA1" w:rsidRPr="00D96434" w:rsidRDefault="00000000">
            <w:pPr>
              <w:spacing w:after="40"/>
              <w:rPr>
                <w:color w:val="000000" w:themeColor="text1"/>
              </w:rPr>
            </w:pPr>
            <w:r w:rsidRPr="00D96434">
              <w:rPr>
                <w:color w:val="000000" w:themeColor="text1"/>
                <w:sz w:val="15"/>
              </w:rPr>
              <w:t>Hoàn tất đợt khám</w:t>
            </w:r>
          </w:p>
        </w:tc>
        <w:tc>
          <w:tcPr>
            <w:tcW w:w="2464" w:type="dxa"/>
          </w:tcPr>
          <w:p w14:paraId="55470B8E" w14:textId="77777777" w:rsidR="00C47BA1" w:rsidRPr="00D96434" w:rsidRDefault="00000000">
            <w:pPr>
              <w:spacing w:after="40"/>
              <w:rPr>
                <w:color w:val="000000" w:themeColor="text1"/>
              </w:rPr>
            </w:pPr>
            <w:r w:rsidRPr="00D96434">
              <w:rPr>
                <w:color w:val="000000" w:themeColor="text1"/>
                <w:sz w:val="15"/>
              </w:rPr>
              <w:t>Từ chối, phiếu chưa hoàn tất</w:t>
            </w:r>
          </w:p>
        </w:tc>
      </w:tr>
      <w:tr w:rsidR="00C47BA1" w:rsidRPr="00D96434" w14:paraId="5DE8604E" w14:textId="77777777" w:rsidTr="00D96434">
        <w:tc>
          <w:tcPr>
            <w:tcW w:w="2464" w:type="dxa"/>
          </w:tcPr>
          <w:p w14:paraId="236CB17D" w14:textId="77777777" w:rsidR="00C47BA1" w:rsidRPr="00D96434" w:rsidRDefault="00000000">
            <w:pPr>
              <w:spacing w:after="40"/>
              <w:rPr>
                <w:color w:val="000000" w:themeColor="text1"/>
              </w:rPr>
            </w:pPr>
            <w:r w:rsidRPr="00D96434">
              <w:rPr>
                <w:color w:val="000000" w:themeColor="text1"/>
                <w:sz w:val="15"/>
              </w:rPr>
              <w:t>TC15</w:t>
            </w:r>
          </w:p>
        </w:tc>
        <w:tc>
          <w:tcPr>
            <w:tcW w:w="2464" w:type="dxa"/>
          </w:tcPr>
          <w:p w14:paraId="1BE1CE19" w14:textId="77777777" w:rsidR="00C47BA1" w:rsidRPr="00D96434" w:rsidRDefault="00000000">
            <w:pPr>
              <w:spacing w:after="40"/>
              <w:rPr>
                <w:color w:val="000000" w:themeColor="text1"/>
              </w:rPr>
            </w:pPr>
            <w:r w:rsidRPr="00D96434">
              <w:rPr>
                <w:color w:val="000000" w:themeColor="text1"/>
                <w:sz w:val="15"/>
              </w:rPr>
              <w:t>Chuyên môn xong, thanh toán đủ</w:t>
            </w:r>
          </w:p>
        </w:tc>
        <w:tc>
          <w:tcPr>
            <w:tcW w:w="2464" w:type="dxa"/>
          </w:tcPr>
          <w:p w14:paraId="40AC45B6" w14:textId="77777777" w:rsidR="00C47BA1" w:rsidRPr="00D96434" w:rsidRDefault="00000000">
            <w:pPr>
              <w:spacing w:after="40"/>
              <w:rPr>
                <w:color w:val="000000" w:themeColor="text1"/>
              </w:rPr>
            </w:pPr>
            <w:r w:rsidRPr="00D96434">
              <w:rPr>
                <w:color w:val="000000" w:themeColor="text1"/>
                <w:sz w:val="15"/>
              </w:rPr>
              <w:t>Hoàn tất</w:t>
            </w:r>
          </w:p>
        </w:tc>
        <w:tc>
          <w:tcPr>
            <w:tcW w:w="2464" w:type="dxa"/>
          </w:tcPr>
          <w:p w14:paraId="2BFB2C89" w14:textId="77777777" w:rsidR="00C47BA1" w:rsidRPr="00D96434" w:rsidRDefault="00000000">
            <w:pPr>
              <w:spacing w:after="40"/>
              <w:rPr>
                <w:color w:val="000000" w:themeColor="text1"/>
              </w:rPr>
            </w:pPr>
            <w:r w:rsidRPr="00D96434">
              <w:rPr>
                <w:color w:val="000000" w:themeColor="text1"/>
                <w:sz w:val="15"/>
              </w:rPr>
              <w:t>Phiếu chuyển Hoàn tất</w:t>
            </w:r>
          </w:p>
        </w:tc>
      </w:tr>
      <w:tr w:rsidR="00C47BA1" w:rsidRPr="00D96434" w14:paraId="5CA2970F" w14:textId="77777777" w:rsidTr="00D96434">
        <w:tc>
          <w:tcPr>
            <w:tcW w:w="2464" w:type="dxa"/>
          </w:tcPr>
          <w:p w14:paraId="36C376B0" w14:textId="77777777" w:rsidR="00C47BA1" w:rsidRPr="00D96434" w:rsidRDefault="00000000">
            <w:pPr>
              <w:spacing w:after="40"/>
              <w:rPr>
                <w:color w:val="000000" w:themeColor="text1"/>
              </w:rPr>
            </w:pPr>
            <w:r w:rsidRPr="00D96434">
              <w:rPr>
                <w:color w:val="000000" w:themeColor="text1"/>
                <w:sz w:val="15"/>
              </w:rPr>
              <w:t>TC16</w:t>
            </w:r>
          </w:p>
        </w:tc>
        <w:tc>
          <w:tcPr>
            <w:tcW w:w="2464" w:type="dxa"/>
          </w:tcPr>
          <w:p w14:paraId="03AD1C6D" w14:textId="77777777" w:rsidR="00C47BA1" w:rsidRPr="00D96434" w:rsidRDefault="00000000">
            <w:pPr>
              <w:spacing w:after="40"/>
              <w:rPr>
                <w:color w:val="000000" w:themeColor="text1"/>
              </w:rPr>
            </w:pPr>
            <w:r w:rsidRPr="00D96434">
              <w:rPr>
                <w:color w:val="000000" w:themeColor="text1"/>
                <w:sz w:val="15"/>
              </w:rPr>
              <w:t>Nhân viên không có quyền bệnh án</w:t>
            </w:r>
          </w:p>
        </w:tc>
        <w:tc>
          <w:tcPr>
            <w:tcW w:w="2464" w:type="dxa"/>
          </w:tcPr>
          <w:p w14:paraId="232836F3" w14:textId="77777777" w:rsidR="00C47BA1" w:rsidRPr="00D96434" w:rsidRDefault="00000000">
            <w:pPr>
              <w:spacing w:after="40"/>
              <w:rPr>
                <w:color w:val="000000" w:themeColor="text1"/>
              </w:rPr>
            </w:pPr>
            <w:r w:rsidRPr="00D96434">
              <w:rPr>
                <w:color w:val="000000" w:themeColor="text1"/>
                <w:sz w:val="15"/>
              </w:rPr>
              <w:t>Tra cứu</w:t>
            </w:r>
          </w:p>
        </w:tc>
        <w:tc>
          <w:tcPr>
            <w:tcW w:w="2464" w:type="dxa"/>
          </w:tcPr>
          <w:p w14:paraId="58D0C857" w14:textId="77777777" w:rsidR="00C47BA1" w:rsidRPr="00D96434" w:rsidRDefault="00000000">
            <w:pPr>
              <w:spacing w:after="40"/>
              <w:rPr>
                <w:color w:val="000000" w:themeColor="text1"/>
              </w:rPr>
            </w:pPr>
            <w:r w:rsidRPr="00D96434">
              <w:rPr>
                <w:color w:val="000000" w:themeColor="text1"/>
                <w:sz w:val="15"/>
              </w:rPr>
              <w:t>Từ chối và ghi nhật ký</w:t>
            </w:r>
          </w:p>
        </w:tc>
      </w:tr>
    </w:tbl>
    <w:p w14:paraId="6489F20A" w14:textId="77777777" w:rsidR="00C47BA1" w:rsidRPr="00D96434" w:rsidRDefault="00C47BA1">
      <w:pPr>
        <w:spacing w:after="20"/>
        <w:rPr>
          <w:color w:val="000000" w:themeColor="text1"/>
        </w:rPr>
      </w:pPr>
    </w:p>
    <w:p w14:paraId="5633E576" w14:textId="7141FB7A" w:rsidR="00C47BA1" w:rsidRPr="00D96434" w:rsidRDefault="00C47BA1">
      <w:pPr>
        <w:spacing w:after="100" w:line="269" w:lineRule="auto"/>
        <w:rPr>
          <w:color w:val="000000" w:themeColor="text1"/>
        </w:rPr>
      </w:pPr>
    </w:p>
    <w:sectPr w:rsidR="00C47BA1" w:rsidRPr="00D96434" w:rsidSect="00034616">
      <w:headerReference w:type="default" r:id="rId28"/>
      <w:footerReference w:type="default" r:id="rId29"/>
      <w:pgSz w:w="12240" w:h="15840"/>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C7DF" w14:textId="77777777" w:rsidR="008115D1" w:rsidRDefault="008115D1">
      <w:pPr>
        <w:spacing w:after="0" w:line="240" w:lineRule="auto"/>
      </w:pPr>
      <w:r>
        <w:separator/>
      </w:r>
    </w:p>
  </w:endnote>
  <w:endnote w:type="continuationSeparator" w:id="0">
    <w:p w14:paraId="28768395" w14:textId="77777777" w:rsidR="008115D1" w:rsidRDefault="0081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2A36" w14:textId="77777777" w:rsidR="00C47BA1" w:rsidRDefault="00000000">
    <w:pPr>
      <w:pStyle w:val="Footer"/>
      <w:jc w:val="center"/>
    </w:pPr>
    <w:r>
      <w:fldChar w:fldCharType="begin"/>
    </w:r>
    <w:r>
      <w:instrText>PAGE</w:instrText>
    </w:r>
    <w:r>
      <w:fldChar w:fldCharType="separate"/>
    </w:r>
    <w:r w:rsidR="00344F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AC0E" w14:textId="77777777" w:rsidR="008115D1" w:rsidRDefault="008115D1">
      <w:pPr>
        <w:spacing w:after="0" w:line="240" w:lineRule="auto"/>
      </w:pPr>
      <w:r>
        <w:separator/>
      </w:r>
    </w:p>
  </w:footnote>
  <w:footnote w:type="continuationSeparator" w:id="0">
    <w:p w14:paraId="78BF3A1F" w14:textId="77777777" w:rsidR="008115D1" w:rsidRDefault="00811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BBA2" w14:textId="0943AD08" w:rsidR="00C47BA1" w:rsidRDefault="00C47BA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4C78C9"/>
    <w:multiLevelType w:val="hybridMultilevel"/>
    <w:tmpl w:val="3374689A"/>
    <w:lvl w:ilvl="0" w:tplc="55786CC8">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95E0215"/>
    <w:multiLevelType w:val="hybridMultilevel"/>
    <w:tmpl w:val="368E509C"/>
    <w:lvl w:ilvl="0" w:tplc="55786CC8">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772282838">
    <w:abstractNumId w:val="8"/>
  </w:num>
  <w:num w:numId="2" w16cid:durableId="920260528">
    <w:abstractNumId w:val="6"/>
  </w:num>
  <w:num w:numId="3" w16cid:durableId="685836728">
    <w:abstractNumId w:val="5"/>
  </w:num>
  <w:num w:numId="4" w16cid:durableId="1031421978">
    <w:abstractNumId w:val="4"/>
  </w:num>
  <w:num w:numId="5" w16cid:durableId="691683102">
    <w:abstractNumId w:val="7"/>
  </w:num>
  <w:num w:numId="6" w16cid:durableId="703747233">
    <w:abstractNumId w:val="3"/>
  </w:num>
  <w:num w:numId="7" w16cid:durableId="924993728">
    <w:abstractNumId w:val="2"/>
  </w:num>
  <w:num w:numId="8" w16cid:durableId="1527595192">
    <w:abstractNumId w:val="1"/>
  </w:num>
  <w:num w:numId="9" w16cid:durableId="1667900107">
    <w:abstractNumId w:val="0"/>
  </w:num>
  <w:num w:numId="10" w16cid:durableId="1787572">
    <w:abstractNumId w:val="9"/>
  </w:num>
  <w:num w:numId="11" w16cid:durableId="1844323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F10"/>
    <w:rsid w:val="003D76B8"/>
    <w:rsid w:val="006F60F4"/>
    <w:rsid w:val="007863EE"/>
    <w:rsid w:val="008115D1"/>
    <w:rsid w:val="009163C2"/>
    <w:rsid w:val="00AA1D8D"/>
    <w:rsid w:val="00B47730"/>
    <w:rsid w:val="00B85540"/>
    <w:rsid w:val="00C47BA1"/>
    <w:rsid w:val="00CB0664"/>
    <w:rsid w:val="00D96434"/>
    <w:rsid w:val="00E27CB3"/>
    <w:rsid w:val="00E561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2C687"/>
  <w14:defaultImageDpi w14:val="300"/>
  <w15:docId w15:val="{EC2263E9-222D-4ADF-A5B1-B2A76F28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Bài 5 - Quản lý hồ sơ bệnh án</vt:lpstr>
    </vt:vector>
  </TitlesOfParts>
  <Manager/>
  <Company/>
  <LinksUpToDate>false</LinksUpToDate>
  <CharactersWithSpaces>15755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 Quản lý hồ sơ bệnh án</dc:title>
  <dc:subject>Phân tích và thiết kế hệ thống</dc:subject>
  <dc:creator>Nguyen Si Quynh</dc:creator>
  <cp:keywords/>
  <dc:description>generated by python-docx</dc:description>
  <cp:lastModifiedBy>Nguyen Si Quynh</cp:lastModifiedBy>
  <cp:revision>2</cp:revision>
  <dcterms:created xsi:type="dcterms:W3CDTF">2026-10-22T15:18:00Z</dcterms:created>
  <dcterms:modified xsi:type="dcterms:W3CDTF">2026-10-22T15:18:00Z</dcterms:modified>
  <cp:category/>
</cp:coreProperties>
</file>